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audio_9h_vi</w:t>
      </w:r>
    </w:p>
    <w:p>
      <w:r>
        <w:t>Ngôn ngữ: vi (bản dịch tham chiếu chất lượng cao do người dùng cung cấp)</w:t>
      </w:r>
    </w:p>
    <w:p>
      <w:r>
        <w:t>File gốc: D:\New folder\驱异人_vi(dich).srt</w:t>
      </w:r>
    </w:p>
    <w:tbl>
      <w:tblPr>
        <w:tblStyle w:val="LightGrid-Accent1"/>
        <w:tblW w:type="auto" w:w="0"/>
        <w:tblLook w:firstColumn="1" w:firstRow="1" w:lastColumn="0" w:lastRow="0" w:noHBand="0" w:noVBand="1" w:val="04A0"/>
      </w:tblPr>
      <w:tblGrid>
        <w:gridCol w:w="4320"/>
        <w:gridCol w:w="4320"/>
      </w:tblGrid>
      <w:tr>
        <w:tc>
          <w:tcPr>
            <w:tcW w:type="dxa" w:w="4320"/>
          </w:tcPr>
          <w:p>
            <w:r>
              <w:t>Thời gian</w:t>
            </w:r>
          </w:p>
        </w:tc>
        <w:tc>
          <w:tcPr>
            <w:tcW w:type="dxa" w:w="4320"/>
          </w:tcPr>
          <w:p>
            <w:r>
              <w:t>Nội dung</w:t>
            </w:r>
          </w:p>
        </w:tc>
      </w:tr>
      <w:tr>
        <w:tc>
          <w:tcPr>
            <w:tcW w:type="dxa" w:w="4320"/>
          </w:tcPr>
          <w:p>
            <w:r>
              <w:t>00:00:31 - 00:00:38</w:t>
            </w:r>
          </w:p>
        </w:tc>
        <w:tc>
          <w:tcPr>
            <w:tcW w:type="dxa" w:w="4320"/>
          </w:tcPr>
          <w:p>
            <w:r>
              <w:t>Cái tên tiểu tử đáng chết này, ta bảo hắn tĩnh tâm tu hành, vậy mà hắn dám chạy đến đây ngủ khì, để xem lão phu trị hắn thế nào.</w:t>
            </w:r>
          </w:p>
        </w:tc>
      </w:tr>
      <w:tr>
        <w:tc>
          <w:tcPr>
            <w:tcW w:type="dxa" w:w="4320"/>
          </w:tcPr>
          <w:p>
            <w:r>
              <w:t>00:00:49 - 00:00:58</w:t>
            </w:r>
          </w:p>
        </w:tc>
        <w:tc>
          <w:tcPr>
            <w:tcW w:type="dxa" w:w="4320"/>
          </w:tcPr>
          <w:p>
            <w:r>
              <w:t>Con chim chết tiệt này, mắt để đâu vậy hả? Không thấy ta đang ngủ ở đây à? Đừng để ta bắt được ngươi, bằng không ta vặt sạch lông ngươi rồi xiên nướng ăn luôn.</w:t>
            </w:r>
          </w:p>
        </w:tc>
      </w:tr>
      <w:tr>
        <w:tc>
          <w:tcPr>
            <w:tcW w:type="dxa" w:w="4320"/>
          </w:tcPr>
          <w:p>
            <w:r>
              <w:t>00:00:59 - 00:01:05</w:t>
            </w:r>
          </w:p>
        </w:tc>
        <w:tc>
          <w:tcPr>
            <w:tcW w:type="dxa" w:w="4320"/>
          </w:tcPr>
          <w:p>
            <w:r>
              <w:t>Đồ nhi, con đang làm gì vậy? Vi sư chẳng phải bảo con tĩnh tâm tu hành ở đây sao? Sao lại ở đây chửi bới thế?</w:t>
            </w:r>
          </w:p>
        </w:tc>
      </w:tr>
      <w:tr>
        <w:tc>
          <w:tcPr>
            <w:tcW w:type="dxa" w:w="4320"/>
          </w:tcPr>
          <w:p>
            <w:r>
              <w:t>00:01:05 - 00:01:09</w:t>
            </w:r>
          </w:p>
        </w:tc>
        <w:tc>
          <w:tcPr>
            <w:tcW w:type="dxa" w:w="4320"/>
          </w:tcPr>
          <w:p>
            <w:r>
              <w:t>Sư phụ ơi, đệ tử đang ở đây tham ngộ đại đạo mà.</w:t>
            </w:r>
          </w:p>
        </w:tc>
      </w:tr>
      <w:tr>
        <w:tc>
          <w:tcPr>
            <w:tcW w:type="dxa" w:w="4320"/>
          </w:tcPr>
          <w:p>
            <w:r>
              <w:t>00:01:09 - 00:01:12</w:t>
            </w:r>
          </w:p>
        </w:tc>
        <w:tc>
          <w:tcPr>
            <w:tcW w:type="dxa" w:w="4320"/>
          </w:tcPr>
          <w:p>
            <w:r>
              <w:t>Vừa mới có chút manh mối thì bị con chim cứ bay tới bay lui kia làm gián đoạn mất.</w:t>
            </w:r>
          </w:p>
        </w:tc>
      </w:tr>
      <w:tr>
        <w:tc>
          <w:tcPr>
            <w:tcW w:type="dxa" w:w="4320"/>
          </w:tcPr>
          <w:p>
            <w:r>
              <w:t>00:01:12 - 00:01:14</w:t>
            </w:r>
          </w:p>
        </w:tc>
        <w:tc>
          <w:tcPr>
            <w:tcW w:type="dxa" w:w="4320"/>
          </w:tcPr>
          <w:p>
            <w:r>
              <w:t>Đệ tử vừa nãy đang chúc phúc cho con chim đó thôi.</w:t>
            </w:r>
          </w:p>
        </w:tc>
      </w:tr>
      <w:tr>
        <w:tc>
          <w:tcPr>
            <w:tcW w:type="dxa" w:w="4320"/>
          </w:tcPr>
          <w:p>
            <w:r>
              <w:t>00:01:14 - 00:01:16</w:t>
            </w:r>
          </w:p>
        </w:tc>
        <w:tc>
          <w:tcPr>
            <w:tcW w:type="dxa" w:w="4320"/>
          </w:tcPr>
          <w:p>
            <w:r>
              <w:t>Tên nhóc này ngứa da rồi phải không?</w:t>
            </w:r>
          </w:p>
        </w:tc>
      </w:tr>
      <w:tr>
        <w:tc>
          <w:tcPr>
            <w:tcW w:type="dxa" w:w="4320"/>
          </w:tcPr>
          <w:p>
            <w:r>
              <w:t>00:01:16 - 00:01:19</w:t>
            </w:r>
          </w:p>
        </w:tc>
        <w:tc>
          <w:tcPr>
            <w:tcW w:type="dxa" w:w="4320"/>
          </w:tcPr>
          <w:p>
            <w:r>
              <w:t>Vi sư thấy rõ con đang ngủ khì rồi đấy.</w:t>
            </w:r>
          </w:p>
        </w:tc>
      </w:tr>
      <w:tr>
        <w:tc>
          <w:tcPr>
            <w:tcW w:type="dxa" w:w="4320"/>
          </w:tcPr>
          <w:p>
            <w:r>
              <w:t>00:01:19 - 00:01:22</w:t>
            </w:r>
          </w:p>
        </w:tc>
        <w:tc>
          <w:tcPr>
            <w:tcW w:type="dxa" w:w="4320"/>
          </w:tcPr>
          <w:p>
            <w:r>
              <w:t>Nhưng lần này vi sư không phải đến để trừng phạt con.</w:t>
            </w:r>
          </w:p>
        </w:tc>
      </w:tr>
      <w:tr>
        <w:tc>
          <w:tcPr>
            <w:tcW w:type="dxa" w:w="4320"/>
          </w:tcPr>
          <w:p>
            <w:r>
              <w:t>00:01:22 - 00:01:26</w:t>
            </w:r>
          </w:p>
        </w:tc>
        <w:tc>
          <w:tcPr>
            <w:tcW w:type="dxa" w:w="4320"/>
          </w:tcPr>
          <w:p>
            <w:r>
              <w:t>Đồ nhi, con đến sơn môn của ta đã bao nhiêu năm tháng rồi?</w:t>
            </w:r>
          </w:p>
        </w:tc>
      </w:tr>
      <w:tr>
        <w:tc>
          <w:tcPr>
            <w:tcW w:type="dxa" w:w="4320"/>
          </w:tcPr>
          <w:p>
            <w:r>
              <w:t>00:01:26 - 00:01:30</w:t>
            </w:r>
          </w:p>
        </w:tc>
        <w:tc>
          <w:tcPr>
            <w:tcW w:type="dxa" w:w="4320"/>
          </w:tcPr>
          <w:p>
            <w:r>
              <w:t>Bẩm sư phụ, đệ tử lên núi từ năm sáu tuổi, đến nay đã mười tám năm rồi.</w:t>
            </w:r>
          </w:p>
        </w:tc>
      </w:tr>
      <w:tr>
        <w:tc>
          <w:tcPr>
            <w:tcW w:type="dxa" w:w="4320"/>
          </w:tcPr>
          <w:p>
            <w:r>
              <w:t>00:01:30 - 00:01:34</w:t>
            </w:r>
          </w:p>
        </w:tc>
        <w:tc>
          <w:tcPr>
            <w:tcW w:type="dxa" w:w="4320"/>
          </w:tcPr>
          <w:p>
            <w:r>
              <w:t>Mười tám năm rồi, đồ nhi, con là đệ tử nhập môn muộn nhất của ta,</w:t>
            </w:r>
          </w:p>
        </w:tc>
      </w:tr>
      <w:tr>
        <w:tc>
          <w:tcPr>
            <w:tcW w:type="dxa" w:w="4320"/>
          </w:tcPr>
          <w:p>
            <w:r>
              <w:t>00:01:34 - 00:01:37</w:t>
            </w:r>
          </w:p>
        </w:tc>
        <w:tc>
          <w:tcPr>
            <w:tcW w:type="dxa" w:w="4320"/>
          </w:tcPr>
          <w:p>
            <w:r>
              <w:t>giờ đây các sư huynh sư đệ của con đều đã ra ngoài tu hành cả rồi.</w:t>
            </w:r>
          </w:p>
        </w:tc>
      </w:tr>
      <w:tr>
        <w:tc>
          <w:tcPr>
            <w:tcW w:type="dxa" w:w="4320"/>
          </w:tcPr>
          <w:p>
            <w:r>
              <w:t>00:01:37 - 00:01:38</w:t>
            </w:r>
          </w:p>
        </w:tc>
        <w:tc>
          <w:tcPr>
            <w:tcW w:type="dxa" w:w="4320"/>
          </w:tcPr>
          <w:p>
            <w:r>
              <w:t>Kẻ tu ít thì ở núi sâu,</w:t>
            </w:r>
          </w:p>
        </w:tc>
      </w:tr>
      <w:tr>
        <w:tc>
          <w:tcPr>
            <w:tcW w:type="dxa" w:w="4320"/>
          </w:tcPr>
          <w:p>
            <w:r>
              <w:t>00:01:38 - 00:01:39</w:t>
            </w:r>
          </w:p>
        </w:tc>
        <w:tc>
          <w:tcPr>
            <w:tcW w:type="dxa" w:w="4320"/>
          </w:tcPr>
          <w:p>
            <w:r>
              <w:t>kẻ tu lớn thì ở giữa nhân gian.</w:t>
            </w:r>
          </w:p>
        </w:tc>
      </w:tr>
      <w:tr>
        <w:tc>
          <w:tcPr>
            <w:tcW w:type="dxa" w:w="4320"/>
          </w:tcPr>
          <w:p>
            <w:r>
              <w:t>00:01:39 - 00:01:41</w:t>
            </w:r>
          </w:p>
        </w:tc>
        <w:tc>
          <w:tcPr>
            <w:tcW w:type="dxa" w:w="4320"/>
          </w:tcPr>
          <w:p>
            <w:r>
              <w:t>Đồ nhi, con cũng đã đến lúc</w:t>
            </w:r>
          </w:p>
        </w:tc>
      </w:tr>
      <w:tr>
        <w:tc>
          <w:tcPr>
            <w:tcW w:type="dxa" w:w="4320"/>
          </w:tcPr>
          <w:p>
            <w:r>
              <w:t>00:01:41 - 00:01:42</w:t>
            </w:r>
          </w:p>
        </w:tc>
        <w:tc>
          <w:tcPr>
            <w:tcW w:type="dxa" w:w="4320"/>
          </w:tcPr>
          <w:p>
            <w:r>
              <w:t>tự mình xuống núi tu hành rồi.</w:t>
            </w:r>
          </w:p>
        </w:tc>
      </w:tr>
      <w:tr>
        <w:tc>
          <w:tcPr>
            <w:tcW w:type="dxa" w:w="4320"/>
          </w:tcPr>
          <w:p>
            <w:r>
              <w:t>00:01:42 - 00:01:44</w:t>
            </w:r>
          </w:p>
        </w:tc>
        <w:tc>
          <w:tcPr>
            <w:tcW w:type="dxa" w:w="4320"/>
          </w:tcPr>
          <w:p>
            <w:r>
              <w:t>Nhưng mà sư phụ,</w:t>
            </w:r>
          </w:p>
        </w:tc>
      </w:tr>
      <w:tr>
        <w:tc>
          <w:tcPr>
            <w:tcW w:type="dxa" w:w="4320"/>
          </w:tcPr>
          <w:p>
            <w:r>
              <w:t>00:01:44 - 00:01:45</w:t>
            </w:r>
          </w:p>
        </w:tc>
        <w:tc>
          <w:tcPr>
            <w:tcW w:type="dxa" w:w="4320"/>
          </w:tcPr>
          <w:p>
            <w:r>
              <w:t>mấy hôm trước con muốn xuống núi,</w:t>
            </w:r>
          </w:p>
        </w:tc>
      </w:tr>
      <w:tr>
        <w:tc>
          <w:tcPr>
            <w:tcW w:type="dxa" w:w="4320"/>
          </w:tcPr>
          <w:p>
            <w:r>
              <w:t>00:01:45 - 00:01:47</w:t>
            </w:r>
          </w:p>
        </w:tc>
        <w:tc>
          <w:tcPr>
            <w:tcW w:type="dxa" w:w="4320"/>
          </w:tcPr>
          <w:p>
            <w:r>
              <w:t>sư phụ còn không cho con xuống núi mà.</w:t>
            </w:r>
          </w:p>
        </w:tc>
      </w:tr>
      <w:tr>
        <w:tc>
          <w:tcPr>
            <w:tcW w:type="dxa" w:w="4320"/>
          </w:tcPr>
          <w:p>
            <w:r>
              <w:t>00:01:47 - 00:01:49</w:t>
            </w:r>
          </w:p>
        </w:tc>
        <w:tc>
          <w:tcPr>
            <w:tcW w:type="dxa" w:w="4320"/>
          </w:tcPr>
          <w:p>
            <w:r>
              <w:t>Đó là vì ta sợ con xuống núi gây họa.</w:t>
            </w:r>
          </w:p>
        </w:tc>
      </w:tr>
      <w:tr>
        <w:tc>
          <w:tcPr>
            <w:tcW w:type="dxa" w:w="4320"/>
          </w:tcPr>
          <w:p>
            <w:r>
              <w:t>00:01:49 - 00:01:50</w:t>
            </w:r>
          </w:p>
        </w:tc>
        <w:tc>
          <w:tcPr>
            <w:tcW w:type="dxa" w:w="4320"/>
          </w:tcPr>
          <w:p>
            <w:r>
              <w:t>Nhưng giờ tình thế đã đổi khác.</w:t>
            </w:r>
          </w:p>
        </w:tc>
      </w:tr>
      <w:tr>
        <w:tc>
          <w:tcPr>
            <w:tcW w:type="dxa" w:w="4320"/>
          </w:tcPr>
          <w:p>
            <w:r>
              <w:t>00:01:50 - 00:01:51</w:t>
            </w:r>
          </w:p>
        </w:tc>
        <w:tc>
          <w:tcPr>
            <w:tcW w:type="dxa" w:w="4320"/>
          </w:tcPr>
          <w:p>
            <w:r>
              <w:t>Từ hôm nay,</w:t>
            </w:r>
          </w:p>
        </w:tc>
      </w:tr>
      <w:tr>
        <w:tc>
          <w:tcPr>
            <w:tcW w:type="dxa" w:w="4320"/>
          </w:tcPr>
          <w:p>
            <w:r>
              <w:t>00:01:51 - 00:01:53</w:t>
            </w:r>
          </w:p>
        </w:tc>
        <w:tc>
          <w:tcPr>
            <w:tcW w:type="dxa" w:w="4320"/>
          </w:tcPr>
          <w:p>
            <w:r>
              <w:t>con hãy tự mình xuống núi lịch luyện đi.</w:t>
            </w:r>
          </w:p>
        </w:tc>
      </w:tr>
      <w:tr>
        <w:tc>
          <w:tcPr>
            <w:tcW w:type="dxa" w:w="4320"/>
          </w:tcPr>
          <w:p>
            <w:r>
              <w:t>00:01:53 - 00:01:55</w:t>
            </w:r>
          </w:p>
        </w:tc>
        <w:tc>
          <w:tcPr>
            <w:tcW w:type="dxa" w:w="4320"/>
          </w:tcPr>
          <w:p>
            <w:r>
              <w:t>Nhưng con không thể mặc bộ đạo bào này</w:t>
            </w:r>
          </w:p>
        </w:tc>
      </w:tr>
      <w:tr>
        <w:tc>
          <w:tcPr>
            <w:tcW w:type="dxa" w:w="4320"/>
          </w:tcPr>
          <w:p>
            <w:r>
              <w:t>00:01:55 - 00:01:56</w:t>
            </w:r>
          </w:p>
        </w:tc>
        <w:tc>
          <w:tcPr>
            <w:tcW w:type="dxa" w:w="4320"/>
          </w:tcPr>
          <w:p>
            <w:r>
              <w:t>mà xuống núi.</w:t>
            </w:r>
          </w:p>
        </w:tc>
      </w:tr>
      <w:tr>
        <w:tc>
          <w:tcPr>
            <w:tcW w:type="dxa" w:w="4320"/>
          </w:tcPr>
          <w:p>
            <w:r>
              <w:t>00:01:56 - 00:01:57</w:t>
            </w:r>
          </w:p>
        </w:tc>
        <w:tc>
          <w:tcPr>
            <w:tcW w:type="dxa" w:w="4320"/>
          </w:tcPr>
          <w:p>
            <w:r>
              <w:t>Trong phòng của con,</w:t>
            </w:r>
          </w:p>
        </w:tc>
      </w:tr>
      <w:tr>
        <w:tc>
          <w:tcPr>
            <w:tcW w:type="dxa" w:w="4320"/>
          </w:tcPr>
          <w:p>
            <w:r>
              <w:t>00:01:57 - 00:01:58</w:t>
            </w:r>
          </w:p>
        </w:tc>
        <w:tc>
          <w:tcPr>
            <w:tcW w:type="dxa" w:w="4320"/>
          </w:tcPr>
          <w:p>
            <w:r>
              <w:t>ta đã chuẩn bị sẵn</w:t>
            </w:r>
          </w:p>
        </w:tc>
      </w:tr>
      <w:tr>
        <w:tc>
          <w:tcPr>
            <w:tcW w:type="dxa" w:w="4320"/>
          </w:tcPr>
          <w:p>
            <w:r>
              <w:t>00:01:58 - 00:01:59</w:t>
            </w:r>
          </w:p>
        </w:tc>
        <w:tc>
          <w:tcPr>
            <w:tcW w:type="dxa" w:w="4320"/>
          </w:tcPr>
          <w:p>
            <w:r>
              <w:t>những thứ con cần rồi.</w:t>
            </w:r>
          </w:p>
        </w:tc>
      </w:tr>
      <w:tr>
        <w:tc>
          <w:tcPr>
            <w:tcW w:type="dxa" w:w="4320"/>
          </w:tcPr>
          <w:p>
            <w:r>
              <w:t>00:01:59 - 00:02:01</w:t>
            </w:r>
          </w:p>
        </w:tc>
        <w:tc>
          <w:tcPr>
            <w:tcW w:type="dxa" w:w="4320"/>
          </w:tcPr>
          <w:p>
            <w:r>
              <w:t>Mau về chuẩn bị đi.</w:t>
            </w:r>
          </w:p>
        </w:tc>
      </w:tr>
      <w:tr>
        <w:tc>
          <w:tcPr>
            <w:tcW w:type="dxa" w:w="4320"/>
          </w:tcPr>
          <w:p>
            <w:r>
              <w:t>00:02:01 - 00:02:02</w:t>
            </w:r>
          </w:p>
        </w:tc>
        <w:tc>
          <w:tcPr>
            <w:tcW w:type="dxa" w:w="4320"/>
          </w:tcPr>
          <w:p>
            <w:r>
              <w:t>Vâng,</w:t>
            </w:r>
          </w:p>
        </w:tc>
      </w:tr>
      <w:tr>
        <w:tc>
          <w:tcPr>
            <w:tcW w:type="dxa" w:w="4320"/>
          </w:tcPr>
          <w:p>
            <w:r>
              <w:t>00:02:02 - 00:02:03</w:t>
            </w:r>
          </w:p>
        </w:tc>
        <w:tc>
          <w:tcPr>
            <w:tcW w:type="dxa" w:w="4320"/>
          </w:tcPr>
          <w:p>
            <w:r>
              <w:t>sư phụ.</w:t>
            </w:r>
          </w:p>
        </w:tc>
      </w:tr>
      <w:tr>
        <w:tc>
          <w:tcPr>
            <w:tcW w:type="dxa" w:w="4320"/>
          </w:tcPr>
          <w:p>
            <w:r>
              <w:t>00:02:03 - 00:02:04</w:t>
            </w:r>
          </w:p>
        </w:tc>
        <w:tc>
          <w:tcPr>
            <w:tcW w:type="dxa" w:w="4320"/>
          </w:tcPr>
          <w:p>
            <w:r>
              <w:t>Đệ tử hiểu rồi.</w:t>
            </w:r>
          </w:p>
        </w:tc>
      </w:tr>
      <w:tr>
        <w:tc>
          <w:tcPr>
            <w:tcW w:type="dxa" w:w="4320"/>
          </w:tcPr>
          <w:p>
            <w:r>
              <w:t>00:02:04 - 00:02:05</w:t>
            </w:r>
          </w:p>
        </w:tc>
        <w:tc>
          <w:tcPr>
            <w:tcW w:type="dxa" w:w="4320"/>
          </w:tcPr>
          <w:p>
            <w:r>
              <w:t>Còn nữa,</w:t>
            </w:r>
          </w:p>
        </w:tc>
      </w:tr>
      <w:tr>
        <w:tc>
          <w:tcPr>
            <w:tcW w:type="dxa" w:w="4320"/>
          </w:tcPr>
          <w:p>
            <w:r>
              <w:t>00:02:05 - 00:02:06</w:t>
            </w:r>
          </w:p>
        </w:tc>
        <w:tc>
          <w:tcPr>
            <w:tcW w:type="dxa" w:w="4320"/>
          </w:tcPr>
          <w:p>
            <w:r>
              <w:t>lần này con xuống núi</w:t>
            </w:r>
          </w:p>
        </w:tc>
      </w:tr>
      <w:tr>
        <w:tc>
          <w:tcPr>
            <w:tcW w:type="dxa" w:w="4320"/>
          </w:tcPr>
          <w:p>
            <w:r>
              <w:t>00:02:06 - 00:02:07</w:t>
            </w:r>
          </w:p>
        </w:tc>
        <w:tc>
          <w:tcPr>
            <w:tcW w:type="dxa" w:w="4320"/>
          </w:tcPr>
          <w:p>
            <w:r>
              <w:t>không được nói với người khác</w:t>
            </w:r>
          </w:p>
        </w:tc>
      </w:tr>
      <w:tr>
        <w:tc>
          <w:tcPr>
            <w:tcW w:type="dxa" w:w="4320"/>
          </w:tcPr>
          <w:p>
            <w:r>
              <w:t>00:02:07 - 00:02:09</w:t>
            </w:r>
          </w:p>
        </w:tc>
        <w:tc>
          <w:tcPr>
            <w:tcW w:type="dxa" w:w="4320"/>
          </w:tcPr>
          <w:p>
            <w:r>
              <w:t>rằng con xuất thân từ sơn môn của ta,</w:t>
            </w:r>
          </w:p>
        </w:tc>
      </w:tr>
      <w:tr>
        <w:tc>
          <w:tcPr>
            <w:tcW w:type="dxa" w:w="4320"/>
          </w:tcPr>
          <w:p>
            <w:r>
              <w:t>00:02:09 - 00:02:10</w:t>
            </w:r>
          </w:p>
        </w:tc>
        <w:tc>
          <w:tcPr>
            <w:tcW w:type="dxa" w:w="4320"/>
          </w:tcPr>
          <w:p>
            <w:r>
              <w:t>tránh sinh ra chuyện rắc rối.</w:t>
            </w:r>
          </w:p>
        </w:tc>
      </w:tr>
      <w:tr>
        <w:tc>
          <w:tcPr>
            <w:tcW w:type="dxa" w:w="4320"/>
          </w:tcPr>
          <w:p>
            <w:r>
              <w:t>00:02:10 - 00:02:12</w:t>
            </w:r>
          </w:p>
        </w:tc>
        <w:tc>
          <w:tcPr>
            <w:tcW w:type="dxa" w:w="4320"/>
          </w:tcPr>
          <w:p>
            <w:r>
              <w:t>Hơn nữa đạo hiệu của con cũng không được dùng nữa.</w:t>
            </w:r>
          </w:p>
        </w:tc>
      </w:tr>
      <w:tr>
        <w:tc>
          <w:tcPr>
            <w:tcW w:type="dxa" w:w="4320"/>
          </w:tcPr>
          <w:p>
            <w:r>
              <w:t>00:02:12 - 00:02:14</w:t>
            </w:r>
          </w:p>
        </w:tc>
        <w:tc>
          <w:tcPr>
            <w:tcW w:type="dxa" w:w="4320"/>
          </w:tcPr>
          <w:p>
            <w:r>
              <w:t>Trước khi con nhập môn,</w:t>
            </w:r>
          </w:p>
        </w:tc>
      </w:tr>
      <w:tr>
        <w:tc>
          <w:tcPr>
            <w:tcW w:type="dxa" w:w="4320"/>
          </w:tcPr>
          <w:p>
            <w:r>
              <w:t>00:02:14 - 00:02:14</w:t>
            </w:r>
          </w:p>
        </w:tc>
        <w:tc>
          <w:tcPr>
            <w:tcW w:type="dxa" w:w="4320"/>
          </w:tcPr>
          <w:p>
            <w:r>
              <w:t>vốn mang họ Trương.</w:t>
            </w:r>
          </w:p>
        </w:tc>
      </w:tr>
      <w:tr>
        <w:tc>
          <w:tcPr>
            <w:tcW w:type="dxa" w:w="4320"/>
          </w:tcPr>
          <w:p>
            <w:r>
              <w:t>00:02:14 - 00:02:16</w:t>
            </w:r>
          </w:p>
        </w:tc>
        <w:tc>
          <w:tcPr>
            <w:tcW w:type="dxa" w:w="4320"/>
          </w:tcPr>
          <w:p>
            <w:r>
              <w:t>Nay vi sư ban thêm cho con chữ Thần.</w:t>
            </w:r>
          </w:p>
        </w:tc>
      </w:tr>
      <w:tr>
        <w:tc>
          <w:tcPr>
            <w:tcW w:type="dxa" w:w="4320"/>
          </w:tcPr>
          <w:p>
            <w:r>
              <w:t>00:02:16 - 00:02:17</w:t>
            </w:r>
          </w:p>
        </w:tc>
        <w:tc>
          <w:tcPr>
            <w:tcW w:type="dxa" w:w="4320"/>
          </w:tcPr>
          <w:p>
            <w:r>
              <w:t>Sau khi xuống núi,</w:t>
            </w:r>
          </w:p>
        </w:tc>
      </w:tr>
      <w:tr>
        <w:tc>
          <w:tcPr>
            <w:tcW w:type="dxa" w:w="4320"/>
          </w:tcPr>
          <w:p>
            <w:r>
              <w:t>00:02:17 - 00:02:18</w:t>
            </w:r>
          </w:p>
        </w:tc>
        <w:tc>
          <w:tcPr>
            <w:tcW w:type="dxa" w:w="4320"/>
          </w:tcPr>
          <w:p>
            <w:r>
              <w:t>con sẽ gọi là Trương Thần.</w:t>
            </w:r>
          </w:p>
        </w:tc>
      </w:tr>
      <w:tr>
        <w:tc>
          <w:tcPr>
            <w:tcW w:type="dxa" w:w="4320"/>
          </w:tcPr>
          <w:p>
            <w:r>
              <w:t>00:02:18 - 00:02:20</w:t>
            </w:r>
          </w:p>
        </w:tc>
        <w:tc>
          <w:tcPr>
            <w:tcW w:type="dxa" w:w="4320"/>
          </w:tcPr>
          <w:p>
            <w:r>
              <w:t>Nhớ chưa?</w:t>
            </w:r>
          </w:p>
        </w:tc>
      </w:tr>
      <w:tr>
        <w:tc>
          <w:tcPr>
            <w:tcW w:type="dxa" w:w="4320"/>
          </w:tcPr>
          <w:p>
            <w:r>
              <w:t>00:02:20 - 00:02:22</w:t>
            </w:r>
          </w:p>
        </w:tc>
        <w:tc>
          <w:tcPr>
            <w:tcW w:type="dxa" w:w="4320"/>
          </w:tcPr>
          <w:p>
            <w:r>
              <w:t>Đệ tử xin ghi nhớ lời dạy của sư tôn.</w:t>
            </w:r>
          </w:p>
        </w:tc>
      </w:tr>
      <w:tr>
        <w:tc>
          <w:tcPr>
            <w:tcW w:type="dxa" w:w="4320"/>
          </w:tcPr>
          <w:p>
            <w:r>
              <w:t>00:02:22 - 00:02:27</w:t>
            </w:r>
          </w:p>
        </w:tc>
        <w:tc>
          <w:tcPr>
            <w:tcW w:type="dxa" w:w="4320"/>
          </w:tcPr>
          <w:p>
            <w:r>
              <w:t>Không ngờ sư phụ lại chuẩn bị cho ta bộ y phục thế này,</w:t>
            </w:r>
          </w:p>
        </w:tc>
      </w:tr>
      <w:tr>
        <w:tc>
          <w:tcPr>
            <w:tcW w:type="dxa" w:w="4320"/>
          </w:tcPr>
          <w:p>
            <w:r>
              <w:t>00:02:27 - 00:02:28</w:t>
            </w:r>
          </w:p>
        </w:tc>
        <w:tc>
          <w:tcPr>
            <w:tcW w:type="dxa" w:w="4320"/>
          </w:tcPr>
          <w:p>
            <w:r>
              <w:t>vừa vặn ghê.</w:t>
            </w:r>
          </w:p>
        </w:tc>
      </w:tr>
      <w:tr>
        <w:tc>
          <w:tcPr>
            <w:tcW w:type="dxa" w:w="4320"/>
          </w:tcPr>
          <w:p>
            <w:r>
              <w:t>00:02:28 - 00:02:32</w:t>
            </w:r>
          </w:p>
        </w:tc>
        <w:tc>
          <w:tcPr>
            <w:tcW w:type="dxa" w:w="4320"/>
          </w:tcPr>
          <w:p>
            <w:r>
              <w:t>Các sư huynh sư tỷ cũng đều đã xuống núi cả rồi,</w:t>
            </w:r>
          </w:p>
        </w:tc>
      </w:tr>
      <w:tr>
        <w:tc>
          <w:tcPr>
            <w:tcW w:type="dxa" w:w="4320"/>
          </w:tcPr>
          <w:p>
            <w:r>
              <w:t>00:02:32 - 00:02:32</w:t>
            </w:r>
          </w:p>
        </w:tc>
        <w:tc>
          <w:tcPr>
            <w:tcW w:type="dxa" w:w="4320"/>
          </w:tcPr>
          <w:p>
            <w:r>
              <w:t>giờ ta cũng xuống núi,</w:t>
            </w:r>
          </w:p>
        </w:tc>
      </w:tr>
      <w:tr>
        <w:tc>
          <w:tcPr>
            <w:tcW w:type="dxa" w:w="4320"/>
          </w:tcPr>
          <w:p>
            <w:r>
              <w:t>00:02:32 - 00:02:35</w:t>
            </w:r>
          </w:p>
        </w:tc>
        <w:tc>
          <w:tcPr>
            <w:tcW w:type="dxa" w:w="4320"/>
          </w:tcPr>
          <w:p>
            <w:r>
              <w:t>sơn môn này ngoài sư phụ ra thì chẳng còn ai nữa.</w:t>
            </w:r>
          </w:p>
        </w:tc>
      </w:tr>
      <w:tr>
        <w:tc>
          <w:tcPr>
            <w:tcW w:type="dxa" w:w="4320"/>
          </w:tcPr>
          <w:p>
            <w:r>
              <w:t>00:02:35 - 00:02:37</w:t>
            </w:r>
          </w:p>
        </w:tc>
        <w:tc>
          <w:tcPr>
            <w:tcW w:type="dxa" w:w="4320"/>
          </w:tcPr>
          <w:p>
            <w:r>
              <w:t>Nhìn sơn môn trống trải,</w:t>
            </w:r>
          </w:p>
        </w:tc>
      </w:tr>
      <w:tr>
        <w:tc>
          <w:tcPr>
            <w:tcW w:type="dxa" w:w="4320"/>
          </w:tcPr>
          <w:p>
            <w:r>
              <w:t>00:02:37 - 00:02:39</w:t>
            </w:r>
          </w:p>
        </w:tc>
        <w:tc>
          <w:tcPr>
            <w:tcW w:type="dxa" w:w="4320"/>
          </w:tcPr>
          <w:p>
            <w:r>
              <w:t>trong lòng Trương Thần không khỏi có chút lưu luyến.</w:t>
            </w:r>
          </w:p>
        </w:tc>
      </w:tr>
      <w:tr>
        <w:tc>
          <w:tcPr>
            <w:tcW w:type="dxa" w:w="4320"/>
          </w:tcPr>
          <w:p>
            <w:r>
              <w:t>00:02:39 - 00:02:40</w:t>
            </w:r>
          </w:p>
        </w:tc>
        <w:tc>
          <w:tcPr>
            <w:tcW w:type="dxa" w:w="4320"/>
          </w:tcPr>
          <w:p>
            <w:r>
              <w:t>Trương Thần từ năm sáu tuổi</w:t>
            </w:r>
          </w:p>
        </w:tc>
      </w:tr>
      <w:tr>
        <w:tc>
          <w:tcPr>
            <w:tcW w:type="dxa" w:w="4320"/>
          </w:tcPr>
          <w:p>
            <w:r>
              <w:t>00:02:40 - 00:02:42</w:t>
            </w:r>
          </w:p>
        </w:tc>
        <w:tc>
          <w:tcPr>
            <w:tcW w:type="dxa" w:w="4320"/>
          </w:tcPr>
          <w:p>
            <w:r>
              <w:t>đã sống ở đây,</w:t>
            </w:r>
          </w:p>
        </w:tc>
      </w:tr>
      <w:tr>
        <w:tc>
          <w:tcPr>
            <w:tcW w:type="dxa" w:w="4320"/>
          </w:tcPr>
          <w:p>
            <w:r>
              <w:t>00:02:42 - 00:02:43</w:t>
            </w:r>
          </w:p>
        </w:tc>
        <w:tc>
          <w:tcPr>
            <w:tcW w:type="dxa" w:w="4320"/>
          </w:tcPr>
          <w:p>
            <w:r>
              <w:t>trải qua mười tám năm tại nơi này.</w:t>
            </w:r>
          </w:p>
        </w:tc>
      </w:tr>
      <w:tr>
        <w:tc>
          <w:tcPr>
            <w:tcW w:type="dxa" w:w="4320"/>
          </w:tcPr>
          <w:p>
            <w:r>
              <w:t>00:02:43 - 00:02:45</w:t>
            </w:r>
          </w:p>
        </w:tc>
        <w:tc>
          <w:tcPr>
            <w:tcW w:type="dxa" w:w="4320"/>
          </w:tcPr>
          <w:p>
            <w:r>
              <w:t>Từ sau khi sư phụ thu nhận mình,</w:t>
            </w:r>
          </w:p>
        </w:tc>
      </w:tr>
      <w:tr>
        <w:tc>
          <w:tcPr>
            <w:tcW w:type="dxa" w:w="4320"/>
          </w:tcPr>
          <w:p>
            <w:r>
              <w:t>00:02:45 - 00:02:46</w:t>
            </w:r>
          </w:p>
        </w:tc>
        <w:tc>
          <w:tcPr>
            <w:tcW w:type="dxa" w:w="4320"/>
          </w:tcPr>
          <w:p>
            <w:r>
              <w:t>sơn môn cũng chẳng còn</w:t>
            </w:r>
          </w:p>
        </w:tc>
      </w:tr>
      <w:tr>
        <w:tc>
          <w:tcPr>
            <w:tcW w:type="dxa" w:w="4320"/>
          </w:tcPr>
          <w:p>
            <w:r>
              <w:t>00:02:46 - 00:02:48</w:t>
            </w:r>
          </w:p>
        </w:tc>
        <w:tc>
          <w:tcPr>
            <w:tcW w:type="dxa" w:w="4320"/>
          </w:tcPr>
          <w:p>
            <w:r>
              <w:t>thêm đệ tử mới nào nữa.</w:t>
            </w:r>
          </w:p>
        </w:tc>
      </w:tr>
      <w:tr>
        <w:tc>
          <w:tcPr>
            <w:tcW w:type="dxa" w:w="4320"/>
          </w:tcPr>
          <w:p>
            <w:r>
              <w:t>00:02:48 - 00:02:49</w:t>
            </w:r>
          </w:p>
        </w:tc>
        <w:tc>
          <w:tcPr>
            <w:tcW w:type="dxa" w:w="4320"/>
          </w:tcPr>
          <w:p>
            <w:r>
              <w:t>Nhưng lệnh sư phụ khó trái,</w:t>
            </w:r>
          </w:p>
        </w:tc>
      </w:tr>
      <w:tr>
        <w:tc>
          <w:tcPr>
            <w:tcW w:type="dxa" w:w="4320"/>
          </w:tcPr>
          <w:p>
            <w:r>
              <w:t>00:02:49 - 00:02:51</w:t>
            </w:r>
          </w:p>
        </w:tc>
        <w:tc>
          <w:tcPr>
            <w:tcW w:type="dxa" w:w="4320"/>
          </w:tcPr>
          <w:p>
            <w:r>
              <w:t>bản thân cũng buộc phải xuống núi.</w:t>
            </w:r>
          </w:p>
        </w:tc>
      </w:tr>
      <w:tr>
        <w:tc>
          <w:tcPr>
            <w:tcW w:type="dxa" w:w="4320"/>
          </w:tcPr>
          <w:p>
            <w:r>
              <w:t>00:02:51 - 00:02:53</w:t>
            </w:r>
          </w:p>
        </w:tc>
        <w:tc>
          <w:tcPr>
            <w:tcW w:type="dxa" w:w="4320"/>
          </w:tcPr>
          <w:p>
            <w:r>
              <w:t>Đồ nhi, con phải nhớ kỹ,</w:t>
            </w:r>
          </w:p>
        </w:tc>
      </w:tr>
      <w:tr>
        <w:tc>
          <w:tcPr>
            <w:tcW w:type="dxa" w:w="4320"/>
          </w:tcPr>
          <w:p>
            <w:r>
              <w:t>00:02:53 - 00:02:54</w:t>
            </w:r>
          </w:p>
        </w:tc>
        <w:tc>
          <w:tcPr>
            <w:tcW w:type="dxa" w:w="4320"/>
          </w:tcPr>
          <w:p>
            <w:r>
              <w:t>sứ mệnh của các con - những Trừ Dị Nhân -</w:t>
            </w:r>
          </w:p>
        </w:tc>
      </w:tr>
      <w:tr>
        <w:tc>
          <w:tcPr>
            <w:tcW w:type="dxa" w:w="4320"/>
          </w:tcPr>
          <w:p>
            <w:r>
              <w:t>00:02:54 - 00:02:56</w:t>
            </w:r>
          </w:p>
        </w:tc>
        <w:tc>
          <w:tcPr>
            <w:tcW w:type="dxa" w:w="4320"/>
          </w:tcPr>
          <w:p>
            <w:r>
              <w:t>chính là thanh trừ</w:t>
            </w:r>
          </w:p>
        </w:tc>
      </w:tr>
      <w:tr>
        <w:tc>
          <w:tcPr>
            <w:tcW w:type="dxa" w:w="4320"/>
          </w:tcPr>
          <w:p>
            <w:r>
              <w:t>00:02:56 - 00:02:57</w:t>
            </w:r>
          </w:p>
        </w:tc>
        <w:tc>
          <w:tcPr>
            <w:tcW w:type="dxa" w:w="4320"/>
          </w:tcPr>
          <w:p>
            <w:r>
              <w:t>những sự vật dị thường trên thế giới này.</w:t>
            </w:r>
          </w:p>
        </w:tc>
      </w:tr>
      <w:tr>
        <w:tc>
          <w:tcPr>
            <w:tcW w:type="dxa" w:w="4320"/>
          </w:tcPr>
          <w:p>
            <w:r>
              <w:t>00:02:57 - 00:02:58</w:t>
            </w:r>
          </w:p>
        </w:tc>
        <w:tc>
          <w:tcPr>
            <w:tcW w:type="dxa" w:w="4320"/>
          </w:tcPr>
          <w:p>
            <w:r>
              <w:t>Nhớ kỹ,</w:t>
            </w:r>
          </w:p>
        </w:tc>
      </w:tr>
      <w:tr>
        <w:tc>
          <w:tcPr>
            <w:tcW w:type="dxa" w:w="4320"/>
          </w:tcPr>
          <w:p>
            <w:r>
              <w:t>00:02:58 - 00:02:59</w:t>
            </w:r>
          </w:p>
        </w:tc>
        <w:tc>
          <w:tcPr>
            <w:tcW w:type="dxa" w:w="4320"/>
          </w:tcPr>
          <w:p>
            <w:r>
              <w:t>ra ngoài không được nói ra</w:t>
            </w:r>
          </w:p>
        </w:tc>
      </w:tr>
      <w:tr>
        <w:tc>
          <w:tcPr>
            <w:tcW w:type="dxa" w:w="4320"/>
          </w:tcPr>
          <w:p>
            <w:r>
              <w:t>00:02:59 - 00:03:00</w:t>
            </w:r>
          </w:p>
        </w:tc>
        <w:tc>
          <w:tcPr>
            <w:tcW w:type="dxa" w:w="4320"/>
          </w:tcPr>
          <w:p>
            <w:r>
              <w:t>mình xuất thân môn phái nào,</w:t>
            </w:r>
          </w:p>
        </w:tc>
      </w:tr>
      <w:tr>
        <w:tc>
          <w:tcPr>
            <w:tcW w:type="dxa" w:w="4320"/>
          </w:tcPr>
          <w:p>
            <w:r>
              <w:t>00:03:00 - 00:03:01</w:t>
            </w:r>
          </w:p>
        </w:tc>
        <w:tc>
          <w:tcPr>
            <w:tcW w:type="dxa" w:w="4320"/>
          </w:tcPr>
          <w:p>
            <w:r>
              <w:t>tránh sinh ra tai họa.</w:t>
            </w:r>
          </w:p>
        </w:tc>
      </w:tr>
      <w:tr>
        <w:tc>
          <w:tcPr>
            <w:tcW w:type="dxa" w:w="4320"/>
          </w:tcPr>
          <w:p>
            <w:r>
              <w:t>00:03:01 - 00:03:04</w:t>
            </w:r>
          </w:p>
        </w:tc>
        <w:tc>
          <w:tcPr>
            <w:tcW w:type="dxa" w:w="4320"/>
          </w:tcPr>
          <w:p>
            <w:r>
              <w:t>Nhưng mà sư phụ ơi,</w:t>
            </w:r>
          </w:p>
        </w:tc>
      </w:tr>
      <w:tr>
        <w:tc>
          <w:tcPr>
            <w:tcW w:type="dxa" w:w="4320"/>
          </w:tcPr>
          <w:p>
            <w:r>
              <w:t>00:03:04 - 00:03:05</w:t>
            </w:r>
          </w:p>
        </w:tc>
        <w:tc>
          <w:tcPr>
            <w:tcW w:type="dxa" w:w="4320"/>
          </w:tcPr>
          <w:p>
            <w:r>
              <w:t>đệ tử nên đi đâu đây?</w:t>
            </w:r>
          </w:p>
        </w:tc>
      </w:tr>
      <w:tr>
        <w:tc>
          <w:tcPr>
            <w:tcW w:type="dxa" w:w="4320"/>
          </w:tcPr>
          <w:p>
            <w:r>
              <w:t>00:03:05 - 00:03:07</w:t>
            </w:r>
          </w:p>
        </w:tc>
        <w:tc>
          <w:tcPr>
            <w:tcW w:type="dxa" w:w="4320"/>
          </w:tcPr>
          <w:p>
            <w:r>
              <w:t>Đợi con xuống núi rồi,</w:t>
            </w:r>
          </w:p>
        </w:tc>
      </w:tr>
      <w:tr>
        <w:tc>
          <w:tcPr>
            <w:tcW w:type="dxa" w:w="4320"/>
          </w:tcPr>
          <w:p>
            <w:r>
              <w:t>00:03:07 - 00:03:08</w:t>
            </w:r>
          </w:p>
        </w:tc>
        <w:tc>
          <w:tcPr>
            <w:tcW w:type="dxa" w:w="4320"/>
          </w:tcPr>
          <w:p>
            <w:r>
              <w:t>tự nhiên sẽ hiểu</w:t>
            </w:r>
          </w:p>
        </w:tc>
      </w:tr>
      <w:tr>
        <w:tc>
          <w:tcPr>
            <w:tcW w:type="dxa" w:w="4320"/>
          </w:tcPr>
          <w:p>
            <w:r>
              <w:t>00:03:08 - 00:03:10</w:t>
            </w:r>
          </w:p>
        </w:tc>
        <w:tc>
          <w:tcPr>
            <w:tcW w:type="dxa" w:w="4320"/>
          </w:tcPr>
          <w:p>
            <w:r>
              <w:t>con đường phía trước phải đi thế nào.</w:t>
            </w:r>
          </w:p>
        </w:tc>
      </w:tr>
      <w:tr>
        <w:tc>
          <w:tcPr>
            <w:tcW w:type="dxa" w:w="4320"/>
          </w:tcPr>
          <w:p>
            <w:r>
              <w:t>00:03:10 - 00:03:13</w:t>
            </w:r>
          </w:p>
        </w:tc>
        <w:tc>
          <w:tcPr>
            <w:tcW w:type="dxa" w:w="4320"/>
          </w:tcPr>
          <w:p>
            <w:r>
              <w:t>Mang theo nó.</w:t>
            </w:r>
          </w:p>
        </w:tc>
      </w:tr>
      <w:tr>
        <w:tc>
          <w:tcPr>
            <w:tcW w:type="dxa" w:w="4320"/>
          </w:tcPr>
          <w:p>
            <w:r>
              <w:t>00:03:13 - 00:03:14</w:t>
            </w:r>
          </w:p>
        </w:tc>
        <w:tc>
          <w:tcPr>
            <w:tcW w:type="dxa" w:w="4320"/>
          </w:tcPr>
          <w:p>
            <w:r>
              <w:t>Đi đi.</w:t>
            </w:r>
          </w:p>
        </w:tc>
      </w:tr>
      <w:tr>
        <w:tc>
          <w:tcPr>
            <w:tcW w:type="dxa" w:w="4320"/>
          </w:tcPr>
          <w:p>
            <w:r>
              <w:t>00:03:14 - 00:03:16</w:t>
            </w:r>
          </w:p>
        </w:tc>
        <w:tc>
          <w:tcPr>
            <w:tcW w:type="dxa" w:w="4320"/>
          </w:tcPr>
          <w:p>
            <w:r>
              <w:t>Trên con đường tu hành của con,</w:t>
            </w:r>
          </w:p>
        </w:tc>
      </w:tr>
      <w:tr>
        <w:tc>
          <w:tcPr>
            <w:tcW w:type="dxa" w:w="4320"/>
          </w:tcPr>
          <w:p>
            <w:r>
              <w:t>00:03:16 - 00:03:18</w:t>
            </w:r>
          </w:p>
        </w:tc>
        <w:tc>
          <w:tcPr>
            <w:tcW w:type="dxa" w:w="4320"/>
          </w:tcPr>
          <w:p>
            <w:r>
              <w:t>nó sẽ giúp ích rất nhiều cho con.</w:t>
            </w:r>
          </w:p>
        </w:tc>
      </w:tr>
      <w:tr>
        <w:tc>
          <w:tcPr>
            <w:tcW w:type="dxa" w:w="4320"/>
          </w:tcPr>
          <w:p>
            <w:r>
              <w:t>00:03:18 - 00:03:31</w:t>
            </w:r>
          </w:p>
        </w:tc>
        <w:tc>
          <w:tcPr>
            <w:tcW w:type="dxa" w:w="4320"/>
          </w:tcPr>
          <w:p>
            <w:r>
              <w:t>Kể từ khi Trương Thần rời khỏi sơn môn,</w:t>
            </w:r>
          </w:p>
        </w:tc>
      </w:tr>
      <w:tr>
        <w:tc>
          <w:tcPr>
            <w:tcW w:type="dxa" w:w="4320"/>
          </w:tcPr>
          <w:p>
            <w:r>
              <w:t>00:03:31 - 00:03:32</w:t>
            </w:r>
          </w:p>
        </w:tc>
        <w:tc>
          <w:tcPr>
            <w:tcW w:type="dxa" w:w="4320"/>
          </w:tcPr>
          <w:p>
            <w:r>
              <w:t>đã hai ngày trôi qua.</w:t>
            </w:r>
          </w:p>
        </w:tc>
      </w:tr>
      <w:tr>
        <w:tc>
          <w:tcPr>
            <w:tcW w:type="dxa" w:w="4320"/>
          </w:tcPr>
          <w:p>
            <w:r>
              <w:t>00:03:32 - 00:03:34</w:t>
            </w:r>
          </w:p>
        </w:tc>
        <w:tc>
          <w:tcPr>
            <w:tcW w:type="dxa" w:w="4320"/>
          </w:tcPr>
          <w:p>
            <w:r>
              <w:t>Hai ngày nay Trương Thần vẫn không hiểu</w:t>
            </w:r>
          </w:p>
        </w:tc>
      </w:tr>
      <w:tr>
        <w:tc>
          <w:tcPr>
            <w:tcW w:type="dxa" w:w="4320"/>
          </w:tcPr>
          <w:p>
            <w:r>
              <w:t>00:03:34 - 00:03:35</w:t>
            </w:r>
          </w:p>
        </w:tc>
        <w:tc>
          <w:tcPr>
            <w:tcW w:type="dxa" w:w="4320"/>
          </w:tcPr>
          <w:p>
            <w:r>
              <w:t>lời sư phụ nói</w:t>
            </w:r>
          </w:p>
        </w:tc>
      </w:tr>
      <w:tr>
        <w:tc>
          <w:tcPr>
            <w:tcW w:type="dxa" w:w="4320"/>
          </w:tcPr>
          <w:p>
            <w:r>
              <w:t>00:03:35 - 00:03:37</w:t>
            </w:r>
          </w:p>
        </w:tc>
        <w:tc>
          <w:tcPr>
            <w:tcW w:type="dxa" w:w="4320"/>
          </w:tcPr>
          <w:p>
            <w:r>
              <w:t>chỉ cần rời khỏi sơn môn</w:t>
            </w:r>
          </w:p>
        </w:tc>
      </w:tr>
      <w:tr>
        <w:tc>
          <w:tcPr>
            <w:tcW w:type="dxa" w:w="4320"/>
          </w:tcPr>
          <w:p>
            <w:r>
              <w:t>00:03:37 - 00:03:38</w:t>
            </w:r>
          </w:p>
        </w:tc>
        <w:tc>
          <w:tcPr>
            <w:tcW w:type="dxa" w:w="4320"/>
          </w:tcPr>
          <w:p>
            <w:r>
              <w:t>sẽ biết con đường phía trước</w:t>
            </w:r>
          </w:p>
        </w:tc>
      </w:tr>
      <w:tr>
        <w:tc>
          <w:tcPr>
            <w:tcW w:type="dxa" w:w="4320"/>
          </w:tcPr>
          <w:p>
            <w:r>
              <w:t>00:03:38 - 00:03:39</w:t>
            </w:r>
          </w:p>
        </w:tc>
        <w:tc>
          <w:tcPr>
            <w:tcW w:type="dxa" w:w="4320"/>
          </w:tcPr>
          <w:p>
            <w:r>
              <w:t>phải đi thế nào là có ý gì.</w:t>
            </w:r>
          </w:p>
        </w:tc>
      </w:tr>
      <w:tr>
        <w:tc>
          <w:tcPr>
            <w:tcW w:type="dxa" w:w="4320"/>
          </w:tcPr>
          <w:p>
            <w:r>
              <w:t>00:03:39 - 00:03:42</w:t>
            </w:r>
          </w:p>
        </w:tc>
        <w:tc>
          <w:tcPr>
            <w:tcW w:type="dxa" w:w="4320"/>
          </w:tcPr>
          <w:p>
            <w:r>
              <w:t>Trương Thần đành phải vừa đi vừa dừng,</w:t>
            </w:r>
          </w:p>
        </w:tc>
      </w:tr>
      <w:tr>
        <w:tc>
          <w:tcPr>
            <w:tcW w:type="dxa" w:w="4320"/>
          </w:tcPr>
          <w:p>
            <w:r>
              <w:t>00:03:42 - 00:03:43</w:t>
            </w:r>
          </w:p>
        </w:tc>
        <w:tc>
          <w:tcPr>
            <w:tcW w:type="dxa" w:w="4320"/>
          </w:tcPr>
          <w:p>
            <w:r>
              <w:t>ghé thăm từng thị trấn,</w:t>
            </w:r>
          </w:p>
        </w:tc>
      </w:tr>
      <w:tr>
        <w:tc>
          <w:tcPr>
            <w:tcW w:type="dxa" w:w="4320"/>
          </w:tcPr>
          <w:p>
            <w:r>
              <w:t>00:03:43 - 00:03:45</w:t>
            </w:r>
          </w:p>
        </w:tc>
        <w:tc>
          <w:tcPr>
            <w:tcW w:type="dxa" w:w="4320"/>
          </w:tcPr>
          <w:p>
            <w:r>
              <w:t>cũng chẳng có mục tiêu cụ thể nào.</w:t>
            </w:r>
          </w:p>
        </w:tc>
      </w:tr>
      <w:tr>
        <w:tc>
          <w:tcPr>
            <w:tcW w:type="dxa" w:w="4320"/>
          </w:tcPr>
          <w:p>
            <w:r>
              <w:t>00:03:45 - 00:03:46</w:t>
            </w:r>
          </w:p>
        </w:tc>
        <w:tc>
          <w:tcPr>
            <w:tcW w:type="dxa" w:w="4320"/>
          </w:tcPr>
          <w:p>
            <w:r>
              <w:t>Nhưng đã nhiều năm rồi</w:t>
            </w:r>
          </w:p>
        </w:tc>
      </w:tr>
      <w:tr>
        <w:tc>
          <w:tcPr>
            <w:tcW w:type="dxa" w:w="4320"/>
          </w:tcPr>
          <w:p>
            <w:r>
              <w:t>00:03:46 - 00:03:47</w:t>
            </w:r>
          </w:p>
        </w:tc>
        <w:tc>
          <w:tcPr>
            <w:tcW w:type="dxa" w:w="4320"/>
          </w:tcPr>
          <w:p>
            <w:r>
              <w:t>Trương Thần chưa từng xuống núi.</w:t>
            </w:r>
          </w:p>
        </w:tc>
      </w:tr>
      <w:tr>
        <w:tc>
          <w:tcPr>
            <w:tcW w:type="dxa" w:w="4320"/>
          </w:tcPr>
          <w:p>
            <w:r>
              <w:t>00:03:47 - 00:03:49</w:t>
            </w:r>
          </w:p>
        </w:tc>
        <w:tc>
          <w:tcPr>
            <w:tcW w:type="dxa" w:w="4320"/>
          </w:tcPr>
          <w:p>
            <w:r>
              <w:t>Những đổi thay bao năm qua</w:t>
            </w:r>
          </w:p>
        </w:tc>
      </w:tr>
      <w:tr>
        <w:tc>
          <w:tcPr>
            <w:tcW w:type="dxa" w:w="4320"/>
          </w:tcPr>
          <w:p>
            <w:r>
              <w:t>00:03:49 - 00:03:50</w:t>
            </w:r>
          </w:p>
        </w:tc>
        <w:tc>
          <w:tcPr>
            <w:tcW w:type="dxa" w:w="4320"/>
          </w:tcPr>
          <w:p>
            <w:r>
              <w:t>khiến Trương Thần cảm thấy</w:t>
            </w:r>
          </w:p>
        </w:tc>
      </w:tr>
      <w:tr>
        <w:tc>
          <w:tcPr>
            <w:tcW w:type="dxa" w:w="4320"/>
          </w:tcPr>
          <w:p>
            <w:r>
              <w:t>00:03:50 - 00:03:52</w:t>
            </w:r>
          </w:p>
        </w:tc>
        <w:tc>
          <w:tcPr>
            <w:tcW w:type="dxa" w:w="4320"/>
          </w:tcPr>
          <w:p>
            <w:r>
              <w:t>mọi thứ bên ngoài đều đầy rẫy điều chưa biết.</w:t>
            </w:r>
          </w:p>
        </w:tc>
      </w:tr>
      <w:tr>
        <w:tc>
          <w:tcPr>
            <w:tcW w:type="dxa" w:w="4320"/>
          </w:tcPr>
          <w:p>
            <w:r>
              <w:t>00:03:52 - 00:03:55</w:t>
            </w:r>
          </w:p>
        </w:tc>
        <w:tc>
          <w:tcPr>
            <w:tcW w:type="dxa" w:w="4320"/>
          </w:tcPr>
          <w:p>
            <w:r>
              <w:t>Cũng đã đến lúc hòa nhập lại với thế giới này rồi.</w:t>
            </w:r>
          </w:p>
        </w:tc>
      </w:tr>
      <w:tr>
        <w:tc>
          <w:tcPr>
            <w:tcW w:type="dxa" w:w="4320"/>
          </w:tcPr>
          <w:p>
            <w:r>
              <w:t>00:03:55 - 00:04:21</w:t>
            </w:r>
          </w:p>
        </w:tc>
        <w:tc>
          <w:tcPr>
            <w:tcW w:type="dxa" w:w="4320"/>
          </w:tcPr>
          <w:p>
            <w:r>
              <w:t>Đây không phải là lần đầu tiên Trương Thần mộng thấy giấc mộng như vậy.</w:t>
            </w:r>
          </w:p>
        </w:tc>
      </w:tr>
      <w:tr>
        <w:tc>
          <w:tcPr>
            <w:tcW w:type="dxa" w:w="4320"/>
          </w:tcPr>
          <w:p>
            <w:r>
              <w:t>00:04:21 - 00:04:23</w:t>
            </w:r>
          </w:p>
        </w:tc>
        <w:tc>
          <w:tcPr>
            <w:tcW w:type="dxa" w:w="4320"/>
          </w:tcPr>
          <w:p>
            <w:r>
              <w:t>Những chuyện trong mộng cứ như thật sự đã từng xảy ra,</w:t>
            </w:r>
          </w:p>
        </w:tc>
      </w:tr>
      <w:tr>
        <w:tc>
          <w:tcPr>
            <w:tcW w:type="dxa" w:w="4320"/>
          </w:tcPr>
          <w:p>
            <w:r>
              <w:t>00:04:23 - 00:04:26</w:t>
            </w:r>
          </w:p>
        </w:tc>
        <w:tc>
          <w:tcPr>
            <w:tcW w:type="dxa" w:w="4320"/>
          </w:tcPr>
          <w:p>
            <w:r>
              <w:t>người trong mộng dường như đang nói với mình điều gì đó,</w:t>
            </w:r>
          </w:p>
        </w:tc>
      </w:tr>
      <w:tr>
        <w:tc>
          <w:tcPr>
            <w:tcW w:type="dxa" w:w="4320"/>
          </w:tcPr>
          <w:p>
            <w:r>
              <w:t>00:04:26 - 00:04:28</w:t>
            </w:r>
          </w:p>
        </w:tc>
        <w:tc>
          <w:tcPr>
            <w:tcW w:type="dxa" w:w="4320"/>
          </w:tcPr>
          <w:p>
            <w:r>
              <w:t>nhưng quá mơ hồ,</w:t>
            </w:r>
          </w:p>
        </w:tc>
      </w:tr>
      <w:tr>
        <w:tc>
          <w:tcPr>
            <w:tcW w:type="dxa" w:w="4320"/>
          </w:tcPr>
          <w:p>
            <w:r>
              <w:t>00:04:28 - 00:04:28</w:t>
            </w:r>
          </w:p>
        </w:tc>
        <w:tc>
          <w:tcPr>
            <w:tcW w:type="dxa" w:w="4320"/>
          </w:tcPr>
          <w:p>
            <w:r>
              <w:t>căn bản nghe không rõ.</w:t>
            </w:r>
          </w:p>
        </w:tc>
      </w:tr>
      <w:tr>
        <w:tc>
          <w:tcPr>
            <w:tcW w:type="dxa" w:w="4320"/>
          </w:tcPr>
          <w:p>
            <w:r>
              <w:t>00:04:28 - 00:04:32</w:t>
            </w:r>
          </w:p>
        </w:tc>
        <w:tc>
          <w:tcPr>
            <w:tcW w:type="dxa" w:w="4320"/>
          </w:tcPr>
          <w:p>
            <w:r>
              <w:t>Trương Thần chỉ nhớ rằng khi cần thì sử dụng viên đá,</w:t>
            </w:r>
          </w:p>
        </w:tc>
      </w:tr>
      <w:tr>
        <w:tc>
          <w:tcPr>
            <w:tcW w:type="dxa" w:w="4320"/>
          </w:tcPr>
          <w:p>
            <w:r>
              <w:t>00:04:32 - 00:04:33</w:t>
            </w:r>
          </w:p>
        </w:tc>
        <w:tc>
          <w:tcPr>
            <w:tcW w:type="dxa" w:w="4320"/>
          </w:tcPr>
          <w:p>
            <w:r>
              <w:t>nó có thể giúp mình một tay.</w:t>
            </w:r>
          </w:p>
        </w:tc>
      </w:tr>
      <w:tr>
        <w:tc>
          <w:tcPr>
            <w:tcW w:type="dxa" w:w="4320"/>
          </w:tcPr>
          <w:p>
            <w:r>
              <w:t>00:04:33 - 00:04:37</w:t>
            </w:r>
          </w:p>
        </w:tc>
        <w:tc>
          <w:tcPr>
            <w:tcW w:type="dxa" w:w="4320"/>
          </w:tcPr>
          <w:p>
            <w:r>
              <w:t>Lúc xuống núi ta còn tưởng viên đá này là sư phụ ban cho ta,</w:t>
            </w:r>
          </w:p>
        </w:tc>
      </w:tr>
      <w:tr>
        <w:tc>
          <w:tcPr>
            <w:tcW w:type="dxa" w:w="4320"/>
          </w:tcPr>
          <w:p>
            <w:r>
              <w:t>00:04:37 - 00:04:38</w:t>
            </w:r>
          </w:p>
        </w:tc>
        <w:tc>
          <w:tcPr>
            <w:tcW w:type="dxa" w:w="4320"/>
          </w:tcPr>
          <w:p>
            <w:r>
              <w:t>giờ xem ra không phải.</w:t>
            </w:r>
          </w:p>
        </w:tc>
      </w:tr>
      <w:tr>
        <w:tc>
          <w:tcPr>
            <w:tcW w:type="dxa" w:w="4320"/>
          </w:tcPr>
          <w:p>
            <w:r>
              <w:t>00:04:38 - 00:04:40</w:t>
            </w:r>
          </w:p>
        </w:tc>
        <w:tc>
          <w:tcPr>
            <w:tcW w:type="dxa" w:w="4320"/>
          </w:tcPr>
          <w:p>
            <w:r>
              <w:t>Nhưng thứ này phải dùng thế nào đây?</w:t>
            </w:r>
          </w:p>
        </w:tc>
      </w:tr>
      <w:tr>
        <w:tc>
          <w:tcPr>
            <w:tcW w:type="dxa" w:w="4320"/>
          </w:tcPr>
          <w:p>
            <w:r>
              <w:t>00:04:40 - 00:05:17</w:t>
            </w:r>
          </w:p>
        </w:tc>
        <w:tc>
          <w:tcPr>
            <w:tcW w:type="dxa" w:w="4320"/>
          </w:tcPr>
          <w:p>
            <w:r>
              <w:t>Con gấu đen này có gì đó không ổn.</w:t>
            </w:r>
          </w:p>
        </w:tc>
      </w:tr>
      <w:tr>
        <w:tc>
          <w:tcPr>
            <w:tcW w:type="dxa" w:w="4320"/>
          </w:tcPr>
          <w:p>
            <w:r>
              <w:t>00:05:17 - 00:05:20</w:t>
            </w:r>
          </w:p>
        </w:tc>
        <w:tc>
          <w:tcPr>
            <w:tcW w:type="dxa" w:w="4320"/>
          </w:tcPr>
          <w:p>
            <w:r>
              <w:t>Sao trên người con gấu đen này lại có khí tức dị thường yếu ớt như vậy?</w:t>
            </w:r>
          </w:p>
        </w:tc>
      </w:tr>
      <w:tr>
        <w:tc>
          <w:tcPr>
            <w:tcW w:type="dxa" w:w="4320"/>
          </w:tcPr>
          <w:p>
            <w:r>
              <w:t>00:05:20 - 00:05:23</w:t>
            </w:r>
          </w:p>
        </w:tc>
        <w:tc>
          <w:tcPr>
            <w:tcW w:type="dxa" w:w="4320"/>
          </w:tcPr>
          <w:p>
            <w:r>
              <w:t>Hơn nữa vóc dáng con gấu đen này</w:t>
            </w:r>
          </w:p>
        </w:tc>
      </w:tr>
      <w:tr>
        <w:tc>
          <w:tcPr>
            <w:tcW w:type="dxa" w:w="4320"/>
          </w:tcPr>
          <w:p>
            <w:r>
              <w:t>00:05:23 - 00:05:25</w:t>
            </w:r>
          </w:p>
        </w:tc>
        <w:tc>
          <w:tcPr>
            <w:tcW w:type="dxa" w:w="4320"/>
          </w:tcPr>
          <w:p>
            <w:r>
              <w:t>cũng có vẻ to hơn gấu đen bình thường một chút.</w:t>
            </w:r>
          </w:p>
        </w:tc>
      </w:tr>
      <w:tr>
        <w:tc>
          <w:tcPr>
            <w:tcW w:type="dxa" w:w="4320"/>
          </w:tcPr>
          <w:p>
            <w:r>
              <w:t>00:05:25 - 00:05:27</w:t>
            </w:r>
          </w:p>
        </w:tc>
        <w:tc>
          <w:tcPr>
            <w:tcW w:type="dxa" w:w="4320"/>
          </w:tcPr>
          <w:p>
            <w:r>
              <w:t>Chẳng lẽ là do ảnh hưởng của dị năng lực?</w:t>
            </w:r>
          </w:p>
        </w:tc>
      </w:tr>
      <w:tr>
        <w:tc>
          <w:tcPr>
            <w:tcW w:type="dxa" w:w="4320"/>
          </w:tcPr>
          <w:p>
            <w:r>
              <w:t>00:05:27 - 00:05:29</w:t>
            </w:r>
          </w:p>
        </w:tc>
        <w:tc>
          <w:tcPr>
            <w:tcW w:type="dxa" w:w="4320"/>
          </w:tcPr>
          <w:p>
            <w:r>
              <w:t>Cái gọi là dị năng lực,</w:t>
            </w:r>
          </w:p>
        </w:tc>
      </w:tr>
      <w:tr>
        <w:tc>
          <w:tcPr>
            <w:tcW w:type="dxa" w:w="4320"/>
          </w:tcPr>
          <w:p>
            <w:r>
              <w:t>00:05:29 - 00:05:32</w:t>
            </w:r>
          </w:p>
        </w:tc>
        <w:tc>
          <w:tcPr>
            <w:tcW w:type="dxa" w:w="4320"/>
          </w:tcPr>
          <w:p>
            <w:r>
              <w:t>nói theo cách dễ hiểu chính là quỷ dị.</w:t>
            </w:r>
          </w:p>
        </w:tc>
      </w:tr>
      <w:tr>
        <w:tc>
          <w:tcPr>
            <w:tcW w:type="dxa" w:w="4320"/>
          </w:tcPr>
          <w:p>
            <w:r>
              <w:t>00:05:32 - 00:05:34</w:t>
            </w:r>
          </w:p>
        </w:tc>
        <w:tc>
          <w:tcPr>
            <w:tcW w:type="dxa" w:w="4320"/>
          </w:tcPr>
          <w:p>
            <w:r>
              <w:t>Loại lực lượng này đã xuất hiện từ mấy nghìn năm trước,</w:t>
            </w:r>
          </w:p>
        </w:tc>
      </w:tr>
      <w:tr>
        <w:tc>
          <w:tcPr>
            <w:tcW w:type="dxa" w:w="4320"/>
          </w:tcPr>
          <w:p>
            <w:r>
              <w:t>00:05:34 - 00:05:36</w:t>
            </w:r>
          </w:p>
        </w:tc>
        <w:tc>
          <w:tcPr>
            <w:tcW w:type="dxa" w:w="4320"/>
          </w:tcPr>
          <w:p>
            <w:r>
              <w:t>không thể lý giải được,</w:t>
            </w:r>
          </w:p>
        </w:tc>
      </w:tr>
      <w:tr>
        <w:tc>
          <w:tcPr>
            <w:tcW w:type="dxa" w:w="4320"/>
          </w:tcPr>
          <w:p>
            <w:r>
              <w:t>00:05:36 - 00:05:38</w:t>
            </w:r>
          </w:p>
        </w:tc>
        <w:tc>
          <w:tcPr>
            <w:tcW w:type="dxa" w:w="4320"/>
          </w:tcPr>
          <w:p>
            <w:r>
              <w:t>chỉ biết rằng sinh vật bị dị năng lực nhiễm phải</w:t>
            </w:r>
          </w:p>
        </w:tc>
      </w:tr>
      <w:tr>
        <w:tc>
          <w:tcPr>
            <w:tcW w:type="dxa" w:w="4320"/>
          </w:tcPr>
          <w:p>
            <w:r>
              <w:t>00:05:38 - 00:05:39</w:t>
            </w:r>
          </w:p>
        </w:tc>
        <w:tc>
          <w:tcPr>
            <w:tcW w:type="dxa" w:w="4320"/>
          </w:tcPr>
          <w:p>
            <w:r>
              <w:t>đều sẽ trở nên kỳ quái.</w:t>
            </w:r>
          </w:p>
        </w:tc>
      </w:tr>
      <w:tr>
        <w:tc>
          <w:tcPr>
            <w:tcW w:type="dxa" w:w="4320"/>
          </w:tcPr>
          <w:p>
            <w:r>
              <w:t>00:05:39 - 00:05:41</w:t>
            </w:r>
          </w:p>
        </w:tc>
        <w:tc>
          <w:tcPr>
            <w:tcW w:type="dxa" w:w="4320"/>
          </w:tcPr>
          <w:p>
            <w:r>
              <w:t>Những quái vật trong truyền thuyết đô thị</w:t>
            </w:r>
          </w:p>
        </w:tc>
      </w:tr>
      <w:tr>
        <w:tc>
          <w:tcPr>
            <w:tcW w:type="dxa" w:w="4320"/>
          </w:tcPr>
          <w:p>
            <w:r>
              <w:t>00:05:41 - 00:05:43</w:t>
            </w:r>
          </w:p>
        </w:tc>
        <w:tc>
          <w:tcPr>
            <w:tcW w:type="dxa" w:w="4320"/>
          </w:tcPr>
          <w:p>
            <w:r>
              <w:t>phần lớn cũng đều là sản phẩm của quỷ dị lực.</w:t>
            </w:r>
          </w:p>
        </w:tc>
      </w:tr>
      <w:tr>
        <w:tc>
          <w:tcPr>
            <w:tcW w:type="dxa" w:w="4320"/>
          </w:tcPr>
          <w:p>
            <w:r>
              <w:t>00:05:43 - 00:05:46</w:t>
            </w:r>
          </w:p>
        </w:tc>
        <w:tc>
          <w:tcPr>
            <w:tcW w:type="dxa" w:w="4320"/>
          </w:tcPr>
          <w:p>
            <w:r>
              <w:t>Để đối kháng với dòng quỷ dị lực này,</w:t>
            </w:r>
          </w:p>
        </w:tc>
      </w:tr>
      <w:tr>
        <w:tc>
          <w:tcPr>
            <w:tcW w:type="dxa" w:w="4320"/>
          </w:tcPr>
          <w:p>
            <w:r>
              <w:t>00:05:46 - 00:05:50</w:t>
            </w:r>
          </w:p>
        </w:tc>
        <w:tc>
          <w:tcPr>
            <w:tcW w:type="dxa" w:w="4320"/>
          </w:tcPr>
          <w:p>
            <w:r>
              <w:t>người xưa đã dùng loại dược thủy đặc biệt để cải tạo cơ thể con người.</w:t>
            </w:r>
          </w:p>
        </w:tc>
      </w:tr>
      <w:tr>
        <w:tc>
          <w:tcPr>
            <w:tcW w:type="dxa" w:w="4320"/>
          </w:tcPr>
          <w:p>
            <w:r>
              <w:t>00:05:50 - 00:05:53</w:t>
            </w:r>
          </w:p>
        </w:tc>
        <w:tc>
          <w:tcPr>
            <w:tcW w:type="dxa" w:w="4320"/>
          </w:tcPr>
          <w:p>
            <w:r>
              <w:t>Cơ thể sau khi cải tạo có thể đối kháng với quỷ dị lực,</w:t>
            </w:r>
          </w:p>
        </w:tc>
      </w:tr>
      <w:tr>
        <w:tc>
          <w:tcPr>
            <w:tcW w:type="dxa" w:w="4320"/>
          </w:tcPr>
          <w:p>
            <w:r>
              <w:t>00:05:53 - 00:05:55</w:t>
            </w:r>
          </w:p>
        </w:tc>
        <w:tc>
          <w:tcPr>
            <w:tcW w:type="dxa" w:w="4320"/>
          </w:tcPr>
          <w:p>
            <w:r>
              <w:t>thể chất cũng được nâng cao đáng kể,</w:t>
            </w:r>
          </w:p>
        </w:tc>
      </w:tr>
      <w:tr>
        <w:tc>
          <w:tcPr>
            <w:tcW w:type="dxa" w:w="4320"/>
          </w:tcPr>
          <w:p>
            <w:r>
              <w:t>00:05:55 - 00:05:56</w:t>
            </w:r>
          </w:p>
        </w:tc>
        <w:tc>
          <w:tcPr>
            <w:tcW w:type="dxa" w:w="4320"/>
          </w:tcPr>
          <w:p>
            <w:r>
              <w:t>tuổi thọ cũng tăng lên.</w:t>
            </w:r>
          </w:p>
        </w:tc>
      </w:tr>
      <w:tr>
        <w:tc>
          <w:tcPr>
            <w:tcW w:type="dxa" w:w="4320"/>
          </w:tcPr>
          <w:p>
            <w:r>
              <w:t>00:05:56 - 00:05:58</w:t>
            </w:r>
          </w:p>
        </w:tc>
        <w:tc>
          <w:tcPr>
            <w:tcW w:type="dxa" w:w="4320"/>
          </w:tcPr>
          <w:p>
            <w:r>
              <w:t>Nhưng tác dụng phụ là không thể có con cái.</w:t>
            </w:r>
          </w:p>
        </w:tc>
      </w:tr>
      <w:tr>
        <w:tc>
          <w:tcPr>
            <w:tcW w:type="dxa" w:w="4320"/>
          </w:tcPr>
          <w:p>
            <w:r>
              <w:t>00:05:58 - 00:06:01</w:t>
            </w:r>
          </w:p>
        </w:tc>
        <w:tc>
          <w:tcPr>
            <w:tcW w:type="dxa" w:w="4320"/>
          </w:tcPr>
          <w:p>
            <w:r>
              <w:t>Những người bị dược thủy cải tạo như vậy</w:t>
            </w:r>
          </w:p>
        </w:tc>
      </w:tr>
      <w:tr>
        <w:tc>
          <w:tcPr>
            <w:tcW w:type="dxa" w:w="4320"/>
          </w:tcPr>
          <w:p>
            <w:r>
              <w:t>00:06:01 - 00:06:02</w:t>
            </w:r>
          </w:p>
        </w:tc>
        <w:tc>
          <w:tcPr>
            <w:tcW w:type="dxa" w:w="4320"/>
          </w:tcPr>
          <w:p>
            <w:r>
              <w:t>chính là cái gọi là Trừ Dị Nhân.</w:t>
            </w:r>
          </w:p>
        </w:tc>
      </w:tr>
      <w:tr>
        <w:tc>
          <w:tcPr>
            <w:tcW w:type="dxa" w:w="4320"/>
          </w:tcPr>
          <w:p>
            <w:r>
              <w:t>00:06:02 - 00:06:04</w:t>
            </w:r>
          </w:p>
        </w:tc>
        <w:tc>
          <w:tcPr>
            <w:tcW w:type="dxa" w:w="4320"/>
          </w:tcPr>
          <w:p>
            <w:r>
              <w:t>Trước đây tất cả Trừ Dị Nhân</w:t>
            </w:r>
          </w:p>
        </w:tc>
      </w:tr>
      <w:tr>
        <w:tc>
          <w:tcPr>
            <w:tcW w:type="dxa" w:w="4320"/>
          </w:tcPr>
          <w:p>
            <w:r>
              <w:t>00:06:04 - 00:06:07</w:t>
            </w:r>
          </w:p>
        </w:tc>
        <w:tc>
          <w:tcPr>
            <w:tcW w:type="dxa" w:w="4320"/>
          </w:tcPr>
          <w:p>
            <w:r>
              <w:t>đều do một cơ quan chính thức gọi là Sưu Thần Bộ quản lý.</w:t>
            </w:r>
          </w:p>
        </w:tc>
      </w:tr>
      <w:tr>
        <w:tc>
          <w:tcPr>
            <w:tcW w:type="dxa" w:w="4320"/>
          </w:tcPr>
          <w:p>
            <w:r>
              <w:t>00:06:07 - 00:06:10</w:t>
            </w:r>
          </w:p>
        </w:tc>
        <w:tc>
          <w:tcPr>
            <w:tcW w:type="dxa" w:w="4320"/>
          </w:tcPr>
          <w:p>
            <w:r>
              <w:t>Còn hiện tại cơ quan này được gọi là Hiệp hội Trừ Dị Nhân.</w:t>
            </w:r>
          </w:p>
        </w:tc>
      </w:tr>
      <w:tr>
        <w:tc>
          <w:tcPr>
            <w:tcW w:type="dxa" w:w="4320"/>
          </w:tcPr>
          <w:p>
            <w:r>
              <w:t>00:06:10 - 00:06:14</w:t>
            </w:r>
          </w:p>
        </w:tc>
        <w:tc>
          <w:tcPr>
            <w:tcW w:type="dxa" w:w="4320"/>
          </w:tcPr>
          <w:p>
            <w:r>
              <w:t>Chuyện này có gì đó không ổn.</w:t>
            </w:r>
          </w:p>
        </w:tc>
      </w:tr>
      <w:tr>
        <w:tc>
          <w:tcPr>
            <w:tcW w:type="dxa" w:w="4320"/>
          </w:tcPr>
          <w:p>
            <w:r>
              <w:t>00:06:14 - 00:06:16</w:t>
            </w:r>
          </w:p>
        </w:tc>
        <w:tc>
          <w:tcPr>
            <w:tcW w:type="dxa" w:w="4320"/>
          </w:tcPr>
          <w:p>
            <w:r>
              <w:t>Phải đi tìm người dân gần đây hỏi thử xem.</w:t>
            </w:r>
          </w:p>
        </w:tc>
      </w:tr>
      <w:tr>
        <w:tc>
          <w:tcPr>
            <w:tcW w:type="dxa" w:w="4320"/>
          </w:tcPr>
          <w:p>
            <w:r>
              <w:t>00:06:16 - 00:06:17</w:t>
            </w:r>
          </w:p>
        </w:tc>
        <w:tc>
          <w:tcPr>
            <w:tcW w:type="dxa" w:w="4320"/>
          </w:tcPr>
          <w:p>
            <w:r>
              <w:t>May ra có thể hỏi ra được điều gì đó.</w:t>
            </w:r>
          </w:p>
        </w:tc>
      </w:tr>
      <w:tr>
        <w:tc>
          <w:tcPr>
            <w:tcW w:type="dxa" w:w="4320"/>
          </w:tcPr>
          <w:p>
            <w:r>
              <w:t>00:06:17 - 00:06:21</w:t>
            </w:r>
          </w:p>
        </w:tc>
        <w:tc>
          <w:tcPr>
            <w:tcW w:type="dxa" w:w="4320"/>
          </w:tcPr>
          <w:p>
            <w:r>
              <w:t>Chú ơi, chú bị thương nặng lắm,</w:t>
            </w:r>
          </w:p>
        </w:tc>
      </w:tr>
      <w:tr>
        <w:tc>
          <w:tcPr>
            <w:tcW w:type="dxa" w:w="4320"/>
          </w:tcPr>
          <w:p>
            <w:r>
              <w:t>00:06:21 - 00:06:23</w:t>
            </w:r>
          </w:p>
        </w:tc>
        <w:tc>
          <w:tcPr>
            <w:tcW w:type="dxa" w:w="4320"/>
          </w:tcPr>
          <w:p>
            <w:r>
              <w:t>phải mau chóng chữa trị mới được.</w:t>
            </w:r>
          </w:p>
        </w:tc>
      </w:tr>
      <w:tr>
        <w:tc>
          <w:tcPr>
            <w:tcW w:type="dxa" w:w="4320"/>
          </w:tcPr>
          <w:p>
            <w:r>
              <w:t>00:06:23 - 00:06:35</w:t>
            </w:r>
          </w:p>
        </w:tc>
        <w:tc>
          <w:tcPr>
            <w:tcW w:type="dxa" w:w="4320"/>
          </w:tcPr>
          <w:p>
            <w:r>
              <w:t>Vị chú này bị con gấu đó tấn công sao?</w:t>
            </w:r>
          </w:p>
        </w:tc>
      </w:tr>
      <w:tr>
        <w:tc>
          <w:tcPr>
            <w:tcW w:type="dxa" w:w="4320"/>
          </w:tcPr>
          <w:p>
            <w:r>
              <w:t>00:06:35 - 00:06:37</w:t>
            </w:r>
          </w:p>
        </w:tc>
        <w:tc>
          <w:tcPr>
            <w:tcW w:type="dxa" w:w="4320"/>
          </w:tcPr>
          <w:p>
            <w:r>
              <w:t>Vết thương có vẻ không nhẹ.</w:t>
            </w:r>
          </w:p>
        </w:tc>
      </w:tr>
      <w:tr>
        <w:tc>
          <w:tcPr>
            <w:tcW w:type="dxa" w:w="4320"/>
          </w:tcPr>
          <w:p>
            <w:r>
              <w:t>00:06:37 - 00:06:38</w:t>
            </w:r>
          </w:p>
        </w:tc>
        <w:tc>
          <w:tcPr>
            <w:tcW w:type="dxa" w:w="4320"/>
          </w:tcPr>
          <w:p>
            <w:r>
              <w:t>Đúng vậy.</w:t>
            </w:r>
          </w:p>
        </w:tc>
      </w:tr>
      <w:tr>
        <w:tc>
          <w:tcPr>
            <w:tcW w:type="dxa" w:w="4320"/>
          </w:tcPr>
          <w:p>
            <w:r>
              <w:t>00:06:38 - 00:06:40</w:t>
            </w:r>
          </w:p>
        </w:tc>
        <w:tc>
          <w:tcPr>
            <w:tcW w:type="dxa" w:w="4320"/>
          </w:tcPr>
          <w:p>
            <w:r>
              <w:t>Con gấu đó hình như đã bám theo chúng ta suốt đường,</w:t>
            </w:r>
          </w:p>
        </w:tc>
      </w:tr>
      <w:tr>
        <w:tc>
          <w:tcPr>
            <w:tcW w:type="dxa" w:w="4320"/>
          </w:tcPr>
          <w:p>
            <w:r>
              <w:t>00:06:40 - 00:06:42</w:t>
            </w:r>
          </w:p>
        </w:tc>
        <w:tc>
          <w:tcPr>
            <w:tcW w:type="dxa" w:w="4320"/>
          </w:tcPr>
          <w:p>
            <w:r>
              <w:t>rồi tấn công chúng ta.</w:t>
            </w:r>
          </w:p>
        </w:tc>
      </w:tr>
      <w:tr>
        <w:tc>
          <w:tcPr>
            <w:tcW w:type="dxa" w:w="4320"/>
          </w:tcPr>
          <w:p>
            <w:r>
              <w:t>00:06:42 - 00:06:44</w:t>
            </w:r>
          </w:p>
        </w:tc>
        <w:tc>
          <w:tcPr>
            <w:tcW w:type="dxa" w:w="4320"/>
          </w:tcPr>
          <w:p>
            <w:r>
              <w:t>Chú ấy bị con gấu đó cào trúng bụng,</w:t>
            </w:r>
          </w:p>
        </w:tc>
      </w:tr>
      <w:tr>
        <w:tc>
          <w:tcPr>
            <w:tcW w:type="dxa" w:w="4320"/>
          </w:tcPr>
          <w:p>
            <w:r>
              <w:t>00:06:44 - 00:06:46</w:t>
            </w:r>
          </w:p>
        </w:tc>
        <w:tc>
          <w:tcPr>
            <w:tcW w:type="dxa" w:w="4320"/>
          </w:tcPr>
          <w:p>
            <w:r>
              <w:t>chảy máu rất nhiều,</w:t>
            </w:r>
          </w:p>
        </w:tc>
      </w:tr>
      <w:tr>
        <w:tc>
          <w:tcPr>
            <w:tcW w:type="dxa" w:w="4320"/>
          </w:tcPr>
          <w:p>
            <w:r>
              <w:t>00:06:46 - 00:06:47</w:t>
            </w:r>
          </w:p>
        </w:tc>
        <w:tc>
          <w:tcPr>
            <w:tcW w:type="dxa" w:w="4320"/>
          </w:tcPr>
          <w:p>
            <w:r>
              <w:t>phải cầm máu ngay lập tức,</w:t>
            </w:r>
          </w:p>
        </w:tc>
      </w:tr>
      <w:tr>
        <w:tc>
          <w:tcPr>
            <w:tcW w:type="dxa" w:w="4320"/>
          </w:tcPr>
          <w:p>
            <w:r>
              <w:t>00:06:47 - 00:06:49</w:t>
            </w:r>
          </w:p>
        </w:tc>
        <w:tc>
          <w:tcPr>
            <w:tcW w:type="dxa" w:w="4320"/>
          </w:tcPr>
          <w:p>
            <w:r>
              <w:t>bằng không sẽ mất máu quá nhiều mất.</w:t>
            </w:r>
          </w:p>
        </w:tc>
      </w:tr>
      <w:tr>
        <w:tc>
          <w:tcPr>
            <w:tcW w:type="dxa" w:w="4320"/>
          </w:tcPr>
          <w:p>
            <w:r>
              <w:t>00:06:49 - 00:06:51</w:t>
            </w:r>
          </w:p>
        </w:tc>
        <w:tc>
          <w:tcPr>
            <w:tcW w:type="dxa" w:w="4320"/>
          </w:tcPr>
          <w:p>
            <w:r>
              <w:t>Cô có mang theo thứ gì cầm máu được không?</w:t>
            </w:r>
          </w:p>
        </w:tc>
      </w:tr>
      <w:tr>
        <w:tc>
          <w:tcPr>
            <w:tcW w:type="dxa" w:w="4320"/>
          </w:tcPr>
          <w:p>
            <w:r>
              <w:t>00:06:51 - 00:06:53</w:t>
            </w:r>
          </w:p>
        </w:tc>
        <w:tc>
          <w:tcPr>
            <w:tcW w:type="dxa" w:w="4320"/>
          </w:tcPr>
          <w:p>
            <w:r>
              <w:t>Băng gạc gì cũng được.</w:t>
            </w:r>
          </w:p>
        </w:tc>
      </w:tr>
      <w:tr>
        <w:tc>
          <w:tcPr>
            <w:tcW w:type="dxa" w:w="4320"/>
          </w:tcPr>
          <w:p>
            <w:r>
              <w:t>00:06:53 - 00:06:55</w:t>
            </w:r>
          </w:p>
        </w:tc>
        <w:tc>
          <w:tcPr>
            <w:tcW w:type="dxa" w:w="4320"/>
          </w:tcPr>
          <w:p>
            <w:r>
              <w:t>Cô hiểu biết khá nhiều đấy,</w:t>
            </w:r>
          </w:p>
        </w:tc>
      </w:tr>
      <w:tr>
        <w:tc>
          <w:tcPr>
            <w:tcW w:type="dxa" w:w="4320"/>
          </w:tcPr>
          <w:p>
            <w:r>
              <w:t>00:06:55 - 00:06:57</w:t>
            </w:r>
          </w:p>
        </w:tc>
        <w:tc>
          <w:tcPr>
            <w:tcW w:type="dxa" w:w="4320"/>
          </w:tcPr>
          <w:p>
            <w:r>
              <w:t>xem ra cô là đại phu rồi.</w:t>
            </w:r>
          </w:p>
        </w:tc>
      </w:tr>
      <w:tr>
        <w:tc>
          <w:tcPr>
            <w:tcW w:type="dxa" w:w="4320"/>
          </w:tcPr>
          <w:p>
            <w:r>
              <w:t>00:06:57 - 00:06:59</w:t>
            </w:r>
          </w:p>
        </w:tc>
        <w:tc>
          <w:tcPr>
            <w:tcW w:type="dxa" w:w="4320"/>
          </w:tcPr>
          <w:p>
            <w:r>
              <w:t>Ta không mang theo mấy thứ đó,</w:t>
            </w:r>
          </w:p>
        </w:tc>
      </w:tr>
      <w:tr>
        <w:tc>
          <w:tcPr>
            <w:tcW w:type="dxa" w:w="4320"/>
          </w:tcPr>
          <w:p>
            <w:r>
              <w:t>00:06:59 - 00:07:00</w:t>
            </w:r>
          </w:p>
        </w:tc>
        <w:tc>
          <w:tcPr>
            <w:tcW w:type="dxa" w:w="4320"/>
          </w:tcPr>
          <w:p>
            <w:r>
              <w:t>nhưng ta có thể giúp.</w:t>
            </w:r>
          </w:p>
        </w:tc>
      </w:tr>
      <w:tr>
        <w:tc>
          <w:tcPr>
            <w:tcW w:type="dxa" w:w="4320"/>
          </w:tcPr>
          <w:p>
            <w:r>
              <w:t>00:07:00 - 00:07:01</w:t>
            </w:r>
          </w:p>
        </w:tc>
        <w:tc>
          <w:tcPr>
            <w:tcW w:type="dxa" w:w="4320"/>
          </w:tcPr>
          <w:p>
            <w:r>
              <w:t>Để ta làm cho.</w:t>
            </w:r>
          </w:p>
        </w:tc>
      </w:tr>
      <w:tr>
        <w:tc>
          <w:tcPr>
            <w:tcW w:type="dxa" w:w="4320"/>
          </w:tcPr>
          <w:p>
            <w:r>
              <w:t>00:07:09 - 00:07:16</w:t>
            </w:r>
          </w:p>
        </w:tc>
        <w:tc>
          <w:tcPr>
            <w:tcW w:type="dxa" w:w="4320"/>
          </w:tcPr>
          <w:p>
            <w:r>
              <w:t>Tiểu tử này, ngươi giỏi thật đấy. Chẳng lẽ ngươi cũng học y giống Du Du sao? Mà xem ra y thuật của ngươi còn giỏi hơn Du Du nữa.</w:t>
            </w:r>
          </w:p>
        </w:tc>
      </w:tr>
      <w:tr>
        <w:tc>
          <w:tcPr>
            <w:tcW w:type="dxa" w:w="4320"/>
          </w:tcPr>
          <w:p>
            <w:r>
              <w:t>00:07:19 - 00:07:30</w:t>
            </w:r>
          </w:p>
        </w:tc>
        <w:tc>
          <w:tcPr>
            <w:tcW w:type="dxa" w:w="4320"/>
          </w:tcPr>
          <w:p>
            <w:r>
              <w:t>Không đâu chú, chú quá khen rồi. Vãn bối chỉ dùng vài mánh khóe vặt vãnh thôi, không cần để ý. Nhưng vãn bối muốn hỏi, con gấu này là chuyện gì vậy? Gấu đen vốn dĩ hiếm khi tấn công loài lớn như con người mới phải.</w:t>
            </w:r>
          </w:p>
        </w:tc>
      </w:tr>
      <w:tr>
        <w:tc>
          <w:tcPr>
            <w:tcW w:type="dxa" w:w="4320"/>
          </w:tcPr>
          <w:p>
            <w:r>
              <w:t>00:07:30 - 00:07:35</w:t>
            </w:r>
          </w:p>
        </w:tc>
        <w:tc>
          <w:tcPr>
            <w:tcW w:type="dxa" w:w="4320"/>
          </w:tcPr>
          <w:p>
            <w:r>
              <w:t>Chuyện gấu đen làm người bị thương thế này gần đây xảy ra thường xuyên lắm,</w:t>
            </w:r>
          </w:p>
        </w:tc>
      </w:tr>
      <w:tr>
        <w:tc>
          <w:tcPr>
            <w:tcW w:type="dxa" w:w="4320"/>
          </w:tcPr>
          <w:p>
            <w:r>
              <w:t>00:07:35 - 00:07:37</w:t>
            </w:r>
          </w:p>
        </w:tc>
        <w:tc>
          <w:tcPr>
            <w:tcW w:type="dxa" w:w="4320"/>
          </w:tcPr>
          <w:p>
            <w:r>
              <w:t>một lúc nói không hết được đâu,</w:t>
            </w:r>
          </w:p>
        </w:tc>
      </w:tr>
      <w:tr>
        <w:tc>
          <w:tcPr>
            <w:tcW w:type="dxa" w:w="4320"/>
          </w:tcPr>
          <w:p>
            <w:r>
              <w:t>00:07:37 - 00:07:39</w:t>
            </w:r>
          </w:p>
        </w:tc>
        <w:tc>
          <w:tcPr>
            <w:tcW w:type="dxa" w:w="4320"/>
          </w:tcPr>
          <w:p>
            <w:r>
              <w:t>ở đây không phải chỗ nói chuyện.</w:t>
            </w:r>
          </w:p>
        </w:tc>
      </w:tr>
      <w:tr>
        <w:tc>
          <w:tcPr>
            <w:tcW w:type="dxa" w:w="4320"/>
          </w:tcPr>
          <w:p>
            <w:r>
              <w:t>00:07:39 - 00:07:42</w:t>
            </w:r>
          </w:p>
        </w:tc>
        <w:tc>
          <w:tcPr>
            <w:tcW w:type="dxa" w:w="4320"/>
          </w:tcPr>
          <w:p>
            <w:r>
              <w:t>Giờ ta đang định đưa Du Du đến thị trấn gần đây,</w:t>
            </w:r>
          </w:p>
        </w:tc>
      </w:tr>
      <w:tr>
        <w:tc>
          <w:tcPr>
            <w:tcW w:type="dxa" w:w="4320"/>
          </w:tcPr>
          <w:p>
            <w:r>
              <w:t>00:07:42 - 00:07:44</w:t>
            </w:r>
          </w:p>
        </w:tc>
        <w:tc>
          <w:tcPr>
            <w:tcW w:type="dxa" w:w="4320"/>
          </w:tcPr>
          <w:p>
            <w:r>
              <w:t>hay là cậu đi cùng chúng ta một chuyến,</w:t>
            </w:r>
          </w:p>
        </w:tc>
      </w:tr>
      <w:tr>
        <w:tc>
          <w:tcPr>
            <w:tcW w:type="dxa" w:w="4320"/>
          </w:tcPr>
          <w:p>
            <w:r>
              <w:t>00:07:44 - 00:07:47</w:t>
            </w:r>
          </w:p>
        </w:tc>
        <w:tc>
          <w:tcPr>
            <w:tcW w:type="dxa" w:w="4320"/>
          </w:tcPr>
          <w:p>
            <w:r>
              <w:t>trên đường ta sẽ kể từ từ cho cậu nghe.</w:t>
            </w:r>
          </w:p>
        </w:tc>
      </w:tr>
      <w:tr>
        <w:tc>
          <w:tcPr>
            <w:tcW w:type="dxa" w:w="4320"/>
          </w:tcPr>
          <w:p>
            <w:r>
              <w:t>00:07:47 - 00:07:49</w:t>
            </w:r>
          </w:p>
        </w:tc>
        <w:tc>
          <w:tcPr>
            <w:tcW w:type="dxa" w:w="4320"/>
          </w:tcPr>
          <w:p>
            <w:r>
              <w:t>Cũng được,</w:t>
            </w:r>
          </w:p>
        </w:tc>
      </w:tr>
      <w:tr>
        <w:tc>
          <w:tcPr>
            <w:tcW w:type="dxa" w:w="4320"/>
          </w:tcPr>
          <w:p>
            <w:r>
              <w:t>00:07:49 - 00:07:50</w:t>
            </w:r>
          </w:p>
        </w:tc>
        <w:tc>
          <w:tcPr>
            <w:tcW w:type="dxa" w:w="4320"/>
          </w:tcPr>
          <w:p>
            <w:r>
              <w:t>vãn bối cũng đang chẳng biết đi đâu,</w:t>
            </w:r>
          </w:p>
        </w:tc>
      </w:tr>
      <w:tr>
        <w:tc>
          <w:tcPr>
            <w:tcW w:type="dxa" w:w="4320"/>
          </w:tcPr>
          <w:p>
            <w:r>
              <w:t>00:07:50 - 00:07:52</w:t>
            </w:r>
          </w:p>
        </w:tc>
        <w:tc>
          <w:tcPr>
            <w:tcW w:type="dxa" w:w="4320"/>
          </w:tcPr>
          <w:p>
            <w:r>
              <w:t>vậy thì đi cùng hai vị đến thị trấn gần đây xem sao.</w:t>
            </w:r>
          </w:p>
        </w:tc>
      </w:tr>
      <w:tr>
        <w:tc>
          <w:tcPr>
            <w:tcW w:type="dxa" w:w="4320"/>
          </w:tcPr>
          <w:p>
            <w:r>
              <w:t>00:08:12 - 00:08:14</w:t>
            </w:r>
          </w:p>
        </w:tc>
        <w:tc>
          <w:tcPr>
            <w:tcW w:type="dxa" w:w="4320"/>
          </w:tcPr>
          <w:p>
            <w:r>
              <w:t>Từ lúc lên xe đến giờ cậu cứ chăm chú đọc sách mãi,</w:t>
            </w:r>
          </w:p>
        </w:tc>
      </w:tr>
      <w:tr>
        <w:tc>
          <w:tcPr>
            <w:tcW w:type="dxa" w:w="4320"/>
          </w:tcPr>
          <w:p>
            <w:r>
              <w:t>00:08:14 - 00:08:17</w:t>
            </w:r>
          </w:p>
        </w:tc>
        <w:tc>
          <w:tcPr>
            <w:tcW w:type="dxa" w:w="4320"/>
          </w:tcPr>
          <w:p>
            <w:r>
              <w:t>trong sách có gì mà hấp dẫn cậu vậy?</w:t>
            </w:r>
          </w:p>
        </w:tc>
      </w:tr>
      <w:tr>
        <w:tc>
          <w:tcPr>
            <w:tcW w:type="dxa" w:w="4320"/>
          </w:tcPr>
          <w:p>
            <w:r>
              <w:t>00:08:17 - 00:08:21</w:t>
            </w:r>
          </w:p>
        </w:tc>
        <w:tc>
          <w:tcPr>
            <w:tcW w:type="dxa" w:w="4320"/>
          </w:tcPr>
          <w:p>
            <w:r>
              <w:t>Ta nhớ trong cuốn sách này có nói,</w:t>
            </w:r>
          </w:p>
        </w:tc>
      </w:tr>
      <w:tr>
        <w:tc>
          <w:tcPr>
            <w:tcW w:type="dxa" w:w="4320"/>
          </w:tcPr>
          <w:p>
            <w:r>
              <w:t>00:08:21 - 00:08:23</w:t>
            </w:r>
          </w:p>
        </w:tc>
        <w:tc>
          <w:tcPr>
            <w:tcW w:type="dxa" w:w="4320"/>
          </w:tcPr>
          <w:p>
            <w:r>
              <w:t>có một loại dị thường sinh vật gọi là Nhân Diện Hùng,</w:t>
            </w:r>
          </w:p>
        </w:tc>
      </w:tr>
      <w:tr>
        <w:tc>
          <w:tcPr>
            <w:tcW w:type="dxa" w:w="4320"/>
          </w:tcPr>
          <w:p>
            <w:r>
              <w:t>00:08:23 - 00:08:25</w:t>
            </w:r>
          </w:p>
        </w:tc>
        <w:tc>
          <w:tcPr>
            <w:tcW w:type="dxa" w:w="4320"/>
          </w:tcPr>
          <w:p>
            <w:r>
              <w:t>hơi giống với con gấu vừa gặp lúc nãy,</w:t>
            </w:r>
          </w:p>
        </w:tc>
      </w:tr>
      <w:tr>
        <w:tc>
          <w:tcPr>
            <w:tcW w:type="dxa" w:w="4320"/>
          </w:tcPr>
          <w:p>
            <w:r>
              <w:t>00:08:25 - 00:08:25</w:t>
            </w:r>
          </w:p>
        </w:tc>
        <w:tc>
          <w:tcPr>
            <w:tcW w:type="dxa" w:w="4320"/>
          </w:tcPr>
          <w:p>
            <w:r>
              <w:t>ta đang tra cứu thử.</w:t>
            </w:r>
          </w:p>
        </w:tc>
      </w:tr>
      <w:tr>
        <w:tc>
          <w:tcPr>
            <w:tcW w:type="dxa" w:w="4320"/>
          </w:tcPr>
          <w:p>
            <w:r>
              <w:t>00:08:25 - 00:08:28</w:t>
            </w:r>
          </w:p>
        </w:tc>
        <w:tc>
          <w:tcPr>
            <w:tcW w:type="dxa" w:w="4320"/>
          </w:tcPr>
          <w:p>
            <w:r>
              <w:t>Cậu nhóc,</w:t>
            </w:r>
          </w:p>
        </w:tc>
      </w:tr>
      <w:tr>
        <w:tc>
          <w:tcPr>
            <w:tcW w:type="dxa" w:w="4320"/>
          </w:tcPr>
          <w:p>
            <w:r>
              <w:t>00:08:28 - 00:08:30</w:t>
            </w:r>
          </w:p>
        </w:tc>
        <w:tc>
          <w:tcPr>
            <w:tcW w:type="dxa" w:w="4320"/>
          </w:tcPr>
          <w:p>
            <w:r>
              <w:t>cậu cũng biết về Nhân Diện Hùng à?</w:t>
            </w:r>
          </w:p>
        </w:tc>
      </w:tr>
      <w:tr>
        <w:tc>
          <w:tcPr>
            <w:tcW w:type="dxa" w:w="4320"/>
          </w:tcPr>
          <w:p>
            <w:r>
              <w:t>00:08:30 - 00:08:33</w:t>
            </w:r>
          </w:p>
        </w:tc>
        <w:tc>
          <w:tcPr>
            <w:tcW w:type="dxa" w:w="4320"/>
          </w:tcPr>
          <w:p>
            <w:r>
              <w:t>Gần đây trong thị trấn thường xuyên xảy ra chuyện gấu đen làm người bị thương,</w:t>
            </w:r>
          </w:p>
        </w:tc>
      </w:tr>
      <w:tr>
        <w:tc>
          <w:tcPr>
            <w:tcW w:type="dxa" w:w="4320"/>
          </w:tcPr>
          <w:p>
            <w:r>
              <w:t>00:08:33 - 00:08:36</w:t>
            </w:r>
          </w:p>
        </w:tc>
        <w:tc>
          <w:tcPr>
            <w:tcW w:type="dxa" w:w="4320"/>
          </w:tcPr>
          <w:p>
            <w:r>
              <w:t>cả thị trấn đồn rằng đó là do Nhân Diện Hùng gây ra,</w:t>
            </w:r>
          </w:p>
        </w:tc>
      </w:tr>
      <w:tr>
        <w:tc>
          <w:tcPr>
            <w:tcW w:type="dxa" w:w="4320"/>
          </w:tcPr>
          <w:p>
            <w:r>
              <w:t>00:08:36 - 00:08:39</w:t>
            </w:r>
          </w:p>
        </w:tc>
        <w:tc>
          <w:tcPr>
            <w:tcW w:type="dxa" w:w="4320"/>
          </w:tcPr>
          <w:p>
            <w:r>
              <w:t>hiện giờ cả thị trấn ai nấy đều hoang mang lo sợ,</w:t>
            </w:r>
          </w:p>
        </w:tc>
      </w:tr>
      <w:tr>
        <w:tc>
          <w:tcPr>
            <w:tcW w:type="dxa" w:w="4320"/>
          </w:tcPr>
          <w:p>
            <w:r>
              <w:t>00:08:39 - 00:08:43</w:t>
            </w:r>
          </w:p>
        </w:tc>
        <w:tc>
          <w:tcPr>
            <w:tcW w:type="dxa" w:w="4320"/>
          </w:tcPr>
          <w:p>
            <w:r>
              <w:t>ai cũng sợ không biết lúc nào mình sẽ bị con gấu mù đó hại.</w:t>
            </w:r>
          </w:p>
        </w:tc>
      </w:tr>
      <w:tr>
        <w:tc>
          <w:tcPr>
            <w:tcW w:type="dxa" w:w="4320"/>
          </w:tcPr>
          <w:p>
            <w:r>
              <w:t>00:08:43 - 00:08:45</w:t>
            </w:r>
          </w:p>
        </w:tc>
        <w:tc>
          <w:tcPr>
            <w:tcW w:type="dxa" w:w="4320"/>
          </w:tcPr>
          <w:p>
            <w:r>
              <w:t>Nếu cậu có thể giúp diệt trừ con gấu mù đó,</w:t>
            </w:r>
          </w:p>
        </w:tc>
      </w:tr>
      <w:tr>
        <w:tc>
          <w:tcPr>
            <w:tcW w:type="dxa" w:w="4320"/>
          </w:tcPr>
          <w:p>
            <w:r>
              <w:t>00:08:45 - 00:08:49</w:t>
            </w:r>
          </w:p>
        </w:tc>
        <w:tc>
          <w:tcPr>
            <w:tcW w:type="dxa" w:w="4320"/>
          </w:tcPr>
          <w:p>
            <w:r>
              <w:t>ta tin người trong thị trấn sẽ trả cho cậu khoản thù lao hậu hĩnh.</w:t>
            </w:r>
          </w:p>
        </w:tc>
      </w:tr>
      <w:tr>
        <w:tc>
          <w:tcPr>
            <w:tcW w:type="dxa" w:w="4320"/>
          </w:tcPr>
          <w:p>
            <w:r>
              <w:t>00:08:49 - 00:08:51</w:t>
            </w:r>
          </w:p>
        </w:tc>
        <w:tc>
          <w:tcPr>
            <w:tcW w:type="dxa" w:w="4320"/>
          </w:tcPr>
          <w:p>
            <w:r>
              <w:t>Chú yên tâm đi,</w:t>
            </w:r>
          </w:p>
        </w:tc>
      </w:tr>
      <w:tr>
        <w:tc>
          <w:tcPr>
            <w:tcW w:type="dxa" w:w="4320"/>
          </w:tcPr>
          <w:p>
            <w:r>
              <w:t>00:08:51 - 00:08:52</w:t>
            </w:r>
          </w:p>
        </w:tc>
        <w:tc>
          <w:tcPr>
            <w:tcW w:type="dxa" w:w="4320"/>
          </w:tcPr>
          <w:p>
            <w:r>
              <w:t>đây là bổn phận của vãn bối mà.</w:t>
            </w:r>
          </w:p>
        </w:tc>
      </w:tr>
      <w:tr>
        <w:tc>
          <w:tcPr>
            <w:tcW w:type="dxa" w:w="4320"/>
          </w:tcPr>
          <w:p>
            <w:r>
              <w:t>00:08:52 - 00:08:54</w:t>
            </w:r>
          </w:p>
        </w:tc>
        <w:tc>
          <w:tcPr>
            <w:tcW w:type="dxa" w:w="4320"/>
          </w:tcPr>
          <w:p>
            <w:r>
              <w:t>Cho dù Nhân Diện Hùng không phải dị thường sinh vật,</w:t>
            </w:r>
          </w:p>
        </w:tc>
      </w:tr>
      <w:tr>
        <w:tc>
          <w:tcPr>
            <w:tcW w:type="dxa" w:w="4320"/>
          </w:tcPr>
          <w:p>
            <w:r>
              <w:t>00:08:54 - 00:08:55</w:t>
            </w:r>
          </w:p>
        </w:tc>
        <w:tc>
          <w:tcPr>
            <w:tcW w:type="dxa" w:w="4320"/>
          </w:tcPr>
          <w:p>
            <w:r>
              <w:t>nhưng nó đã làm người bị thương,</w:t>
            </w:r>
          </w:p>
        </w:tc>
      </w:tr>
      <w:tr>
        <w:tc>
          <w:tcPr>
            <w:tcW w:type="dxa" w:w="4320"/>
          </w:tcPr>
          <w:p>
            <w:r>
              <w:t>00:08:55 - 00:08:57</w:t>
            </w:r>
          </w:p>
        </w:tc>
        <w:tc>
          <w:tcPr>
            <w:tcW w:type="dxa" w:w="4320"/>
          </w:tcPr>
          <w:p>
            <w:r>
              <w:t>thì nó cũng phải bị tiêu diệt.</w:t>
            </w:r>
          </w:p>
        </w:tc>
      </w:tr>
      <w:tr>
        <w:tc>
          <w:tcPr>
            <w:tcW w:type="dxa" w:w="4320"/>
          </w:tcPr>
          <w:p>
            <w:r>
              <w:t>00:08:57 - 00:08:59</w:t>
            </w:r>
          </w:p>
        </w:tc>
        <w:tc>
          <w:tcPr>
            <w:tcW w:type="dxa" w:w="4320"/>
          </w:tcPr>
          <w:p>
            <w:r>
              <w:t>Nếu ta đoán không lầm,</w:t>
            </w:r>
          </w:p>
        </w:tc>
      </w:tr>
      <w:tr>
        <w:tc>
          <w:tcPr>
            <w:tcW w:type="dxa" w:w="4320"/>
          </w:tcPr>
          <w:p>
            <w:r>
              <w:t>00:08:59 - 00:09:00</w:t>
            </w:r>
          </w:p>
        </w:tc>
        <w:tc>
          <w:tcPr>
            <w:tcW w:type="dxa" w:w="4320"/>
          </w:tcPr>
          <w:p>
            <w:r>
              <w:t>nghề nghiệp của cậu là Trừ Dị Nhân đúng không?</w:t>
            </w:r>
          </w:p>
        </w:tc>
      </w:tr>
      <w:tr>
        <w:tc>
          <w:tcPr>
            <w:tcW w:type="dxa" w:w="4320"/>
          </w:tcPr>
          <w:p>
            <w:r>
              <w:t>00:09:00 - 00:09:04</w:t>
            </w:r>
          </w:p>
        </w:tc>
        <w:tc>
          <w:tcPr>
            <w:tcW w:type="dxa" w:w="4320"/>
          </w:tcPr>
          <w:p>
            <w:r>
              <w:t>Bằng không cậu đã chẳng có những năng lực đặc biệt đó.</w:t>
            </w:r>
          </w:p>
        </w:tc>
      </w:tr>
      <w:tr>
        <w:tc>
          <w:tcPr>
            <w:tcW w:type="dxa" w:w="4320"/>
          </w:tcPr>
          <w:p>
            <w:r>
              <w:t>00:09:04 - 00:09:05</w:t>
            </w:r>
          </w:p>
        </w:tc>
        <w:tc>
          <w:tcPr>
            <w:tcW w:type="dxa" w:w="4320"/>
          </w:tcPr>
          <w:p>
            <w:r>
              <w:t>Đúng vậy.</w:t>
            </w:r>
          </w:p>
        </w:tc>
      </w:tr>
      <w:tr>
        <w:tc>
          <w:tcPr>
            <w:tcW w:type="dxa" w:w="4320"/>
          </w:tcPr>
          <w:p>
            <w:r>
              <w:t>00:09:05 - 00:09:06</w:t>
            </w:r>
          </w:p>
        </w:tc>
        <w:tc>
          <w:tcPr>
            <w:tcW w:type="dxa" w:w="4320"/>
          </w:tcPr>
          <w:p>
            <w:r>
              <w:t>Nhưng nghe cách chú nói,</w:t>
            </w:r>
          </w:p>
        </w:tc>
      </w:tr>
      <w:tr>
        <w:tc>
          <w:tcPr>
            <w:tcW w:type="dxa" w:w="4320"/>
          </w:tcPr>
          <w:p>
            <w:r>
              <w:t>00:09:06 - 00:09:09</w:t>
            </w:r>
          </w:p>
        </w:tc>
        <w:tc>
          <w:tcPr>
            <w:tcW w:type="dxa" w:w="4320"/>
          </w:tcPr>
          <w:p>
            <w:r>
              <w:t>sao lại như thể Trừ Dị Nhân là một nghề rất phổ biến vậy?</w:t>
            </w:r>
          </w:p>
        </w:tc>
      </w:tr>
      <w:tr>
        <w:tc>
          <w:tcPr>
            <w:tcW w:type="dxa" w:w="4320"/>
          </w:tcPr>
          <w:p>
            <w:r>
              <w:t>00:09:09 - 00:09:11</w:t>
            </w:r>
          </w:p>
        </w:tc>
        <w:tc>
          <w:tcPr>
            <w:tcW w:type="dxa" w:w="4320"/>
          </w:tcPr>
          <w:p>
            <w:r>
              <w:t>Không,</w:t>
            </w:r>
          </w:p>
        </w:tc>
      </w:tr>
      <w:tr>
        <w:tc>
          <w:tcPr>
            <w:tcW w:type="dxa" w:w="4320"/>
          </w:tcPr>
          <w:p>
            <w:r>
              <w:t>00:09:11 - 00:09:12</w:t>
            </w:r>
          </w:p>
        </w:tc>
        <w:tc>
          <w:tcPr>
            <w:tcW w:type="dxa" w:w="4320"/>
          </w:tcPr>
          <w:p>
            <w:r>
              <w:t>thật ra rất hiếm gặp,</w:t>
            </w:r>
          </w:p>
        </w:tc>
      </w:tr>
      <w:tr>
        <w:tc>
          <w:tcPr>
            <w:tcW w:type="dxa" w:w="4320"/>
          </w:tcPr>
          <w:p>
            <w:r>
              <w:t>00:09:12 - 00:09:15</w:t>
            </w:r>
          </w:p>
        </w:tc>
        <w:tc>
          <w:tcPr>
            <w:tcW w:type="dxa" w:w="4320"/>
          </w:tcPr>
          <w:p>
            <w:r>
              <w:t>nhưng nghề này của cậu đã hết bí ẩn từ mấy năm trước rồi.</w:t>
            </w:r>
          </w:p>
        </w:tc>
      </w:tr>
      <w:tr>
        <w:tc>
          <w:tcPr>
            <w:tcW w:type="dxa" w:w="4320"/>
          </w:tcPr>
          <w:p>
            <w:r>
              <w:t>00:09:15 - 00:09:16</w:t>
            </w:r>
          </w:p>
        </w:tc>
        <w:tc>
          <w:tcPr>
            <w:tcW w:type="dxa" w:w="4320"/>
          </w:tcPr>
          <w:p>
            <w:r>
              <w:t>Làm quen lại nào,</w:t>
            </w:r>
          </w:p>
        </w:tc>
      </w:tr>
      <w:tr>
        <w:tc>
          <w:tcPr>
            <w:tcW w:type="dxa" w:w="4320"/>
          </w:tcPr>
          <w:p>
            <w:r>
              <w:t>00:09:16 - 00:09:18</w:t>
            </w:r>
          </w:p>
        </w:tc>
        <w:tc>
          <w:tcPr>
            <w:tcW w:type="dxa" w:w="4320"/>
          </w:tcPr>
          <w:p>
            <w:r>
              <w:t>ta tên là Lâm Du Du,</w:t>
            </w:r>
          </w:p>
        </w:tc>
      </w:tr>
      <w:tr>
        <w:tc>
          <w:tcPr>
            <w:tcW w:type="dxa" w:w="4320"/>
          </w:tcPr>
          <w:p>
            <w:r>
              <w:t>00:09:18 - 00:09:20</w:t>
            </w:r>
          </w:p>
        </w:tc>
        <w:tc>
          <w:tcPr>
            <w:tcW w:type="dxa" w:w="4320"/>
          </w:tcPr>
          <w:p>
            <w:r>
              <w:t>là sinh viên y vừa mới tốt nghiệp.</w:t>
            </w:r>
          </w:p>
        </w:tc>
      </w:tr>
      <w:tr>
        <w:tc>
          <w:tcPr>
            <w:tcW w:type="dxa" w:w="4320"/>
          </w:tcPr>
          <w:p>
            <w:r>
              <w:t>00:09:20 - 00:09:22</w:t>
            </w:r>
          </w:p>
        </w:tc>
        <w:tc>
          <w:tcPr>
            <w:tcW w:type="dxa" w:w="4320"/>
          </w:tcPr>
          <w:p>
            <w:r>
              <w:t>Tại hạ tên là Trương Thần,</w:t>
            </w:r>
          </w:p>
        </w:tc>
      </w:tr>
      <w:tr>
        <w:tc>
          <w:tcPr>
            <w:tcW w:type="dxa" w:w="4320"/>
          </w:tcPr>
          <w:p>
            <w:r>
              <w:t>00:09:22 - 00:09:23</w:t>
            </w:r>
          </w:p>
        </w:tc>
        <w:tc>
          <w:tcPr>
            <w:tcW w:type="dxa" w:w="4320"/>
          </w:tcPr>
          <w:p>
            <w:r>
              <w:t>hiện đang làm nghề Trừ Dị Nhân,</w:t>
            </w:r>
          </w:p>
        </w:tc>
      </w:tr>
      <w:tr>
        <w:tc>
          <w:tcPr>
            <w:tcW w:type="dxa" w:w="4320"/>
          </w:tcPr>
          <w:p>
            <w:r>
              <w:t>00:09:23 - 00:09:26</w:t>
            </w:r>
          </w:p>
        </w:tc>
        <w:tc>
          <w:tcPr>
            <w:tcW w:type="dxa" w:w="4320"/>
          </w:tcPr>
          <w:p>
            <w:r>
              <w:t>chắc tỷ cũng đã biết rồi.</w:t>
            </w:r>
          </w:p>
        </w:tc>
      </w:tr>
      <w:tr>
        <w:tc>
          <w:tcPr>
            <w:tcW w:type="dxa" w:w="4320"/>
          </w:tcPr>
          <w:p>
            <w:r>
              <w:t>00:09:26 - 00:09:29</w:t>
            </w:r>
          </w:p>
        </w:tc>
        <w:tc>
          <w:tcPr>
            <w:tcW w:type="dxa" w:w="4320"/>
          </w:tcPr>
          <w:p>
            <w:r>
              <w:t>Thật ra ta cũng không hiểu rõ lắm về Trừ Dị Nhân,</w:t>
            </w:r>
          </w:p>
        </w:tc>
      </w:tr>
      <w:tr>
        <w:tc>
          <w:tcPr>
            <w:tcW w:type="dxa" w:w="4320"/>
          </w:tcPr>
          <w:p>
            <w:r>
              <w:t>00:09:29 - 00:09:32</w:t>
            </w:r>
          </w:p>
        </w:tc>
        <w:tc>
          <w:tcPr>
            <w:tcW w:type="dxa" w:w="4320"/>
          </w:tcPr>
          <w:p>
            <w:r>
              <w:t>vì cơ thể các người khác thường,</w:t>
            </w:r>
          </w:p>
        </w:tc>
      </w:tr>
      <w:tr>
        <w:tc>
          <w:tcPr>
            <w:tcW w:type="dxa" w:w="4320"/>
          </w:tcPr>
          <w:p>
            <w:r>
              <w:t>00:09:32 - 00:09:34</w:t>
            </w:r>
          </w:p>
        </w:tc>
        <w:tc>
          <w:tcPr>
            <w:tcW w:type="dxa" w:w="4320"/>
          </w:tcPr>
          <w:p>
            <w:r>
              <w:t>những năng lực đặc biệt đó được kích hoạt thế nào,</w:t>
            </w:r>
          </w:p>
        </w:tc>
      </w:tr>
      <w:tr>
        <w:tc>
          <w:tcPr>
            <w:tcW w:type="dxa" w:w="4320"/>
          </w:tcPr>
          <w:p>
            <w:r>
              <w:t>00:09:34 - 00:09:36</w:t>
            </w:r>
          </w:p>
        </w:tc>
        <w:tc>
          <w:tcPr>
            <w:tcW w:type="dxa" w:w="4320"/>
          </w:tcPr>
          <w:p>
            <w:r>
              <w:t>ta thật sự rất tò mò đấy.</w:t>
            </w:r>
          </w:p>
        </w:tc>
      </w:tr>
      <w:tr>
        <w:tc>
          <w:tcPr>
            <w:tcW w:type="dxa" w:w="4320"/>
          </w:tcPr>
          <w:p>
            <w:r>
              <w:t>00:09:36 - 00:09:38</w:t>
            </w:r>
          </w:p>
        </w:tc>
        <w:tc>
          <w:tcPr>
            <w:tcW w:type="dxa" w:w="4320"/>
          </w:tcPr>
          <w:p>
            <w:r>
              <w:t>Trương Thần có thể nhận ra,</w:t>
            </w:r>
          </w:p>
        </w:tc>
      </w:tr>
      <w:tr>
        <w:tc>
          <w:tcPr>
            <w:tcW w:type="dxa" w:w="4320"/>
          </w:tcPr>
          <w:p>
            <w:r>
              <w:t>00:09:38 - 00:09:40</w:t>
            </w:r>
          </w:p>
        </w:tc>
        <w:tc>
          <w:tcPr>
            <w:tcW w:type="dxa" w:w="4320"/>
          </w:tcPr>
          <w:p>
            <w:r>
              <w:t>cái gọi là tò mò của Lâm Du Du</w:t>
            </w:r>
          </w:p>
        </w:tc>
      </w:tr>
      <w:tr>
        <w:tc>
          <w:tcPr>
            <w:tcW w:type="dxa" w:w="4320"/>
          </w:tcPr>
          <w:p>
            <w:r>
              <w:t>00:09:40 - 00:09:42</w:t>
            </w:r>
          </w:p>
        </w:tc>
        <w:tc>
          <w:tcPr>
            <w:tcW w:type="dxa" w:w="4320"/>
          </w:tcPr>
          <w:p>
            <w:r>
              <w:t>chính là muốn nghiên cứu cấu tạo cơ thể của mình,</w:t>
            </w:r>
          </w:p>
        </w:tc>
      </w:tr>
      <w:tr>
        <w:tc>
          <w:tcPr>
            <w:tcW w:type="dxa" w:w="4320"/>
          </w:tcPr>
          <w:p>
            <w:r>
              <w:t>00:09:42 - 00:09:45</w:t>
            </w:r>
          </w:p>
        </w:tc>
        <w:tc>
          <w:tcPr>
            <w:tcW w:type="dxa" w:w="4320"/>
          </w:tcPr>
          <w:p>
            <w:r>
              <w:t>điều này khiến Trương Thần nhất thời rợn cả tóc gáy.</w:t>
            </w:r>
          </w:p>
        </w:tc>
      </w:tr>
      <w:tr>
        <w:tc>
          <w:tcPr>
            <w:tcW w:type="dxa" w:w="4320"/>
          </w:tcPr>
          <w:p>
            <w:r>
              <w:t>00:09:45 - 00:09:48</w:t>
            </w:r>
          </w:p>
        </w:tc>
        <w:tc>
          <w:tcPr>
            <w:tcW w:type="dxa" w:w="4320"/>
          </w:tcPr>
          <w:p>
            <w:r>
              <w:t>Ta nghĩ tỷ đừng nên tìm hiểu mấy chuyện này thì hơn.</w:t>
            </w:r>
          </w:p>
        </w:tc>
      </w:tr>
      <w:tr>
        <w:tc>
          <w:tcPr>
            <w:tcW w:type="dxa" w:w="4320"/>
          </w:tcPr>
          <w:p>
            <w:r>
              <w:t>00:09:48 - 00:09:50</w:t>
            </w:r>
          </w:p>
        </w:tc>
        <w:tc>
          <w:tcPr>
            <w:tcW w:type="dxa" w:w="4320"/>
          </w:tcPr>
          <w:p>
            <w:r>
              <w:t>Ta nghĩ cũng phải,</w:t>
            </w:r>
          </w:p>
        </w:tc>
      </w:tr>
      <w:tr>
        <w:tc>
          <w:tcPr>
            <w:tcW w:type="dxa" w:w="4320"/>
          </w:tcPr>
          <w:p>
            <w:r>
              <w:t>00:09:50 - 00:09:53</w:t>
            </w:r>
          </w:p>
        </w:tc>
        <w:tc>
          <w:tcPr>
            <w:tcW w:type="dxa" w:w="4320"/>
          </w:tcPr>
          <w:p>
            <w:r>
              <w:t>nhưng Nhân Diện Hùng mà cậu vừa nói là thứ gì vậy?</w:t>
            </w:r>
          </w:p>
        </w:tc>
      </w:tr>
      <w:tr>
        <w:tc>
          <w:tcPr>
            <w:tcW w:type="dxa" w:w="4320"/>
          </w:tcPr>
          <w:p>
            <w:r>
              <w:t>00:09:53 - 00:09:54</w:t>
            </w:r>
          </w:p>
        </w:tc>
        <w:tc>
          <w:tcPr>
            <w:tcW w:type="dxa" w:w="4320"/>
          </w:tcPr>
          <w:p>
            <w:r>
              <w:t>Kể chi tiết được không?</w:t>
            </w:r>
          </w:p>
        </w:tc>
      </w:tr>
      <w:tr>
        <w:tc>
          <w:tcPr>
            <w:tcW w:type="dxa" w:w="4320"/>
          </w:tcPr>
          <w:p>
            <w:r>
              <w:t>00:09:54 - 00:09:57</w:t>
            </w:r>
          </w:p>
        </w:tc>
        <w:tc>
          <w:tcPr>
            <w:tcW w:type="dxa" w:w="4320"/>
          </w:tcPr>
          <w:p>
            <w:r>
              <w:t>Gấu đen thì chắc tỷ biết rồi,</w:t>
            </w:r>
          </w:p>
        </w:tc>
      </w:tr>
      <w:tr>
        <w:tc>
          <w:tcPr>
            <w:tcW w:type="dxa" w:w="4320"/>
          </w:tcPr>
          <w:p>
            <w:r>
              <w:t>00:09:57 - 00:09:58</w:t>
            </w:r>
          </w:p>
        </w:tc>
        <w:tc>
          <w:tcPr>
            <w:tcW w:type="dxa" w:w="4320"/>
          </w:tcPr>
          <w:p>
            <w:r>
              <w:t>vì vóc dáng nhỏ hơn gấu nâu</w:t>
            </w:r>
          </w:p>
        </w:tc>
      </w:tr>
      <w:tr>
        <w:tc>
          <w:tcPr>
            <w:tcW w:type="dxa" w:w="4320"/>
          </w:tcPr>
          <w:p>
            <w:r>
              <w:t>00:09:58 - 00:10:00</w:t>
            </w:r>
          </w:p>
        </w:tc>
        <w:tc>
          <w:tcPr>
            <w:tcW w:type="dxa" w:w="4320"/>
          </w:tcPr>
          <w:p>
            <w:r>
              <w:t>nên tương đối hiền lành hơn.</w:t>
            </w:r>
          </w:p>
        </w:tc>
      </w:tr>
      <w:tr>
        <w:tc>
          <w:tcPr>
            <w:tcW w:type="dxa" w:w="4320"/>
          </w:tcPr>
          <w:p>
            <w:r>
              <w:t>00:10:00 - 00:10:01</w:t>
            </w:r>
          </w:p>
        </w:tc>
        <w:tc>
          <w:tcPr>
            <w:tcW w:type="dxa" w:w="4320"/>
          </w:tcPr>
          <w:p>
            <w:r>
              <w:t>Nhưng theo truyền thuyết dân gian,</w:t>
            </w:r>
          </w:p>
        </w:tc>
      </w:tr>
      <w:tr>
        <w:tc>
          <w:tcPr>
            <w:tcW w:type="dxa" w:w="4320"/>
          </w:tcPr>
          <w:p>
            <w:r>
              <w:t>00:10:01 - 00:10:03</w:t>
            </w:r>
          </w:p>
        </w:tc>
        <w:tc>
          <w:tcPr>
            <w:tcW w:type="dxa" w:w="4320"/>
          </w:tcPr>
          <w:p>
            <w:r>
              <w:t>sau khi gấu đen làm người bị thương một lần,</w:t>
            </w:r>
          </w:p>
        </w:tc>
      </w:tr>
      <w:tr>
        <w:tc>
          <w:tcPr>
            <w:tcW w:type="dxa" w:w="4320"/>
          </w:tcPr>
          <w:p>
            <w:r>
              <w:t>00:10:03 - 00:10:05</w:t>
            </w:r>
          </w:p>
        </w:tc>
        <w:tc>
          <w:tcPr>
            <w:tcW w:type="dxa" w:w="4320"/>
          </w:tcPr>
          <w:p>
            <w:r>
              <w:t>nó sẽ khai trí và trở nên thích ăn thịt người,</w:t>
            </w:r>
          </w:p>
        </w:tc>
      </w:tr>
      <w:tr>
        <w:tc>
          <w:tcPr>
            <w:tcW w:type="dxa" w:w="4320"/>
          </w:tcPr>
          <w:p>
            <w:r>
              <w:t>00:10:05 - 00:10:06</w:t>
            </w:r>
          </w:p>
        </w:tc>
        <w:tc>
          <w:tcPr>
            <w:tcW w:type="dxa" w:w="4320"/>
          </w:tcPr>
          <w:p>
            <w:r>
              <w:t>nghe nói sau khi ăn thịt rất nhiều người,</w:t>
            </w:r>
          </w:p>
        </w:tc>
      </w:tr>
      <w:tr>
        <w:tc>
          <w:tcPr>
            <w:tcW w:type="dxa" w:w="4320"/>
          </w:tcPr>
          <w:p>
            <w:r>
              <w:t>00:10:06 - 00:10:08</w:t>
            </w:r>
          </w:p>
        </w:tc>
        <w:tc>
          <w:tcPr>
            <w:tcW w:type="dxa" w:w="4320"/>
          </w:tcPr>
          <w:p>
            <w:r>
              <w:t>Nhân Diện Hùng sẽ biến thành hình dạng con người,</w:t>
            </w:r>
          </w:p>
        </w:tc>
      </w:tr>
      <w:tr>
        <w:tc>
          <w:tcPr>
            <w:tcW w:type="dxa" w:w="4320"/>
          </w:tcPr>
          <w:p>
            <w:r>
              <w:t>00:10:08 - 00:10:12</w:t>
            </w:r>
          </w:p>
        </w:tc>
        <w:tc>
          <w:tcPr>
            <w:tcW w:type="dxa" w:w="4320"/>
          </w:tcPr>
          <w:p>
            <w:r>
              <w:t>ẩn nấp trong xã hội loài người, lặng lẽ săn giết con người.</w:t>
            </w:r>
          </w:p>
        </w:tc>
      </w:tr>
      <w:tr>
        <w:tc>
          <w:tcPr>
            <w:tcW w:type="dxa" w:w="4320"/>
          </w:tcPr>
          <w:p>
            <w:r>
              <w:t>00:10:12 - 00:10:13</w:t>
            </w:r>
          </w:p>
        </w:tc>
        <w:tc>
          <w:tcPr>
            <w:tcW w:type="dxa" w:w="4320"/>
          </w:tcPr>
          <w:p>
            <w:r>
              <w:t>Sao có thể như vậy được,</w:t>
            </w:r>
          </w:p>
        </w:tc>
      </w:tr>
      <w:tr>
        <w:tc>
          <w:tcPr>
            <w:tcW w:type="dxa" w:w="4320"/>
          </w:tcPr>
          <w:p>
            <w:r>
              <w:t>00:10:13 - 00:10:15</w:t>
            </w:r>
          </w:p>
        </w:tc>
        <w:tc>
          <w:tcPr>
            <w:tcW w:type="dxa" w:w="4320"/>
          </w:tcPr>
          <w:p>
            <w:r>
              <w:t>đây đơn giản là chuyện hoang đường,</w:t>
            </w:r>
          </w:p>
        </w:tc>
      </w:tr>
      <w:tr>
        <w:tc>
          <w:tcPr>
            <w:tcW w:type="dxa" w:w="4320"/>
          </w:tcPr>
          <w:p>
            <w:r>
              <w:t>00:10:15 - 00:10:18</w:t>
            </w:r>
          </w:p>
        </w:tc>
        <w:tc>
          <w:tcPr>
            <w:tcW w:type="dxa" w:w="4320"/>
          </w:tcPr>
          <w:p>
            <w:r>
              <w:t>gấu và người là hai loài khác biệt một trời một vực,</w:t>
            </w:r>
          </w:p>
        </w:tc>
      </w:tr>
      <w:tr>
        <w:tc>
          <w:tcPr>
            <w:tcW w:type="dxa" w:w="4320"/>
          </w:tcPr>
          <w:p>
            <w:r>
              <w:t>00:10:18 - 00:10:20</w:t>
            </w:r>
          </w:p>
        </w:tc>
        <w:tc>
          <w:tcPr>
            <w:tcW w:type="dxa" w:w="4320"/>
          </w:tcPr>
          <w:p>
            <w:r>
              <w:t>chuyện này chẳng có chút cơ sở khoa học nào cả.</w:t>
            </w:r>
          </w:p>
        </w:tc>
      </w:tr>
      <w:tr>
        <w:tc>
          <w:tcPr>
            <w:tcW w:type="dxa" w:w="4320"/>
          </w:tcPr>
          <w:p>
            <w:r>
              <w:t>00:10:20 - 00:10:23</w:t>
            </w:r>
          </w:p>
        </w:tc>
        <w:tc>
          <w:tcPr>
            <w:tcW w:type="dxa" w:w="4320"/>
          </w:tcPr>
          <w:p>
            <w:r>
              <w:t>Lâm Du Du vốn còn muốn phản bác thêm gì đó,</w:t>
            </w:r>
          </w:p>
        </w:tc>
      </w:tr>
      <w:tr>
        <w:tc>
          <w:tcPr>
            <w:tcW w:type="dxa" w:w="4320"/>
          </w:tcPr>
          <w:p>
            <w:r>
              <w:t>00:10:23 - 00:10:26</w:t>
            </w:r>
          </w:p>
        </w:tc>
        <w:tc>
          <w:tcPr>
            <w:tcW w:type="dxa" w:w="4320"/>
          </w:tcPr>
          <w:p>
            <w:r>
              <w:t>nhưng nhìn thấy đôi mắt vàng của Trương Thần,</w:t>
            </w:r>
          </w:p>
        </w:tc>
      </w:tr>
      <w:tr>
        <w:tc>
          <w:tcPr>
            <w:tcW w:type="dxa" w:w="4320"/>
          </w:tcPr>
          <w:p>
            <w:r>
              <w:t>00:10:26 - 00:10:27</w:t>
            </w:r>
          </w:p>
        </w:tc>
        <w:tc>
          <w:tcPr>
            <w:tcW w:type="dxa" w:w="4320"/>
          </w:tcPr>
          <w:p>
            <w:r>
              <w:t>lại nghĩ đến việc gã này</w:t>
            </w:r>
          </w:p>
        </w:tc>
      </w:tr>
      <w:tr>
        <w:tc>
          <w:tcPr>
            <w:tcW w:type="dxa" w:w="4320"/>
          </w:tcPr>
          <w:p>
            <w:r>
              <w:t>00:10:27 - 00:10:29</w:t>
            </w:r>
          </w:p>
        </w:tc>
        <w:tc>
          <w:tcPr>
            <w:tcW w:type="dxa" w:w="4320"/>
          </w:tcPr>
          <w:p>
            <w:r>
              <w:t>chỉ bằng một quyền một cước</w:t>
            </w:r>
          </w:p>
        </w:tc>
      </w:tr>
      <w:tr>
        <w:tc>
          <w:tcPr>
            <w:tcW w:type="dxa" w:w="4320"/>
          </w:tcPr>
          <w:p>
            <w:r>
              <w:t>00:10:29 - 00:10:31</w:t>
            </w:r>
          </w:p>
        </w:tc>
        <w:tc>
          <w:tcPr>
            <w:tcW w:type="dxa" w:w="4320"/>
          </w:tcPr>
          <w:p>
            <w:r>
              <w:t>đã đánh một con gấu đen khổng lồ lún sâu xuống đất,</w:t>
            </w:r>
          </w:p>
        </w:tc>
      </w:tr>
      <w:tr>
        <w:tc>
          <w:tcPr>
            <w:tcW w:type="dxa" w:w="4320"/>
          </w:tcPr>
          <w:p>
            <w:r>
              <w:t>00:10:31 - 00:10:32</w:t>
            </w:r>
          </w:p>
        </w:tc>
        <w:tc>
          <w:tcPr>
            <w:tcW w:type="dxa" w:w="4320"/>
          </w:tcPr>
          <w:p>
            <w:r>
              <w:t>kéo cũng không kéo ra được,</w:t>
            </w:r>
          </w:p>
        </w:tc>
      </w:tr>
      <w:tr>
        <w:tc>
          <w:tcPr>
            <w:tcW w:type="dxa" w:w="4320"/>
          </w:tcPr>
          <w:p>
            <w:r>
              <w:t>00:10:32 - 00:10:34</w:t>
            </w:r>
          </w:p>
        </w:tc>
        <w:tc>
          <w:tcPr>
            <w:tcW w:type="dxa" w:w="4320"/>
          </w:tcPr>
          <w:p>
            <w:r>
              <w:t>liền lập tức im bặt.</w:t>
            </w:r>
          </w:p>
        </w:tc>
      </w:tr>
      <w:tr>
        <w:tc>
          <w:tcPr>
            <w:tcW w:type="dxa" w:w="4320"/>
          </w:tcPr>
          <w:p>
            <w:r>
              <w:t>00:10:34 - 00:10:36</w:t>
            </w:r>
          </w:p>
        </w:tc>
        <w:tc>
          <w:tcPr>
            <w:tcW w:type="dxa" w:w="4320"/>
          </w:tcPr>
          <w:p>
            <w:r>
              <w:t>Dù sao so với câu chuyện về Nhân Diện Hùng,</w:t>
            </w:r>
          </w:p>
        </w:tc>
      </w:tr>
      <w:tr>
        <w:tc>
          <w:tcPr>
            <w:tcW w:type="dxa" w:w="4320"/>
          </w:tcPr>
          <w:p>
            <w:r>
              <w:t>00:10:36 - 00:10:38</w:t>
            </w:r>
          </w:p>
        </w:tc>
        <w:tc>
          <w:tcPr>
            <w:tcW w:type="dxa" w:w="4320"/>
          </w:tcPr>
          <w:p>
            <w:r>
              <w:t>thì gã tên Trương Thần trước mặt</w:t>
            </w:r>
          </w:p>
        </w:tc>
      </w:tr>
      <w:tr>
        <w:tc>
          <w:tcPr>
            <w:tcW w:type="dxa" w:w="4320"/>
          </w:tcPr>
          <w:p>
            <w:r>
              <w:t>00:10:38 - 00:10:39</w:t>
            </w:r>
          </w:p>
        </w:tc>
        <w:tc>
          <w:tcPr>
            <w:tcW w:type="dxa" w:w="4320"/>
          </w:tcPr>
          <w:p>
            <w:r>
              <w:t>còn phi lý hơn nhiều.</w:t>
            </w:r>
          </w:p>
        </w:tc>
      </w:tr>
      <w:tr>
        <w:tc>
          <w:tcPr>
            <w:tcW w:type="dxa" w:w="4320"/>
          </w:tcPr>
          <w:p>
            <w:r>
              <w:t>00:10:39 - 00:10:45</w:t>
            </w:r>
          </w:p>
        </w:tc>
        <w:tc>
          <w:tcPr>
            <w:tcW w:type="dxa" w:w="4320"/>
          </w:tcPr>
          <w:p>
            <w:r>
              <w:t>Vậy thì ta đưa hai người đến đây thôi.</w:t>
            </w:r>
          </w:p>
        </w:tc>
      </w:tr>
      <w:tr>
        <w:tc>
          <w:tcPr>
            <w:tcW w:type="dxa" w:w="4320"/>
          </w:tcPr>
          <w:p>
            <w:r>
              <w:t>00:10:45 - 00:10:47</w:t>
            </w:r>
          </w:p>
        </w:tc>
        <w:tc>
          <w:tcPr>
            <w:tcW w:type="dxa" w:w="4320"/>
          </w:tcPr>
          <w:p>
            <w:r>
              <w:t>Hai người nhất định phải giúp người trong thị trấn này</w:t>
            </w:r>
          </w:p>
        </w:tc>
      </w:tr>
      <w:tr>
        <w:tc>
          <w:tcPr>
            <w:tcW w:type="dxa" w:w="4320"/>
          </w:tcPr>
          <w:p>
            <w:r>
              <w:t>00:10:47 - 00:10:49</w:t>
            </w:r>
          </w:p>
        </w:tc>
        <w:tc>
          <w:tcPr>
            <w:tcW w:type="dxa" w:w="4320"/>
          </w:tcPr>
          <w:p>
            <w:r>
              <w:t>diệt trừ con gấu đen hại người kia.</w:t>
            </w:r>
          </w:p>
        </w:tc>
      </w:tr>
      <w:tr>
        <w:tc>
          <w:tcPr>
            <w:tcW w:type="dxa" w:w="4320"/>
          </w:tcPr>
          <w:p>
            <w:r>
              <w:t>00:10:49 - 00:10:51</w:t>
            </w:r>
          </w:p>
        </w:tc>
        <w:tc>
          <w:tcPr>
            <w:tcW w:type="dxa" w:w="4320"/>
          </w:tcPr>
          <w:p>
            <w:r>
              <w:t>Chú yên tâm đi,</w:t>
            </w:r>
          </w:p>
        </w:tc>
      </w:tr>
      <w:tr>
        <w:tc>
          <w:tcPr>
            <w:tcW w:type="dxa" w:w="4320"/>
          </w:tcPr>
          <w:p>
            <w:r>
              <w:t>00:10:51 - 00:10:52</w:t>
            </w:r>
          </w:p>
        </w:tc>
        <w:tc>
          <w:tcPr>
            <w:tcW w:type="dxa" w:w="4320"/>
          </w:tcPr>
          <w:p>
            <w:r>
              <w:t>có Trương Thần ở đây</w:t>
            </w:r>
          </w:p>
        </w:tc>
      </w:tr>
      <w:tr>
        <w:tc>
          <w:tcPr>
            <w:tcW w:type="dxa" w:w="4320"/>
          </w:tcPr>
          <w:p>
            <w:r>
              <w:t>00:10:52 - 00:10:53</w:t>
            </w:r>
          </w:p>
        </w:tc>
        <w:tc>
          <w:tcPr>
            <w:tcW w:type="dxa" w:w="4320"/>
          </w:tcPr>
          <w:p>
            <w:r>
              <w:t>thì không thành vấn đề.</w:t>
            </w:r>
          </w:p>
        </w:tc>
      </w:tr>
      <w:tr>
        <w:tc>
          <w:tcPr>
            <w:tcW w:type="dxa" w:w="4320"/>
          </w:tcPr>
          <w:p>
            <w:r>
              <w:t>00:10:53 - 00:11:01</w:t>
            </w:r>
          </w:p>
        </w:tc>
        <w:tc>
          <w:tcPr>
            <w:tcW w:type="dxa" w:w="4320"/>
          </w:tcPr>
          <w:p>
            <w:r>
              <w:t>Hahaha, vậy thì tốt quá, ta rất mong vài hôm nữa sẽ thấy tin tức hai người giải quyết được con gấu mù đó, thôi ta đi trước đây.</w:t>
            </w:r>
          </w:p>
        </w:tc>
      </w:tr>
      <w:tr>
        <w:tc>
          <w:tcPr>
            <w:tcW w:type="dxa" w:w="4320"/>
          </w:tcPr>
          <w:p>
            <w:r>
              <w:t>00:11:01 - 00:11:13</w:t>
            </w:r>
          </w:p>
        </w:tc>
        <w:tc>
          <w:tcPr>
            <w:tcW w:type="dxa" w:w="4320"/>
          </w:tcPr>
          <w:p>
            <w:r>
              <w:t>Ta xuống xe là để giải quyết vụ Nhân Diện Hùng ở đây, tỷ xuống làm gì? Tỷ không nên cùng chú ấy về thành phố sao?</w:t>
            </w:r>
          </w:p>
        </w:tc>
      </w:tr>
      <w:tr>
        <w:tc>
          <w:tcPr>
            <w:tcW w:type="dxa" w:w="4320"/>
          </w:tcPr>
          <w:p>
            <w:r>
              <w:t>00:11:14 - 00:11:21</w:t>
            </w:r>
          </w:p>
        </w:tc>
        <w:tc>
          <w:tcPr>
            <w:tcW w:type="dxa" w:w="4320"/>
          </w:tcPr>
          <w:p>
            <w:r>
              <w:t>Vì ta rất tò mò rốt cuộc cậu xử lý mấy chuyện này thế nào, với lại ta cũng muốn xem cái gọi là Nhân Diện Hùng đó rốt cuộc là thứ gì.</w:t>
            </w:r>
          </w:p>
        </w:tc>
      </w:tr>
      <w:tr>
        <w:tc>
          <w:tcPr>
            <w:tcW w:type="dxa" w:w="4320"/>
          </w:tcPr>
          <w:p>
            <w:r>
              <w:t>00:11:23 - 00:11:27</w:t>
            </w:r>
          </w:p>
        </w:tc>
        <w:tc>
          <w:tcPr>
            <w:tcW w:type="dxa" w:w="4320"/>
          </w:tcPr>
          <w:p>
            <w:r>
              <w:t>Tùy tỷ thôi, nhưng đi theo ta có thể gặp nguy hiểm đấy, tỷ tự chú ý đừng để mất mạng là được.</w:t>
            </w:r>
          </w:p>
        </w:tc>
      </w:tr>
      <w:tr>
        <w:tc>
          <w:tcPr>
            <w:tcW w:type="dxa" w:w="4320"/>
          </w:tcPr>
          <w:p>
            <w:r>
              <w:t>00:11:27 - 00:11:35</w:t>
            </w:r>
          </w:p>
        </w:tc>
        <w:tc>
          <w:tcPr>
            <w:tcW w:type="dxa" w:w="4320"/>
          </w:tcPr>
          <w:p>
            <w:r>
              <w:t>Yên tâm đi, ta sẽ ngoan ngoãn nghe lời, cùng lắm lúc đó ta chạy nhanh là được rồi, đánh không lại chẳng lẽ ta còn chạy không thoát à.</w:t>
            </w:r>
          </w:p>
        </w:tc>
      </w:tr>
      <w:tr>
        <w:tc>
          <w:tcPr>
            <w:tcW w:type="dxa" w:w="4320"/>
          </w:tcPr>
          <w:p>
            <w:r>
              <w:t>00:11:35 - 00:11:41</w:t>
            </w:r>
          </w:p>
        </w:tc>
        <w:tc>
          <w:tcPr>
            <w:tcW w:type="dxa" w:w="4320"/>
          </w:tcPr>
          <w:p>
            <w:r>
              <w:t>Ơ, ta hình như có hơi đói rồi, cậu có mang tiền không?</w:t>
            </w:r>
          </w:p>
        </w:tc>
      </w:tr>
      <w:tr>
        <w:tc>
          <w:tcPr>
            <w:tcW w:type="dxa" w:w="4320"/>
          </w:tcPr>
          <w:p>
            <w:r>
              <w:t>00:11:41 - 00:11:42</w:t>
            </w:r>
          </w:p>
        </w:tc>
        <w:tc>
          <w:tcPr>
            <w:tcW w:type="dxa" w:w="4320"/>
          </w:tcPr>
          <w:p>
            <w:r>
              <w:t>Ta không mang theo tiền.</w:t>
            </w:r>
          </w:p>
        </w:tc>
      </w:tr>
      <w:tr>
        <w:tc>
          <w:tcPr>
            <w:tcW w:type="dxa" w:w="4320"/>
          </w:tcPr>
          <w:p>
            <w:r>
              <w:t>00:11:42 - 00:11:49</w:t>
            </w:r>
          </w:p>
        </w:tc>
        <w:tc>
          <w:tcPr>
            <w:tcW w:type="dxa" w:w="4320"/>
          </w:tcPr>
          <w:p>
            <w:r>
              <w:t>May mà ta xuống đây cùng cậu đấy, không thì cậu xem, giờ đói mà chẳng có tiền ăn cơm, đi theo ta.</w:t>
            </w:r>
          </w:p>
        </w:tc>
      </w:tr>
      <w:tr>
        <w:tc>
          <w:tcPr>
            <w:tcW w:type="dxa" w:w="4320"/>
          </w:tcPr>
          <w:p>
            <w:r>
              <w:t>00:11:49 - 00:11:54</w:t>
            </w:r>
          </w:p>
        </w:tc>
        <w:tc>
          <w:tcPr>
            <w:tcW w:type="dxa" w:w="4320"/>
          </w:tcPr>
          <w:p>
            <w:r>
              <w:t>Ta biết gần đây có một quán rất ngon, ta mời cậu ăn.</w:t>
            </w:r>
          </w:p>
        </w:tc>
      </w:tr>
      <w:tr>
        <w:tc>
          <w:tcPr>
            <w:tcW w:type="dxa" w:w="4320"/>
          </w:tcPr>
          <w:p>
            <w:r>
              <w:t>00:11:54 - 00:11:58</w:t>
            </w:r>
          </w:p>
        </w:tc>
        <w:tc>
          <w:tcPr>
            <w:tcW w:type="dxa" w:w="4320"/>
          </w:tcPr>
          <w:p>
            <w:r>
              <w:t>Nhưng cậu phải hứa với ta, lúc ta gặp rắc rối thì cậu phải giúp ta.</w:t>
            </w:r>
          </w:p>
        </w:tc>
      </w:tr>
      <w:tr>
        <w:tc>
          <w:tcPr>
            <w:tcW w:type="dxa" w:w="4320"/>
          </w:tcPr>
          <w:p>
            <w:r>
              <w:t>00:11:58 - 00:12:11</w:t>
            </w:r>
          </w:p>
        </w:tc>
        <w:tc>
          <w:tcPr>
            <w:tcW w:type="dxa" w:w="4320"/>
          </w:tcPr>
          <w:p>
            <w:r>
              <w:t>Sức ăn của tỷ ghê thật đấy.</w:t>
            </w:r>
          </w:p>
        </w:tc>
      </w:tr>
      <w:tr>
        <w:tc>
          <w:tcPr>
            <w:tcW w:type="dxa" w:w="4320"/>
          </w:tcPr>
          <w:p>
            <w:r>
              <w:t>00:12:11 - 00:12:12</w:t>
            </w:r>
          </w:p>
        </w:tc>
        <w:tc>
          <w:tcPr>
            <w:tcW w:type="dxa" w:w="4320"/>
          </w:tcPr>
          <w:p>
            <w:r>
              <w:t>Lượng tỷ ăn một bữa này</w:t>
            </w:r>
          </w:p>
        </w:tc>
      </w:tr>
      <w:tr>
        <w:tc>
          <w:tcPr>
            <w:tcW w:type="dxa" w:w="4320"/>
          </w:tcPr>
          <w:p>
            <w:r>
              <w:t>00:12:12 - 00:12:14</w:t>
            </w:r>
          </w:p>
        </w:tc>
        <w:tc>
          <w:tcPr>
            <w:tcW w:type="dxa" w:w="4320"/>
          </w:tcPr>
          <w:p>
            <w:r>
              <w:t>đủ ta ăn hai ba ngày rồi.</w:t>
            </w:r>
          </w:p>
        </w:tc>
      </w:tr>
      <w:tr>
        <w:tc>
          <w:tcPr>
            <w:tcW w:type="dxa" w:w="4320"/>
          </w:tcPr>
          <w:p>
            <w:r>
              <w:t>00:12:14 - 00:12:18</w:t>
            </w:r>
          </w:p>
        </w:tc>
        <w:tc>
          <w:tcPr>
            <w:tcW w:type="dxa" w:w="4320"/>
          </w:tcPr>
          <w:p>
            <w:r>
              <w:t>Có lẽ vì trị thương cho chú kia xong</w:t>
            </w:r>
          </w:p>
        </w:tc>
      </w:tr>
      <w:tr>
        <w:tc>
          <w:tcPr>
            <w:tcW w:type="dxa" w:w="4320"/>
          </w:tcPr>
          <w:p>
            <w:r>
              <w:t>00:12:18 - 00:12:20</w:t>
            </w:r>
          </w:p>
        </w:tc>
        <w:tc>
          <w:tcPr>
            <w:tcW w:type="dxa" w:w="4320"/>
          </w:tcPr>
          <w:p>
            <w:r>
              <w:t>khiến năng lượng trong người ta cạn sạch,</w:t>
            </w:r>
          </w:p>
        </w:tc>
      </w:tr>
      <w:tr>
        <w:tc>
          <w:tcPr>
            <w:tcW w:type="dxa" w:w="4320"/>
          </w:tcPr>
          <w:p>
            <w:r>
              <w:t>00:12:20 - 00:12:21</w:t>
            </w:r>
          </w:p>
        </w:tc>
        <w:tc>
          <w:tcPr>
            <w:tcW w:type="dxa" w:w="4320"/>
          </w:tcPr>
          <w:p>
            <w:r>
              <w:t>nên mới ăn nhiều hơn một chút.</w:t>
            </w:r>
          </w:p>
        </w:tc>
      </w:tr>
      <w:tr>
        <w:tc>
          <w:tcPr>
            <w:tcW w:type="dxa" w:w="4320"/>
          </w:tcPr>
          <w:p>
            <w:r>
              <w:t>00:12:21 - 00:12:23</w:t>
            </w:r>
          </w:p>
        </w:tc>
        <w:tc>
          <w:tcPr>
            <w:tcW w:type="dxa" w:w="4320"/>
          </w:tcPr>
          <w:p>
            <w:r>
              <w:t>Lần sau ta sẽ cố ăn ít lại.</w:t>
            </w:r>
          </w:p>
        </w:tc>
      </w:tr>
      <w:tr>
        <w:tc>
          <w:tcPr>
            <w:tcW w:type="dxa" w:w="4320"/>
          </w:tcPr>
          <w:p>
            <w:r>
              <w:t>00:12:23 - 00:12:25</w:t>
            </w:r>
          </w:p>
        </w:tc>
        <w:tc>
          <w:tcPr>
            <w:tcW w:type="dxa" w:w="4320"/>
          </w:tcPr>
          <w:p>
            <w:r>
              <w:t>Không phải đâu,</w:t>
            </w:r>
          </w:p>
        </w:tc>
      </w:tr>
      <w:tr>
        <w:tc>
          <w:tcPr>
            <w:tcW w:type="dxa" w:w="4320"/>
          </w:tcPr>
          <w:p>
            <w:r>
              <w:t>00:12:25 - 00:12:26</w:t>
            </w:r>
          </w:p>
        </w:tc>
        <w:tc>
          <w:tcPr>
            <w:tcW w:type="dxa" w:w="4320"/>
          </w:tcPr>
          <w:p>
            <w:r>
              <w:t>ta không ngại cậu ăn nhiều,</w:t>
            </w:r>
          </w:p>
        </w:tc>
      </w:tr>
      <w:tr>
        <w:tc>
          <w:tcPr>
            <w:tcW w:type="dxa" w:w="4320"/>
          </w:tcPr>
          <w:p>
            <w:r>
              <w:t>00:12:26 - 00:12:28</w:t>
            </w:r>
          </w:p>
        </w:tc>
        <w:tc>
          <w:tcPr>
            <w:tcW w:type="dxa" w:w="4320"/>
          </w:tcPr>
          <w:p>
            <w:r>
              <w:t>tiền ta mang theo</w:t>
            </w:r>
          </w:p>
        </w:tc>
      </w:tr>
      <w:tr>
        <w:tc>
          <w:tcPr>
            <w:tcW w:type="dxa" w:w="4320"/>
          </w:tcPr>
          <w:p>
            <w:r>
              <w:t>00:12:28 - 00:12:29</w:t>
            </w:r>
          </w:p>
        </w:tc>
        <w:tc>
          <w:tcPr>
            <w:tcW w:type="dxa" w:w="4320"/>
          </w:tcPr>
          <w:p>
            <w:r>
              <w:t>đủ trả bữa này cho cậu mà.</w:t>
            </w:r>
          </w:p>
        </w:tc>
      </w:tr>
      <w:tr>
        <w:tc>
          <w:tcPr>
            <w:tcW w:type="dxa" w:w="4320"/>
          </w:tcPr>
          <w:p>
            <w:r>
              <w:t>00:12:29 - 00:12:30</w:t>
            </w:r>
          </w:p>
        </w:tc>
        <w:tc>
          <w:tcPr>
            <w:tcW w:type="dxa" w:w="4320"/>
          </w:tcPr>
          <w:p>
            <w:r>
              <w:t>Ta chỉ ngạc nhiên thôi,</w:t>
            </w:r>
          </w:p>
        </w:tc>
      </w:tr>
      <w:tr>
        <w:tc>
          <w:tcPr>
            <w:tcW w:type="dxa" w:w="4320"/>
          </w:tcPr>
          <w:p>
            <w:r>
              <w:t>00:12:30 - 00:12:32</w:t>
            </w:r>
          </w:p>
        </w:tc>
        <w:tc>
          <w:tcPr>
            <w:tcW w:type="dxa" w:w="4320"/>
          </w:tcPr>
          <w:p>
            <w:r>
              <w:t>không ngờ có người ăn khỏe đến vậy,</w:t>
            </w:r>
          </w:p>
        </w:tc>
      </w:tr>
      <w:tr>
        <w:tc>
          <w:tcPr>
            <w:tcW w:type="dxa" w:w="4320"/>
          </w:tcPr>
          <w:p>
            <w:r>
              <w:t>00:12:32 - 00:12:33</w:t>
            </w:r>
          </w:p>
        </w:tc>
        <w:tc>
          <w:tcPr>
            <w:tcW w:type="dxa" w:w="4320"/>
          </w:tcPr>
          <w:p>
            <w:r>
              <w:t>bụng cậu là cái hố không đáy à?</w:t>
            </w:r>
          </w:p>
        </w:tc>
      </w:tr>
      <w:tr>
        <w:tc>
          <w:tcPr>
            <w:tcW w:type="dxa" w:w="4320"/>
          </w:tcPr>
          <w:p>
            <w:r>
              <w:t>00:12:33 - 00:12:37</w:t>
            </w:r>
          </w:p>
        </w:tc>
        <w:tc>
          <w:tcPr>
            <w:tcW w:type="dxa" w:w="4320"/>
          </w:tcPr>
          <w:p>
            <w:r>
              <w:t>Trương Thần không trả lời thẳng câu hỏi của Lâm Du Du.</w:t>
            </w:r>
          </w:p>
        </w:tc>
      </w:tr>
      <w:tr>
        <w:tc>
          <w:tcPr>
            <w:tcW w:type="dxa" w:w="4320"/>
          </w:tcPr>
          <w:p>
            <w:r>
              <w:t>00:12:37 - 00:12:38</w:t>
            </w:r>
          </w:p>
        </w:tc>
        <w:tc>
          <w:tcPr>
            <w:tcW w:type="dxa" w:w="4320"/>
          </w:tcPr>
          <w:p>
            <w:r>
              <w:t>Mỗi Trừ Dị Nhân</w:t>
            </w:r>
          </w:p>
        </w:tc>
      </w:tr>
      <w:tr>
        <w:tc>
          <w:tcPr>
            <w:tcW w:type="dxa" w:w="4320"/>
          </w:tcPr>
          <w:p>
            <w:r>
              <w:t>00:12:38 - 00:12:40</w:t>
            </w:r>
          </w:p>
        </w:tc>
        <w:tc>
          <w:tcPr>
            <w:tcW w:type="dxa" w:w="4320"/>
          </w:tcPr>
          <w:p>
            <w:r>
              <w:t>đều có năng lực đặc biệt của riêng mình,</w:t>
            </w:r>
          </w:p>
        </w:tc>
      </w:tr>
      <w:tr>
        <w:tc>
          <w:tcPr>
            <w:tcW w:type="dxa" w:w="4320"/>
          </w:tcPr>
          <w:p>
            <w:r>
              <w:t>00:12:40 - 00:12:42</w:t>
            </w:r>
          </w:p>
        </w:tc>
        <w:tc>
          <w:tcPr>
            <w:tcW w:type="dxa" w:w="4320"/>
          </w:tcPr>
          <w:p>
            <w:r>
              <w:t>năng lực của Trương Thần có thể tự chữa thương cho mình,</w:t>
            </w:r>
          </w:p>
        </w:tc>
      </w:tr>
      <w:tr>
        <w:tc>
          <w:tcPr>
            <w:tcW w:type="dxa" w:w="4320"/>
          </w:tcPr>
          <w:p>
            <w:r>
              <w:t>00:12:42 - 00:12:43</w:t>
            </w:r>
          </w:p>
        </w:tc>
        <w:tc>
          <w:tcPr>
            <w:tcW w:type="dxa" w:w="4320"/>
          </w:tcPr>
          <w:p>
            <w:r>
              <w:t>cũng có thể chữa thương cho người khác,</w:t>
            </w:r>
          </w:p>
        </w:tc>
      </w:tr>
      <w:tr>
        <w:tc>
          <w:tcPr>
            <w:tcW w:type="dxa" w:w="4320"/>
          </w:tcPr>
          <w:p>
            <w:r>
              <w:t>00:12:43 - 00:12:45</w:t>
            </w:r>
          </w:p>
        </w:tc>
        <w:tc>
          <w:tcPr>
            <w:tcW w:type="dxa" w:w="4320"/>
          </w:tcPr>
          <w:p>
            <w:r>
              <w:t>chỉ cần không phải vết thương chí mạng xảy ra tức thời,</w:t>
            </w:r>
          </w:p>
        </w:tc>
      </w:tr>
      <w:tr>
        <w:tc>
          <w:tcPr>
            <w:tcW w:type="dxa" w:w="4320"/>
          </w:tcPr>
          <w:p>
            <w:r>
              <w:t>00:12:45 - 00:12:47</w:t>
            </w:r>
          </w:p>
        </w:tc>
        <w:tc>
          <w:tcPr>
            <w:tcW w:type="dxa" w:w="4320"/>
          </w:tcPr>
          <w:p>
            <w:r>
              <w:t>Trương Thần đều có thể chữa được.</w:t>
            </w:r>
          </w:p>
        </w:tc>
      </w:tr>
      <w:tr>
        <w:tc>
          <w:tcPr>
            <w:tcW w:type="dxa" w:w="4320"/>
          </w:tcPr>
          <w:p>
            <w:r>
              <w:t>00:12:47 - 00:12:48</w:t>
            </w:r>
          </w:p>
        </w:tc>
        <w:tc>
          <w:tcPr>
            <w:tcW w:type="dxa" w:w="4320"/>
          </w:tcPr>
          <w:p>
            <w:r>
              <w:t>Nhưng đồng thời,</w:t>
            </w:r>
          </w:p>
        </w:tc>
      </w:tr>
      <w:tr>
        <w:tc>
          <w:tcPr>
            <w:tcW w:type="dxa" w:w="4320"/>
          </w:tcPr>
          <w:p>
            <w:r>
              <w:t>00:12:48 - 00:12:50</w:t>
            </w:r>
          </w:p>
        </w:tc>
        <w:tc>
          <w:tcPr>
            <w:tcW w:type="dxa" w:w="4320"/>
          </w:tcPr>
          <w:p>
            <w:r>
              <w:t>việc này cũng tiêu hao rất nhiều năng lượng của Trương Thần,</w:t>
            </w:r>
          </w:p>
        </w:tc>
      </w:tr>
      <w:tr>
        <w:tc>
          <w:tcPr>
            <w:tcW w:type="dxa" w:w="4320"/>
          </w:tcPr>
          <w:p>
            <w:r>
              <w:t>00:12:50 - 00:12:52</w:t>
            </w:r>
          </w:p>
        </w:tc>
        <w:tc>
          <w:tcPr>
            <w:tcW w:type="dxa" w:w="4320"/>
          </w:tcPr>
          <w:p>
            <w:r>
              <w:t>ăn uống chính là nguồn năng lượng rất tốt,</w:t>
            </w:r>
          </w:p>
        </w:tc>
      </w:tr>
      <w:tr>
        <w:tc>
          <w:tcPr>
            <w:tcW w:type="dxa" w:w="4320"/>
          </w:tcPr>
          <w:p>
            <w:r>
              <w:t>00:12:52 - 00:12:55</w:t>
            </w:r>
          </w:p>
        </w:tc>
        <w:tc>
          <w:tcPr>
            <w:tcW w:type="dxa" w:w="4320"/>
          </w:tcPr>
          <w:p>
            <w:r>
              <w:t>vì vậy mỗi Trừ Dị Nhân đều rất ăn khỏe,</w:t>
            </w:r>
          </w:p>
        </w:tc>
      </w:tr>
      <w:tr>
        <w:tc>
          <w:tcPr>
            <w:tcW w:type="dxa" w:w="4320"/>
          </w:tcPr>
          <w:p>
            <w:r>
              <w:t>00:12:55 - 00:12:58</w:t>
            </w:r>
          </w:p>
        </w:tc>
        <w:tc>
          <w:tcPr>
            <w:tcW w:type="dxa" w:w="4320"/>
          </w:tcPr>
          <w:p>
            <w:r>
              <w:t>đây cũng là lý do vì sao chi phí sinh hoạt của Trừ Dị Nhân rất lớn.</w:t>
            </w:r>
          </w:p>
        </w:tc>
      </w:tr>
      <w:tr>
        <w:tc>
          <w:tcPr>
            <w:tcW w:type="dxa" w:w="4320"/>
          </w:tcPr>
          <w:p>
            <w:r>
              <w:t>00:12:58 - 00:12:59</w:t>
            </w:r>
          </w:p>
        </w:tc>
        <w:tc>
          <w:tcPr>
            <w:tcW w:type="dxa" w:w="4320"/>
          </w:tcPr>
          <w:p>
            <w:r>
              <w:t>Chưởng quỹ,</w:t>
            </w:r>
          </w:p>
        </w:tc>
      </w:tr>
      <w:tr>
        <w:tc>
          <w:tcPr>
            <w:tcW w:type="dxa" w:w="4320"/>
          </w:tcPr>
          <w:p>
            <w:r>
              <w:t>00:12:59 - 00:13:00</w:t>
            </w:r>
          </w:p>
        </w:tc>
        <w:tc>
          <w:tcPr>
            <w:tcW w:type="dxa" w:w="4320"/>
          </w:tcPr>
          <w:p>
            <w:r>
              <w:t>tính tiền.</w:t>
            </w:r>
          </w:p>
        </w:tc>
      </w:tr>
      <w:tr>
        <w:tc>
          <w:tcPr>
            <w:tcW w:type="dxa" w:w="4320"/>
          </w:tcPr>
          <w:p>
            <w:r>
              <w:t>00:13:00 - 00:13:02</w:t>
            </w:r>
          </w:p>
        </w:tc>
        <w:tc>
          <w:tcPr>
            <w:tcW w:type="dxa" w:w="4320"/>
          </w:tcPr>
          <w:p>
            <w:r>
              <w:t>Cậu nhóc,</w:t>
            </w:r>
          </w:p>
        </w:tc>
      </w:tr>
      <w:tr>
        <w:tc>
          <w:tcPr>
            <w:tcW w:type="dxa" w:w="4320"/>
          </w:tcPr>
          <w:p>
            <w:r>
              <w:t>00:13:02 - 00:13:06</w:t>
            </w:r>
          </w:p>
        </w:tc>
        <w:tc>
          <w:tcPr>
            <w:tcW w:type="dxa" w:w="4320"/>
          </w:tcPr>
          <w:p>
            <w:r>
              <w:t>đây là lần đầu ta thấy người ăn một lúc nhiều đồ ăn đến thế.</w:t>
            </w:r>
          </w:p>
        </w:tc>
      </w:tr>
      <w:tr>
        <w:tc>
          <w:tcPr>
            <w:tcW w:type="dxa" w:w="4320"/>
          </w:tcPr>
          <w:p>
            <w:r>
              <w:t>00:13:06 - 00:13:09</w:t>
            </w:r>
          </w:p>
        </w:tc>
        <w:tc>
          <w:tcPr>
            <w:tcW w:type="dxa" w:w="4320"/>
          </w:tcPr>
          <w:p>
            <w:r>
              <w:t>Xem ra món ăn ở đây hợp khẩu vị cậu lắm nhỉ.</w:t>
            </w:r>
          </w:p>
        </w:tc>
      </w:tr>
      <w:tr>
        <w:tc>
          <w:tcPr>
            <w:tcW w:type="dxa" w:w="4320"/>
          </w:tcPr>
          <w:p>
            <w:r>
              <w:t>00:13:09 - 00:13:10</w:t>
            </w:r>
          </w:p>
        </w:tc>
        <w:tc>
          <w:tcPr>
            <w:tcW w:type="dxa" w:w="4320"/>
          </w:tcPr>
          <w:p>
            <w:r>
              <w:t>Đúng là rất ngon.</w:t>
            </w:r>
          </w:p>
        </w:tc>
      </w:tr>
      <w:tr>
        <w:tc>
          <w:tcPr>
            <w:tcW w:type="dxa" w:w="4320"/>
          </w:tcPr>
          <w:p>
            <w:r>
              <w:t>00:13:10 - 00:13:19</w:t>
            </w:r>
          </w:p>
        </w:tc>
        <w:tc>
          <w:tcPr>
            <w:tcW w:type="dxa" w:w="4320"/>
          </w:tcPr>
          <w:p>
            <w:r>
              <w:t>Nhưng mà chưởng quỹ, thị trấn này không lớn nhưng cũng không nhỏ, quán ông nấu ngon, vị trí cũng đẹp, sao quán rộng thế này mà chỉ có hai chúng ta đến ăn vậy?</w:t>
            </w:r>
          </w:p>
        </w:tc>
      </w:tr>
      <w:tr>
        <w:tc>
          <w:tcPr>
            <w:tcW w:type="dxa" w:w="4320"/>
          </w:tcPr>
          <w:p>
            <w:r>
              <w:t>00:13:19 - 00:13:33</w:t>
            </w:r>
          </w:p>
        </w:tc>
        <w:tc>
          <w:tcPr>
            <w:tcW w:type="dxa" w:w="4320"/>
          </w:tcPr>
          <w:p>
            <w:r>
              <w:t>Đúng đó, chưởng quỹ, ta cũng là khách quen ở đây rồi, ta nhớ bình thường lượng người qua lại trong thị trấn rất đông, mà quán ông cũng nhiều người đến ăn lắm, mấy lần trước ta đến còn không có chỗ ngồi nữa. Hôm nay sao vậy? Vắng vẻ thế này?</w:t>
            </w:r>
          </w:p>
        </w:tc>
      </w:tr>
      <w:tr>
        <w:tc>
          <w:tcPr>
            <w:tcW w:type="dxa" w:w="4320"/>
          </w:tcPr>
          <w:p>
            <w:r>
              <w:t>00:13:33 - 00:13:39</w:t>
            </w:r>
          </w:p>
        </w:tc>
        <w:tc>
          <w:tcPr>
            <w:tcW w:type="dxa" w:w="4320"/>
          </w:tcPr>
          <w:p>
            <w:r>
              <w:t>Hai vị chắc là người nơi khác đến, mà ít nhất cũng ba tháng rồi chưa đến đây phải không?</w:t>
            </w:r>
          </w:p>
        </w:tc>
      </w:tr>
      <w:tr>
        <w:tc>
          <w:tcPr>
            <w:tcW w:type="dxa" w:w="4320"/>
          </w:tcPr>
          <w:p>
            <w:r>
              <w:t>00:13:39 - 00:13:44</w:t>
            </w:r>
          </w:p>
        </w:tc>
        <w:tc>
          <w:tcPr>
            <w:tcW w:type="dxa" w:w="4320"/>
          </w:tcPr>
          <w:p>
            <w:r>
              <w:t>Nếu hai vị chỉ đi ngang qua thị trấn này, thì tranh thủ trời chưa tối mau rời khỏi đây đi.</w:t>
            </w:r>
          </w:p>
        </w:tc>
      </w:tr>
      <w:tr>
        <w:tc>
          <w:tcPr>
            <w:tcW w:type="dxa" w:w="4320"/>
          </w:tcPr>
          <w:p>
            <w:r>
              <w:t>00:13:44 - 00:13:49</w:t>
            </w:r>
          </w:p>
        </w:tc>
        <w:tc>
          <w:tcPr>
            <w:tcW w:type="dxa" w:w="4320"/>
          </w:tcPr>
          <w:p>
            <w:r>
              <w:t>Đừng ở lại đây, tính tiền xong thì mau đi ngay, nguy hiểm lắm.</w:t>
            </w:r>
          </w:p>
        </w:tc>
      </w:tr>
      <w:tr>
        <w:tc>
          <w:tcPr>
            <w:tcW w:type="dxa" w:w="4320"/>
          </w:tcPr>
          <w:p>
            <w:r>
              <w:t>00:13:49 - 00:13:56</w:t>
            </w:r>
          </w:p>
        </w:tc>
        <w:tc>
          <w:tcPr>
            <w:tcW w:type="dxa" w:w="4320"/>
          </w:tcPr>
          <w:p>
            <w:r>
              <w:t>Rốt cuộc đã xảy ra chuyện gì vậy? Chưởng quỹ, ông có thể kể chi tiết cho chúng ta nghe không? Biết đâu chúng ta có thể giúp được gì đó.</w:t>
            </w:r>
          </w:p>
        </w:tc>
      </w:tr>
      <w:tr>
        <w:tc>
          <w:tcPr>
            <w:tcW w:type="dxa" w:w="4320"/>
          </w:tcPr>
          <w:p>
            <w:r>
              <w:t>00:13:57 - 00:14:01</w:t>
            </w:r>
          </w:p>
        </w:tc>
        <w:tc>
          <w:tcPr>
            <w:tcW w:type="dxa" w:w="4320"/>
          </w:tcPr>
          <w:p>
            <w:r>
              <w:t>Hai vị đừng biết thì hơn, tính tiền xong thì mau rời khỏi đây đi.</w:t>
            </w:r>
          </w:p>
        </w:tc>
      </w:tr>
      <w:tr>
        <w:tc>
          <w:tcPr>
            <w:tcW w:type="dxa" w:w="4320"/>
          </w:tcPr>
          <w:p>
            <w:r>
              <w:t>00:14:01 - 00:14:04</w:t>
            </w:r>
          </w:p>
        </w:tc>
        <w:tc>
          <w:tcPr>
            <w:tcW w:type="dxa" w:w="4320"/>
          </w:tcPr>
          <w:p>
            <w:r>
              <w:t>Nếu hai vị không có tiền trả cũng không sao,</w:t>
            </w:r>
          </w:p>
        </w:tc>
      </w:tr>
      <w:tr>
        <w:tc>
          <w:tcPr>
            <w:tcW w:type="dxa" w:w="4320"/>
          </w:tcPr>
          <w:p>
            <w:r>
              <w:t>00:14:04 - 00:14:06</w:t>
            </w:r>
          </w:p>
        </w:tc>
        <w:tc>
          <w:tcPr>
            <w:tcW w:type="dxa" w:w="4320"/>
          </w:tcPr>
          <w:p>
            <w:r>
              <w:t>bữa này coi như ta mời.</w:t>
            </w:r>
          </w:p>
        </w:tc>
      </w:tr>
      <w:tr>
        <w:tc>
          <w:tcPr>
            <w:tcW w:type="dxa" w:w="4320"/>
          </w:tcPr>
          <w:p>
            <w:r>
              <w:t>00:14:06 - 00:14:10</w:t>
            </w:r>
          </w:p>
        </w:tc>
        <w:tc>
          <w:tcPr>
            <w:tcW w:type="dxa" w:w="4320"/>
          </w:tcPr>
          <w:p>
            <w:r>
              <w:t>Chỉ mong hai vị mau tranh thủ trời chưa tối mà rời khỏi đây thôi.</w:t>
            </w:r>
          </w:p>
        </w:tc>
      </w:tr>
      <w:tr>
        <w:tc>
          <w:tcPr>
            <w:tcW w:type="dxa" w:w="4320"/>
          </w:tcPr>
          <w:p>
            <w:r>
              <w:t>00:14:10 - 00:14:11</w:t>
            </w:r>
          </w:p>
        </w:tc>
        <w:tc>
          <w:tcPr>
            <w:tcW w:type="dxa" w:w="4320"/>
          </w:tcPr>
          <w:p>
            <w:r>
              <w:t>Chưởng quỹ,</w:t>
            </w:r>
          </w:p>
        </w:tc>
      </w:tr>
      <w:tr>
        <w:tc>
          <w:tcPr>
            <w:tcW w:type="dxa" w:w="4320"/>
          </w:tcPr>
          <w:p>
            <w:r>
              <w:t>00:14:11 - 00:14:12</w:t>
            </w:r>
          </w:p>
        </w:tc>
        <w:tc>
          <w:tcPr>
            <w:tcW w:type="dxa" w:w="4320"/>
          </w:tcPr>
          <w:p>
            <w:r>
              <w:t>ông cứ không chịu nói,</w:t>
            </w:r>
          </w:p>
        </w:tc>
      </w:tr>
      <w:tr>
        <w:tc>
          <w:tcPr>
            <w:tcW w:type="dxa" w:w="4320"/>
          </w:tcPr>
          <w:p>
            <w:r>
              <w:t>00:14:12 - 00:14:13</w:t>
            </w:r>
          </w:p>
        </w:tc>
        <w:tc>
          <w:tcPr>
            <w:tcW w:type="dxa" w:w="4320"/>
          </w:tcPr>
          <w:p>
            <w:r>
              <w:t>nếu ta đoán không lầm,</w:t>
            </w:r>
          </w:p>
        </w:tc>
      </w:tr>
      <w:tr>
        <w:tc>
          <w:tcPr>
            <w:tcW w:type="dxa" w:w="4320"/>
          </w:tcPr>
          <w:p>
            <w:r>
              <w:t>00:14:13 - 00:14:16</w:t>
            </w:r>
          </w:p>
        </w:tc>
        <w:tc>
          <w:tcPr>
            <w:tcW w:type="dxa" w:w="4320"/>
          </w:tcPr>
          <w:p>
            <w:r>
              <w:t>thị trấn này chắc cũng đang bị Nhân Diện Hùng đe dọa phải không?</w:t>
            </w:r>
          </w:p>
        </w:tc>
      </w:tr>
      <w:tr>
        <w:tc>
          <w:tcPr>
            <w:tcW w:type="dxa" w:w="4320"/>
          </w:tcPr>
          <w:p>
            <w:r>
              <w:t>00:14:16 - 00:14:22</w:t>
            </w:r>
          </w:p>
        </w:tc>
        <w:tc>
          <w:tcPr>
            <w:tcW w:type="dxa" w:w="4320"/>
          </w:tcPr>
          <w:p>
            <w:r>
              <w:t>Hai vị thậm chí còn biết cả chuyện Nhân Diện Hùng sao?</w:t>
            </w:r>
          </w:p>
        </w:tc>
      </w:tr>
      <w:tr>
        <w:tc>
          <w:tcPr>
            <w:tcW w:type="dxa" w:w="4320"/>
          </w:tcPr>
          <w:p>
            <w:r>
              <w:t>00:14:22 - 00:14:24</w:t>
            </w:r>
          </w:p>
        </w:tc>
        <w:tc>
          <w:tcPr>
            <w:tcW w:type="dxa" w:w="4320"/>
          </w:tcPr>
          <w:p>
            <w:r>
              <w:t>Trên đường đến đây</w:t>
            </w:r>
          </w:p>
        </w:tc>
      </w:tr>
      <w:tr>
        <w:tc>
          <w:tcPr>
            <w:tcW w:type="dxa" w:w="4320"/>
          </w:tcPr>
          <w:p>
            <w:r>
              <w:t>00:14:24 - 00:14:26</w:t>
            </w:r>
          </w:p>
        </w:tc>
        <w:tc>
          <w:tcPr>
            <w:tcW w:type="dxa" w:w="4320"/>
          </w:tcPr>
          <w:p>
            <w:r>
              <w:t>có nghe phong thanh vài chuyện về Nhân Diện Hùng.</w:t>
            </w:r>
          </w:p>
        </w:tc>
      </w:tr>
      <w:tr>
        <w:tc>
          <w:tcPr>
            <w:tcW w:type="dxa" w:w="4320"/>
          </w:tcPr>
          <w:p>
            <w:r>
              <w:t>00:14:26 - 00:14:30</w:t>
            </w:r>
          </w:p>
        </w:tc>
        <w:tc>
          <w:tcPr>
            <w:tcW w:type="dxa" w:w="4320"/>
          </w:tcPr>
          <w:p>
            <w:r>
              <w:t>Đã vậy hai vị đều biết chuyện Nhân Diện Hùng rồi,</w:t>
            </w:r>
          </w:p>
        </w:tc>
      </w:tr>
      <w:tr>
        <w:tc>
          <w:tcPr>
            <w:tcW w:type="dxa" w:w="4320"/>
          </w:tcPr>
          <w:p>
            <w:r>
              <w:t>00:14:30 - 00:14:33</w:t>
            </w:r>
          </w:p>
        </w:tc>
        <w:tc>
          <w:tcPr>
            <w:tcW w:type="dxa" w:w="4320"/>
          </w:tcPr>
          <w:p>
            <w:r>
              <w:t>thì chắc cũng biết độ lợi hại của thứ đó.</w:t>
            </w:r>
          </w:p>
        </w:tc>
      </w:tr>
      <w:tr>
        <w:tc>
          <w:tcPr>
            <w:tcW w:type="dxa" w:w="4320"/>
          </w:tcPr>
          <w:p>
            <w:r>
              <w:t>00:14:33 - 00:14:41</w:t>
            </w:r>
          </w:p>
        </w:tc>
        <w:tc>
          <w:tcPr>
            <w:tcW w:type="dxa" w:w="4320"/>
          </w:tcPr>
          <w:p>
            <w:r>
              <w:t>Ta thấy hai vị còn trẻ quá, mau rời khỏi đây đi. Trẻ thế này mà bị con súc sinh đó hại chết ở đây thì thật đáng tiếc.</w:t>
            </w:r>
          </w:p>
        </w:tc>
      </w:tr>
      <w:tr>
        <w:tc>
          <w:tcPr>
            <w:tcW w:type="dxa" w:w="4320"/>
          </w:tcPr>
          <w:p>
            <w:r>
              <w:t>00:14:42 - 00:14:55</w:t>
            </w:r>
          </w:p>
        </w:tc>
        <w:tc>
          <w:tcPr>
            <w:tcW w:type="dxa" w:w="4320"/>
          </w:tcPr>
          <w:p>
            <w:r>
              <w:t>Chưởng quỹ, nói thật với ông nhé. Lần này ta đến đây chính là vì chuyện Nhân Diện Hùng mà đến, ta là Trừ Dị Nhân chuyên nghiệp, trách nhiệm là xử lý loại sự kiện dị thường này, nhưng ta cần biết chi tiết quá trình sự việc, mong ông đừng giấu giếm mà kể hết cho ta.</w:t>
            </w:r>
          </w:p>
        </w:tc>
      </w:tr>
      <w:tr>
        <w:tc>
          <w:tcPr>
            <w:tcW w:type="dxa" w:w="4320"/>
          </w:tcPr>
          <w:p>
            <w:r>
              <w:t>00:14:56 - 00:14:59</w:t>
            </w:r>
          </w:p>
        </w:tc>
        <w:tc>
          <w:tcPr>
            <w:tcW w:type="dxa" w:w="4320"/>
          </w:tcPr>
          <w:p>
            <w:r>
              <w:t>Chưởng quỹ, ông cứ yên tâm mà kể đi, đệ ấy giỏi lắm đấy.</w:t>
            </w:r>
          </w:p>
        </w:tc>
      </w:tr>
      <w:tr>
        <w:tc>
          <w:tcPr>
            <w:tcW w:type="dxa" w:w="4320"/>
          </w:tcPr>
          <w:p>
            <w:r>
              <w:t>00:14:59 - 00:15:05</w:t>
            </w:r>
          </w:p>
        </w:tc>
        <w:tc>
          <w:tcPr>
            <w:tcW w:type="dxa" w:w="4320"/>
          </w:tcPr>
          <w:p>
            <w:r>
              <w:t>Được rồi, đã vậy hai vị đều nói thế, thì ta sẽ kể hết đầu đuôi sự việc cho hai vị nghe.</w:t>
            </w:r>
          </w:p>
        </w:tc>
      </w:tr>
      <w:tr>
        <w:tc>
          <w:tcPr>
            <w:tcW w:type="dxa" w:w="4320"/>
          </w:tcPr>
          <w:p>
            <w:r>
              <w:t>00:15:05 - 00:15:09</w:t>
            </w:r>
          </w:p>
        </w:tc>
        <w:tc>
          <w:tcPr>
            <w:tcW w:type="dxa" w:w="4320"/>
          </w:tcPr>
          <w:p>
            <w:r>
              <w:t>Nhưng ở đây không phải chỗ nói chuyện, hai vị theo ta đi.</w:t>
            </w:r>
          </w:p>
        </w:tc>
      </w:tr>
      <w:tr>
        <w:tc>
          <w:tcPr>
            <w:tcW w:type="dxa" w:w="4320"/>
          </w:tcPr>
          <w:p>
            <w:r>
              <w:t>00:15:09 - 00:15:17</w:t>
            </w:r>
          </w:p>
        </w:tc>
        <w:tc>
          <w:tcPr>
            <w:tcW w:type="dxa" w:w="4320"/>
          </w:tcPr>
          <w:p>
            <w:r>
              <w:t>Chưởng quỹ, đứa nhỏ này là con trai ông à? Trên người nó hình như có khí tức rất không ổn.</w:t>
            </w:r>
          </w:p>
        </w:tc>
      </w:tr>
      <w:tr>
        <w:tc>
          <w:tcPr>
            <w:tcW w:type="dxa" w:w="4320"/>
          </w:tcPr>
          <w:p>
            <w:r>
              <w:t>00:15:17 - 00:15:23</w:t>
            </w:r>
          </w:p>
        </w:tc>
        <w:tc>
          <w:tcPr>
            <w:tcW w:type="dxa" w:w="4320"/>
          </w:tcPr>
          <w:p>
            <w:r>
              <w:t>Không không không, hai vị hiểu lầm rồi, đứa nhỏ này không phải con ta, ta còn chưa thành thân mà.</w:t>
            </w:r>
          </w:p>
        </w:tc>
      </w:tr>
      <w:tr>
        <w:tc>
          <w:tcPr>
            <w:tcW w:type="dxa" w:w="4320"/>
          </w:tcPr>
          <w:p>
            <w:r>
              <w:t>00:15:23 - 00:15:26</w:t>
            </w:r>
          </w:p>
        </w:tc>
        <w:tc>
          <w:tcPr>
            <w:tcW w:type="dxa" w:w="4320"/>
          </w:tcPr>
          <w:p>
            <w:r>
              <w:t>Đứa nhỏ này là từ thôn khác chạy trốn đến đây.</w:t>
            </w:r>
          </w:p>
        </w:tc>
      </w:tr>
      <w:tr>
        <w:tc>
          <w:tcPr>
            <w:tcW w:type="dxa" w:w="4320"/>
          </w:tcPr>
          <w:p>
            <w:r>
              <w:t>00:15:27 - 00:15:34</w:t>
            </w:r>
          </w:p>
        </w:tc>
        <w:tc>
          <w:tcPr>
            <w:tcW w:type="dxa" w:w="4320"/>
          </w:tcPr>
          <w:p>
            <w:r>
              <w:t>Chạy trốn đến, xem ra không sai rồi, khí tức còn sót lại trên người đứa nhỏ này chính là khí của Nhân Diện Hùng, có thể trốn thoát khỏi tay Nhân Diện Hùng, đứa nhỏ này cũng khá lợi hại đấy.</w:t>
            </w:r>
          </w:p>
        </w:tc>
      </w:tr>
      <w:tr>
        <w:tc>
          <w:tcPr>
            <w:tcW w:type="dxa" w:w="4320"/>
          </w:tcPr>
          <w:p>
            <w:r>
              <w:t>00:15:35 - 00:15:44</w:t>
            </w:r>
          </w:p>
        </w:tc>
        <w:tc>
          <w:tcPr>
            <w:tcW w:type="dxa" w:w="4320"/>
          </w:tcPr>
          <w:p>
            <w:r>
              <w:t>Chỉ có thể nói đứa nhỏ này số may thôi, đứa nhỏ này chạy trốn đến đây một tháng trước, sau khi ta cứu nó, ta có hỏi nó, nó kể với ta thế này.</w:t>
            </w:r>
          </w:p>
        </w:tc>
      </w:tr>
      <w:tr>
        <w:tc>
          <w:tcPr>
            <w:tcW w:type="dxa" w:w="4320"/>
          </w:tcPr>
          <w:p>
            <w:r>
              <w:t>00:15:45 - 00:15:58</w:t>
            </w:r>
          </w:p>
        </w:tc>
        <w:tc>
          <w:tcPr>
            <w:tcW w:type="dxa" w:w="4320"/>
          </w:tcPr>
          <w:p>
            <w:r>
              <w:t>Bà ơi, trên núi hình như còn có người khác nữa, chúng ta có phải về thôn cùng người đó không?</w:t>
            </w:r>
          </w:p>
        </w:tc>
      </w:tr>
      <w:tr>
        <w:tc>
          <w:tcPr>
            <w:tcW w:type="dxa" w:w="4320"/>
          </w:tcPr>
          <w:p>
            <w:r>
              <w:t>00:15:58 - 00:16:01</w:t>
            </w:r>
          </w:p>
        </w:tc>
        <w:tc>
          <w:tcPr>
            <w:tcW w:type="dxa" w:w="4320"/>
          </w:tcPr>
          <w:p>
            <w:r>
              <w:t>Có người cùng thôn à?</w:t>
            </w:r>
          </w:p>
        </w:tc>
      </w:tr>
      <w:tr>
        <w:tc>
          <w:tcPr>
            <w:tcW w:type="dxa" w:w="4320"/>
          </w:tcPr>
          <w:p>
            <w:r>
              <w:t>00:16:01 - 00:16:03</w:t>
            </w:r>
          </w:p>
        </w:tc>
        <w:tc>
          <w:tcPr>
            <w:tcW w:type="dxa" w:w="4320"/>
          </w:tcPr>
          <w:p>
            <w:r>
              <w:t>Sao bà không thấy?</w:t>
            </w:r>
          </w:p>
        </w:tc>
      </w:tr>
      <w:tr>
        <w:tc>
          <w:tcPr>
            <w:tcW w:type="dxa" w:w="4320"/>
          </w:tcPr>
          <w:p>
            <w:r>
              <w:t>00:16:03 - 00:16:05</w:t>
            </w:r>
          </w:p>
        </w:tc>
        <w:tc>
          <w:tcPr>
            <w:tcW w:type="dxa" w:w="4320"/>
          </w:tcPr>
          <w:p>
            <w:r>
              <w:t>Tiểu Ngư, cháu thấy ở đâu vậy?</w:t>
            </w:r>
          </w:p>
        </w:tc>
      </w:tr>
      <w:tr>
        <w:tc>
          <w:tcPr>
            <w:tcW w:type="dxa" w:w="4320"/>
          </w:tcPr>
          <w:p>
            <w:r>
              <w:t>00:16:05 - 00:16:08</w:t>
            </w:r>
          </w:p>
        </w:tc>
        <w:tc>
          <w:tcPr>
            <w:tcW w:type="dxa" w:w="4320"/>
          </w:tcPr>
          <w:p>
            <w:r>
              <w:t>Chẳng phải ngay cạnh cái cây đằng kia sao?</w:t>
            </w:r>
          </w:p>
        </w:tc>
      </w:tr>
      <w:tr>
        <w:tc>
          <w:tcPr>
            <w:tcW w:type="dxa" w:w="4320"/>
          </w:tcPr>
          <w:p>
            <w:r>
              <w:t>00:16:08 - 00:16:11</w:t>
            </w:r>
          </w:p>
        </w:tc>
        <w:tc>
          <w:tcPr>
            <w:tcW w:type="dxa" w:w="4320"/>
          </w:tcPr>
          <w:p>
            <w:r>
              <w:t>Sao lại biến mất rồi?</w:t>
            </w:r>
          </w:p>
        </w:tc>
      </w:tr>
      <w:tr>
        <w:tc>
          <w:tcPr>
            <w:tcW w:type="dxa" w:w="4320"/>
          </w:tcPr>
          <w:p>
            <w:r>
              <w:t>00:16:11 - 00:16:13</w:t>
            </w:r>
          </w:p>
        </w:tc>
        <w:tc>
          <w:tcPr>
            <w:tcW w:type="dxa" w:w="4320"/>
          </w:tcPr>
          <w:p>
            <w:r>
              <w:t>Vừa nãy người đó còn vẫy tay với cháu mà.</w:t>
            </w:r>
          </w:p>
        </w:tc>
      </w:tr>
      <w:tr>
        <w:tc>
          <w:tcPr>
            <w:tcW w:type="dxa" w:w="4320"/>
          </w:tcPr>
          <w:p>
            <w:r>
              <w:t>00:16:13 - 00:16:15</w:t>
            </w:r>
          </w:p>
        </w:tc>
        <w:tc>
          <w:tcPr>
            <w:tcW w:type="dxa" w:w="4320"/>
          </w:tcPr>
          <w:p>
            <w:r>
              <w:t>Khi bà nghe Tiểu Ngư nói</w:t>
            </w:r>
          </w:p>
        </w:tc>
      </w:tr>
      <w:tr>
        <w:tc>
          <w:tcPr>
            <w:tcW w:type="dxa" w:w="4320"/>
          </w:tcPr>
          <w:p>
            <w:r>
              <w:t>00:16:15 - 00:16:17</w:t>
            </w:r>
          </w:p>
        </w:tc>
        <w:tc>
          <w:tcPr>
            <w:tcW w:type="dxa" w:w="4320"/>
          </w:tcPr>
          <w:p>
            <w:r>
              <w:t>có người đứng cạnh cây vẫy tay với nó,</w:t>
            </w:r>
          </w:p>
        </w:tc>
      </w:tr>
      <w:tr>
        <w:tc>
          <w:tcPr>
            <w:tcW w:type="dxa" w:w="4320"/>
          </w:tcPr>
          <w:p>
            <w:r>
              <w:t>00:16:17 - 00:16:19</w:t>
            </w:r>
          </w:p>
        </w:tc>
        <w:tc>
          <w:tcPr>
            <w:tcW w:type="dxa" w:w="4320"/>
          </w:tcPr>
          <w:p>
            <w:r>
              <w:t>sắc mặt bà lập tức biến đổi,</w:t>
            </w:r>
          </w:p>
        </w:tc>
      </w:tr>
      <w:tr>
        <w:tc>
          <w:tcPr>
            <w:tcW w:type="dxa" w:w="4320"/>
          </w:tcPr>
          <w:p>
            <w:r>
              <w:t>00:16:19 - 00:16:21</w:t>
            </w:r>
          </w:p>
        </w:tc>
        <w:tc>
          <w:tcPr>
            <w:tcW w:type="dxa" w:w="4320"/>
          </w:tcPr>
          <w:p>
            <w:r>
              <w:t>trở nên sợ hãi mà hoảng loạn,</w:t>
            </w:r>
          </w:p>
        </w:tc>
      </w:tr>
      <w:tr>
        <w:tc>
          <w:tcPr>
            <w:tcW w:type="dxa" w:w="4320"/>
          </w:tcPr>
          <w:p>
            <w:r>
              <w:t>00:16:21 - 00:16:24</w:t>
            </w:r>
          </w:p>
        </w:tc>
        <w:tc>
          <w:tcPr>
            <w:tcW w:type="dxa" w:w="4320"/>
          </w:tcPr>
          <w:p>
            <w:r>
              <w:t>như thể có thứ gì đó rất đáng sợ</w:t>
            </w:r>
          </w:p>
        </w:tc>
      </w:tr>
      <w:tr>
        <w:tc>
          <w:tcPr>
            <w:tcW w:type="dxa" w:w="4320"/>
          </w:tcPr>
          <w:p>
            <w:r>
              <w:t>00:16:24 - 00:16:25</w:t>
            </w:r>
          </w:p>
        </w:tc>
        <w:tc>
          <w:tcPr>
            <w:tcW w:type="dxa" w:w="4320"/>
          </w:tcPr>
          <w:p>
            <w:r>
              <w:t>đang ẩn nấp xung quanh vậy.</w:t>
            </w:r>
          </w:p>
        </w:tc>
      </w:tr>
      <w:tr>
        <w:tc>
          <w:tcPr>
            <w:tcW w:type="dxa" w:w="4320"/>
          </w:tcPr>
          <w:p>
            <w:r>
              <w:t>00:16:25 - 00:16:28</w:t>
            </w:r>
          </w:p>
        </w:tc>
        <w:tc>
          <w:tcPr>
            <w:tcW w:type="dxa" w:w="4320"/>
          </w:tcPr>
          <w:p>
            <w:r>
              <w:t>Tiểu Ngư, cháu nói gì cơ?</w:t>
            </w:r>
          </w:p>
        </w:tc>
      </w:tr>
      <w:tr>
        <w:tc>
          <w:tcPr>
            <w:tcW w:type="dxa" w:w="4320"/>
          </w:tcPr>
          <w:p>
            <w:r>
              <w:t>00:16:28 - 00:16:31</w:t>
            </w:r>
          </w:p>
        </w:tc>
        <w:tc>
          <w:tcPr>
            <w:tcW w:type="dxa" w:w="4320"/>
          </w:tcPr>
          <w:p>
            <w:r>
              <w:t>Cháu nói vừa nãy thấy có người vẫy tay với cháu,</w:t>
            </w:r>
          </w:p>
        </w:tc>
      </w:tr>
      <w:tr>
        <w:tc>
          <w:tcPr>
            <w:tcW w:type="dxa" w:w="4320"/>
          </w:tcPr>
          <w:p>
            <w:r>
              <w:t>00:16:31 - 00:16:34</w:t>
            </w:r>
          </w:p>
        </w:tc>
        <w:tc>
          <w:tcPr>
            <w:tcW w:type="dxa" w:w="4320"/>
          </w:tcPr>
          <w:p>
            <w:r>
              <w:t>giờ lại đột nhiên biến mất?</w:t>
            </w:r>
          </w:p>
        </w:tc>
      </w:tr>
      <w:tr>
        <w:tc>
          <w:tcPr>
            <w:tcW w:type="dxa" w:w="4320"/>
          </w:tcPr>
          <w:p>
            <w:r>
              <w:t>00:16:34 - 00:16:36</w:t>
            </w:r>
          </w:p>
        </w:tc>
        <w:tc>
          <w:tcPr>
            <w:tcW w:type="dxa" w:w="4320"/>
          </w:tcPr>
          <w:p>
            <w:r>
              <w:t>Cháu chắc chắn là không nhìn nhầm chứ?</w:t>
            </w:r>
          </w:p>
        </w:tc>
      </w:tr>
      <w:tr>
        <w:tc>
          <w:tcPr>
            <w:tcW w:type="dxa" w:w="4320"/>
          </w:tcPr>
          <w:p>
            <w:r>
              <w:t>00:16:36 - 00:16:39</w:t>
            </w:r>
          </w:p>
        </w:tc>
        <w:tc>
          <w:tcPr>
            <w:tcW w:type="dxa" w:w="4320"/>
          </w:tcPr>
          <w:p>
            <w:r>
              <w:t>Không đâu bà ơi,</w:t>
            </w:r>
          </w:p>
        </w:tc>
      </w:tr>
      <w:tr>
        <w:tc>
          <w:tcPr>
            <w:tcW w:type="dxa" w:w="4320"/>
          </w:tcPr>
          <w:p>
            <w:r>
              <w:t>00:16:39 - 00:16:40</w:t>
            </w:r>
          </w:p>
        </w:tc>
        <w:tc>
          <w:tcPr>
            <w:tcW w:type="dxa" w:w="4320"/>
          </w:tcPr>
          <w:p>
            <w:r>
              <w:t>cháu nhìn rất rõ ràng,</w:t>
            </w:r>
          </w:p>
        </w:tc>
      </w:tr>
      <w:tr>
        <w:tc>
          <w:tcPr>
            <w:tcW w:type="dxa" w:w="4320"/>
          </w:tcPr>
          <w:p>
            <w:r>
              <w:t>00:16:40 - 00:16:43</w:t>
            </w:r>
          </w:p>
        </w:tc>
        <w:tc>
          <w:tcPr>
            <w:tcW w:type="dxa" w:w="4320"/>
          </w:tcPr>
          <w:p>
            <w:r>
              <w:t>cháu còn định chào hỏi ông ấy nữa,</w:t>
            </w:r>
          </w:p>
        </w:tc>
      </w:tr>
      <w:tr>
        <w:tc>
          <w:tcPr>
            <w:tcW w:type="dxa" w:w="4320"/>
          </w:tcPr>
          <w:p>
            <w:r>
              <w:t>00:16:43 - 00:16:46</w:t>
            </w:r>
          </w:p>
        </w:tc>
        <w:tc>
          <w:tcPr>
            <w:tcW w:type="dxa" w:w="4320"/>
          </w:tcPr>
          <w:p>
            <w:r>
              <w:t>nhưng vừa quay đầu lại thì ông ấy biến mất rồi.</w:t>
            </w:r>
          </w:p>
        </w:tc>
      </w:tr>
      <w:tr>
        <w:tc>
          <w:tcPr>
            <w:tcW w:type="dxa" w:w="4320"/>
          </w:tcPr>
          <w:p>
            <w:r>
              <w:t>00:16:46 - 00:16:47</w:t>
            </w:r>
          </w:p>
        </w:tc>
        <w:tc>
          <w:tcPr>
            <w:tcW w:type="dxa" w:w="4320"/>
          </w:tcPr>
          <w:p>
            <w:r>
              <w:t>Lạ thật đấy.</w:t>
            </w:r>
          </w:p>
        </w:tc>
      </w:tr>
      <w:tr>
        <w:tc>
          <w:tcPr>
            <w:tcW w:type="dxa" w:w="4320"/>
          </w:tcPr>
          <w:p>
            <w:r>
              <w:t>00:16:47 - 00:16:48</w:t>
            </w:r>
          </w:p>
        </w:tc>
        <w:tc>
          <w:tcPr>
            <w:tcW w:type="dxa" w:w="4320"/>
          </w:tcPr>
          <w:p>
            <w:r>
              <w:t>Nguy rồi,</w:t>
            </w:r>
          </w:p>
        </w:tc>
      </w:tr>
      <w:tr>
        <w:tc>
          <w:tcPr>
            <w:tcW w:type="dxa" w:w="4320"/>
          </w:tcPr>
          <w:p>
            <w:r>
              <w:t>00:16:48 - 00:16:49</w:t>
            </w:r>
          </w:p>
        </w:tc>
        <w:tc>
          <w:tcPr>
            <w:tcW w:type="dxa" w:w="4320"/>
          </w:tcPr>
          <w:p>
            <w:r>
              <w:t>Tiểu Ngư,</w:t>
            </w:r>
          </w:p>
        </w:tc>
      </w:tr>
      <w:tr>
        <w:tc>
          <w:tcPr>
            <w:tcW w:type="dxa" w:w="4320"/>
          </w:tcPr>
          <w:p>
            <w:r>
              <w:t>00:16:49 - 00:16:50</w:t>
            </w:r>
          </w:p>
        </w:tc>
        <w:tc>
          <w:tcPr>
            <w:tcW w:type="dxa" w:w="4320"/>
          </w:tcPr>
          <w:p>
            <w:r>
              <w:t>chúng ta mau đi thôi,</w:t>
            </w:r>
          </w:p>
        </w:tc>
      </w:tr>
      <w:tr>
        <w:tc>
          <w:tcPr>
            <w:tcW w:type="dxa" w:w="4320"/>
          </w:tcPr>
          <w:p>
            <w:r>
              <w:t>00:16:50 - 00:16:52</w:t>
            </w:r>
          </w:p>
        </w:tc>
        <w:tc>
          <w:tcPr>
            <w:tcW w:type="dxa" w:w="4320"/>
          </w:tcPr>
          <w:p>
            <w:r>
              <w:t>về thôn ngay.</w:t>
            </w:r>
          </w:p>
        </w:tc>
      </w:tr>
      <w:tr>
        <w:tc>
          <w:tcPr>
            <w:tcW w:type="dxa" w:w="4320"/>
          </w:tcPr>
          <w:p>
            <w:r>
              <w:t>00:16:52 - 00:17:02</w:t>
            </w:r>
          </w:p>
        </w:tc>
        <w:tc>
          <w:tcPr>
            <w:tcW w:type="dxa" w:w="4320"/>
          </w:tcPr>
          <w:p>
            <w:r>
              <w:t>Lão Thâu, lão Thâu,</w:t>
            </w:r>
          </w:p>
        </w:tc>
      </w:tr>
      <w:tr>
        <w:tc>
          <w:tcPr>
            <w:tcW w:type="dxa" w:w="4320"/>
          </w:tcPr>
          <w:p>
            <w:r>
              <w:t>00:17:02 - 00:17:03</w:t>
            </w:r>
          </w:p>
        </w:tc>
        <w:tc>
          <w:tcPr>
            <w:tcW w:type="dxa" w:w="4320"/>
          </w:tcPr>
          <w:p>
            <w:r>
              <w:t>đại sự không hay rồi.</w:t>
            </w:r>
          </w:p>
        </w:tc>
      </w:tr>
      <w:tr>
        <w:tc>
          <w:tcPr>
            <w:tcW w:type="dxa" w:w="4320"/>
          </w:tcPr>
          <w:p>
            <w:r>
              <w:t>00:17:03 - 00:17:05</w:t>
            </w:r>
          </w:p>
        </w:tc>
        <w:tc>
          <w:tcPr>
            <w:tcW w:type="dxa" w:w="4320"/>
          </w:tcPr>
          <w:p>
            <w:r>
              <w:t>Sao vậy?</w:t>
            </w:r>
          </w:p>
        </w:tc>
      </w:tr>
      <w:tr>
        <w:tc>
          <w:tcPr>
            <w:tcW w:type="dxa" w:w="4320"/>
          </w:tcPr>
          <w:p>
            <w:r>
              <w:t>00:17:05 - 00:17:06</w:t>
            </w:r>
          </w:p>
        </w:tc>
        <w:tc>
          <w:tcPr>
            <w:tcW w:type="dxa" w:w="4320"/>
          </w:tcPr>
          <w:p>
            <w:r>
              <w:t>Có chuyện gì xảy ra vậy?</w:t>
            </w:r>
          </w:p>
        </w:tc>
      </w:tr>
      <w:tr>
        <w:tc>
          <w:tcPr>
            <w:tcW w:type="dxa" w:w="4320"/>
          </w:tcPr>
          <w:p>
            <w:r>
              <w:t>00:17:06 - 00:17:09</w:t>
            </w:r>
          </w:p>
        </w:tc>
        <w:tc>
          <w:tcPr>
            <w:tcW w:type="dxa" w:w="4320"/>
          </w:tcPr>
          <w:p>
            <w:r>
              <w:t>Gấp gáp thế này, nói chậm thôi.</w:t>
            </w:r>
          </w:p>
        </w:tc>
      </w:tr>
      <w:tr>
        <w:tc>
          <w:tcPr>
            <w:tcW w:type="dxa" w:w="4320"/>
          </w:tcPr>
          <w:p>
            <w:r>
              <w:t>00:17:09 - 00:17:12</w:t>
            </w:r>
          </w:p>
        </w:tc>
        <w:tc>
          <w:tcPr>
            <w:tcW w:type="dxa" w:w="4320"/>
          </w:tcPr>
          <w:p>
            <w:r>
              <w:t>Tiểu Ngư nó bị con gấu mù nhắm tới rồi.</w:t>
            </w:r>
          </w:p>
        </w:tc>
      </w:tr>
      <w:tr>
        <w:tc>
          <w:tcPr>
            <w:tcW w:type="dxa" w:w="4320"/>
          </w:tcPr>
          <w:p>
            <w:r>
              <w:t>00:17:14 - 00:17:19</w:t>
            </w:r>
          </w:p>
        </w:tc>
        <w:tc>
          <w:tcPr>
            <w:tcW w:type="dxa" w:w="4320"/>
          </w:tcPr>
          <w:p>
            <w:r>
              <w:t>Bà nói cái gì? Tiểu Ngư bị con gấu mù nhắm tới rồi? Rốt cuộc xảy ra chuyện gì?</w:t>
            </w:r>
          </w:p>
        </w:tc>
      </w:tr>
      <w:tr>
        <w:tc>
          <w:tcPr>
            <w:tcW w:type="dxa" w:w="4320"/>
          </w:tcPr>
          <w:p>
            <w:r>
              <w:t>00:17:27 - 00:17:43</w:t>
            </w:r>
          </w:p>
        </w:tc>
        <w:tc>
          <w:tcPr>
            <w:tcW w:type="dxa" w:w="4320"/>
          </w:tcPr>
          <w:p>
            <w:r>
              <w:t>Xem ra Tiểu Ngư đúng là bị con gấu mù nhắm tới thật rồi, một khi đã bị con gấu mù nhắm tới, con súc sinh đó chắc chắn sẽ ăn thịt Tiểu Ngư, không chỉ ăn thịt Tiểu Ngư, thậm chí cả thôn chúng ta cũng sẽ gặp nguy hiểm, ta phải đi thông báo cho người trong thôn, xem có thể tập hợp một số người chủ động ra tay diệt trừ con gấu mù đó không.</w:t>
            </w:r>
          </w:p>
        </w:tc>
      </w:tr>
      <w:tr>
        <w:tc>
          <w:tcPr>
            <w:tcW w:type="dxa" w:w="4320"/>
          </w:tcPr>
          <w:p>
            <w:r>
              <w:t>00:17:43 - 00:17:58</w:t>
            </w:r>
          </w:p>
        </w:tc>
        <w:tc>
          <w:tcPr>
            <w:tcW w:type="dxa" w:w="4320"/>
          </w:tcPr>
          <w:p>
            <w:r>
              <w:t>Bà nó à, bà dẫn Tiểu Ngư ở nhà là tốt nhất, ta có chìa khóa cổng sắt lớn, ai gõ cửa cũng đừng mở, ta ra ngoài thông báo cho bà con một chút, sẽ về ngay thôi, nhớ kỹ, bất kể ai gõ cửa cũng đừng mở.</w:t>
            </w:r>
          </w:p>
        </w:tc>
      </w:tr>
      <w:tr>
        <w:tc>
          <w:tcPr>
            <w:tcW w:type="dxa" w:w="4320"/>
          </w:tcPr>
          <w:p>
            <w:r>
              <w:t>00:17:58 - 00:18:08</w:t>
            </w:r>
          </w:p>
        </w:tc>
        <w:tc>
          <w:tcPr>
            <w:tcW w:type="dxa" w:w="4320"/>
          </w:tcPr>
          <w:p>
            <w:r>
              <w:t>Ông nó yên tâm đi, nhưng ông cũng phải cẩn thận, đừng để bị con gấu mù tấn công, con súc sinh đó ranh mãnh lắm.</w:t>
            </w:r>
          </w:p>
        </w:tc>
      </w:tr>
      <w:tr>
        <w:tc>
          <w:tcPr>
            <w:tcW w:type="dxa" w:w="4320"/>
          </w:tcPr>
          <w:p>
            <w:r>
              <w:t>00:18:09 - 00:18:19</w:t>
            </w:r>
          </w:p>
        </w:tc>
        <w:tc>
          <w:tcPr>
            <w:tcW w:type="dxa" w:w="4320"/>
          </w:tcPr>
          <w:p>
            <w:r>
              <w:t>Bà ơi, bà nói chúng ta ở trong căn nhà này có an toàn không? Cháu sợ quá.</w:t>
            </w:r>
          </w:p>
        </w:tc>
      </w:tr>
      <w:tr>
        <w:tc>
          <w:tcPr>
            <w:tcW w:type="dxa" w:w="4320"/>
          </w:tcPr>
          <w:p>
            <w:r>
              <w:t>00:18:19 - 00:18:22</w:t>
            </w:r>
          </w:p>
        </w:tc>
        <w:tc>
          <w:tcPr>
            <w:tcW w:type="dxa" w:w="4320"/>
          </w:tcPr>
          <w:p>
            <w:r>
              <w:t>Vốn dĩ Tiểu Ngư không cảm thấy sợ hãi lắm,</w:t>
            </w:r>
          </w:p>
        </w:tc>
      </w:tr>
      <w:tr>
        <w:tc>
          <w:tcPr>
            <w:tcW w:type="dxa" w:w="4320"/>
          </w:tcPr>
          <w:p>
            <w:r>
              <w:t>00:18:22 - 00:18:23</w:t>
            </w:r>
          </w:p>
        </w:tc>
        <w:tc>
          <w:tcPr>
            <w:tcW w:type="dxa" w:w="4320"/>
          </w:tcPr>
          <w:p>
            <w:r>
              <w:t>nhưng nghe ông bà nói</w:t>
            </w:r>
          </w:p>
        </w:tc>
      </w:tr>
      <w:tr>
        <w:tc>
          <w:tcPr>
            <w:tcW w:type="dxa" w:w="4320"/>
          </w:tcPr>
          <w:p>
            <w:r>
              <w:t>00:18:23 - 00:18:25</w:t>
            </w:r>
          </w:p>
        </w:tc>
        <w:tc>
          <w:tcPr>
            <w:tcW w:type="dxa" w:w="4320"/>
          </w:tcPr>
          <w:p>
            <w:r>
              <w:t>con gấu đen đó đáng sợ thế nào,</w:t>
            </w:r>
          </w:p>
        </w:tc>
      </w:tr>
      <w:tr>
        <w:tc>
          <w:tcPr>
            <w:tcW w:type="dxa" w:w="4320"/>
          </w:tcPr>
          <w:p>
            <w:r>
              <w:t>00:18:25 - 00:18:27</w:t>
            </w:r>
          </w:p>
        </w:tc>
        <w:tc>
          <w:tcPr>
            <w:tcW w:type="dxa" w:w="4320"/>
          </w:tcPr>
          <w:p>
            <w:r>
              <w:t>Tiểu Ngư lập tức run rẩy khắp người,</w:t>
            </w:r>
          </w:p>
        </w:tc>
      </w:tr>
      <w:tr>
        <w:tc>
          <w:tcPr>
            <w:tcW w:type="dxa" w:w="4320"/>
          </w:tcPr>
          <w:p>
            <w:r>
              <w:t>00:18:27 - 00:18:30</w:t>
            </w:r>
          </w:p>
        </w:tc>
        <w:tc>
          <w:tcPr>
            <w:tcW w:type="dxa" w:w="4320"/>
          </w:tcPr>
          <w:p>
            <w:r>
              <w:t>nỗi sợ hãi sâu thẳm ấy cứ bủa vây lấy Tiểu Ngư mãi,</w:t>
            </w:r>
          </w:p>
        </w:tc>
      </w:tr>
      <w:tr>
        <w:tc>
          <w:tcPr>
            <w:tcW w:type="dxa" w:w="4320"/>
          </w:tcPr>
          <w:p>
            <w:r>
              <w:t>00:18:30 - 00:18:33</w:t>
            </w:r>
          </w:p>
        </w:tc>
        <w:tc>
          <w:tcPr>
            <w:tcW w:type="dxa" w:w="4320"/>
          </w:tcPr>
          <w:p>
            <w:r>
              <w:t>Tiểu Ngư chỉ cảm thấy dù ở đâu cũng không an toàn,</w:t>
            </w:r>
          </w:p>
        </w:tc>
      </w:tr>
      <w:tr>
        <w:tc>
          <w:tcPr>
            <w:tcW w:type="dxa" w:w="4320"/>
          </w:tcPr>
          <w:p>
            <w:r>
              <w:t>00:18:33 - 00:18:37</w:t>
            </w:r>
          </w:p>
        </w:tc>
        <w:tc>
          <w:tcPr>
            <w:tcW w:type="dxa" w:w="4320"/>
          </w:tcPr>
          <w:p>
            <w:r>
              <w:t>con gấu đen đó dường như bất cứ lúc nào cũng có thể xông đến trước mặt mình</w:t>
            </w:r>
          </w:p>
        </w:tc>
      </w:tr>
      <w:tr>
        <w:tc>
          <w:tcPr>
            <w:tcW w:type="dxa" w:w="4320"/>
          </w:tcPr>
          <w:p>
            <w:r>
              <w:t>00:18:37 - 00:18:38</w:t>
            </w:r>
          </w:p>
        </w:tc>
        <w:tc>
          <w:tcPr>
            <w:tcW w:type="dxa" w:w="4320"/>
          </w:tcPr>
          <w:p>
            <w:r>
              <w:t>mà xé nát mình ra.</w:t>
            </w:r>
          </w:p>
        </w:tc>
      </w:tr>
      <w:tr>
        <w:tc>
          <w:tcPr>
            <w:tcW w:type="dxa" w:w="4320"/>
          </w:tcPr>
          <w:p>
            <w:r>
              <w:t>00:18:38 - 00:18:40</w:t>
            </w:r>
          </w:p>
        </w:tc>
        <w:tc>
          <w:tcPr>
            <w:tcW w:type="dxa" w:w="4320"/>
          </w:tcPr>
          <w:p>
            <w:r>
              <w:t>Tiểu Ngư đừng sợ,</w:t>
            </w:r>
          </w:p>
        </w:tc>
      </w:tr>
      <w:tr>
        <w:tc>
          <w:tcPr>
            <w:tcW w:type="dxa" w:w="4320"/>
          </w:tcPr>
          <w:p>
            <w:r>
              <w:t>00:18:40 - 00:18:43</w:t>
            </w:r>
          </w:p>
        </w:tc>
        <w:tc>
          <w:tcPr>
            <w:tcW w:type="dxa" w:w="4320"/>
          </w:tcPr>
          <w:p>
            <w:r>
              <w:t>chẳng qua chỉ là một con thú hoang thôi,</w:t>
            </w:r>
          </w:p>
        </w:tc>
      </w:tr>
      <w:tr>
        <w:tc>
          <w:tcPr>
            <w:tcW w:type="dxa" w:w="4320"/>
          </w:tcPr>
          <w:p>
            <w:r>
              <w:t>00:18:43 - 00:18:46</w:t>
            </w:r>
          </w:p>
        </w:tc>
        <w:tc>
          <w:tcPr>
            <w:tcW w:type="dxa" w:w="4320"/>
          </w:tcPr>
          <w:p>
            <w:r>
              <w:t>chỉ là có chút sức lực và đầu óc ranh mãnh hơn một chút thôi mà.</w:t>
            </w:r>
          </w:p>
        </w:tc>
      </w:tr>
      <w:tr>
        <w:tc>
          <w:tcPr>
            <w:tcW w:type="dxa" w:w="4320"/>
          </w:tcPr>
          <w:p>
            <w:r>
              <w:t>00:18:46 - 00:18:50</w:t>
            </w:r>
          </w:p>
        </w:tc>
        <w:tc>
          <w:tcPr>
            <w:tcW w:type="dxa" w:w="4320"/>
          </w:tcPr>
          <w:p>
            <w:r>
              <w:t>Chẳng lẽ con súc sinh đó còn thông minh hơn cả người sao?</w:t>
            </w:r>
          </w:p>
        </w:tc>
      </w:tr>
      <w:tr>
        <w:tc>
          <w:tcPr>
            <w:tcW w:type="dxa" w:w="4320"/>
          </w:tcPr>
          <w:p>
            <w:r>
              <w:t>00:18:50 - 00:18:52</w:t>
            </w:r>
          </w:p>
        </w:tc>
        <w:tc>
          <w:tcPr>
            <w:tcW w:type="dxa" w:w="4320"/>
          </w:tcPr>
          <w:p>
            <w:r>
              <w:t>Cho dù sức nó có lớn đến đâu,</w:t>
            </w:r>
          </w:p>
        </w:tc>
      </w:tr>
      <w:tr>
        <w:tc>
          <w:tcPr>
            <w:tcW w:type="dxa" w:w="4320"/>
          </w:tcPr>
          <w:p>
            <w:r>
              <w:t>00:18:52 - 00:18:54</w:t>
            </w:r>
          </w:p>
        </w:tc>
        <w:tc>
          <w:tcPr>
            <w:tcW w:type="dxa" w:w="4320"/>
          </w:tcPr>
          <w:p>
            <w:r>
              <w:t>nhà chúng ta đây là nhà gạch ngói,</w:t>
            </w:r>
          </w:p>
        </w:tc>
      </w:tr>
      <w:tr>
        <w:tc>
          <w:tcPr>
            <w:tcW w:type="dxa" w:w="4320"/>
          </w:tcPr>
          <w:p>
            <w:r>
              <w:t>00:18:54 - 00:18:56</w:t>
            </w:r>
          </w:p>
        </w:tc>
        <w:tc>
          <w:tcPr>
            <w:tcW w:type="dxa" w:w="4320"/>
          </w:tcPr>
          <w:p>
            <w:r>
              <w:t>lại còn có cổng sắt lớn,</w:t>
            </w:r>
          </w:p>
        </w:tc>
      </w:tr>
      <w:tr>
        <w:tc>
          <w:tcPr>
            <w:tcW w:type="dxa" w:w="4320"/>
          </w:tcPr>
          <w:p>
            <w:r>
              <w:t>00:18:56 - 00:18:59</w:t>
            </w:r>
          </w:p>
        </w:tc>
        <w:tc>
          <w:tcPr>
            <w:tcW w:type="dxa" w:w="4320"/>
          </w:tcPr>
          <w:p>
            <w:r>
              <w:t>nó còn phá được hai lớp bảo hộ này chắc?</w:t>
            </w:r>
          </w:p>
        </w:tc>
      </w:tr>
      <w:tr>
        <w:tc>
          <w:tcPr>
            <w:tcW w:type="dxa" w:w="4320"/>
          </w:tcPr>
          <w:p>
            <w:r>
              <w:t>00:18:59 - 00:19:00</w:t>
            </w:r>
          </w:p>
        </w:tc>
        <w:tc>
          <w:tcPr>
            <w:tcW w:type="dxa" w:w="4320"/>
          </w:tcPr>
          <w:p>
            <w:r>
              <w:t>Với lại,</w:t>
            </w:r>
          </w:p>
        </w:tc>
      </w:tr>
      <w:tr>
        <w:tc>
          <w:tcPr>
            <w:tcW w:type="dxa" w:w="4320"/>
          </w:tcPr>
          <w:p>
            <w:r>
              <w:t>00:19:00 - 00:19:03</w:t>
            </w:r>
          </w:p>
        </w:tc>
        <w:tc>
          <w:tcPr>
            <w:tcW w:type="dxa" w:w="4320"/>
          </w:tcPr>
          <w:p>
            <w:r>
              <w:t>ông nội cháu đã đi tìm người trong thôn rồi,</w:t>
            </w:r>
          </w:p>
        </w:tc>
      </w:tr>
      <w:tr>
        <w:tc>
          <w:tcPr>
            <w:tcW w:type="dxa" w:w="4320"/>
          </w:tcPr>
          <w:p>
            <w:r>
              <w:t>00:19:03 - 00:19:07</w:t>
            </w:r>
          </w:p>
        </w:tc>
        <w:tc>
          <w:tcPr>
            <w:tcW w:type="dxa" w:w="4320"/>
          </w:tcPr>
          <w:p>
            <w:r>
              <w:t>đông người như vậy chắc chắn có thể tiêu diệt được con súc sinh đó.</w:t>
            </w:r>
          </w:p>
        </w:tc>
      </w:tr>
      <w:tr>
        <w:tc>
          <w:tcPr>
            <w:tcW w:type="dxa" w:w="4320"/>
          </w:tcPr>
          <w:p>
            <w:r>
              <w:t>00:19:07 - 00:19:09</w:t>
            </w:r>
          </w:p>
        </w:tc>
        <w:tc>
          <w:tcPr>
            <w:tcW w:type="dxa" w:w="4320"/>
          </w:tcPr>
          <w:p>
            <w:r>
              <w:t>Nghe những lời bà nói,</w:t>
            </w:r>
          </w:p>
        </w:tc>
      </w:tr>
      <w:tr>
        <w:tc>
          <w:tcPr>
            <w:tcW w:type="dxa" w:w="4320"/>
          </w:tcPr>
          <w:p>
            <w:r>
              <w:t>00:19:09 - 00:19:12</w:t>
            </w:r>
          </w:p>
        </w:tc>
        <w:tc>
          <w:tcPr>
            <w:tcW w:type="dxa" w:w="4320"/>
          </w:tcPr>
          <w:p>
            <w:r>
              <w:t>nỗi sợ hãi trong lòng Tiểu Ngư cũng dần dần yên tâm hơn một chút.</w:t>
            </w:r>
          </w:p>
        </w:tc>
      </w:tr>
      <w:tr>
        <w:tc>
          <w:tcPr>
            <w:tcW w:type="dxa" w:w="4320"/>
          </w:tcPr>
          <w:p>
            <w:r>
              <w:t>00:19:12 - 00:19:13</w:t>
            </w:r>
          </w:p>
        </w:tc>
        <w:tc>
          <w:tcPr>
            <w:tcW w:type="dxa" w:w="4320"/>
          </w:tcPr>
          <w:p>
            <w:r>
              <w:t>Đúng vậy,</w:t>
            </w:r>
          </w:p>
        </w:tc>
      </w:tr>
      <w:tr>
        <w:tc>
          <w:tcPr>
            <w:tcW w:type="dxa" w:w="4320"/>
          </w:tcPr>
          <w:p>
            <w:r>
              <w:t>00:19:13 - 00:19:15</w:t>
            </w:r>
          </w:p>
        </w:tc>
        <w:tc>
          <w:tcPr>
            <w:tcW w:type="dxa" w:w="4320"/>
          </w:tcPr>
          <w:p>
            <w:r>
              <w:t>bên ngoài còn có bức tường đá bao quanh,</w:t>
            </w:r>
          </w:p>
        </w:tc>
      </w:tr>
      <w:tr>
        <w:tc>
          <w:tcPr>
            <w:tcW w:type="dxa" w:w="4320"/>
          </w:tcPr>
          <w:p>
            <w:r>
              <w:t>00:19:15 - 00:19:16</w:t>
            </w:r>
          </w:p>
        </w:tc>
        <w:tc>
          <w:tcPr>
            <w:tcW w:type="dxa" w:w="4320"/>
          </w:tcPr>
          <w:p>
            <w:r>
              <w:t>lại còn có cổng sắt lớn,</w:t>
            </w:r>
          </w:p>
        </w:tc>
      </w:tr>
      <w:tr>
        <w:tc>
          <w:tcPr>
            <w:tcW w:type="dxa" w:w="4320"/>
          </w:tcPr>
          <w:p>
            <w:r>
              <w:t>00:19:16 - 00:19:18</w:t>
            </w:r>
          </w:p>
        </w:tc>
        <w:tc>
          <w:tcPr>
            <w:tcW w:type="dxa" w:w="4320"/>
          </w:tcPr>
          <w:p>
            <w:r>
              <w:t>bên trong còn có nhà gạch,</w:t>
            </w:r>
          </w:p>
        </w:tc>
      </w:tr>
      <w:tr>
        <w:tc>
          <w:tcPr>
            <w:tcW w:type="dxa" w:w="4320"/>
          </w:tcPr>
          <w:p>
            <w:r>
              <w:t>00:19:18 - 00:19:19</w:t>
            </w:r>
          </w:p>
        </w:tc>
        <w:tc>
          <w:tcPr>
            <w:tcW w:type="dxa" w:w="4320"/>
          </w:tcPr>
          <w:p>
            <w:r>
              <w:t>gấu đen không phải gấu nâu,</w:t>
            </w:r>
          </w:p>
        </w:tc>
      </w:tr>
      <w:tr>
        <w:tc>
          <w:tcPr>
            <w:tcW w:type="dxa" w:w="4320"/>
          </w:tcPr>
          <w:p>
            <w:r>
              <w:t>00:19:19 - 00:19:24</w:t>
            </w:r>
          </w:p>
        </w:tc>
        <w:tc>
          <w:tcPr>
            <w:tcW w:type="dxa" w:w="4320"/>
          </w:tcPr>
          <w:p>
            <w:r>
              <w:t>thật sự không thể phá được những lớp bảo hộ này đâu.</w:t>
            </w:r>
          </w:p>
        </w:tc>
      </w:tr>
      <w:tr>
        <w:tc>
          <w:tcPr>
            <w:tcW w:type="dxa" w:w="4320"/>
          </w:tcPr>
          <w:p>
            <w:r>
              <w:t>00:19:24 - 00:19:27</w:t>
            </w:r>
          </w:p>
        </w:tc>
        <w:tc>
          <w:tcPr>
            <w:tcW w:type="dxa" w:w="4320"/>
          </w:tcPr>
          <w:p>
            <w:r>
              <w:t>Tiểu Ngư, có lẽ ông nội cháu về rồi,</w:t>
            </w:r>
          </w:p>
        </w:tc>
      </w:tr>
      <w:tr>
        <w:tc>
          <w:tcPr>
            <w:tcW w:type="dxa" w:w="4320"/>
          </w:tcPr>
          <w:p>
            <w:r>
              <w:t>00:19:27 - 00:19:29</w:t>
            </w:r>
          </w:p>
        </w:tc>
        <w:tc>
          <w:tcPr>
            <w:tcW w:type="dxa" w:w="4320"/>
          </w:tcPr>
          <w:p>
            <w:r>
              <w:t>cháu ở trong nhà đừng ra ngoài,</w:t>
            </w:r>
          </w:p>
        </w:tc>
      </w:tr>
      <w:tr>
        <w:tc>
          <w:tcPr>
            <w:tcW w:type="dxa" w:w="4320"/>
          </w:tcPr>
          <w:p>
            <w:r>
              <w:t>00:19:29 - 00:19:32</w:t>
            </w:r>
          </w:p>
        </w:tc>
        <w:tc>
          <w:tcPr>
            <w:tcW w:type="dxa" w:w="4320"/>
          </w:tcPr>
          <w:p>
            <w:r>
              <w:t>để bà ra mở cửa cho ông.</w:t>
            </w:r>
          </w:p>
        </w:tc>
      </w:tr>
      <w:tr>
        <w:tc>
          <w:tcPr>
            <w:tcW w:type="dxa" w:w="4320"/>
          </w:tcPr>
          <w:p>
            <w:r>
              <w:t>00:19:32 - 00:19:33</w:t>
            </w:r>
          </w:p>
        </w:tc>
        <w:tc>
          <w:tcPr>
            <w:tcW w:type="dxa" w:w="4320"/>
          </w:tcPr>
          <w:p>
            <w:r>
              <w:t>Nhưng mà bà ơi,</w:t>
            </w:r>
          </w:p>
        </w:tc>
      </w:tr>
      <w:tr>
        <w:tc>
          <w:tcPr>
            <w:tcW w:type="dxa" w:w="4320"/>
          </w:tcPr>
          <w:p>
            <w:r>
              <w:t>00:19:33 - 00:19:34</w:t>
            </w:r>
          </w:p>
        </w:tc>
        <w:tc>
          <w:tcPr>
            <w:tcW w:type="dxa" w:w="4320"/>
          </w:tcPr>
          <w:p>
            <w:r>
              <w:t>lúc ông đi</w:t>
            </w:r>
          </w:p>
        </w:tc>
      </w:tr>
      <w:tr>
        <w:tc>
          <w:tcPr>
            <w:tcW w:type="dxa" w:w="4320"/>
          </w:tcPr>
          <w:p>
            <w:r>
              <w:t>00:19:34 - 00:19:36</w:t>
            </w:r>
          </w:p>
        </w:tc>
        <w:tc>
          <w:tcPr>
            <w:tcW w:type="dxa" w:w="4320"/>
          </w:tcPr>
          <w:p>
            <w:r>
              <w:t>chẳng phải nói là ông mang theo chìa khóa rồi sao?</w:t>
            </w:r>
          </w:p>
        </w:tc>
      </w:tr>
      <w:tr>
        <w:tc>
          <w:tcPr>
            <w:tcW w:type="dxa" w:w="4320"/>
          </w:tcPr>
          <w:p>
            <w:r>
              <w:t>00:19:36 - 00:19:38</w:t>
            </w:r>
          </w:p>
        </w:tc>
        <w:tc>
          <w:tcPr>
            <w:tcW w:type="dxa" w:w="4320"/>
          </w:tcPr>
          <w:p>
            <w:r>
              <w:t>Bảo chúng ta bất kể ai gõ cửa</w:t>
            </w:r>
          </w:p>
        </w:tc>
      </w:tr>
      <w:tr>
        <w:tc>
          <w:tcPr>
            <w:tcW w:type="dxa" w:w="4320"/>
          </w:tcPr>
          <w:p>
            <w:r>
              <w:t>00:19:38 - 00:19:40</w:t>
            </w:r>
          </w:p>
        </w:tc>
        <w:tc>
          <w:tcPr>
            <w:tcW w:type="dxa" w:w="4320"/>
          </w:tcPr>
          <w:p>
            <w:r>
              <w:t>cũng đừng mở mà.</w:t>
            </w:r>
          </w:p>
        </w:tc>
      </w:tr>
      <w:tr>
        <w:tc>
          <w:tcPr>
            <w:tcW w:type="dxa" w:w="4320"/>
          </w:tcPr>
          <w:p>
            <w:r>
              <w:t>00:19:40 - 00:19:41</w:t>
            </w:r>
          </w:p>
        </w:tc>
        <w:tc>
          <w:tcPr>
            <w:tcW w:type="dxa" w:w="4320"/>
          </w:tcPr>
          <w:p>
            <w:r>
              <w:t>Nghe lời Tiểu Ngư nói,</w:t>
            </w:r>
          </w:p>
        </w:tc>
      </w:tr>
      <w:tr>
        <w:tc>
          <w:tcPr>
            <w:tcW w:type="dxa" w:w="4320"/>
          </w:tcPr>
          <w:p>
            <w:r>
              <w:t>00:19:41 - 00:19:43</w:t>
            </w:r>
          </w:p>
        </w:tc>
        <w:tc>
          <w:tcPr>
            <w:tcW w:type="dxa" w:w="4320"/>
          </w:tcPr>
          <w:p>
            <w:r>
              <w:t>bà của Tiểu Ngư chợt nhớ ra</w:t>
            </w:r>
          </w:p>
        </w:tc>
      </w:tr>
      <w:tr>
        <w:tc>
          <w:tcPr>
            <w:tcW w:type="dxa" w:w="4320"/>
          </w:tcPr>
          <w:p>
            <w:r>
              <w:t>00:19:43 - 00:19:44</w:t>
            </w:r>
          </w:p>
        </w:tc>
        <w:tc>
          <w:tcPr>
            <w:tcW w:type="dxa" w:w="4320"/>
          </w:tcPr>
          <w:p>
            <w:r>
              <w:t>trước khi ông của Tiểu Ngư đi</w:t>
            </w:r>
          </w:p>
        </w:tc>
      </w:tr>
      <w:tr>
        <w:tc>
          <w:tcPr>
            <w:tcW w:type="dxa" w:w="4320"/>
          </w:tcPr>
          <w:p>
            <w:r>
              <w:t>00:19:44 - 00:19:45</w:t>
            </w:r>
          </w:p>
        </w:tc>
        <w:tc>
          <w:tcPr>
            <w:tcW w:type="dxa" w:w="4320"/>
          </w:tcPr>
          <w:p>
            <w:r>
              <w:t>quả thực có nói như vậy.</w:t>
            </w:r>
          </w:p>
        </w:tc>
      </w:tr>
      <w:tr>
        <w:tc>
          <w:tcPr>
            <w:tcW w:type="dxa" w:w="4320"/>
          </w:tcPr>
          <w:p>
            <w:r>
              <w:t>00:19:45 - 00:19:48</w:t>
            </w:r>
          </w:p>
        </w:tc>
        <w:tc>
          <w:tcPr>
            <w:tcW w:type="dxa" w:w="4320"/>
          </w:tcPr>
          <w:p>
            <w:r>
              <w:t>Hơn nữa tiếng gõ cửa này rất mạnh,</w:t>
            </w:r>
          </w:p>
        </w:tc>
      </w:tr>
      <w:tr>
        <w:tc>
          <w:tcPr>
            <w:tcW w:type="dxa" w:w="4320"/>
          </w:tcPr>
          <w:p>
            <w:r>
              <w:t>00:19:48 - 00:19:50</w:t>
            </w:r>
          </w:p>
        </w:tc>
        <w:tc>
          <w:tcPr>
            <w:tcW w:type="dxa" w:w="4320"/>
          </w:tcPr>
          <w:p>
            <w:r>
              <w:t>không giống tiếng người bình thường gõ cửa.</w:t>
            </w:r>
          </w:p>
        </w:tc>
      </w:tr>
      <w:tr>
        <w:tc>
          <w:tcPr>
            <w:tcW w:type="dxa" w:w="4320"/>
          </w:tcPr>
          <w:p>
            <w:r>
              <w:t>00:19:50 - 00:20:00</w:t>
            </w:r>
          </w:p>
        </w:tc>
        <w:tc>
          <w:tcPr>
            <w:tcW w:type="dxa" w:w="4320"/>
          </w:tcPr>
          <w:p>
            <w:r>
              <w:t>Liên tục mấy tiếng đập cửa dữ dội vang lên,</w:t>
            </w:r>
          </w:p>
        </w:tc>
      </w:tr>
      <w:tr>
        <w:tc>
          <w:tcPr>
            <w:tcW w:type="dxa" w:w="4320"/>
          </w:tcPr>
          <w:p>
            <w:r>
              <w:t>00:20:00 - 00:20:02</w:t>
            </w:r>
          </w:p>
        </w:tc>
        <w:tc>
          <w:tcPr>
            <w:tcW w:type="dxa" w:w="4320"/>
          </w:tcPr>
          <w:p>
            <w:r>
              <w:t>cuối cùng dần dần không còn động tĩnh gì nữa,</w:t>
            </w:r>
          </w:p>
        </w:tc>
      </w:tr>
      <w:tr>
        <w:tc>
          <w:tcPr>
            <w:tcW w:type="dxa" w:w="4320"/>
          </w:tcPr>
          <w:p>
            <w:r>
              <w:t>00:20:02 - 00:20:04</w:t>
            </w:r>
          </w:p>
        </w:tc>
        <w:tc>
          <w:tcPr>
            <w:tcW w:type="dxa" w:w="4320"/>
          </w:tcPr>
          <w:p>
            <w:r>
              <w:t>nhưng thứ gõ cửa đó</w:t>
            </w:r>
          </w:p>
        </w:tc>
      </w:tr>
      <w:tr>
        <w:tc>
          <w:tcPr>
            <w:tcW w:type="dxa" w:w="4320"/>
          </w:tcPr>
          <w:p>
            <w:r>
              <w:t>00:20:04 - 00:20:06</w:t>
            </w:r>
          </w:p>
        </w:tc>
        <w:tc>
          <w:tcPr>
            <w:tcW w:type="dxa" w:w="4320"/>
          </w:tcPr>
          <w:p>
            <w:r>
              <w:t>từ đầu đến cuối không hề phát ra tiếng động nào.</w:t>
            </w:r>
          </w:p>
        </w:tc>
      </w:tr>
      <w:tr>
        <w:tc>
          <w:tcPr>
            <w:tcW w:type="dxa" w:w="4320"/>
          </w:tcPr>
          <w:p>
            <w:r>
              <w:t>00:20:06 - 00:20:08</w:t>
            </w:r>
          </w:p>
        </w:tc>
        <w:tc>
          <w:tcPr>
            <w:tcW w:type="dxa" w:w="4320"/>
          </w:tcPr>
          <w:p>
            <w:r>
              <w:t>Xem ra con gấu đen gặp trên núi</w:t>
            </w:r>
          </w:p>
        </w:tc>
      </w:tr>
      <w:tr>
        <w:tc>
          <w:tcPr>
            <w:tcW w:type="dxa" w:w="4320"/>
          </w:tcPr>
          <w:p>
            <w:r>
              <w:t>00:20:08 - 00:20:10</w:t>
            </w:r>
          </w:p>
        </w:tc>
        <w:tc>
          <w:tcPr>
            <w:tcW w:type="dxa" w:w="4320"/>
          </w:tcPr>
          <w:p>
            <w:r>
              <w:t>đã bám theo vào tận trong thôn rồi,</w:t>
            </w:r>
          </w:p>
        </w:tc>
      </w:tr>
      <w:tr>
        <w:tc>
          <w:tcPr>
            <w:tcW w:type="dxa" w:w="4320"/>
          </w:tcPr>
          <w:p>
            <w:r>
              <w:t>00:20:10 - 00:20:12</w:t>
            </w:r>
          </w:p>
        </w:tc>
        <w:tc>
          <w:tcPr>
            <w:tcW w:type="dxa" w:w="4320"/>
          </w:tcPr>
          <w:p>
            <w:r>
              <w:t>mà còn tìm đúng nhà của Tiểu Ngư,</w:t>
            </w:r>
          </w:p>
        </w:tc>
      </w:tr>
      <w:tr>
        <w:tc>
          <w:tcPr>
            <w:tcW w:type="dxa" w:w="4320"/>
          </w:tcPr>
          <w:p>
            <w:r>
              <w:t>00:20:12 - 00:20:14</w:t>
            </w:r>
          </w:p>
        </w:tc>
        <w:tc>
          <w:tcPr>
            <w:tcW w:type="dxa" w:w="4320"/>
          </w:tcPr>
          <w:p>
            <w:r>
              <w:t>mục đích chính là ăn thịt cả nhà Tiểu Ngư,</w:t>
            </w:r>
          </w:p>
        </w:tc>
      </w:tr>
      <w:tr>
        <w:tc>
          <w:tcPr>
            <w:tcW w:type="dxa" w:w="4320"/>
          </w:tcPr>
          <w:p>
            <w:r>
              <w:t>00:20:14 - 00:20:16</w:t>
            </w:r>
          </w:p>
        </w:tc>
        <w:tc>
          <w:tcPr>
            <w:tcW w:type="dxa" w:w="4320"/>
          </w:tcPr>
          <w:p>
            <w:r>
              <w:t>hoặc nói là cả thôn.</w:t>
            </w:r>
          </w:p>
        </w:tc>
      </w:tr>
      <w:tr>
        <w:tc>
          <w:tcPr>
            <w:tcW w:type="dxa" w:w="4320"/>
          </w:tcPr>
          <w:p>
            <w:r>
              <w:t>00:20:16 - 00:20:20</w:t>
            </w:r>
          </w:p>
        </w:tc>
        <w:tc>
          <w:tcPr>
            <w:tcW w:type="dxa" w:w="4320"/>
          </w:tcPr>
          <w:p>
            <w:r>
              <w:t>Dù hai bà cháu đều biết</w:t>
            </w:r>
          </w:p>
        </w:tc>
      </w:tr>
      <w:tr>
        <w:tc>
          <w:tcPr>
            <w:tcW w:type="dxa" w:w="4320"/>
          </w:tcPr>
          <w:p>
            <w:r>
              <w:t>00:20:20 - 00:20:22</w:t>
            </w:r>
          </w:p>
        </w:tc>
        <w:tc>
          <w:tcPr>
            <w:tcW w:type="dxa" w:w="4320"/>
          </w:tcPr>
          <w:p>
            <w:r>
              <w:t>bên ngoài có tường đá lại có tường gạch,</w:t>
            </w:r>
          </w:p>
        </w:tc>
      </w:tr>
      <w:tr>
        <w:tc>
          <w:tcPr>
            <w:tcW w:type="dxa" w:w="4320"/>
          </w:tcPr>
          <w:p>
            <w:r>
              <w:t>00:20:22 - 00:20:24</w:t>
            </w:r>
          </w:p>
        </w:tc>
        <w:tc>
          <w:tcPr>
            <w:tcW w:type="dxa" w:w="4320"/>
          </w:tcPr>
          <w:p>
            <w:r>
              <w:t>nhưng khi nghe tiếng đập cửa bình bình bình đó,</w:t>
            </w:r>
          </w:p>
        </w:tc>
      </w:tr>
      <w:tr>
        <w:tc>
          <w:tcPr>
            <w:tcW w:type="dxa" w:w="4320"/>
          </w:tcPr>
          <w:p>
            <w:r>
              <w:t>00:20:24 - 00:20:26</w:t>
            </w:r>
          </w:p>
        </w:tc>
        <w:tc>
          <w:tcPr>
            <w:tcW w:type="dxa" w:w="4320"/>
          </w:tcPr>
          <w:p>
            <w:r>
              <w:t>vẫn không khỏi run rẩy vì sợ hãi,</w:t>
            </w:r>
          </w:p>
        </w:tc>
      </w:tr>
      <w:tr>
        <w:tc>
          <w:tcPr>
            <w:tcW w:type="dxa" w:w="4320"/>
          </w:tcPr>
          <w:p>
            <w:r>
              <w:t>00:20:26 - 00:20:29</w:t>
            </w:r>
          </w:p>
        </w:tc>
        <w:tc>
          <w:tcPr>
            <w:tcW w:type="dxa" w:w="4320"/>
          </w:tcPr>
          <w:p>
            <w:r>
              <w:t>dù sao đó là con gấu đen ăn thịt người,</w:t>
            </w:r>
          </w:p>
        </w:tc>
      </w:tr>
      <w:tr>
        <w:tc>
          <w:tcPr>
            <w:tcW w:type="dxa" w:w="4320"/>
          </w:tcPr>
          <w:p>
            <w:r>
              <w:t>00:20:29 - 00:20:30</w:t>
            </w:r>
          </w:p>
        </w:tc>
        <w:tc>
          <w:tcPr>
            <w:tcW w:type="dxa" w:w="4320"/>
          </w:tcPr>
          <w:p>
            <w:r>
              <w:t>cho dù giờ không còn động tĩnh gì,</w:t>
            </w:r>
          </w:p>
        </w:tc>
      </w:tr>
      <w:tr>
        <w:tc>
          <w:tcPr>
            <w:tcW w:type="dxa" w:w="4320"/>
          </w:tcPr>
          <w:p>
            <w:r>
              <w:t>00:20:30 - 00:20:32</w:t>
            </w:r>
          </w:p>
        </w:tc>
        <w:tc>
          <w:tcPr>
            <w:tcW w:type="dxa" w:w="4320"/>
          </w:tcPr>
          <w:p>
            <w:r>
              <w:t>cũng không có nghĩa là con gấu đen đã rời đi.</w:t>
            </w:r>
          </w:p>
        </w:tc>
      </w:tr>
      <w:tr>
        <w:tc>
          <w:tcPr>
            <w:tcW w:type="dxa" w:w="4320"/>
          </w:tcPr>
          <w:p>
            <w:r>
              <w:t>00:20:32 - 00:20:34</w:t>
            </w:r>
          </w:p>
        </w:tc>
        <w:tc>
          <w:tcPr>
            <w:tcW w:type="dxa" w:w="4320"/>
          </w:tcPr>
          <w:p>
            <w:r>
              <w:t>Hai bà cháu chỉ có thể trốn trong nhà,</w:t>
            </w:r>
          </w:p>
        </w:tc>
      </w:tr>
      <w:tr>
        <w:tc>
          <w:tcPr>
            <w:tcW w:type="dxa" w:w="4320"/>
          </w:tcPr>
          <w:p>
            <w:r>
              <w:t>00:20:34 - 00:20:34</w:t>
            </w:r>
          </w:p>
        </w:tc>
        <w:tc>
          <w:tcPr>
            <w:tcW w:type="dxa" w:w="4320"/>
          </w:tcPr>
          <w:p>
            <w:r>
              <w:t>không dám phát ra tiếng động.</w:t>
            </w:r>
          </w:p>
        </w:tc>
      </w:tr>
      <w:tr>
        <w:tc>
          <w:tcPr>
            <w:tcW w:type="dxa" w:w="4320"/>
          </w:tcPr>
          <w:p>
            <w:r>
              <w:t>00:20:34 - 00:20:36</w:t>
            </w:r>
          </w:p>
        </w:tc>
        <w:tc>
          <w:tcPr>
            <w:tcW w:type="dxa" w:w="4320"/>
          </w:tcPr>
          <w:p>
            <w:r>
              <w:t>Bà nó,</w:t>
            </w:r>
          </w:p>
        </w:tc>
      </w:tr>
      <w:tr>
        <w:tc>
          <w:tcPr>
            <w:tcW w:type="dxa" w:w="4320"/>
          </w:tcPr>
          <w:p>
            <w:r>
              <w:t>00:20:36 - 00:20:38</w:t>
            </w:r>
          </w:p>
        </w:tc>
        <w:tc>
          <w:tcPr>
            <w:tcW w:type="dxa" w:w="4320"/>
          </w:tcPr>
          <w:p>
            <w:r>
              <w:t>ta dẫn anh em trong thôn về rồi,</w:t>
            </w:r>
          </w:p>
        </w:tc>
      </w:tr>
      <w:tr>
        <w:tc>
          <w:tcPr>
            <w:tcW w:type="dxa" w:w="4320"/>
          </w:tcPr>
          <w:p>
            <w:r>
              <w:t>00:20:38 - 00:20:40</w:t>
            </w:r>
          </w:p>
        </w:tc>
        <w:tc>
          <w:tcPr>
            <w:tcW w:type="dxa" w:w="4320"/>
          </w:tcPr>
          <w:p>
            <w:r>
              <w:t>bà kể chi tiết tình hình con gấu mù cho họ nghe đi.</w:t>
            </w:r>
          </w:p>
        </w:tc>
      </w:tr>
      <w:tr>
        <w:tc>
          <w:tcPr>
            <w:tcW w:type="dxa" w:w="4320"/>
          </w:tcPr>
          <w:p>
            <w:r>
              <w:t>00:20:40 - 00:20:43</w:t>
            </w:r>
          </w:p>
        </w:tc>
        <w:tc>
          <w:tcPr>
            <w:tcW w:type="dxa" w:w="4320"/>
          </w:tcPr>
          <w:p>
            <w:r>
              <w:t>Khi thế giới bị dị thường lực xâm nhiễm,</w:t>
            </w:r>
          </w:p>
        </w:tc>
      </w:tr>
      <w:tr>
        <w:tc>
          <w:tcPr>
            <w:tcW w:type="dxa" w:w="4320"/>
          </w:tcPr>
          <w:p>
            <w:r>
              <w:t>00:20:43 - 00:20:46</w:t>
            </w:r>
          </w:p>
        </w:tc>
        <w:tc>
          <w:tcPr>
            <w:tcW w:type="dxa" w:w="4320"/>
          </w:tcPr>
          <w:p>
            <w:r>
              <w:t>thì trên đời sẽ xuất hiện một loại người như vậy,</w:t>
            </w:r>
          </w:p>
        </w:tc>
      </w:tr>
      <w:tr>
        <w:tc>
          <w:tcPr>
            <w:tcW w:type="dxa" w:w="4320"/>
          </w:tcPr>
          <w:p>
            <w:r>
              <w:t>00:20:46 - 00:20:48</w:t>
            </w:r>
          </w:p>
        </w:tc>
        <w:tc>
          <w:tcPr>
            <w:tcW w:type="dxa" w:w="4320"/>
          </w:tcPr>
          <w:p>
            <w:r>
              <w:t>đấu tranh với dị thường lực,</w:t>
            </w:r>
          </w:p>
        </w:tc>
      </w:tr>
      <w:tr>
        <w:tc>
          <w:tcPr>
            <w:tcW w:type="dxa" w:w="4320"/>
          </w:tcPr>
          <w:p>
            <w:r>
              <w:t>00:20:48 - 00:20:49</w:t>
            </w:r>
          </w:p>
        </w:tc>
        <w:tc>
          <w:tcPr>
            <w:tcW w:type="dxa" w:w="4320"/>
          </w:tcPr>
          <w:p>
            <w:r>
              <w:t>họ chính là</w:t>
            </w:r>
          </w:p>
        </w:tc>
      </w:tr>
      <w:tr>
        <w:tc>
          <w:tcPr>
            <w:tcW w:type="dxa" w:w="4320"/>
          </w:tcPr>
          <w:p>
            <w:r>
              <w:t>00:20:49 - 00:20:50</w:t>
            </w:r>
          </w:p>
        </w:tc>
        <w:tc>
          <w:tcPr>
            <w:tcW w:type="dxa" w:w="4320"/>
          </w:tcPr>
          <w:p>
            <w:r>
              <w:t>Trừ Dị Nhân.</w:t>
            </w:r>
          </w:p>
        </w:tc>
      </w:tr>
      <w:tr>
        <w:tc>
          <w:tcPr>
            <w:tcW w:type="dxa" w:w="4320"/>
          </w:tcPr>
          <w:p>
            <w:r>
              <w:t>00:20:50 - 00:20:59</w:t>
            </w:r>
          </w:p>
        </w:tc>
        <w:tc>
          <w:tcPr>
            <w:tcW w:type="dxa" w:w="4320"/>
          </w:tcPr>
          <w:p>
            <w:r>
              <w:t>Bà nó,</w:t>
            </w:r>
          </w:p>
        </w:tc>
      </w:tr>
      <w:tr>
        <w:tc>
          <w:tcPr>
            <w:tcW w:type="dxa" w:w="4320"/>
          </w:tcPr>
          <w:p>
            <w:r>
              <w:t>00:20:59 - 00:21:01</w:t>
            </w:r>
          </w:p>
        </w:tc>
        <w:tc>
          <w:tcPr>
            <w:tcW w:type="dxa" w:w="4320"/>
          </w:tcPr>
          <w:p>
            <w:r>
              <w:t>ta dẫn anh em trong thôn về rồi.</w:t>
            </w:r>
          </w:p>
        </w:tc>
      </w:tr>
      <w:tr>
        <w:tc>
          <w:tcPr>
            <w:tcW w:type="dxa" w:w="4320"/>
          </w:tcPr>
          <w:p>
            <w:r>
              <w:t>00:21:01 - 00:21:02</w:t>
            </w:r>
          </w:p>
        </w:tc>
        <w:tc>
          <w:tcPr>
            <w:tcW w:type="dxa" w:w="4320"/>
          </w:tcPr>
          <w:p>
            <w:r>
              <w:t>Ta thấy trên đất có dấu chân gấu,</w:t>
            </w:r>
          </w:p>
        </w:tc>
      </w:tr>
      <w:tr>
        <w:tc>
          <w:tcPr>
            <w:tcW w:type="dxa" w:w="4320"/>
          </w:tcPr>
          <w:p>
            <w:r>
              <w:t>00:21:02 - 00:21:04</w:t>
            </w:r>
          </w:p>
        </w:tc>
        <w:tc>
          <w:tcPr>
            <w:tcW w:type="dxa" w:w="4320"/>
          </w:tcPr>
          <w:p>
            <w:r>
              <w:t>con gấu mù đó đến rồi sao?</w:t>
            </w:r>
          </w:p>
        </w:tc>
      </w:tr>
      <w:tr>
        <w:tc>
          <w:tcPr>
            <w:tcW w:type="dxa" w:w="4320"/>
          </w:tcPr>
          <w:p>
            <w:r>
              <w:t>00:21:04 - 00:21:06</w:t>
            </w:r>
          </w:p>
        </w:tc>
        <w:tc>
          <w:tcPr>
            <w:tcW w:type="dxa" w:w="4320"/>
          </w:tcPr>
          <w:p>
            <w:r>
              <w:t>Ông nó,</w:t>
            </w:r>
          </w:p>
        </w:tc>
      </w:tr>
      <w:tr>
        <w:tc>
          <w:tcPr>
            <w:tcW w:type="dxa" w:w="4320"/>
          </w:tcPr>
          <w:p>
            <w:r>
              <w:t>00:21:06 - 00:21:08</w:t>
            </w:r>
          </w:p>
        </w:tc>
        <w:tc>
          <w:tcPr>
            <w:tcW w:type="dxa" w:w="4320"/>
          </w:tcPr>
          <w:p>
            <w:r>
              <w:t>ngay sau khi ông đi không lâu,</w:t>
            </w:r>
          </w:p>
        </w:tc>
      </w:tr>
      <w:tr>
        <w:tc>
          <w:tcPr>
            <w:tcW w:type="dxa" w:w="4320"/>
          </w:tcPr>
          <w:p>
            <w:r>
              <w:t>00:21:08 - 00:21:10</w:t>
            </w:r>
          </w:p>
        </w:tc>
        <w:tc>
          <w:tcPr>
            <w:tcW w:type="dxa" w:w="4320"/>
          </w:tcPr>
          <w:p>
            <w:r>
              <w:t>con súc sinh đó đã đến rồi,</w:t>
            </w:r>
          </w:p>
        </w:tc>
      </w:tr>
      <w:tr>
        <w:tc>
          <w:tcPr>
            <w:tcW w:type="dxa" w:w="4320"/>
          </w:tcPr>
          <w:p>
            <w:r>
              <w:t>00:21:10 - 00:21:12</w:t>
            </w:r>
          </w:p>
        </w:tc>
        <w:tc>
          <w:tcPr>
            <w:tcW w:type="dxa" w:w="4320"/>
          </w:tcPr>
          <w:p>
            <w:r>
              <w:t>nó đập cổng sắt lớn bên ngoài nhà mình,</w:t>
            </w:r>
          </w:p>
        </w:tc>
      </w:tr>
      <w:tr>
        <w:tc>
          <w:tcPr>
            <w:tcW w:type="dxa" w:w="4320"/>
          </w:tcPr>
          <w:p>
            <w:r>
              <w:t>00:21:12 - 00:21:15</w:t>
            </w:r>
          </w:p>
        </w:tc>
        <w:tc>
          <w:tcPr>
            <w:tcW w:type="dxa" w:w="4320"/>
          </w:tcPr>
          <w:p>
            <w:r>
              <w:t>ta còn tưởng là ông về,</w:t>
            </w:r>
          </w:p>
        </w:tc>
      </w:tr>
      <w:tr>
        <w:tc>
          <w:tcPr>
            <w:tcW w:type="dxa" w:w="4320"/>
          </w:tcPr>
          <w:p>
            <w:r>
              <w:t>00:21:15 - 00:21:18</w:t>
            </w:r>
          </w:p>
        </w:tc>
        <w:tc>
          <w:tcPr>
            <w:tcW w:type="dxa" w:w="4320"/>
          </w:tcPr>
          <w:p>
            <w:r>
              <w:t>may mà Tiểu Ngư nhắc chúng ta,</w:t>
            </w:r>
          </w:p>
        </w:tc>
      </w:tr>
      <w:tr>
        <w:tc>
          <w:tcPr>
            <w:tcW w:type="dxa" w:w="4320"/>
          </w:tcPr>
          <w:p>
            <w:r>
              <w:t>00:21:18 - 00:21:20</w:t>
            </w:r>
          </w:p>
        </w:tc>
        <w:tc>
          <w:tcPr>
            <w:tcW w:type="dxa" w:w="4320"/>
          </w:tcPr>
          <w:p>
            <w:r>
              <w:t>bằng không thì hậu quả khó mà lường được.</w:t>
            </w:r>
          </w:p>
        </w:tc>
      </w:tr>
      <w:tr>
        <w:tc>
          <w:tcPr>
            <w:tcW w:type="dxa" w:w="4320"/>
          </w:tcPr>
          <w:p>
            <w:r>
              <w:t>00:21:20 - 00:21:23</w:t>
            </w:r>
          </w:p>
        </w:tc>
        <w:tc>
          <w:tcPr>
            <w:tcW w:type="dxa" w:w="4320"/>
          </w:tcPr>
          <w:p>
            <w:r>
              <w:t>Bà con ơi,</w:t>
            </w:r>
          </w:p>
        </w:tc>
      </w:tr>
      <w:tr>
        <w:tc>
          <w:tcPr>
            <w:tcW w:type="dxa" w:w="4320"/>
          </w:tcPr>
          <w:p>
            <w:r>
              <w:t>00:21:23 - 00:21:25</w:t>
            </w:r>
          </w:p>
        </w:tc>
        <w:tc>
          <w:tcPr>
            <w:tcW w:type="dxa" w:w="4320"/>
          </w:tcPr>
          <w:p>
            <w:r>
              <w:t>mọi người cũng đều nghe ta nói rồi đấy,</w:t>
            </w:r>
          </w:p>
        </w:tc>
      </w:tr>
      <w:tr>
        <w:tc>
          <w:tcPr>
            <w:tcW w:type="dxa" w:w="4320"/>
          </w:tcPr>
          <w:p>
            <w:r>
              <w:t>00:21:25 - 00:21:27</w:t>
            </w:r>
          </w:p>
        </w:tc>
        <w:tc>
          <w:tcPr>
            <w:tcW w:type="dxa" w:w="4320"/>
          </w:tcPr>
          <w:p>
            <w:r>
              <w:t>trên đất này còn có dấu chân gấu đen,</w:t>
            </w:r>
          </w:p>
        </w:tc>
      </w:tr>
      <w:tr>
        <w:tc>
          <w:tcPr>
            <w:tcW w:type="dxa" w:w="4320"/>
          </w:tcPr>
          <w:p>
            <w:r>
              <w:t>00:21:27 - 00:21:28</w:t>
            </w:r>
          </w:p>
        </w:tc>
        <w:tc>
          <w:tcPr>
            <w:tcW w:type="dxa" w:w="4320"/>
          </w:tcPr>
          <w:p>
            <w:r>
              <w:t>rõ ràng là</w:t>
            </w:r>
          </w:p>
        </w:tc>
      </w:tr>
      <w:tr>
        <w:tc>
          <w:tcPr>
            <w:tcW w:type="dxa" w:w="4320"/>
          </w:tcPr>
          <w:p>
            <w:r>
              <w:t>00:21:28 - 00:21:31</w:t>
            </w:r>
          </w:p>
        </w:tc>
        <w:tc>
          <w:tcPr>
            <w:tcW w:type="dxa" w:w="4320"/>
          </w:tcPr>
          <w:p>
            <w:r>
              <w:t>con súc sinh này nhắm vào tính mạng cả thôn chúng ta.</w:t>
            </w:r>
          </w:p>
        </w:tc>
      </w:tr>
      <w:tr>
        <w:tc>
          <w:tcPr>
            <w:tcW w:type="dxa" w:w="4320"/>
          </w:tcPr>
          <w:p>
            <w:r>
              <w:t>00:21:31 - 00:21:39</w:t>
            </w:r>
          </w:p>
        </w:tc>
        <w:tc>
          <w:tcPr>
            <w:tcW w:type="dxa" w:w="4320"/>
          </w:tcPr>
          <w:p>
            <w:r>
              <w:t>Nếu không lập tức diệt trừ con súc sinh này, nó sẽ đến tấn công chúng ta, vì sự an toàn của con em chúng ta, chúng ta lập tức lục soát thôn, diệt trừ con súc sinh này.</w:t>
            </w:r>
          </w:p>
        </w:tc>
      </w:tr>
      <w:tr>
        <w:tc>
          <w:tcPr>
            <w:tcW w:type="dxa" w:w="4320"/>
          </w:tcPr>
          <w:p>
            <w:r>
              <w:t>00:21:40 - 00:21:46</w:t>
            </w:r>
          </w:p>
        </w:tc>
        <w:tc>
          <w:tcPr>
            <w:tcW w:type="dxa" w:w="4320"/>
          </w:tcPr>
          <w:p>
            <w:r>
              <w:t>Nhưng con súc sinh đó là gấu đen mà, mà nghe mọi người nói ranh mãnh như vậy, chúng ta đấu lại được nó không?</w:t>
            </w:r>
          </w:p>
        </w:tc>
      </w:tr>
      <w:tr>
        <w:tc>
          <w:tcPr>
            <w:tcW w:type="dxa" w:w="4320"/>
          </w:tcPr>
          <w:p>
            <w:r>
              <w:t>00:21:48 - 00:22:02</w:t>
            </w:r>
          </w:p>
        </w:tc>
        <w:tc>
          <w:tcPr>
            <w:tcW w:type="dxa" w:w="4320"/>
          </w:tcPr>
          <w:p>
            <w:r>
              <w:t>Bà con đừng lo, thứ đó dù có ranh mãnh đến đâu thì chúng ta cũng đông người thế này, với lại nó cũng chỉ là một con súc sinh thôi, mọi người xem dấu chân này, trông cũng chỉ tầm ba bốn trăm cân, có khi cũng chỉ to bằng con heo nhà mọi người nuôi thôi, không có gì đáng sợ cả.</w:t>
            </w:r>
          </w:p>
        </w:tc>
      </w:tr>
      <w:tr>
        <w:tc>
          <w:tcPr>
            <w:tcW w:type="dxa" w:w="4320"/>
          </w:tcPr>
          <w:p>
            <w:r>
              <w:t>00:22:02 - 00:22:06</w:t>
            </w:r>
          </w:p>
        </w:tc>
        <w:tc>
          <w:tcPr>
            <w:tcW w:type="dxa" w:w="4320"/>
          </w:tcPr>
          <w:p>
            <w:r>
              <w:t>Dân làng nghe lão hán nói vậy</w:t>
            </w:r>
          </w:p>
        </w:tc>
      </w:tr>
      <w:tr>
        <w:tc>
          <w:tcPr>
            <w:tcW w:type="dxa" w:w="4320"/>
          </w:tcPr>
          <w:p>
            <w:r>
              <w:t>00:22:06 - 00:22:08</w:t>
            </w:r>
          </w:p>
        </w:tc>
        <w:tc>
          <w:tcPr>
            <w:tcW w:type="dxa" w:w="4320"/>
          </w:tcPr>
          <w:p>
            <w:r>
              <w:t>cũng không nhịn được mà bật cười,</w:t>
            </w:r>
          </w:p>
        </w:tc>
      </w:tr>
      <w:tr>
        <w:tc>
          <w:tcPr>
            <w:tcW w:type="dxa" w:w="4320"/>
          </w:tcPr>
          <w:p>
            <w:r>
              <w:t>00:22:08 - 00:22:10</w:t>
            </w:r>
          </w:p>
        </w:tc>
        <w:tc>
          <w:tcPr>
            <w:tcW w:type="dxa" w:w="4320"/>
          </w:tcPr>
          <w:p>
            <w:r>
              <w:t>bầu không khí hiện trường dịu đi không ít,</w:t>
            </w:r>
          </w:p>
        </w:tc>
      </w:tr>
      <w:tr>
        <w:tc>
          <w:tcPr>
            <w:tcW w:type="dxa" w:w="4320"/>
          </w:tcPr>
          <w:p>
            <w:r>
              <w:t>00:22:10 - 00:22:11</w:t>
            </w:r>
          </w:p>
        </w:tc>
        <w:tc>
          <w:tcPr>
            <w:tcW w:type="dxa" w:w="4320"/>
          </w:tcPr>
          <w:p>
            <w:r>
              <w:t>đám người vốn còn lo lắng</w:t>
            </w:r>
          </w:p>
        </w:tc>
      </w:tr>
      <w:tr>
        <w:tc>
          <w:tcPr>
            <w:tcW w:type="dxa" w:w="4320"/>
          </w:tcPr>
          <w:p>
            <w:r>
              <w:t>00:22:11 - 00:22:13</w:t>
            </w:r>
          </w:p>
        </w:tc>
        <w:tc>
          <w:tcPr>
            <w:tcW w:type="dxa" w:w="4320"/>
          </w:tcPr>
          <w:p>
            <w:r>
              <w:t>cũng phần nào thả lỏng hơn.</w:t>
            </w:r>
          </w:p>
        </w:tc>
      </w:tr>
      <w:tr>
        <w:tc>
          <w:tcPr>
            <w:tcW w:type="dxa" w:w="4320"/>
          </w:tcPr>
          <w:p>
            <w:r>
              <w:t>00:22:13 - 00:22:15</w:t>
            </w:r>
          </w:p>
        </w:tc>
        <w:tc>
          <w:tcPr>
            <w:tcW w:type="dxa" w:w="4320"/>
          </w:tcPr>
          <w:p>
            <w:r>
              <w:t>Gấu tuy chưa từng bắt qua,</w:t>
            </w:r>
          </w:p>
        </w:tc>
      </w:tr>
      <w:tr>
        <w:tc>
          <w:tcPr>
            <w:tcW w:type="dxa" w:w="4320"/>
          </w:tcPr>
          <w:p>
            <w:r>
              <w:t>00:22:15 - 00:22:16</w:t>
            </w:r>
          </w:p>
        </w:tc>
        <w:tc>
          <w:tcPr>
            <w:tcW w:type="dxa" w:w="4320"/>
          </w:tcPr>
          <w:p>
            <w:r>
              <w:t>nhưng heo trong thôn thì ai cũng giết được,</w:t>
            </w:r>
          </w:p>
        </w:tc>
      </w:tr>
      <w:tr>
        <w:tc>
          <w:tcPr>
            <w:tcW w:type="dxa" w:w="4320"/>
          </w:tcPr>
          <w:p>
            <w:r>
              <w:t>00:22:16 - 00:22:19</w:t>
            </w:r>
          </w:p>
        </w:tc>
        <w:tc>
          <w:tcPr>
            <w:tcW w:type="dxa" w:w="4320"/>
          </w:tcPr>
          <w:p>
            <w:r>
              <w:t>một con heo hai ba trăm cân là chuyện bình thường,</w:t>
            </w:r>
          </w:p>
        </w:tc>
      </w:tr>
      <w:tr>
        <w:tc>
          <w:tcPr>
            <w:tcW w:type="dxa" w:w="4320"/>
          </w:tcPr>
          <w:p>
            <w:r>
              <w:t>00:22:19 - 00:22:20</w:t>
            </w:r>
          </w:p>
        </w:tc>
        <w:tc>
          <w:tcPr>
            <w:tcW w:type="dxa" w:w="4320"/>
          </w:tcPr>
          <w:p>
            <w:r>
              <w:t>nuôi lâu được ba bốn trăm cân</w:t>
            </w:r>
          </w:p>
        </w:tc>
      </w:tr>
      <w:tr>
        <w:tc>
          <w:tcPr>
            <w:tcW w:type="dxa" w:w="4320"/>
          </w:tcPr>
          <w:p>
            <w:r>
              <w:t>00:22:20 - 00:22:21</w:t>
            </w:r>
          </w:p>
        </w:tc>
        <w:tc>
          <w:tcPr>
            <w:tcW w:type="dxa" w:w="4320"/>
          </w:tcPr>
          <w:p>
            <w:r>
              <w:t>cũng không phải là không thể,</w:t>
            </w:r>
          </w:p>
        </w:tc>
      </w:tr>
      <w:tr>
        <w:tc>
          <w:tcPr>
            <w:tcW w:type="dxa" w:w="4320"/>
          </w:tcPr>
          <w:p>
            <w:r>
              <w:t>00:22:21 - 00:22:24</w:t>
            </w:r>
          </w:p>
        </w:tc>
        <w:tc>
          <w:tcPr>
            <w:tcW w:type="dxa" w:w="4320"/>
          </w:tcPr>
          <w:p>
            <w:r>
              <w:t>cứ coi con gấu đó như con heo to hơn một chút mà giết thôi.</w:t>
            </w:r>
          </w:p>
        </w:tc>
      </w:tr>
      <w:tr>
        <w:tc>
          <w:tcPr>
            <w:tcW w:type="dxa" w:w="4320"/>
          </w:tcPr>
          <w:p>
            <w:r>
              <w:t>00:22:24 - 00:22:30</w:t>
            </w:r>
          </w:p>
        </w:tc>
        <w:tc>
          <w:tcPr>
            <w:tcW w:type="dxa" w:w="4320"/>
          </w:tcPr>
          <w:p>
            <w:r>
              <w:t>Bà nó,</w:t>
            </w:r>
          </w:p>
        </w:tc>
      </w:tr>
      <w:tr>
        <w:tc>
          <w:tcPr>
            <w:tcW w:type="dxa" w:w="4320"/>
          </w:tcPr>
          <w:p>
            <w:r>
              <w:t>00:22:30 - 00:22:32</w:t>
            </w:r>
          </w:p>
        </w:tc>
        <w:tc>
          <w:tcPr>
            <w:tcW w:type="dxa" w:w="4320"/>
          </w:tcPr>
          <w:p>
            <w:r>
              <w:t>bà mau về nhà đi,</w:t>
            </w:r>
          </w:p>
        </w:tc>
      </w:tr>
      <w:tr>
        <w:tc>
          <w:tcPr>
            <w:tcW w:type="dxa" w:w="4320"/>
          </w:tcPr>
          <w:p>
            <w:r>
              <w:t>00:22:32 - 00:22:33</w:t>
            </w:r>
          </w:p>
        </w:tc>
        <w:tc>
          <w:tcPr>
            <w:tcW w:type="dxa" w:w="4320"/>
          </w:tcPr>
          <w:p>
            <w:r>
              <w:t>chúng ta đi xử con súc sinh đó đây.</w:t>
            </w:r>
          </w:p>
        </w:tc>
      </w:tr>
      <w:tr>
        <w:tc>
          <w:tcPr>
            <w:tcW w:type="dxa" w:w="4320"/>
          </w:tcPr>
          <w:p>
            <w:r>
              <w:t>00:22:33 - 00:22:34</w:t>
            </w:r>
          </w:p>
        </w:tc>
        <w:tc>
          <w:tcPr>
            <w:tcW w:type="dxa" w:w="4320"/>
          </w:tcPr>
          <w:p>
            <w:r>
              <w:t>Bà con ơi,</w:t>
            </w:r>
          </w:p>
        </w:tc>
      </w:tr>
      <w:tr>
        <w:tc>
          <w:tcPr>
            <w:tcW w:type="dxa" w:w="4320"/>
          </w:tcPr>
          <w:p>
            <w:r>
              <w:t>00:22:34 - 00:22:36</w:t>
            </w:r>
          </w:p>
        </w:tc>
        <w:tc>
          <w:tcPr>
            <w:tcW w:type="dxa" w:w="4320"/>
          </w:tcPr>
          <w:p>
            <w:r>
              <w:t>vì sự an toàn của con em chúng ta,</w:t>
            </w:r>
          </w:p>
        </w:tc>
      </w:tr>
      <w:tr>
        <w:tc>
          <w:tcPr>
            <w:tcW w:type="dxa" w:w="4320"/>
          </w:tcPr>
          <w:p>
            <w:r>
              <w:t>00:22:36 - 00:22:38</w:t>
            </w:r>
          </w:p>
        </w:tc>
        <w:tc>
          <w:tcPr>
            <w:tcW w:type="dxa" w:w="4320"/>
          </w:tcPr>
          <w:p>
            <w:r>
              <w:t>chúng ta mau đi diệt trừ con súc sinh đó thôi.</w:t>
            </w:r>
          </w:p>
        </w:tc>
      </w:tr>
      <w:tr>
        <w:tc>
          <w:tcPr>
            <w:tcW w:type="dxa" w:w="4320"/>
          </w:tcPr>
          <w:p>
            <w:r>
              <w:t>00:22:38 - 00:22:47</w:t>
            </w:r>
          </w:p>
        </w:tc>
        <w:tc>
          <w:tcPr>
            <w:tcW w:type="dxa" w:w="4320"/>
          </w:tcPr>
          <w:p>
            <w:r>
              <w:t>Bà ơi,</w:t>
            </w:r>
          </w:p>
        </w:tc>
      </w:tr>
      <w:tr>
        <w:tc>
          <w:tcPr>
            <w:tcW w:type="dxa" w:w="4320"/>
          </w:tcPr>
          <w:p>
            <w:r>
              <w:t>00:22:47 - 00:22:50</w:t>
            </w:r>
          </w:p>
        </w:tc>
        <w:tc>
          <w:tcPr>
            <w:tcW w:type="dxa" w:w="4320"/>
          </w:tcPr>
          <w:p>
            <w:r>
              <w:t>ông và mọi người thật sự có thể tiêu diệt con gấu đen đó không?</w:t>
            </w:r>
          </w:p>
        </w:tc>
      </w:tr>
      <w:tr>
        <w:tc>
          <w:tcPr>
            <w:tcW w:type="dxa" w:w="4320"/>
          </w:tcPr>
          <w:p>
            <w:r>
              <w:t>00:22:50 - 00:22:52</w:t>
            </w:r>
          </w:p>
        </w:tc>
        <w:tc>
          <w:tcPr>
            <w:tcW w:type="dxa" w:w="4320"/>
          </w:tcPr>
          <w:p>
            <w:r>
              <w:t>Đừng lo,</w:t>
            </w:r>
          </w:p>
        </w:tc>
      </w:tr>
      <w:tr>
        <w:tc>
          <w:tcPr>
            <w:tcW w:type="dxa" w:w="4320"/>
          </w:tcPr>
          <w:p>
            <w:r>
              <w:t>00:22:52 - 00:22:55</w:t>
            </w:r>
          </w:p>
        </w:tc>
        <w:tc>
          <w:tcPr>
            <w:tcW w:type="dxa" w:w="4320"/>
          </w:tcPr>
          <w:p>
            <w:r>
              <w:t>ông cháu và mọi người đông người thế mà,</w:t>
            </w:r>
          </w:p>
        </w:tc>
      </w:tr>
      <w:tr>
        <w:tc>
          <w:tcPr>
            <w:tcW w:type="dxa" w:w="4320"/>
          </w:tcPr>
          <w:p>
            <w:r>
              <w:t>00:22:55 - 00:22:58</w:t>
            </w:r>
          </w:p>
        </w:tc>
        <w:tc>
          <w:tcPr>
            <w:tcW w:type="dxa" w:w="4320"/>
          </w:tcPr>
          <w:p>
            <w:r>
              <w:t>còn sợ không xử lý được con súc sinh đó sao?</w:t>
            </w:r>
          </w:p>
        </w:tc>
      </w:tr>
      <w:tr>
        <w:tc>
          <w:tcPr>
            <w:tcW w:type="dxa" w:w="4320"/>
          </w:tcPr>
          <w:p>
            <w:r>
              <w:t>00:22:58 - 00:23:00</w:t>
            </w:r>
          </w:p>
        </w:tc>
        <w:tc>
          <w:tcPr>
            <w:tcW w:type="dxa" w:w="4320"/>
          </w:tcPr>
          <w:p>
            <w:r>
              <w:t>Tiểu Ngư cứ yên tâm đi.</w:t>
            </w:r>
          </w:p>
        </w:tc>
      </w:tr>
      <w:tr>
        <w:tc>
          <w:tcPr>
            <w:tcW w:type="dxa" w:w="4320"/>
          </w:tcPr>
          <w:p>
            <w:r>
              <w:t>00:23:00 - 00:23:02</w:t>
            </w:r>
          </w:p>
        </w:tc>
        <w:tc>
          <w:tcPr>
            <w:tcW w:type="dxa" w:w="4320"/>
          </w:tcPr>
          <w:p>
            <w:r>
              <w:t>Bà ơi,</w:t>
            </w:r>
          </w:p>
        </w:tc>
      </w:tr>
      <w:tr>
        <w:tc>
          <w:tcPr>
            <w:tcW w:type="dxa" w:w="4320"/>
          </w:tcPr>
          <w:p>
            <w:r>
              <w:t>00:23:02 - 00:23:04</w:t>
            </w:r>
          </w:p>
        </w:tc>
        <w:tc>
          <w:tcPr>
            <w:tcW w:type="dxa" w:w="4320"/>
          </w:tcPr>
          <w:p>
            <w:r>
              <w:t>bà có ngửi thấy mùi gì không?</w:t>
            </w:r>
          </w:p>
        </w:tc>
      </w:tr>
      <w:tr>
        <w:tc>
          <w:tcPr>
            <w:tcW w:type="dxa" w:w="4320"/>
          </w:tcPr>
          <w:p>
            <w:r>
              <w:t>00:23:04 - 00:23:05</w:t>
            </w:r>
          </w:p>
        </w:tc>
        <w:tc>
          <w:tcPr>
            <w:tcW w:type="dxa" w:w="4320"/>
          </w:tcPr>
          <w:p>
            <w:r>
              <w:t>Hôi quá.</w:t>
            </w:r>
          </w:p>
        </w:tc>
      </w:tr>
      <w:tr>
        <w:tc>
          <w:tcPr>
            <w:tcW w:type="dxa" w:w="4320"/>
          </w:tcPr>
          <w:p>
            <w:r>
              <w:t>00:23:05 - 00:23:08</w:t>
            </w:r>
          </w:p>
        </w:tc>
        <w:tc>
          <w:tcPr>
            <w:tcW w:type="dxa" w:w="4320"/>
          </w:tcPr>
          <w:p>
            <w:r>
              <w:t>Hai bà cháu chỉ ngửi thấy một mùi hôi thối,</w:t>
            </w:r>
          </w:p>
        </w:tc>
      </w:tr>
      <w:tr>
        <w:tc>
          <w:tcPr>
            <w:tcW w:type="dxa" w:w="4320"/>
          </w:tcPr>
          <w:p>
            <w:r>
              <w:t>00:23:08 - 00:23:11</w:t>
            </w:r>
          </w:p>
        </w:tc>
        <w:tc>
          <w:tcPr>
            <w:tcW w:type="dxa" w:w="4320"/>
          </w:tcPr>
          <w:p>
            <w:r>
              <w:t>còn phảng phất mùi tanh máu,</w:t>
            </w:r>
          </w:p>
        </w:tc>
      </w:tr>
      <w:tr>
        <w:tc>
          <w:tcPr>
            <w:tcW w:type="dxa" w:w="4320"/>
          </w:tcPr>
          <w:p>
            <w:r>
              <w:t>00:23:11 - 00:23:13</w:t>
            </w:r>
          </w:p>
        </w:tc>
        <w:tc>
          <w:tcPr>
            <w:tcW w:type="dxa" w:w="4320"/>
          </w:tcPr>
          <w:p>
            <w:r>
              <w:t>mùi đó hình như phát ra từ trong sân.</w:t>
            </w:r>
          </w:p>
        </w:tc>
      </w:tr>
      <w:tr>
        <w:tc>
          <w:tcPr>
            <w:tcW w:type="dxa" w:w="4320"/>
          </w:tcPr>
          <w:p>
            <w:r>
              <w:t>00:23:13 - 00:23:15</w:t>
            </w:r>
          </w:p>
        </w:tc>
        <w:tc>
          <w:tcPr>
            <w:tcW w:type="dxa" w:w="4320"/>
          </w:tcPr>
          <w:p>
            <w:r>
              <w:t>Mùi này</w:t>
            </w:r>
          </w:p>
        </w:tc>
      </w:tr>
      <w:tr>
        <w:tc>
          <w:tcPr>
            <w:tcW w:type="dxa" w:w="4320"/>
          </w:tcPr>
          <w:p>
            <w:r>
              <w:t>00:23:15 - 00:23:18</w:t>
            </w:r>
          </w:p>
        </w:tc>
        <w:tc>
          <w:tcPr>
            <w:tcW w:type="dxa" w:w="4320"/>
          </w:tcPr>
          <w:p>
            <w:r>
              <w:t>có lẽ là mấy con gà ngốc trong chuồng bị làm thịt rồi.</w:t>
            </w:r>
          </w:p>
        </w:tc>
      </w:tr>
      <w:tr>
        <w:tc>
          <w:tcPr>
            <w:tcW w:type="dxa" w:w="4320"/>
          </w:tcPr>
          <w:p>
            <w:r>
              <w:t>00:23:18 - 00:23:21</w:t>
            </w:r>
          </w:p>
        </w:tc>
        <w:tc>
          <w:tcPr>
            <w:tcW w:type="dxa" w:w="4320"/>
          </w:tcPr>
          <w:p>
            <w:r>
              <w:t>Tiểu Ngư cứ đợi trong nhà,</w:t>
            </w:r>
          </w:p>
        </w:tc>
      </w:tr>
      <w:tr>
        <w:tc>
          <w:tcPr>
            <w:tcW w:type="dxa" w:w="4320"/>
          </w:tcPr>
          <w:p>
            <w:r>
              <w:t>00:23:21 - 00:23:24</w:t>
            </w:r>
          </w:p>
        </w:tc>
        <w:tc>
          <w:tcPr>
            <w:tcW w:type="dxa" w:w="4320"/>
          </w:tcPr>
          <w:p>
            <w:r>
              <w:t>để bà ra thả mấy con gà ngốc bị nhốt ra ngoài,</w:t>
            </w:r>
          </w:p>
        </w:tc>
      </w:tr>
      <w:tr>
        <w:tc>
          <w:tcPr>
            <w:tcW w:type="dxa" w:w="4320"/>
          </w:tcPr>
          <w:p>
            <w:r>
              <w:t>00:23:24 - 00:23:27</w:t>
            </w:r>
          </w:p>
        </w:tc>
        <w:tc>
          <w:tcPr>
            <w:tcW w:type="dxa" w:w="4320"/>
          </w:tcPr>
          <w:p>
            <w:r>
              <w:t>tránh thu hút con gấu đen đến.</w:t>
            </w:r>
          </w:p>
        </w:tc>
      </w:tr>
      <w:tr>
        <w:tc>
          <w:tcPr>
            <w:tcW w:type="dxa" w:w="4320"/>
          </w:tcPr>
          <w:p>
            <w:r>
              <w:t>00:23:27 - 00:23:34</w:t>
            </w:r>
          </w:p>
        </w:tc>
        <w:tc>
          <w:tcPr>
            <w:tcW w:type="dxa" w:w="4320"/>
          </w:tcPr>
          <w:p>
            <w:r>
              <w:t>Bà ơi.</w:t>
            </w:r>
          </w:p>
        </w:tc>
      </w:tr>
      <w:tr>
        <w:tc>
          <w:tcPr>
            <w:tcW w:type="dxa" w:w="4320"/>
          </w:tcPr>
          <w:p>
            <w:r>
              <w:t>00:23:34 - 00:23:36</w:t>
            </w:r>
          </w:p>
        </w:tc>
        <w:tc>
          <w:tcPr>
            <w:tcW w:type="dxa" w:w="4320"/>
          </w:tcPr>
          <w:p>
            <w:r>
              <w:t>Bà sao vậy bà ơi?</w:t>
            </w:r>
          </w:p>
        </w:tc>
      </w:tr>
      <w:tr>
        <w:tc>
          <w:tcPr>
            <w:tcW w:type="dxa" w:w="4320"/>
          </w:tcPr>
          <w:p>
            <w:r>
              <w:t>00:23:36 - 00:23:42</w:t>
            </w:r>
          </w:p>
        </w:tc>
        <w:tc>
          <w:tcPr>
            <w:tcW w:type="dxa" w:w="4320"/>
          </w:tcPr>
          <w:p>
            <w:r>
              <w:t>Bà ơi!</w:t>
            </w:r>
          </w:p>
        </w:tc>
      </w:tr>
      <w:tr>
        <w:tc>
          <w:tcPr>
            <w:tcW w:type="dxa" w:w="4320"/>
          </w:tcPr>
          <w:p>
            <w:r>
              <w:t>00:23:42 - 00:23:44</w:t>
            </w:r>
          </w:p>
        </w:tc>
        <w:tc>
          <w:tcPr>
            <w:tcW w:type="dxa" w:w="4320"/>
          </w:tcPr>
          <w:p>
            <w:r>
              <w:t>Tiểu Ngư,</w:t>
            </w:r>
          </w:p>
        </w:tc>
      </w:tr>
      <w:tr>
        <w:tc>
          <w:tcPr>
            <w:tcW w:type="dxa" w:w="4320"/>
          </w:tcPr>
          <w:p>
            <w:r>
              <w:t>00:23:44 - 00:23:45</w:t>
            </w:r>
          </w:p>
        </w:tc>
        <w:tc>
          <w:tcPr>
            <w:tcW w:type="dxa" w:w="4320"/>
          </w:tcPr>
          <w:p>
            <w:r>
              <w:t>cháu mau chạy đi,</w:t>
            </w:r>
          </w:p>
        </w:tc>
      </w:tr>
      <w:tr>
        <w:tc>
          <w:tcPr>
            <w:tcW w:type="dxa" w:w="4320"/>
          </w:tcPr>
          <w:p>
            <w:r>
              <w:t>00:23:45 - 00:23:47</w:t>
            </w:r>
          </w:p>
        </w:tc>
        <w:tc>
          <w:tcPr>
            <w:tcW w:type="dxa" w:w="4320"/>
          </w:tcPr>
          <w:p>
            <w:r>
              <w:t>con súc sinh này chúng ta đấu không lại đâu,</w:t>
            </w:r>
          </w:p>
        </w:tc>
      </w:tr>
      <w:tr>
        <w:tc>
          <w:tcPr>
            <w:tcW w:type="dxa" w:w="4320"/>
          </w:tcPr>
          <w:p>
            <w:r>
              <w:t>00:23:47 - 00:23:48</w:t>
            </w:r>
          </w:p>
        </w:tc>
        <w:tc>
          <w:tcPr>
            <w:tcW w:type="dxa" w:w="4320"/>
          </w:tcPr>
          <w:p>
            <w:r>
              <w:t>mau chạy đi,</w:t>
            </w:r>
          </w:p>
        </w:tc>
      </w:tr>
      <w:tr>
        <w:tc>
          <w:tcPr>
            <w:tcW w:type="dxa" w:w="4320"/>
          </w:tcPr>
          <w:p>
            <w:r>
              <w:t>00:23:48 - 00:23:49</w:t>
            </w:r>
          </w:p>
        </w:tc>
        <w:tc>
          <w:tcPr>
            <w:tcW w:type="dxa" w:w="4320"/>
          </w:tcPr>
          <w:p>
            <w:r>
              <w:t>trốn đi.</w:t>
            </w:r>
          </w:p>
        </w:tc>
      </w:tr>
      <w:tr>
        <w:tc>
          <w:tcPr>
            <w:tcW w:type="dxa" w:w="4320"/>
          </w:tcPr>
          <w:p>
            <w:r>
              <w:t>00:23:49 - 00:24:01</w:t>
            </w:r>
          </w:p>
        </w:tc>
        <w:tc>
          <w:tcPr>
            <w:tcW w:type="dxa" w:w="4320"/>
          </w:tcPr>
          <w:p>
            <w:r>
              <w:t>Bà con ơi,</w:t>
            </w:r>
          </w:p>
        </w:tc>
      </w:tr>
      <w:tr>
        <w:tc>
          <w:tcPr>
            <w:tcW w:type="dxa" w:w="4320"/>
          </w:tcPr>
          <w:p>
            <w:r>
              <w:t>00:24:01 - 00:24:02</w:t>
            </w:r>
          </w:p>
        </w:tc>
        <w:tc>
          <w:tcPr>
            <w:tcW w:type="dxa" w:w="4320"/>
          </w:tcPr>
          <w:p>
            <w:r>
              <w:t>con súc sinh đó ở đây rồi,</w:t>
            </w:r>
          </w:p>
        </w:tc>
      </w:tr>
      <w:tr>
        <w:tc>
          <w:tcPr>
            <w:tcW w:type="dxa" w:w="4320"/>
          </w:tcPr>
          <w:p>
            <w:r>
              <w:t>00:24:02 - 00:24:04</w:t>
            </w:r>
          </w:p>
        </w:tc>
        <w:tc>
          <w:tcPr>
            <w:tcW w:type="dxa" w:w="4320"/>
          </w:tcPr>
          <w:p>
            <w:r>
              <w:t>chúng ta mau diệt trừ nó thôi.</w:t>
            </w:r>
          </w:p>
        </w:tc>
      </w:tr>
      <w:tr>
        <w:tc>
          <w:tcPr>
            <w:tcW w:type="dxa" w:w="4320"/>
          </w:tcPr>
          <w:p>
            <w:r>
              <w:t>00:24:04 - 00:24:21</w:t>
            </w:r>
          </w:p>
        </w:tc>
        <w:tc>
          <w:tcPr>
            <w:tcW w:type="dxa" w:w="4320"/>
          </w:tcPr>
          <w:p>
            <w:r>
              <w:t>Chuyện đại khái là như vậy,</w:t>
            </w:r>
          </w:p>
        </w:tc>
      </w:tr>
      <w:tr>
        <w:tc>
          <w:tcPr>
            <w:tcW w:type="dxa" w:w="4320"/>
          </w:tcPr>
          <w:p>
            <w:r>
              <w:t>00:24:21 - 00:24:23</w:t>
            </w:r>
          </w:p>
        </w:tc>
        <w:tc>
          <w:tcPr>
            <w:tcW w:type="dxa" w:w="4320"/>
          </w:tcPr>
          <w:p>
            <w:r>
              <w:t>mãi cho đến một thời gian trước,</w:t>
            </w:r>
          </w:p>
        </w:tc>
      </w:tr>
      <w:tr>
        <w:tc>
          <w:tcPr>
            <w:tcW w:type="dxa" w:w="4320"/>
          </w:tcPr>
          <w:p>
            <w:r>
              <w:t>00:24:23 - 00:24:26</w:t>
            </w:r>
          </w:p>
        </w:tc>
        <w:tc>
          <w:tcPr>
            <w:tcW w:type="dxa" w:w="4320"/>
          </w:tcPr>
          <w:p>
            <w:r>
              <w:t>ta tìm thấy đứa nhỏ này ngã gục dưới gốc cây ngoài thị trấn,</w:t>
            </w:r>
          </w:p>
        </w:tc>
      </w:tr>
      <w:tr>
        <w:tc>
          <w:tcPr>
            <w:tcW w:type="dxa" w:w="4320"/>
          </w:tcPr>
          <w:p>
            <w:r>
              <w:t>00:24:26 - 00:24:28</w:t>
            </w:r>
          </w:p>
        </w:tc>
        <w:tc>
          <w:tcPr>
            <w:tcW w:type="dxa" w:w="4320"/>
          </w:tcPr>
          <w:p>
            <w:r>
              <w:t>ta liền đưa nó về đây.</w:t>
            </w:r>
          </w:p>
        </w:tc>
      </w:tr>
      <w:tr>
        <w:tc>
          <w:tcPr>
            <w:tcW w:type="dxa" w:w="4320"/>
          </w:tcPr>
          <w:p>
            <w:r>
              <w:t>00:24:28 - 00:24:30</w:t>
            </w:r>
          </w:p>
        </w:tc>
        <w:tc>
          <w:tcPr>
            <w:tcW w:type="dxa" w:w="4320"/>
          </w:tcPr>
          <w:p>
            <w:r>
              <w:t>Ừm, chuyện ta đã hiểu đại khái rồi,</w:t>
            </w:r>
          </w:p>
        </w:tc>
      </w:tr>
      <w:tr>
        <w:tc>
          <w:tcPr>
            <w:tcW w:type="dxa" w:w="4320"/>
          </w:tcPr>
          <w:p>
            <w:r>
              <w:t>00:24:30 - 00:24:33</w:t>
            </w:r>
          </w:p>
        </w:tc>
        <w:tc>
          <w:tcPr>
            <w:tcW w:type="dxa" w:w="4320"/>
          </w:tcPr>
          <w:p>
            <w:r>
              <w:t>xem ra con gấu đó đã biến thành dạng ghê gớm rồi.</w:t>
            </w:r>
          </w:p>
        </w:tc>
      </w:tr>
      <w:tr>
        <w:tc>
          <w:tcPr>
            <w:tcW w:type="dxa" w:w="4320"/>
          </w:tcPr>
          <w:p>
            <w:r>
              <w:t>00:24:33 - 00:24:34</w:t>
            </w:r>
          </w:p>
        </w:tc>
        <w:tc>
          <w:tcPr>
            <w:tcW w:type="dxa" w:w="4320"/>
          </w:tcPr>
          <w:p>
            <w:r>
              <w:t>Nhưng gặp phải chuyện thế này,</w:t>
            </w:r>
          </w:p>
        </w:tc>
      </w:tr>
      <w:tr>
        <w:tc>
          <w:tcPr>
            <w:tcW w:type="dxa" w:w="4320"/>
          </w:tcPr>
          <w:p>
            <w:r>
              <w:t>00:24:34 - 00:24:36</w:t>
            </w:r>
          </w:p>
        </w:tc>
        <w:tc>
          <w:tcPr>
            <w:tcW w:type="dxa" w:w="4320"/>
          </w:tcPr>
          <w:p>
            <w:r>
              <w:t>hai vị chưa từng nghĩ đến việc đi tìm Trừ Dị Nhân chuyên nghiệp</w:t>
            </w:r>
          </w:p>
        </w:tc>
      </w:tr>
      <w:tr>
        <w:tc>
          <w:tcPr>
            <w:tcW w:type="dxa" w:w="4320"/>
          </w:tcPr>
          <w:p>
            <w:r>
              <w:t>00:24:36 - 00:24:38</w:t>
            </w:r>
          </w:p>
        </w:tc>
        <w:tc>
          <w:tcPr>
            <w:tcW w:type="dxa" w:w="4320"/>
          </w:tcPr>
          <w:p>
            <w:r>
              <w:t>hay là nhờ chính quyền địa phương xử lý sao?</w:t>
            </w:r>
          </w:p>
        </w:tc>
      </w:tr>
      <w:tr>
        <w:tc>
          <w:tcPr>
            <w:tcW w:type="dxa" w:w="4320"/>
          </w:tcPr>
          <w:p>
            <w:r>
              <w:t>00:24:38 - 00:24:41</w:t>
            </w:r>
          </w:p>
        </w:tc>
        <w:tc>
          <w:tcPr>
            <w:tcW w:type="dxa" w:w="4320"/>
          </w:tcPr>
          <w:p>
            <w:r>
              <w:t>Đây gần như là chuyện diệt thôn rồi đấy.</w:t>
            </w:r>
          </w:p>
        </w:tc>
      </w:tr>
      <w:tr>
        <w:tc>
          <w:tcPr>
            <w:tcW w:type="dxa" w:w="4320"/>
          </w:tcPr>
          <w:p>
            <w:r>
              <w:t>00:24:41 - 00:24:43</w:t>
            </w:r>
          </w:p>
        </w:tc>
        <w:tc>
          <w:tcPr>
            <w:tcW w:type="dxa" w:w="4320"/>
          </w:tcPr>
          <w:p>
            <w:r>
              <w:t>Đúng vậy, chuyện nghiêm trọng thế này</w:t>
            </w:r>
          </w:p>
        </w:tc>
      </w:tr>
      <w:tr>
        <w:tc>
          <w:tcPr>
            <w:tcW w:type="dxa" w:w="4320"/>
          </w:tcPr>
          <w:p>
            <w:r>
              <w:t>00:24:43 - 00:24:45</w:t>
            </w:r>
          </w:p>
        </w:tc>
        <w:tc>
          <w:tcPr>
            <w:tcW w:type="dxa" w:w="4320"/>
          </w:tcPr>
          <w:p>
            <w:r>
              <w:t>sao hai vị có thể kéo dài đến giờ được?</w:t>
            </w:r>
          </w:p>
        </w:tc>
      </w:tr>
      <w:tr>
        <w:tc>
          <w:tcPr>
            <w:tcW w:type="dxa" w:w="4320"/>
          </w:tcPr>
          <w:p>
            <w:r>
              <w:t>00:24:45 - 00:24:48</w:t>
            </w:r>
          </w:p>
        </w:tc>
        <w:tc>
          <w:tcPr>
            <w:tcW w:type="dxa" w:w="4320"/>
          </w:tcPr>
          <w:p>
            <w:r>
              <w:t>Đáng lẽ hai vị phải sớm đi tìm người của chính quyền</w:t>
            </w:r>
          </w:p>
        </w:tc>
      </w:tr>
      <w:tr>
        <w:tc>
          <w:tcPr>
            <w:tcW w:type="dxa" w:w="4320"/>
          </w:tcPr>
          <w:p>
            <w:r>
              <w:t>00:24:48 - 00:24:49</w:t>
            </w:r>
          </w:p>
        </w:tc>
        <w:tc>
          <w:tcPr>
            <w:tcW w:type="dxa" w:w="4320"/>
          </w:tcPr>
          <w:p>
            <w:r>
              <w:t>đến xử lý chuyện này mới phải.</w:t>
            </w:r>
          </w:p>
        </w:tc>
      </w:tr>
      <w:tr>
        <w:tc>
          <w:tcPr>
            <w:tcW w:type="dxa" w:w="4320"/>
          </w:tcPr>
          <w:p>
            <w:r>
              <w:t>00:24:49 - 00:24:53</w:t>
            </w:r>
          </w:p>
        </w:tc>
        <w:tc>
          <w:tcPr>
            <w:tcW w:type="dxa" w:w="4320"/>
          </w:tcPr>
          <w:p>
            <w:r>
              <w:t>Ban đầu chúng ta quả thực định đi tìm chính quyền,</w:t>
            </w:r>
          </w:p>
        </w:tc>
      </w:tr>
      <w:tr>
        <w:tc>
          <w:tcPr>
            <w:tcW w:type="dxa" w:w="4320"/>
          </w:tcPr>
          <w:p>
            <w:r>
              <w:t>00:24:53 - 00:24:55</w:t>
            </w:r>
          </w:p>
        </w:tc>
        <w:tc>
          <w:tcPr>
            <w:tcW w:type="dxa" w:w="4320"/>
          </w:tcPr>
          <w:p>
            <w:r>
              <w:t>nhưng chính quyền cho rằng chúng ta nói nhảm,</w:t>
            </w:r>
          </w:p>
        </w:tc>
      </w:tr>
      <w:tr>
        <w:tc>
          <w:tcPr>
            <w:tcW w:type="dxa" w:w="4320"/>
          </w:tcPr>
          <w:p>
            <w:r>
              <w:t>00:24:55 - 00:24:57</w:t>
            </w:r>
          </w:p>
        </w:tc>
        <w:tc>
          <w:tcPr>
            <w:tcW w:type="dxa" w:w="4320"/>
          </w:tcPr>
          <w:p>
            <w:r>
              <w:t>chỉ giả vờ cử hai người đến,</w:t>
            </w:r>
          </w:p>
        </w:tc>
      </w:tr>
      <w:tr>
        <w:tc>
          <w:tcPr>
            <w:tcW w:type="dxa" w:w="4320"/>
          </w:tcPr>
          <w:p>
            <w:r>
              <w:t>00:24:57 - 00:24:59</w:t>
            </w:r>
          </w:p>
        </w:tc>
        <w:tc>
          <w:tcPr>
            <w:tcW w:type="dxa" w:w="4320"/>
          </w:tcPr>
          <w:p>
            <w:r>
              <w:t>qua loa nhìn qua rồi đi,</w:t>
            </w:r>
          </w:p>
        </w:tc>
      </w:tr>
      <w:tr>
        <w:tc>
          <w:tcPr>
            <w:tcW w:type="dxa" w:w="4320"/>
          </w:tcPr>
          <w:p>
            <w:r>
              <w:t>00:24:59 - 00:25:00</w:t>
            </w:r>
          </w:p>
        </w:tc>
        <w:tc>
          <w:tcPr>
            <w:tcW w:type="dxa" w:w="4320"/>
          </w:tcPr>
          <w:p>
            <w:r>
              <w:t>hoàn toàn không có ý định quản lý.</w:t>
            </w:r>
          </w:p>
        </w:tc>
      </w:tr>
      <w:tr>
        <w:tc>
          <w:tcPr>
            <w:tcW w:type="dxa" w:w="4320"/>
          </w:tcPr>
          <w:p>
            <w:r>
              <w:t>00:25:00 - 00:25:03</w:t>
            </w:r>
          </w:p>
        </w:tc>
        <w:tc>
          <w:tcPr>
            <w:tcW w:type="dxa" w:w="4320"/>
          </w:tcPr>
          <w:p>
            <w:r>
              <w:t>Sau đó chúng ta định đi tìm Trừ Dị Nhân chuyên nghiệp,</w:t>
            </w:r>
          </w:p>
        </w:tc>
      </w:tr>
      <w:tr>
        <w:tc>
          <w:tcPr>
            <w:tcW w:type="dxa" w:w="4320"/>
          </w:tcPr>
          <w:p>
            <w:r>
              <w:t>00:25:03 - 00:25:05</w:t>
            </w:r>
          </w:p>
        </w:tc>
        <w:tc>
          <w:tcPr>
            <w:tcW w:type="dxa" w:w="4320"/>
          </w:tcPr>
          <w:p>
            <w:r>
              <w:t>nhưng phí thuê đắt quá,</w:t>
            </w:r>
          </w:p>
        </w:tc>
      </w:tr>
      <w:tr>
        <w:tc>
          <w:tcPr>
            <w:tcW w:type="dxa" w:w="4320"/>
          </w:tcPr>
          <w:p>
            <w:r>
              <w:t>00:25:05 - 00:25:07</w:t>
            </w:r>
          </w:p>
        </w:tc>
        <w:tc>
          <w:tcPr>
            <w:tcW w:type="dxa" w:w="4320"/>
          </w:tcPr>
          <w:p>
            <w:r>
              <w:t>cho dù là hạng thấp nhất - đồng bài -</w:t>
            </w:r>
          </w:p>
        </w:tc>
      </w:tr>
      <w:tr>
        <w:tc>
          <w:tcPr>
            <w:tcW w:type="dxa" w:w="4320"/>
          </w:tcPr>
          <w:p>
            <w:r>
              <w:t>00:25:07 - 00:25:10</w:t>
            </w:r>
          </w:p>
        </w:tc>
        <w:tc>
          <w:tcPr>
            <w:tcW w:type="dxa" w:w="4320"/>
          </w:tcPr>
          <w:p>
            <w:r>
              <w:t>Trừ Dị Nhân cũng không phải chúng ta dễ dàng mời được,</w:t>
            </w:r>
          </w:p>
        </w:tc>
      </w:tr>
      <w:tr>
        <w:tc>
          <w:tcPr>
            <w:tcW w:type="dxa" w:w="4320"/>
          </w:tcPr>
          <w:p>
            <w:r>
              <w:t>00:25:10 - 00:25:12</w:t>
            </w:r>
          </w:p>
        </w:tc>
        <w:tc>
          <w:tcPr>
            <w:tcW w:type="dxa" w:w="4320"/>
          </w:tcPr>
          <w:p>
            <w:r>
              <w:t>càng đừng nói đến Trừ Dị Nhân bạc bài.</w:t>
            </w:r>
          </w:p>
        </w:tc>
      </w:tr>
      <w:tr>
        <w:tc>
          <w:tcPr>
            <w:tcW w:type="dxa" w:w="4320"/>
          </w:tcPr>
          <w:p>
            <w:r>
              <w:t>00:25:12 - 00:25:14</w:t>
            </w:r>
          </w:p>
        </w:tc>
        <w:tc>
          <w:tcPr>
            <w:tcW w:type="dxa" w:w="4320"/>
          </w:tcPr>
          <w:p>
            <w:r>
              <w:t>Nếu là trước khi diệt thôn,</w:t>
            </w:r>
          </w:p>
        </w:tc>
      </w:tr>
      <w:tr>
        <w:tc>
          <w:tcPr>
            <w:tcW w:type="dxa" w:w="4320"/>
          </w:tcPr>
          <w:p>
            <w:r>
              <w:t>00:25:14 - 00:25:16</w:t>
            </w:r>
          </w:p>
        </w:tc>
        <w:tc>
          <w:tcPr>
            <w:tcW w:type="dxa" w:w="4320"/>
          </w:tcPr>
          <w:p>
            <w:r>
              <w:t>thì Trừ Dị Nhân đồng bài thật sự có thể giải quyết được,</w:t>
            </w:r>
          </w:p>
        </w:tc>
      </w:tr>
      <w:tr>
        <w:tc>
          <w:tcPr>
            <w:tcW w:type="dxa" w:w="4320"/>
          </w:tcPr>
          <w:p>
            <w:r>
              <w:t>00:25:16 - 00:25:18</w:t>
            </w:r>
          </w:p>
        </w:tc>
        <w:tc>
          <w:tcPr>
            <w:tcW w:type="dxa" w:w="4320"/>
          </w:tcPr>
          <w:p>
            <w:r>
              <w:t>nhưng giờ con Nhân Diện Hùng đó</w:t>
            </w:r>
          </w:p>
        </w:tc>
      </w:tr>
      <w:tr>
        <w:tc>
          <w:tcPr>
            <w:tcW w:type="dxa" w:w="4320"/>
          </w:tcPr>
          <w:p>
            <w:r>
              <w:t>00:25:18 - 00:25:20</w:t>
            </w:r>
          </w:p>
        </w:tc>
        <w:tc>
          <w:tcPr>
            <w:tcW w:type="dxa" w:w="4320"/>
          </w:tcPr>
          <w:p>
            <w:r>
              <w:t>đã ăn gần hết cả một thôn người,</w:t>
            </w:r>
          </w:p>
        </w:tc>
      </w:tr>
      <w:tr>
        <w:tc>
          <w:tcPr>
            <w:tcW w:type="dxa" w:w="4320"/>
          </w:tcPr>
          <w:p>
            <w:r>
              <w:t>00:25:20 - 00:25:21</w:t>
            </w:r>
          </w:p>
        </w:tc>
        <w:tc>
          <w:tcPr>
            <w:tcW w:type="dxa" w:w="4320"/>
          </w:tcPr>
          <w:p>
            <w:r>
              <w:t>thậm chí còn uy hiếp cả thị trấn,</w:t>
            </w:r>
          </w:p>
        </w:tc>
      </w:tr>
      <w:tr>
        <w:tc>
          <w:tcPr>
            <w:tcW w:type="dxa" w:w="4320"/>
          </w:tcPr>
          <w:p>
            <w:r>
              <w:t>00:25:21 - 00:25:23</w:t>
            </w:r>
          </w:p>
        </w:tc>
        <w:tc>
          <w:tcPr>
            <w:tcW w:type="dxa" w:w="4320"/>
          </w:tcPr>
          <w:p>
            <w:r>
              <w:t>thì Trừ Dị Nhân đồng bài thông thường cũng không thể xử lý nổi.</w:t>
            </w:r>
          </w:p>
        </w:tc>
      </w:tr>
      <w:tr>
        <w:tc>
          <w:tcPr>
            <w:tcW w:type="dxa" w:w="4320"/>
          </w:tcPr>
          <w:p>
            <w:r>
              <w:t>00:25:23 - 00:25:25</w:t>
            </w:r>
          </w:p>
        </w:tc>
        <w:tc>
          <w:tcPr>
            <w:tcW w:type="dxa" w:w="4320"/>
          </w:tcPr>
          <w:p>
            <w:r>
              <w:t>Chuyện này giao cho ta đi,</w:t>
            </w:r>
          </w:p>
        </w:tc>
      </w:tr>
      <w:tr>
        <w:tc>
          <w:tcPr>
            <w:tcW w:type="dxa" w:w="4320"/>
          </w:tcPr>
          <w:p>
            <w:r>
              <w:t>00:25:25 - 00:25:27</w:t>
            </w:r>
          </w:p>
        </w:tc>
        <w:tc>
          <w:tcPr>
            <w:tcW w:type="dxa" w:w="4320"/>
          </w:tcPr>
          <w:p>
            <w:r>
              <w:t>ta sẽ giúp hai vị xử lý con Nhân Diện Hùng này.</w:t>
            </w:r>
          </w:p>
        </w:tc>
      </w:tr>
      <w:tr>
        <w:tc>
          <w:tcPr>
            <w:tcW w:type="dxa" w:w="4320"/>
          </w:tcPr>
          <w:p>
            <w:r>
              <w:t>00:25:27 - 00:25:28</w:t>
            </w:r>
          </w:p>
        </w:tc>
        <w:tc>
          <w:tcPr>
            <w:tcW w:type="dxa" w:w="4320"/>
          </w:tcPr>
          <w:p>
            <w:r>
              <w:t>À,</w:t>
            </w:r>
          </w:p>
        </w:tc>
      </w:tr>
      <w:tr>
        <w:tc>
          <w:tcPr>
            <w:tcW w:type="dxa" w:w="4320"/>
          </w:tcPr>
          <w:p>
            <w:r>
              <w:t>00:25:28 - 00:25:31</w:t>
            </w:r>
          </w:p>
        </w:tc>
        <w:tc>
          <w:tcPr>
            <w:tcW w:type="dxa" w:w="4320"/>
          </w:tcPr>
          <w:p>
            <w:r>
              <w:t>cho hỏi cậu là Trừ Dị Nhân cấp bậc nào?</w:t>
            </w:r>
          </w:p>
        </w:tc>
      </w:tr>
      <w:tr>
        <w:tc>
          <w:tcPr>
            <w:tcW w:type="dxa" w:w="4320"/>
          </w:tcPr>
          <w:p>
            <w:r>
              <w:t>00:25:31 - 00:25:32</w:t>
            </w:r>
          </w:p>
        </w:tc>
        <w:tc>
          <w:tcPr>
            <w:tcW w:type="dxa" w:w="4320"/>
          </w:tcPr>
          <w:p>
            <w:r>
              <w:t>Nếu là bạc bài</w:t>
            </w:r>
          </w:p>
        </w:tc>
      </w:tr>
      <w:tr>
        <w:tc>
          <w:tcPr>
            <w:tcW w:type="dxa" w:w="4320"/>
          </w:tcPr>
          <w:p>
            <w:r>
              <w:t>00:25:32 - 00:25:35</w:t>
            </w:r>
          </w:p>
        </w:tc>
        <w:tc>
          <w:tcPr>
            <w:tcW w:type="dxa" w:w="4320"/>
          </w:tcPr>
          <w:p>
            <w:r>
              <w:t>thì chúng ta không trả nổi tiền thuê cậu đâu.</w:t>
            </w:r>
          </w:p>
        </w:tc>
      </w:tr>
      <w:tr>
        <w:tc>
          <w:tcPr>
            <w:tcW w:type="dxa" w:w="4320"/>
          </w:tcPr>
          <w:p>
            <w:r>
              <w:t>00:25:35 - 00:25:36</w:t>
            </w:r>
          </w:p>
        </w:tc>
        <w:tc>
          <w:tcPr>
            <w:tcW w:type="dxa" w:w="4320"/>
          </w:tcPr>
          <w:p>
            <w:r>
              <w:t>Yên tâm đi,</w:t>
            </w:r>
          </w:p>
        </w:tc>
      </w:tr>
      <w:tr>
        <w:tc>
          <w:tcPr>
            <w:tcW w:type="dxa" w:w="4320"/>
          </w:tcPr>
          <w:p>
            <w:r>
              <w:t>00:25:36 - 00:25:38</w:t>
            </w:r>
          </w:p>
        </w:tc>
        <w:tc>
          <w:tcPr>
            <w:tcW w:type="dxa" w:w="4320"/>
          </w:tcPr>
          <w:p>
            <w:r>
              <w:t>tiền thì lúc đó hai vị tùy tâm đưa là được.</w:t>
            </w:r>
          </w:p>
        </w:tc>
      </w:tr>
      <w:tr>
        <w:tc>
          <w:tcPr>
            <w:tcW w:type="dxa" w:w="4320"/>
          </w:tcPr>
          <w:p>
            <w:r>
              <w:t>00:25:38 - 00:25:39</w:t>
            </w:r>
          </w:p>
        </w:tc>
        <w:tc>
          <w:tcPr>
            <w:tcW w:type="dxa" w:w="4320"/>
          </w:tcPr>
          <w:p>
            <w:r>
              <w:t>Nhưng ta cần tỷ đi</w:t>
            </w:r>
          </w:p>
        </w:tc>
      </w:tr>
      <w:tr>
        <w:tc>
          <w:tcPr>
            <w:tcW w:type="dxa" w:w="4320"/>
          </w:tcPr>
          <w:p>
            <w:r>
              <w:t>00:25:39 - 00:25:41</w:t>
            </w:r>
          </w:p>
        </w:tc>
        <w:tc>
          <w:tcPr>
            <w:tcW w:type="dxa" w:w="4320"/>
          </w:tcPr>
          <w:p>
            <w:r>
              <w:t>giúp ta thông báo cho cư dân trong thị trấn,</w:t>
            </w:r>
          </w:p>
        </w:tc>
      </w:tr>
      <w:tr>
        <w:tc>
          <w:tcPr>
            <w:tcW w:type="dxa" w:w="4320"/>
          </w:tcPr>
          <w:p>
            <w:r>
              <w:t>00:25:41 - 00:25:42</w:t>
            </w:r>
          </w:p>
        </w:tc>
        <w:tc>
          <w:tcPr>
            <w:tcW w:type="dxa" w:w="4320"/>
          </w:tcPr>
          <w:p>
            <w:r>
              <w:t>tối nay bảo tất cả cư dân</w:t>
            </w:r>
          </w:p>
        </w:tc>
      </w:tr>
      <w:tr>
        <w:tc>
          <w:tcPr>
            <w:tcW w:type="dxa" w:w="4320"/>
          </w:tcPr>
          <w:p>
            <w:r>
              <w:t>00:25:42 - 00:25:44</w:t>
            </w:r>
          </w:p>
        </w:tc>
        <w:tc>
          <w:tcPr>
            <w:tcW w:type="dxa" w:w="4320"/>
          </w:tcPr>
          <w:p>
            <w:r>
              <w:t>đều trốn ở nơi an toàn nhất trong nhà mình,</w:t>
            </w:r>
          </w:p>
        </w:tc>
      </w:tr>
      <w:tr>
        <w:tc>
          <w:tcPr>
            <w:tcW w:type="dxa" w:w="4320"/>
          </w:tcPr>
          <w:p>
            <w:r>
              <w:t>00:25:44 - 00:25:46</w:t>
            </w:r>
          </w:p>
        </w:tc>
        <w:tc>
          <w:tcPr>
            <w:tcW w:type="dxa" w:w="4320"/>
          </w:tcPr>
          <w:p>
            <w:r>
              <w:t>bất kể nghe thấy động tĩnh gì cũng đừng ra ngoài,</w:t>
            </w:r>
          </w:p>
        </w:tc>
      </w:tr>
      <w:tr>
        <w:tc>
          <w:tcPr>
            <w:tcW w:type="dxa" w:w="4320"/>
          </w:tcPr>
          <w:p>
            <w:r>
              <w:t>00:25:46 - 00:25:48</w:t>
            </w:r>
          </w:p>
        </w:tc>
        <w:tc>
          <w:tcPr>
            <w:tcW w:type="dxa" w:w="4320"/>
          </w:tcPr>
          <w:p>
            <w:r>
              <w:t>cho đến sáng hôm sau.</w:t>
            </w:r>
          </w:p>
        </w:tc>
      </w:tr>
      <w:tr>
        <w:tc>
          <w:tcPr>
            <w:tcW w:type="dxa" w:w="4320"/>
          </w:tcPr>
          <w:p>
            <w:r>
              <w:t>00:25:48 - 00:25:56</w:t>
            </w:r>
          </w:p>
        </w:tc>
        <w:tc>
          <w:tcPr>
            <w:tcW w:type="dxa" w:w="4320"/>
          </w:tcPr>
          <w:p>
            <w:r>
              <w:t>Du Du, tỷ đi cùng ta ra ngoài một chuyến đi, ta cần bố trí vài thứ xung quanh, có vài việc ta vẫn cần tỷ giúp.</w:t>
            </w:r>
          </w:p>
        </w:tc>
      </w:tr>
      <w:tr>
        <w:tc>
          <w:tcPr>
            <w:tcW w:type="dxa" w:w="4320"/>
          </w:tcPr>
          <w:p>
            <w:r>
              <w:t>00:25:56 - 00:26:04</w:t>
            </w:r>
          </w:p>
        </w:tc>
        <w:tc>
          <w:tcPr>
            <w:tcW w:type="dxa" w:w="4320"/>
          </w:tcPr>
          <w:p>
            <w:r>
              <w:t>Ra là cậu nói cần ta giúp, là để ta giúp cậu trả tiền mua mấy thứ này à.</w:t>
            </w:r>
          </w:p>
        </w:tc>
      </w:tr>
      <w:tr>
        <w:tc>
          <w:tcPr>
            <w:tcW w:type="dxa" w:w="4320"/>
          </w:tcPr>
          <w:p>
            <w:r>
              <w:t>00:26:04 - 00:26:07</w:t>
            </w:r>
          </w:p>
        </w:tc>
        <w:tc>
          <w:tcPr>
            <w:tcW w:type="dxa" w:w="4320"/>
          </w:tcPr>
          <w:p>
            <w:r>
              <w:t>Cái suy nghĩ nhỏ nhen đó của cậu lại dùng lên người ta rồi hả.</w:t>
            </w:r>
          </w:p>
        </w:tc>
      </w:tr>
      <w:tr>
        <w:tc>
          <w:tcPr>
            <w:tcW w:type="dxa" w:w="4320"/>
          </w:tcPr>
          <w:p>
            <w:r>
              <w:t>00:26:07 - 00:26:14</w:t>
            </w:r>
          </w:p>
        </w:tc>
        <w:tc>
          <w:tcPr>
            <w:tcW w:type="dxa" w:w="4320"/>
          </w:tcPr>
          <w:p>
            <w:r>
              <w:t>Chẳng phải ta không có tiền trong người sao, mấy thứ này tối nay cần dùng ngay, không còn cách nào khác, đành làm khó tỷ một chút vậy.</w:t>
            </w:r>
          </w:p>
        </w:tc>
      </w:tr>
      <w:tr>
        <w:tc>
          <w:tcPr>
            <w:tcW w:type="dxa" w:w="4320"/>
          </w:tcPr>
          <w:p>
            <w:r>
              <w:t>00:26:14 - 00:26:20</w:t>
            </w:r>
          </w:p>
        </w:tc>
        <w:tc>
          <w:tcPr>
            <w:tcW w:type="dxa" w:w="4320"/>
          </w:tcPr>
          <w:p>
            <w:r>
              <w:t>Được thôi, tiền mấy thứ này coi như cậu nợ ta, cậu phải trả ta đấy.</w:t>
            </w:r>
          </w:p>
        </w:tc>
      </w:tr>
      <w:tr>
        <w:tc>
          <w:tcPr>
            <w:tcW w:type="dxa" w:w="4320"/>
          </w:tcPr>
          <w:p>
            <w:r>
              <w:t>00:26:20 - 00:26:23</w:t>
            </w:r>
          </w:p>
        </w:tc>
        <w:tc>
          <w:tcPr>
            <w:tcW w:type="dxa" w:w="4320"/>
          </w:tcPr>
          <w:p>
            <w:r>
              <w:t>Yên tâm, nhất định sẽ trả tỷ.</w:t>
            </w:r>
          </w:p>
        </w:tc>
      </w:tr>
      <w:tr>
        <w:tc>
          <w:tcPr>
            <w:tcW w:type="dxa" w:w="4320"/>
          </w:tcPr>
          <w:p>
            <w:r>
              <w:t>00:26:23 - 00:26:24</w:t>
            </w:r>
          </w:p>
        </w:tc>
        <w:tc>
          <w:tcPr>
            <w:tcW w:type="dxa" w:w="4320"/>
          </w:tcPr>
          <w:p>
            <w:r>
              <w:t>Nhưng trước đó</w:t>
            </w:r>
          </w:p>
        </w:tc>
      </w:tr>
      <w:tr>
        <w:tc>
          <w:tcPr>
            <w:tcW w:type="dxa" w:w="4320"/>
          </w:tcPr>
          <w:p>
            <w:r>
              <w:t>00:26:24 - 00:26:25</w:t>
            </w:r>
          </w:p>
        </w:tc>
        <w:tc>
          <w:tcPr>
            <w:tcW w:type="dxa" w:w="4320"/>
          </w:tcPr>
          <w:p>
            <w:r>
              <w:t>ta phải giải quyết xong việc trước mắt đã,</w:t>
            </w:r>
          </w:p>
        </w:tc>
      </w:tr>
      <w:tr>
        <w:tc>
          <w:tcPr>
            <w:tcW w:type="dxa" w:w="4320"/>
          </w:tcPr>
          <w:p>
            <w:r>
              <w:t>00:26:25 - 00:26:28</w:t>
            </w:r>
          </w:p>
        </w:tc>
        <w:tc>
          <w:tcPr>
            <w:tcW w:type="dxa" w:w="4320"/>
          </w:tcPr>
          <w:p>
            <w:r>
              <w:t>chuyện trả tiền tỷ để sau tính.</w:t>
            </w:r>
          </w:p>
        </w:tc>
      </w:tr>
      <w:tr>
        <w:tc>
          <w:tcPr>
            <w:tcW w:type="dxa" w:w="4320"/>
          </w:tcPr>
          <w:p>
            <w:r>
              <w:t>00:26:28 - 00:26:32</w:t>
            </w:r>
          </w:p>
        </w:tc>
        <w:tc>
          <w:tcPr>
            <w:tcW w:type="dxa" w:w="4320"/>
          </w:tcPr>
          <w:p>
            <w:r>
              <w:t>Nói vậy cậu mua mấy thứ này để làm gì?</w:t>
            </w:r>
          </w:p>
        </w:tc>
      </w:tr>
      <w:tr>
        <w:tc>
          <w:tcPr>
            <w:tcW w:type="dxa" w:w="4320"/>
          </w:tcPr>
          <w:p>
            <w:r>
              <w:t>00:26:32 - 00:26:35</w:t>
            </w:r>
          </w:p>
        </w:tc>
        <w:tc>
          <w:tcPr>
            <w:tcW w:type="dxa" w:w="4320"/>
          </w:tcPr>
          <w:p>
            <w:r>
              <w:t>Mấy thứ này cậu nói tối nay cần dùng,</w:t>
            </w:r>
          </w:p>
        </w:tc>
      </w:tr>
      <w:tr>
        <w:tc>
          <w:tcPr>
            <w:tcW w:type="dxa" w:w="4320"/>
          </w:tcPr>
          <w:p>
            <w:r>
              <w:t>00:26:35 - 00:26:36</w:t>
            </w:r>
          </w:p>
        </w:tc>
        <w:tc>
          <w:tcPr>
            <w:tcW w:type="dxa" w:w="4320"/>
          </w:tcPr>
          <w:p>
            <w:r>
              <w:t>chẳng lẽ mấy thứ này</w:t>
            </w:r>
          </w:p>
        </w:tc>
      </w:tr>
      <w:tr>
        <w:tc>
          <w:tcPr>
            <w:tcW w:type="dxa" w:w="4320"/>
          </w:tcPr>
          <w:p>
            <w:r>
              <w:t>00:26:36 - 00:26:38</w:t>
            </w:r>
          </w:p>
        </w:tc>
        <w:tc>
          <w:tcPr>
            <w:tcW w:type="dxa" w:w="4320"/>
          </w:tcPr>
          <w:p>
            <w:r>
              <w:t>tối nay có thể khống chế được con gấu đen đó sao?</w:t>
            </w:r>
          </w:p>
        </w:tc>
      </w:tr>
      <w:tr>
        <w:tc>
          <w:tcPr>
            <w:tcW w:type="dxa" w:w="4320"/>
          </w:tcPr>
          <w:p>
            <w:r>
              <w:t>00:26:38 - 00:26:41</w:t>
            </w:r>
          </w:p>
        </w:tc>
        <w:tc>
          <w:tcPr>
            <w:tcW w:type="dxa" w:w="4320"/>
          </w:tcPr>
          <w:p>
            <w:r>
              <w:t>Lâm Du Du không biết Trương Thần mua nhiều chuông và dây đỏ như vậy</w:t>
            </w:r>
          </w:p>
        </w:tc>
      </w:tr>
      <w:tr>
        <w:tc>
          <w:tcPr>
            <w:tcW w:type="dxa" w:w="4320"/>
          </w:tcPr>
          <w:p>
            <w:r>
              <w:t>00:26:41 - 00:26:43</w:t>
            </w:r>
          </w:p>
        </w:tc>
        <w:tc>
          <w:tcPr>
            <w:tcW w:type="dxa" w:w="4320"/>
          </w:tcPr>
          <w:p>
            <w:r>
              <w:t>là để làm gì.</w:t>
            </w:r>
          </w:p>
        </w:tc>
      </w:tr>
      <w:tr>
        <w:tc>
          <w:tcPr>
            <w:tcW w:type="dxa" w:w="4320"/>
          </w:tcPr>
          <w:p>
            <w:r>
              <w:t>00:26:43 - 00:26:45</w:t>
            </w:r>
          </w:p>
        </w:tc>
        <w:tc>
          <w:tcPr>
            <w:tcW w:type="dxa" w:w="4320"/>
          </w:tcPr>
          <w:p>
            <w:r>
              <w:t>Mấy thứ này đều là những đồ rất thường thấy,</w:t>
            </w:r>
          </w:p>
        </w:tc>
      </w:tr>
      <w:tr>
        <w:tc>
          <w:tcPr>
            <w:tcW w:type="dxa" w:w="4320"/>
          </w:tcPr>
          <w:p>
            <w:r>
              <w:t>00:26:45 - 00:26:47</w:t>
            </w:r>
          </w:p>
        </w:tc>
        <w:tc>
          <w:tcPr>
            <w:tcW w:type="dxa" w:w="4320"/>
          </w:tcPr>
          <w:p>
            <w:r>
              <w:t>chẳng có gì đặc biệt cả.</w:t>
            </w:r>
          </w:p>
        </w:tc>
      </w:tr>
      <w:tr>
        <w:tc>
          <w:tcPr>
            <w:tcW w:type="dxa" w:w="4320"/>
          </w:tcPr>
          <w:p>
            <w:r>
              <w:t>00:26:47 - 00:26:48</w:t>
            </w:r>
          </w:p>
        </w:tc>
        <w:tc>
          <w:tcPr>
            <w:tcW w:type="dxa" w:w="4320"/>
          </w:tcPr>
          <w:p>
            <w:r>
              <w:t>Chẳng lẽ mấy thứ này</w:t>
            </w:r>
          </w:p>
        </w:tc>
      </w:tr>
      <w:tr>
        <w:tc>
          <w:tcPr>
            <w:tcW w:type="dxa" w:w="4320"/>
          </w:tcPr>
          <w:p>
            <w:r>
              <w:t>00:26:48 - 00:26:50</w:t>
            </w:r>
          </w:p>
        </w:tc>
        <w:tc>
          <w:tcPr>
            <w:tcW w:type="dxa" w:w="4320"/>
          </w:tcPr>
          <w:p>
            <w:r>
              <w:t>có thể dùng để đối phó con gấu đen đó sao?</w:t>
            </w:r>
          </w:p>
        </w:tc>
      </w:tr>
      <w:tr>
        <w:tc>
          <w:tcPr>
            <w:tcW w:type="dxa" w:w="4320"/>
          </w:tcPr>
          <w:p>
            <w:r>
              <w:t>00:26:50 - 00:26:54</w:t>
            </w:r>
          </w:p>
        </w:tc>
        <w:tc>
          <w:tcPr>
            <w:tcW w:type="dxa" w:w="4320"/>
          </w:tcPr>
          <w:p>
            <w:r>
              <w:t>Được rồi, xong rồi.</w:t>
            </w:r>
          </w:p>
        </w:tc>
      </w:tr>
      <w:tr>
        <w:tc>
          <w:tcPr>
            <w:tcW w:type="dxa" w:w="4320"/>
          </w:tcPr>
          <w:p>
            <w:r>
              <w:t>00:26:54 - 00:26:56</w:t>
            </w:r>
          </w:p>
        </w:tc>
        <w:tc>
          <w:tcPr>
            <w:tcW w:type="dxa" w:w="4320"/>
          </w:tcPr>
          <w:p>
            <w:r>
              <w:t>Tối nay phải nhờ nó báo tin cho chúng ta đây.</w:t>
            </w:r>
          </w:p>
        </w:tc>
      </w:tr>
      <w:tr>
        <w:tc>
          <w:tcPr>
            <w:tcW w:type="dxa" w:w="4320"/>
          </w:tcPr>
          <w:p>
            <w:r>
              <w:t>00:26:56 - 00:26:57</w:t>
            </w:r>
          </w:p>
        </w:tc>
        <w:tc>
          <w:tcPr>
            <w:tcW w:type="dxa" w:w="4320"/>
          </w:tcPr>
          <w:p>
            <w:r>
              <w:t>Du Du,</w:t>
            </w:r>
          </w:p>
        </w:tc>
      </w:tr>
      <w:tr>
        <w:tc>
          <w:tcPr>
            <w:tcW w:type="dxa" w:w="4320"/>
          </w:tcPr>
          <w:p>
            <w:r>
              <w:t>00:26:57 - 00:26:58</w:t>
            </w:r>
          </w:p>
        </w:tc>
        <w:tc>
          <w:tcPr>
            <w:tcW w:type="dxa" w:w="4320"/>
          </w:tcPr>
          <w:p>
            <w:r>
              <w:t>giúp ta một việc nữa,</w:t>
            </w:r>
          </w:p>
        </w:tc>
      </w:tr>
      <w:tr>
        <w:tc>
          <w:tcPr>
            <w:tcW w:type="dxa" w:w="4320"/>
          </w:tcPr>
          <w:p>
            <w:r>
              <w:t>00:26:58 - 00:27:00</w:t>
            </w:r>
          </w:p>
        </w:tc>
        <w:tc>
          <w:tcPr>
            <w:tcW w:type="dxa" w:w="4320"/>
          </w:tcPr>
          <w:p>
            <w:r>
              <w:t>cùng ta đi bố trí mấy thứ này đi.</w:t>
            </w:r>
          </w:p>
        </w:tc>
      </w:tr>
      <w:tr>
        <w:tc>
          <w:tcPr>
            <w:tcW w:type="dxa" w:w="4320"/>
          </w:tcPr>
          <w:p>
            <w:r>
              <w:t>00:27:00 - 00:27:09</w:t>
            </w:r>
          </w:p>
        </w:tc>
        <w:tc>
          <w:tcPr>
            <w:tcW w:type="dxa" w:w="4320"/>
          </w:tcPr>
          <w:p>
            <w:r>
              <w:t>Xâu mấy sợi dây đỏ và chuông này lại,</w:t>
            </w:r>
          </w:p>
        </w:tc>
      </w:tr>
      <w:tr>
        <w:tc>
          <w:tcPr>
            <w:tcW w:type="dxa" w:w="4320"/>
          </w:tcPr>
          <w:p>
            <w:r>
              <w:t>00:27:09 - 00:27:11</w:t>
            </w:r>
          </w:p>
        </w:tc>
        <w:tc>
          <w:tcPr>
            <w:tcW w:type="dxa" w:w="4320"/>
          </w:tcPr>
          <w:p>
            <w:r>
              <w:t>rồi vây kín khu vực xung quanh lại.</w:t>
            </w:r>
          </w:p>
        </w:tc>
      </w:tr>
      <w:tr>
        <w:tc>
          <w:tcPr>
            <w:tcW w:type="dxa" w:w="4320"/>
          </w:tcPr>
          <w:p>
            <w:r>
              <w:t>00:27:11 - 00:27:12</w:t>
            </w:r>
          </w:p>
        </w:tc>
        <w:tc>
          <w:tcPr>
            <w:tcW w:type="dxa" w:w="4320"/>
          </w:tcPr>
          <w:p>
            <w:r>
              <w:t>Cái này có tác dụng gì vậy?</w:t>
            </w:r>
          </w:p>
        </w:tc>
      </w:tr>
      <w:tr>
        <w:tc>
          <w:tcPr>
            <w:tcW w:type="dxa" w:w="4320"/>
          </w:tcPr>
          <w:p>
            <w:r>
              <w:t>00:27:12 - 00:27:16</w:t>
            </w:r>
          </w:p>
        </w:tc>
        <w:tc>
          <w:tcPr>
            <w:tcW w:type="dxa" w:w="4320"/>
          </w:tcPr>
          <w:p>
            <w:r>
              <w:t>Cậu không định dùng mấy thứ này để tiêu diệt gấu đen đấy chứ?</w:t>
            </w:r>
          </w:p>
        </w:tc>
      </w:tr>
      <w:tr>
        <w:tc>
          <w:tcPr>
            <w:tcW w:type="dxa" w:w="4320"/>
          </w:tcPr>
          <w:p>
            <w:r>
              <w:t>00:27:16 - 00:27:18</w:t>
            </w:r>
          </w:p>
        </w:tc>
        <w:tc>
          <w:tcPr>
            <w:tcW w:type="dxa" w:w="4320"/>
          </w:tcPr>
          <w:p>
            <w:r>
              <w:t>Thứ này đừng nói gấu đen,</w:t>
            </w:r>
          </w:p>
        </w:tc>
      </w:tr>
      <w:tr>
        <w:tc>
          <w:tcPr>
            <w:tcW w:type="dxa" w:w="4320"/>
          </w:tcPr>
          <w:p>
            <w:r>
              <w:t>00:27:18 - 00:27:20</w:t>
            </w:r>
          </w:p>
        </w:tc>
        <w:tc>
          <w:tcPr>
            <w:tcW w:type="dxa" w:w="4320"/>
          </w:tcPr>
          <w:p>
            <w:r>
              <w:t>ta dùng sức giật một cái là đứt luôn ấy.</w:t>
            </w:r>
          </w:p>
        </w:tc>
      </w:tr>
      <w:tr>
        <w:tc>
          <w:tcPr>
            <w:tcW w:type="dxa" w:w="4320"/>
          </w:tcPr>
          <w:p>
            <w:r>
              <w:t>00:27:20 - 00:27:22</w:t>
            </w:r>
          </w:p>
        </w:tc>
        <w:tc>
          <w:tcPr>
            <w:tcW w:type="dxa" w:w="4320"/>
          </w:tcPr>
          <w:p>
            <w:r>
              <w:t>Cái này thì tỷ không hiểu rồi,</w:t>
            </w:r>
          </w:p>
        </w:tc>
      </w:tr>
      <w:tr>
        <w:tc>
          <w:tcPr>
            <w:tcW w:type="dxa" w:w="4320"/>
          </w:tcPr>
          <w:p>
            <w:r>
              <w:t>00:27:22 - 00:27:24</w:t>
            </w:r>
          </w:p>
        </w:tc>
        <w:tc>
          <w:tcPr>
            <w:tcW w:type="dxa" w:w="4320"/>
          </w:tcPr>
          <w:p>
            <w:r>
              <w:t>thứ này gọi là Thập Phương Trận,</w:t>
            </w:r>
          </w:p>
        </w:tc>
      </w:tr>
      <w:tr>
        <w:tc>
          <w:tcPr>
            <w:tcW w:type="dxa" w:w="4320"/>
          </w:tcPr>
          <w:p>
            <w:r>
              <w:t>00:27:24 - 00:27:26</w:t>
            </w:r>
          </w:p>
        </w:tc>
        <w:tc>
          <w:tcPr>
            <w:tcW w:type="dxa" w:w="4320"/>
          </w:tcPr>
          <w:p>
            <w:r>
              <w:t>loại trận pháp này không có sát thương gì cả,</w:t>
            </w:r>
          </w:p>
        </w:tc>
      </w:tr>
      <w:tr>
        <w:tc>
          <w:tcPr>
            <w:tcW w:type="dxa" w:w="4320"/>
          </w:tcPr>
          <w:p>
            <w:r>
              <w:t>00:27:26 - 00:27:28</w:t>
            </w:r>
          </w:p>
        </w:tc>
        <w:tc>
          <w:tcPr>
            <w:tcW w:type="dxa" w:w="4320"/>
          </w:tcPr>
          <w:p>
            <w:r>
              <w:t>mục đích thật ra là để làm mắt cho chúng ta,</w:t>
            </w:r>
          </w:p>
        </w:tc>
      </w:tr>
      <w:tr>
        <w:tc>
          <w:tcPr>
            <w:tcW w:type="dxa" w:w="4320"/>
          </w:tcPr>
          <w:p>
            <w:r>
              <w:t>00:27:28 - 00:27:31</w:t>
            </w:r>
          </w:p>
        </w:tc>
        <w:tc>
          <w:tcPr>
            <w:tcW w:type="dxa" w:w="4320"/>
          </w:tcPr>
          <w:p>
            <w:r>
              <w:t>sức lực của bất kỳ ai khi sử dụng cũng có hạn,</w:t>
            </w:r>
          </w:p>
        </w:tc>
      </w:tr>
      <w:tr>
        <w:tc>
          <w:tcPr>
            <w:tcW w:type="dxa" w:w="4320"/>
          </w:tcPr>
          <w:p>
            <w:r>
              <w:t>00:27:31 - 00:27:33</w:t>
            </w:r>
          </w:p>
        </w:tc>
        <w:tc>
          <w:tcPr>
            <w:tcW w:type="dxa" w:w="4320"/>
          </w:tcPr>
          <w:p>
            <w:r>
              <w:t>không thể nào một ngày mười hai canh giờ đều tập trung chú ý được,</w:t>
            </w:r>
          </w:p>
        </w:tc>
      </w:tr>
      <w:tr>
        <w:tc>
          <w:tcPr>
            <w:tcW w:type="dxa" w:w="4320"/>
          </w:tcPr>
          <w:p>
            <w:r>
              <w:t>00:27:33 - 00:27:35</w:t>
            </w:r>
          </w:p>
        </w:tc>
        <w:tc>
          <w:tcPr>
            <w:tcW w:type="dxa" w:w="4320"/>
          </w:tcPr>
          <w:p>
            <w:r>
              <w:t>nhưng có Thập Phương Trận này,</w:t>
            </w:r>
          </w:p>
        </w:tc>
      </w:tr>
      <w:tr>
        <w:tc>
          <w:tcPr>
            <w:tcW w:type="dxa" w:w="4320"/>
          </w:tcPr>
          <w:p>
            <w:r>
              <w:t>00:27:35 - 00:27:37</w:t>
            </w:r>
          </w:p>
        </w:tc>
        <w:tc>
          <w:tcPr>
            <w:tcW w:type="dxa" w:w="4320"/>
          </w:tcPr>
          <w:p>
            <w:r>
              <w:t>thì coi như chúng ta có đôi mắt suốt mười hai canh giờ một ngày</w:t>
            </w:r>
          </w:p>
        </w:tc>
      </w:tr>
      <w:tr>
        <w:tc>
          <w:tcPr>
            <w:tcW w:type="dxa" w:w="4320"/>
          </w:tcPr>
          <w:p>
            <w:r>
              <w:t>00:27:37 - 00:27:39</w:t>
            </w:r>
          </w:p>
        </w:tc>
        <w:tc>
          <w:tcPr>
            <w:tcW w:type="dxa" w:w="4320"/>
          </w:tcPr>
          <w:p>
            <w:r>
              <w:t>mà không cần nghỉ ngơi.</w:t>
            </w:r>
          </w:p>
        </w:tc>
      </w:tr>
      <w:tr>
        <w:tc>
          <w:tcPr>
            <w:tcW w:type="dxa" w:w="4320"/>
          </w:tcPr>
          <w:p>
            <w:r>
              <w:t>00:27:39 - 00:27:40</w:t>
            </w:r>
          </w:p>
        </w:tc>
        <w:tc>
          <w:tcPr>
            <w:tcW w:type="dxa" w:w="4320"/>
          </w:tcPr>
          <w:p>
            <w:r>
              <w:t>Ồ, ta hiểu rồi,</w:t>
            </w:r>
          </w:p>
        </w:tc>
      </w:tr>
      <w:tr>
        <w:tc>
          <w:tcPr>
            <w:tcW w:type="dxa" w:w="4320"/>
          </w:tcPr>
          <w:p>
            <w:r>
              <w:t>00:27:40 - 00:27:42</w:t>
            </w:r>
          </w:p>
        </w:tc>
        <w:tc>
          <w:tcPr>
            <w:tcW w:type="dxa" w:w="4320"/>
          </w:tcPr>
          <w:p>
            <w:r>
              <w:t>dùng dây đỏ kết nối từng khu vực,</w:t>
            </w:r>
          </w:p>
        </w:tc>
      </w:tr>
      <w:tr>
        <w:tc>
          <w:tcPr>
            <w:tcW w:type="dxa" w:w="4320"/>
          </w:tcPr>
          <w:p>
            <w:r>
              <w:t>00:27:42 - 00:27:44</w:t>
            </w:r>
          </w:p>
        </w:tc>
        <w:tc>
          <w:tcPr>
            <w:tcW w:type="dxa" w:w="4320"/>
          </w:tcPr>
          <w:p>
            <w:r>
              <w:t>buộc chuông lên dây đỏ,</w:t>
            </w:r>
          </w:p>
        </w:tc>
      </w:tr>
      <w:tr>
        <w:tc>
          <w:tcPr>
            <w:tcW w:type="dxa" w:w="4320"/>
          </w:tcPr>
          <w:p>
            <w:r>
              <w:t>00:27:44 - 00:27:46</w:t>
            </w:r>
          </w:p>
        </w:tc>
        <w:tc>
          <w:tcPr>
            <w:tcW w:type="dxa" w:w="4320"/>
          </w:tcPr>
          <w:p>
            <w:r>
              <w:t>chỉ cần có thứ gì đi qua khu vực đó</w:t>
            </w:r>
          </w:p>
        </w:tc>
      </w:tr>
      <w:tr>
        <w:tc>
          <w:tcPr>
            <w:tcW w:type="dxa" w:w="4320"/>
          </w:tcPr>
          <w:p>
            <w:r>
              <w:t>00:27:46 - 00:27:48</w:t>
            </w:r>
          </w:p>
        </w:tc>
        <w:tc>
          <w:tcPr>
            <w:tcW w:type="dxa" w:w="4320"/>
          </w:tcPr>
          <w:p>
            <w:r>
              <w:t>là sẽ chạm phải chuông,</w:t>
            </w:r>
          </w:p>
        </w:tc>
      </w:tr>
      <w:tr>
        <w:tc>
          <w:tcPr>
            <w:tcW w:type="dxa" w:w="4320"/>
          </w:tcPr>
          <w:p>
            <w:r>
              <w:t>00:27:48 - 00:27:49</w:t>
            </w:r>
          </w:p>
        </w:tc>
        <w:tc>
          <w:tcPr>
            <w:tcW w:type="dxa" w:w="4320"/>
          </w:tcPr>
          <w:p>
            <w:r>
              <w:t>chỉ cần chuông vang lên</w:t>
            </w:r>
          </w:p>
        </w:tc>
      </w:tr>
      <w:tr>
        <w:tc>
          <w:tcPr>
            <w:tcW w:type="dxa" w:w="4320"/>
          </w:tcPr>
          <w:p>
            <w:r>
              <w:t>00:27:49 - 00:27:51</w:t>
            </w:r>
          </w:p>
        </w:tc>
        <w:tc>
          <w:tcPr>
            <w:tcW w:type="dxa" w:w="4320"/>
          </w:tcPr>
          <w:p>
            <w:r>
              <w:t>là biết được gấu đen đang ở đâu.</w:t>
            </w:r>
          </w:p>
        </w:tc>
      </w:tr>
      <w:tr>
        <w:tc>
          <w:tcPr>
            <w:tcW w:type="dxa" w:w="4320"/>
          </w:tcPr>
          <w:p>
            <w:r>
              <w:t>00:27:51 - 00:27:53</w:t>
            </w:r>
          </w:p>
        </w:tc>
        <w:tc>
          <w:tcPr>
            <w:tcW w:type="dxa" w:w="4320"/>
          </w:tcPr>
          <w:p>
            <w:r>
              <w:t>Thảo nào tối nay cần tất cả cư dân đừng ra ngoài,</w:t>
            </w:r>
          </w:p>
        </w:tc>
      </w:tr>
      <w:tr>
        <w:tc>
          <w:tcPr>
            <w:tcW w:type="dxa" w:w="4320"/>
          </w:tcPr>
          <w:p>
            <w:r>
              <w:t>00:27:53 - 00:27:55</w:t>
            </w:r>
          </w:p>
        </w:tc>
        <w:tc>
          <w:tcPr>
            <w:tcW w:type="dxa" w:w="4320"/>
          </w:tcPr>
          <w:p>
            <w:r>
              <w:t>hóa ra là vì lý do này.</w:t>
            </w:r>
          </w:p>
        </w:tc>
      </w:tr>
      <w:tr>
        <w:tc>
          <w:tcPr>
            <w:tcW w:type="dxa" w:w="4320"/>
          </w:tcPr>
          <w:p>
            <w:r>
              <w:t>00:27:55 - 00:27:56</w:t>
            </w:r>
          </w:p>
        </w:tc>
        <w:tc>
          <w:tcPr>
            <w:tcW w:type="dxa" w:w="4320"/>
          </w:tcPr>
          <w:p>
            <w:r>
              <w:t>Đúng vậy,</w:t>
            </w:r>
          </w:p>
        </w:tc>
      </w:tr>
      <w:tr>
        <w:tc>
          <w:tcPr>
            <w:tcW w:type="dxa" w:w="4320"/>
          </w:tcPr>
          <w:p>
            <w:r>
              <w:t>00:27:56 - 00:27:59</w:t>
            </w:r>
          </w:p>
        </w:tc>
        <w:tc>
          <w:tcPr>
            <w:tcW w:type="dxa" w:w="4320"/>
          </w:tcPr>
          <w:p>
            <w:r>
              <w:t>loại Thập Phương Trận này ban đầu là dùng để phòng trộm.</w:t>
            </w:r>
          </w:p>
        </w:tc>
      </w:tr>
      <w:tr>
        <w:tc>
          <w:tcPr>
            <w:tcW w:type="dxa" w:w="4320"/>
          </w:tcPr>
          <w:p>
            <w:r>
              <w:t>00:27:59 - 00:28:00</w:t>
            </w:r>
          </w:p>
        </w:tc>
        <w:tc>
          <w:tcPr>
            <w:tcW w:type="dxa" w:w="4320"/>
          </w:tcPr>
          <w:p>
            <w:r>
              <w:t>Nghe theo lời miêu tả của chưởng quỹ,</w:t>
            </w:r>
          </w:p>
        </w:tc>
      </w:tr>
      <w:tr>
        <w:tc>
          <w:tcPr>
            <w:tcW w:type="dxa" w:w="4320"/>
          </w:tcPr>
          <w:p>
            <w:r>
              <w:t>00:28:00 - 00:28:02</w:t>
            </w:r>
          </w:p>
        </w:tc>
        <w:tc>
          <w:tcPr>
            <w:tcW w:type="dxa" w:w="4320"/>
          </w:tcPr>
          <w:p>
            <w:r>
              <w:t>con gấu đen diệt cả một thôn người kia</w:t>
            </w:r>
          </w:p>
        </w:tc>
      </w:tr>
      <w:tr>
        <w:tc>
          <w:tcPr>
            <w:tcW w:type="dxa" w:w="4320"/>
          </w:tcPr>
          <w:p>
            <w:r>
              <w:t>00:28:02 - 00:28:03</w:t>
            </w:r>
          </w:p>
        </w:tc>
        <w:tc>
          <w:tcPr>
            <w:tcW w:type="dxa" w:w="4320"/>
          </w:tcPr>
          <w:p>
            <w:r>
              <w:t>chắc đã học được cách chui vào da người biến thành hình người,</w:t>
            </w:r>
          </w:p>
        </w:tc>
      </w:tr>
      <w:tr>
        <w:tc>
          <w:tcPr>
            <w:tcW w:type="dxa" w:w="4320"/>
          </w:tcPr>
          <w:p>
            <w:r>
              <w:t>00:28:03 - 00:28:07</w:t>
            </w:r>
          </w:p>
        </w:tc>
        <w:tc>
          <w:tcPr>
            <w:tcW w:type="dxa" w:w="4320"/>
          </w:tcPr>
          <w:p>
            <w:r>
              <w:t>nhưng loài dã thú này ban đêm không thể khống chế được ham muốn của mình,</w:t>
            </w:r>
          </w:p>
        </w:tc>
      </w:tr>
      <w:tr>
        <w:tc>
          <w:tcPr>
            <w:tcW w:type="dxa" w:w="4320"/>
          </w:tcPr>
          <w:p>
            <w:r>
              <w:t>00:28:07 - 00:28:07</w:t>
            </w:r>
          </w:p>
        </w:tc>
        <w:tc>
          <w:tcPr>
            <w:tcW w:type="dxa" w:w="4320"/>
          </w:tcPr>
          <w:p>
            <w:r>
              <w:t>chắc chắn sẽ ra ngoài,</w:t>
            </w:r>
          </w:p>
        </w:tc>
      </w:tr>
      <w:tr>
        <w:tc>
          <w:tcPr>
            <w:tcW w:type="dxa" w:w="4320"/>
          </w:tcPr>
          <w:p>
            <w:r>
              <w:t>00:28:07 - 00:28:10</w:t>
            </w:r>
          </w:p>
        </w:tc>
        <w:tc>
          <w:tcPr>
            <w:tcW w:type="dxa" w:w="4320"/>
          </w:tcPr>
          <w:p>
            <w:r>
              <w:t>nên lúc này mới cần đến Thập Phương Trận này.</w:t>
            </w:r>
          </w:p>
        </w:tc>
      </w:tr>
      <w:tr>
        <w:tc>
          <w:tcPr>
            <w:tcW w:type="dxa" w:w="4320"/>
          </w:tcPr>
          <w:p>
            <w:r>
              <w:t>00:28:10 - 00:28:11</w:t>
            </w:r>
          </w:p>
        </w:tc>
        <w:tc>
          <w:tcPr>
            <w:tcW w:type="dxa" w:w="4320"/>
          </w:tcPr>
          <w:p>
            <w:r>
              <w:t>Nhưng vì thời gian quá gấp gáp,</w:t>
            </w:r>
          </w:p>
        </w:tc>
      </w:tr>
      <w:tr>
        <w:tc>
          <w:tcPr>
            <w:tcW w:type="dxa" w:w="4320"/>
          </w:tcPr>
          <w:p>
            <w:r>
              <w:t>00:28:11 - 00:28:15</w:t>
            </w:r>
          </w:p>
        </w:tc>
        <w:tc>
          <w:tcPr>
            <w:tcW w:type="dxa" w:w="4320"/>
          </w:tcPr>
          <w:p>
            <w:r>
              <w:t>giờ chúng ta bố trí chỉ là một Thập Phương Trận còn chưa tính là bán thành phẩm,</w:t>
            </w:r>
          </w:p>
        </w:tc>
      </w:tr>
      <w:tr>
        <w:tc>
          <w:tcPr>
            <w:tcW w:type="dxa" w:w="4320"/>
          </w:tcPr>
          <w:p>
            <w:r>
              <w:t>00:28:15 - 00:28:18</w:t>
            </w:r>
          </w:p>
        </w:tc>
        <w:tc>
          <w:tcPr>
            <w:tcW w:type="dxa" w:w="4320"/>
          </w:tcPr>
          <w:p>
            <w:r>
              <w:t>nhưng đối phó đối thủ cỡ này thì cũng đủ rồi.</w:t>
            </w:r>
          </w:p>
        </w:tc>
      </w:tr>
      <w:tr>
        <w:tc>
          <w:tcPr>
            <w:tcW w:type="dxa" w:w="4320"/>
          </w:tcPr>
          <w:p>
            <w:r>
              <w:t>00:28:18 - 00:28:19</w:t>
            </w:r>
          </w:p>
        </w:tc>
        <w:tc>
          <w:tcPr>
            <w:tcW w:type="dxa" w:w="4320"/>
          </w:tcPr>
          <w:p>
            <w:r>
              <w:t>Thông minh thật đấy,</w:t>
            </w:r>
          </w:p>
        </w:tc>
      </w:tr>
      <w:tr>
        <w:tc>
          <w:tcPr>
            <w:tcW w:type="dxa" w:w="4320"/>
          </w:tcPr>
          <w:p>
            <w:r>
              <w:t>00:28:19 - 00:28:21</w:t>
            </w:r>
          </w:p>
        </w:tc>
        <w:tc>
          <w:tcPr>
            <w:tcW w:type="dxa" w:w="4320"/>
          </w:tcPr>
          <w:p>
            <w:r>
              <w:t>cậu học mấy thứ này ở đâu vậy?</w:t>
            </w:r>
          </w:p>
        </w:tc>
      </w:tr>
      <w:tr>
        <w:tc>
          <w:tcPr>
            <w:tcW w:type="dxa" w:w="4320"/>
          </w:tcPr>
          <w:p>
            <w:r>
              <w:t>00:28:21 - 00:28:23</w:t>
            </w:r>
          </w:p>
        </w:tc>
        <w:tc>
          <w:tcPr>
            <w:tcW w:type="dxa" w:w="4320"/>
          </w:tcPr>
          <w:p>
            <w:r>
              <w:t>Cảm giác lợi hại ghê.</w:t>
            </w:r>
          </w:p>
        </w:tc>
      </w:tr>
      <w:tr>
        <w:tc>
          <w:tcPr>
            <w:tcW w:type="dxa" w:w="4320"/>
          </w:tcPr>
          <w:p>
            <w:r>
              <w:t>00:28:23 - 00:28:25</w:t>
            </w:r>
          </w:p>
        </w:tc>
        <w:tc>
          <w:tcPr>
            <w:tcW w:type="dxa" w:w="4320"/>
          </w:tcPr>
          <w:p>
            <w:r>
              <w:t>Mà đây còn chưa phải bán thành phẩm nữa,</w:t>
            </w:r>
          </w:p>
        </w:tc>
      </w:tr>
      <w:tr>
        <w:tc>
          <w:tcPr>
            <w:tcW w:type="dxa" w:w="4320"/>
          </w:tcPr>
          <w:p>
            <w:r>
              <w:t>00:28:25 - 00:28:28</w:t>
            </w:r>
          </w:p>
        </w:tc>
        <w:tc>
          <w:tcPr>
            <w:tcW w:type="dxa" w:w="4320"/>
          </w:tcPr>
          <w:p>
            <w:r>
              <w:t>vậy Thập Phương Trận hoàn chỉnh chẳng phải còn lợi hại hơn sao?</w:t>
            </w:r>
          </w:p>
        </w:tc>
      </w:tr>
      <w:tr>
        <w:tc>
          <w:tcPr>
            <w:tcW w:type="dxa" w:w="4320"/>
          </w:tcPr>
          <w:p>
            <w:r>
              <w:t>00:28:28 - 00:28:30</w:t>
            </w:r>
          </w:p>
        </w:tc>
        <w:tc>
          <w:tcPr>
            <w:tcW w:type="dxa" w:w="4320"/>
          </w:tcPr>
          <w:p>
            <w:r>
              <w:t>Mấy thứ này đều do sư phụ dạy ta,</w:t>
            </w:r>
          </w:p>
        </w:tc>
      </w:tr>
      <w:tr>
        <w:tc>
          <w:tcPr>
            <w:tcW w:type="dxa" w:w="4320"/>
          </w:tcPr>
          <w:p>
            <w:r>
              <w:t>00:28:30 - 00:28:32</w:t>
            </w:r>
          </w:p>
        </w:tc>
        <w:tc>
          <w:tcPr>
            <w:tcW w:type="dxa" w:w="4320"/>
          </w:tcPr>
          <w:p>
            <w:r>
              <w:t>nhưng ta cũng chỉ học được chút da lông thôi,</w:t>
            </w:r>
          </w:p>
        </w:tc>
      </w:tr>
      <w:tr>
        <w:tc>
          <w:tcPr>
            <w:tcW w:type="dxa" w:w="4320"/>
          </w:tcPr>
          <w:p>
            <w:r>
              <w:t>00:28:32 - 00:28:34</w:t>
            </w:r>
          </w:p>
        </w:tc>
        <w:tc>
          <w:tcPr>
            <w:tcW w:type="dxa" w:w="4320"/>
          </w:tcPr>
          <w:p>
            <w:r>
              <w:t>Thập Phương Trận hoàn chỉnh không đơn giản như thế này đâu,</w:t>
            </w:r>
          </w:p>
        </w:tc>
      </w:tr>
      <w:tr>
        <w:tc>
          <w:tcPr>
            <w:tcW w:type="dxa" w:w="4320"/>
          </w:tcPr>
          <w:p>
            <w:r>
              <w:t>00:28:34 - 00:28:36</w:t>
            </w:r>
          </w:p>
        </w:tc>
        <w:tc>
          <w:tcPr>
            <w:tcW w:type="dxa" w:w="4320"/>
          </w:tcPr>
          <w:p>
            <w:r>
              <w:t>không chỉ là lấy dây xâu vài cái chuông thôi đâu,</w:t>
            </w:r>
          </w:p>
        </w:tc>
      </w:tr>
      <w:tr>
        <w:tc>
          <w:tcPr>
            <w:tcW w:type="dxa" w:w="4320"/>
          </w:tcPr>
          <w:p>
            <w:r>
              <w:t>00:28:36 - 00:28:38</w:t>
            </w:r>
          </w:p>
        </w:tc>
        <w:tc>
          <w:tcPr>
            <w:tcW w:type="dxa" w:w="4320"/>
          </w:tcPr>
          <w:p>
            <w:r>
              <w:t>Thập Phương Trận thật sự như thiên la địa võng vậy,</w:t>
            </w:r>
          </w:p>
        </w:tc>
      </w:tr>
      <w:tr>
        <w:tc>
          <w:tcPr>
            <w:tcW w:type="dxa" w:w="4320"/>
          </w:tcPr>
          <w:p>
            <w:r>
              <w:t>00:28:38 - 00:28:40</w:t>
            </w:r>
          </w:p>
        </w:tc>
        <w:tc>
          <w:tcPr>
            <w:tcW w:type="dxa" w:w="4320"/>
          </w:tcPr>
          <w:p>
            <w:r>
              <w:t>dùng toàn dây đen,</w:t>
            </w:r>
          </w:p>
        </w:tc>
      </w:tr>
      <w:tr>
        <w:tc>
          <w:tcPr>
            <w:tcW w:type="dxa" w:w="4320"/>
          </w:tcPr>
          <w:p>
            <w:r>
              <w:t>00:28:40 - 00:28:42</w:t>
            </w:r>
          </w:p>
        </w:tc>
        <w:tc>
          <w:tcPr>
            <w:tcW w:type="dxa" w:w="4320"/>
          </w:tcPr>
          <w:p>
            <w:r>
              <w:t>số lượng chuông cũng nhiều hơn hẳn bây giờ,</w:t>
            </w:r>
          </w:p>
        </w:tc>
      </w:tr>
      <w:tr>
        <w:tc>
          <w:tcPr>
            <w:tcW w:type="dxa" w:w="4320"/>
          </w:tcPr>
          <w:p>
            <w:r>
              <w:t>00:28:42 - 00:28:43</w:t>
            </w:r>
          </w:p>
        </w:tc>
        <w:tc>
          <w:tcPr>
            <w:tcW w:type="dxa" w:w="4320"/>
          </w:tcPr>
          <w:p>
            <w:r>
              <w:t>động một sợi là kéo theo cả toàn cục,</w:t>
            </w:r>
          </w:p>
        </w:tc>
      </w:tr>
      <w:tr>
        <w:tc>
          <w:tcPr>
            <w:tcW w:type="dxa" w:w="4320"/>
          </w:tcPr>
          <w:p>
            <w:r>
              <w:t>00:28:43 - 00:28:45</w:t>
            </w:r>
          </w:p>
        </w:tc>
        <w:tc>
          <w:tcPr>
            <w:tcW w:type="dxa" w:w="4320"/>
          </w:tcPr>
          <w:p>
            <w:r>
              <w:t>nghe nói ngay cả tên trộm lợi hại nhất trong lịch sử</w:t>
            </w:r>
          </w:p>
        </w:tc>
      </w:tr>
      <w:tr>
        <w:tc>
          <w:tcPr>
            <w:tcW w:type="dxa" w:w="4320"/>
          </w:tcPr>
          <w:p>
            <w:r>
              <w:t>00:28:45 - 00:28:46</w:t>
            </w:r>
          </w:p>
        </w:tc>
        <w:tc>
          <w:tcPr>
            <w:tcW w:type="dxa" w:w="4320"/>
          </w:tcPr>
          <w:p>
            <w:r>
              <w:t>cũng không cách nào phá được.</w:t>
            </w:r>
          </w:p>
        </w:tc>
      </w:tr>
      <w:tr>
        <w:tc>
          <w:tcPr>
            <w:tcW w:type="dxa" w:w="4320"/>
          </w:tcPr>
          <w:p>
            <w:r>
              <w:t>00:28:46 - 00:28:55</w:t>
            </w:r>
          </w:p>
        </w:tc>
        <w:tc>
          <w:tcPr>
            <w:tcW w:type="dxa" w:w="4320"/>
          </w:tcPr>
          <w:p>
            <w:r>
              <w:t>Cuối cùng cũng kịp trước khi trời tối</w:t>
            </w:r>
          </w:p>
        </w:tc>
      </w:tr>
      <w:tr>
        <w:tc>
          <w:tcPr>
            <w:tcW w:type="dxa" w:w="4320"/>
          </w:tcPr>
          <w:p>
            <w:r>
              <w:t>00:28:55 - 00:28:56</w:t>
            </w:r>
          </w:p>
        </w:tc>
        <w:tc>
          <w:tcPr>
            <w:tcW w:type="dxa" w:w="4320"/>
          </w:tcPr>
          <w:p>
            <w:r>
              <w:t>bố trí xong hết mọi thứ.</w:t>
            </w:r>
          </w:p>
        </w:tc>
      </w:tr>
      <w:tr>
        <w:tc>
          <w:tcPr>
            <w:tcW w:type="dxa" w:w="4320"/>
          </w:tcPr>
          <w:p>
            <w:r>
              <w:t>00:28:56 - 00:28:58</w:t>
            </w:r>
          </w:p>
        </w:tc>
        <w:tc>
          <w:tcPr>
            <w:tcW w:type="dxa" w:w="4320"/>
          </w:tcPr>
          <w:p>
            <w:r>
              <w:t>Giờ trời sắp tối rồi,</w:t>
            </w:r>
          </w:p>
        </w:tc>
      </w:tr>
      <w:tr>
        <w:tc>
          <w:tcPr>
            <w:tcW w:type="dxa" w:w="4320"/>
          </w:tcPr>
          <w:p>
            <w:r>
              <w:t>00:28:58 - 00:28:59</w:t>
            </w:r>
          </w:p>
        </w:tc>
        <w:tc>
          <w:tcPr>
            <w:tcW w:type="dxa" w:w="4320"/>
          </w:tcPr>
          <w:p>
            <w:r>
              <w:t>tỷ mau cùng chưởng quỹ</w:t>
            </w:r>
          </w:p>
        </w:tc>
      </w:tr>
      <w:tr>
        <w:tc>
          <w:tcPr>
            <w:tcW w:type="dxa" w:w="4320"/>
          </w:tcPr>
          <w:p>
            <w:r>
              <w:t>00:28:59 - 00:29:01</w:t>
            </w:r>
          </w:p>
        </w:tc>
        <w:tc>
          <w:tcPr>
            <w:tcW w:type="dxa" w:w="4320"/>
          </w:tcPr>
          <w:p>
            <w:r>
              <w:t>tìm chỗ an toàn trốn đi.</w:t>
            </w:r>
          </w:p>
        </w:tc>
      </w:tr>
      <w:tr>
        <w:tc>
          <w:tcPr>
            <w:tcW w:type="dxa" w:w="4320"/>
          </w:tcPr>
          <w:p>
            <w:r>
              <w:t>00:29:01 - 00:29:02</w:t>
            </w:r>
          </w:p>
        </w:tc>
        <w:tc>
          <w:tcPr>
            <w:tcW w:type="dxa" w:w="4320"/>
          </w:tcPr>
          <w:p>
            <w:r>
              <w:t>Đợi trời tối hẳn rồi</w:t>
            </w:r>
          </w:p>
        </w:tc>
      </w:tr>
      <w:tr>
        <w:tc>
          <w:tcPr>
            <w:tcW w:type="dxa" w:w="4320"/>
          </w:tcPr>
          <w:p>
            <w:r>
              <w:t>00:29:02 - 00:29:04</w:t>
            </w:r>
          </w:p>
        </w:tc>
        <w:tc>
          <w:tcPr>
            <w:tcW w:type="dxa" w:w="4320"/>
          </w:tcPr>
          <w:p>
            <w:r>
              <w:t>thì con Nhân Diện Hùng đó chắc sẽ xuất hiện.</w:t>
            </w:r>
          </w:p>
        </w:tc>
      </w:tr>
      <w:tr>
        <w:tc>
          <w:tcPr>
            <w:tcW w:type="dxa" w:w="4320"/>
          </w:tcPr>
          <w:p>
            <w:r>
              <w:t>00:29:04 - 00:29:06</w:t>
            </w:r>
          </w:p>
        </w:tc>
        <w:tc>
          <w:tcPr>
            <w:tcW w:type="dxa" w:w="4320"/>
          </w:tcPr>
          <w:p>
            <w:r>
              <w:t>Cậu không đi cùng chúng ta sao?</w:t>
            </w:r>
          </w:p>
        </w:tc>
      </w:tr>
      <w:tr>
        <w:tc>
          <w:tcPr>
            <w:tcW w:type="dxa" w:w="4320"/>
          </w:tcPr>
          <w:p>
            <w:r>
              <w:t>00:29:06 - 00:29:09</w:t>
            </w:r>
          </w:p>
        </w:tc>
        <w:tc>
          <w:tcPr>
            <w:tcW w:type="dxa" w:w="4320"/>
          </w:tcPr>
          <w:p>
            <w:r>
              <w:t>Ta còn tưởng cậu sẽ cùng chúng ta trốn đi,</w:t>
            </w:r>
          </w:p>
        </w:tc>
      </w:tr>
      <w:tr>
        <w:tc>
          <w:tcPr>
            <w:tcW w:type="dxa" w:w="4320"/>
          </w:tcPr>
          <w:p>
            <w:r>
              <w:t>00:29:09 - 00:29:10</w:t>
            </w:r>
          </w:p>
        </w:tc>
        <w:tc>
          <w:tcPr>
            <w:tcW w:type="dxa" w:w="4320"/>
          </w:tcPr>
          <w:p>
            <w:r>
              <w:t>rồi đợi chuông kêu lên</w:t>
            </w:r>
          </w:p>
        </w:tc>
      </w:tr>
      <w:tr>
        <w:tc>
          <w:tcPr>
            <w:tcW w:type="dxa" w:w="4320"/>
          </w:tcPr>
          <w:p>
            <w:r>
              <w:t>00:29:10 - 00:29:12</w:t>
            </w:r>
          </w:p>
        </w:tc>
        <w:tc>
          <w:tcPr>
            <w:tcW w:type="dxa" w:w="4320"/>
          </w:tcPr>
          <w:p>
            <w:r>
              <w:t>mới đi tìm con gấu đen đó chứ.</w:t>
            </w:r>
          </w:p>
        </w:tc>
      </w:tr>
      <w:tr>
        <w:tc>
          <w:tcPr>
            <w:tcW w:type="dxa" w:w="4320"/>
          </w:tcPr>
          <w:p>
            <w:r>
              <w:t>00:29:12 - 00:29:14</w:t>
            </w:r>
          </w:p>
        </w:tc>
        <w:tc>
          <w:tcPr>
            <w:tcW w:type="dxa" w:w="4320"/>
          </w:tcPr>
          <w:p>
            <w:r>
              <w:t>Sao có thể được,</w:t>
            </w:r>
          </w:p>
        </w:tc>
      </w:tr>
      <w:tr>
        <w:tc>
          <w:tcPr>
            <w:tcW w:type="dxa" w:w="4320"/>
          </w:tcPr>
          <w:p>
            <w:r>
              <w:t>00:29:14 - 00:29:15</w:t>
            </w:r>
          </w:p>
        </w:tc>
        <w:tc>
          <w:tcPr>
            <w:tcW w:type="dxa" w:w="4320"/>
          </w:tcPr>
          <w:p>
            <w:r>
              <w:t>đây là trung tâm của trận pháp,</w:t>
            </w:r>
          </w:p>
        </w:tc>
      </w:tr>
      <w:tr>
        <w:tc>
          <w:tcPr>
            <w:tcW w:type="dxa" w:w="4320"/>
          </w:tcPr>
          <w:p>
            <w:r>
              <w:t>00:29:15 - 00:29:17</w:t>
            </w:r>
          </w:p>
        </w:tc>
        <w:tc>
          <w:tcPr>
            <w:tcW w:type="dxa" w:w="4320"/>
          </w:tcPr>
          <w:p>
            <w:r>
              <w:t>mà vị trí của chưởng quỹ và đứa nhỏ</w:t>
            </w:r>
          </w:p>
        </w:tc>
      </w:tr>
      <w:tr>
        <w:tc>
          <w:tcPr>
            <w:tcW w:type="dxa" w:w="4320"/>
          </w:tcPr>
          <w:p>
            <w:r>
              <w:t>00:29:17 - 00:29:18</w:t>
            </w:r>
          </w:p>
        </w:tc>
        <w:tc>
          <w:tcPr>
            <w:tcW w:type="dxa" w:w="4320"/>
          </w:tcPr>
          <w:p>
            <w:r>
              <w:t>cũng cách đây không xa,</w:t>
            </w:r>
          </w:p>
        </w:tc>
      </w:tr>
      <w:tr>
        <w:tc>
          <w:tcPr>
            <w:tcW w:type="dxa" w:w="4320"/>
          </w:tcPr>
          <w:p>
            <w:r>
              <w:t>00:29:18 - 00:29:19</w:t>
            </w:r>
          </w:p>
        </w:tc>
        <w:tc>
          <w:tcPr>
            <w:tcW w:type="dxa" w:w="4320"/>
          </w:tcPr>
          <w:p>
            <w:r>
              <w:t>ta phải đợi ở đây,</w:t>
            </w:r>
          </w:p>
        </w:tc>
      </w:tr>
      <w:tr>
        <w:tc>
          <w:tcPr>
            <w:tcW w:type="dxa" w:w="4320"/>
          </w:tcPr>
          <w:p>
            <w:r>
              <w:t>00:29:19 - 00:29:21</w:t>
            </w:r>
          </w:p>
        </w:tc>
        <w:tc>
          <w:tcPr>
            <w:tcW w:type="dxa" w:w="4320"/>
          </w:tcPr>
          <w:p>
            <w:r>
              <w:t>chỉ cần gấu đen vào phạm vi</w:t>
            </w:r>
          </w:p>
        </w:tc>
      </w:tr>
      <w:tr>
        <w:tc>
          <w:tcPr>
            <w:tcW w:type="dxa" w:w="4320"/>
          </w:tcPr>
          <w:p>
            <w:r>
              <w:t>00:29:21 - 00:29:22</w:t>
            </w:r>
          </w:p>
        </w:tc>
        <w:tc>
          <w:tcPr>
            <w:tcW w:type="dxa" w:w="4320"/>
          </w:tcPr>
          <w:p>
            <w:r>
              <w:t>ta sẽ cảm nhận được ngay lập tức,</w:t>
            </w:r>
          </w:p>
        </w:tc>
      </w:tr>
      <w:tr>
        <w:tc>
          <w:tcPr>
            <w:tcW w:type="dxa" w:w="4320"/>
          </w:tcPr>
          <w:p>
            <w:r>
              <w:t>00:29:22 - 00:29:25</w:t>
            </w:r>
          </w:p>
        </w:tc>
        <w:tc>
          <w:tcPr>
            <w:tcW w:type="dxa" w:w="4320"/>
          </w:tcPr>
          <w:p>
            <w:r>
              <w:t>tỷ cứ yên tâm đi trốn cùng đứa nhỏ là được,</w:t>
            </w:r>
          </w:p>
        </w:tc>
      </w:tr>
      <w:tr>
        <w:tc>
          <w:tcPr>
            <w:tcW w:type="dxa" w:w="4320"/>
          </w:tcPr>
          <w:p>
            <w:r>
              <w:t>00:29:25 - 00:29:26</w:t>
            </w:r>
          </w:p>
        </w:tc>
        <w:tc>
          <w:tcPr>
            <w:tcW w:type="dxa" w:w="4320"/>
          </w:tcPr>
          <w:p>
            <w:r>
              <w:t>cho dù phía các người có chuyện bất ngờ gì,</w:t>
            </w:r>
          </w:p>
        </w:tc>
      </w:tr>
      <w:tr>
        <w:tc>
          <w:tcPr>
            <w:tcW w:type="dxa" w:w="4320"/>
          </w:tcPr>
          <w:p>
            <w:r>
              <w:t>00:29:26 - 00:29:29</w:t>
            </w:r>
          </w:p>
        </w:tc>
        <w:tc>
          <w:tcPr>
            <w:tcW w:type="dxa" w:w="4320"/>
          </w:tcPr>
          <w:p>
            <w:r>
              <w:t>ta ở đây cũng có thể nhanh chóng chạy tới.</w:t>
            </w:r>
          </w:p>
        </w:tc>
      </w:tr>
      <w:tr>
        <w:tc>
          <w:tcPr>
            <w:tcW w:type="dxa" w:w="4320"/>
          </w:tcPr>
          <w:p>
            <w:r>
              <w:t>00:29:29 - 00:29:30</w:t>
            </w:r>
          </w:p>
        </w:tc>
        <w:tc>
          <w:tcPr>
            <w:tcW w:type="dxa" w:w="4320"/>
          </w:tcPr>
          <w:p>
            <w:r>
              <w:t>Vậy được rồi,</w:t>
            </w:r>
          </w:p>
        </w:tc>
      </w:tr>
      <w:tr>
        <w:tc>
          <w:tcPr>
            <w:tcW w:type="dxa" w:w="4320"/>
          </w:tcPr>
          <w:p>
            <w:r>
              <w:t>00:29:30 - 00:29:32</w:t>
            </w:r>
          </w:p>
        </w:tc>
        <w:tc>
          <w:tcPr>
            <w:tcW w:type="dxa" w:w="4320"/>
          </w:tcPr>
          <w:p>
            <w:r>
              <w:t>ta đi tìm chỗ trốn đây,</w:t>
            </w:r>
          </w:p>
        </w:tc>
      </w:tr>
      <w:tr>
        <w:tc>
          <w:tcPr>
            <w:tcW w:type="dxa" w:w="4320"/>
          </w:tcPr>
          <w:p>
            <w:r>
              <w:t>00:29:32 - 00:29:35</w:t>
            </w:r>
          </w:p>
        </w:tc>
        <w:tc>
          <w:tcPr>
            <w:tcW w:type="dxa" w:w="4320"/>
          </w:tcPr>
          <w:p>
            <w:r>
              <w:t>nhưng cậu một mình cũng phải chú ý an toàn đấy.</w:t>
            </w:r>
          </w:p>
        </w:tc>
      </w:tr>
      <w:tr>
        <w:tc>
          <w:tcPr>
            <w:tcW w:type="dxa" w:w="4320"/>
          </w:tcPr>
          <w:p>
            <w:r>
              <w:t>00:29:35 - 00:29:36</w:t>
            </w:r>
          </w:p>
        </w:tc>
        <w:tc>
          <w:tcPr>
            <w:tcW w:type="dxa" w:w="4320"/>
          </w:tcPr>
          <w:p>
            <w:r>
              <w:t>Ta biết cậu rất lợi hại,</w:t>
            </w:r>
          </w:p>
        </w:tc>
      </w:tr>
      <w:tr>
        <w:tc>
          <w:tcPr>
            <w:tcW w:type="dxa" w:w="4320"/>
          </w:tcPr>
          <w:p>
            <w:r>
              <w:t>00:29:36 - 00:29:38</w:t>
            </w:r>
          </w:p>
        </w:tc>
        <w:tc>
          <w:tcPr>
            <w:tcW w:type="dxa" w:w="4320"/>
          </w:tcPr>
          <w:p>
            <w:r>
              <w:t>nhưng cũng đừng quá chủ quan.</w:t>
            </w:r>
          </w:p>
        </w:tc>
      </w:tr>
      <w:tr>
        <w:tc>
          <w:tcPr>
            <w:tcW w:type="dxa" w:w="4320"/>
          </w:tcPr>
          <w:p>
            <w:r>
              <w:t>00:29:38 - 00:29:39</w:t>
            </w:r>
          </w:p>
        </w:tc>
        <w:tc>
          <w:tcPr>
            <w:tcW w:type="dxa" w:w="4320"/>
          </w:tcPr>
          <w:p>
            <w:r>
              <w:t>Yên tâm đi,</w:t>
            </w:r>
          </w:p>
        </w:tc>
      </w:tr>
      <w:tr>
        <w:tc>
          <w:tcPr>
            <w:tcW w:type="dxa" w:w="4320"/>
          </w:tcPr>
          <w:p>
            <w:r>
              <w:t>00:29:39 - 00:29:41</w:t>
            </w:r>
          </w:p>
        </w:tc>
        <w:tc>
          <w:tcPr>
            <w:tcW w:type="dxa" w:w="4320"/>
          </w:tcPr>
          <w:p>
            <w:r>
              <w:t>ta không sao đâu,</w:t>
            </w:r>
          </w:p>
        </w:tc>
      </w:tr>
      <w:tr>
        <w:tc>
          <w:tcPr>
            <w:tcW w:type="dxa" w:w="4320"/>
          </w:tcPr>
          <w:p>
            <w:r>
              <w:t>00:29:41 - 00:29:42</w:t>
            </w:r>
          </w:p>
        </w:tc>
        <w:tc>
          <w:tcPr>
            <w:tcW w:type="dxa" w:w="4320"/>
          </w:tcPr>
          <w:p>
            <w:r>
              <w:t>mọi người cứ bảo vệ an toàn của mình là được.</w:t>
            </w:r>
          </w:p>
        </w:tc>
      </w:tr>
      <w:tr>
        <w:tc>
          <w:tcPr>
            <w:tcW w:type="dxa" w:w="4320"/>
          </w:tcPr>
          <w:p>
            <w:r>
              <w:t>00:29:42 - 00:30:01</w:t>
            </w:r>
          </w:p>
        </w:tc>
        <w:tc>
          <w:tcPr>
            <w:tcW w:type="dxa" w:w="4320"/>
          </w:tcPr>
          <w:p>
            <w:r>
              <w:t>Không biết giờ Trương Thần thế nào rồi.</w:t>
            </w:r>
          </w:p>
        </w:tc>
      </w:tr>
      <w:tr>
        <w:tc>
          <w:tcPr>
            <w:tcW w:type="dxa" w:w="4320"/>
          </w:tcPr>
          <w:p>
            <w:r>
              <w:t>00:30:01 - 00:30:03</w:t>
            </w:r>
          </w:p>
        </w:tc>
        <w:tc>
          <w:tcPr>
            <w:tcW w:type="dxa" w:w="4320"/>
          </w:tcPr>
          <w:p>
            <w:r>
              <w:t>Vừa nãy nghe hình như chuông bên ngoài vang lên rồi,</w:t>
            </w:r>
          </w:p>
        </w:tc>
      </w:tr>
      <w:tr>
        <w:tc>
          <w:tcPr>
            <w:tcW w:type="dxa" w:w="4320"/>
          </w:tcPr>
          <w:p>
            <w:r>
              <w:t>00:30:03 - 00:30:05</w:t>
            </w:r>
          </w:p>
        </w:tc>
        <w:tc>
          <w:tcPr>
            <w:tcW w:type="dxa" w:w="4320"/>
          </w:tcPr>
          <w:p>
            <w:r>
              <w:t>mong Trương Thần không sao.</w:t>
            </w:r>
          </w:p>
        </w:tc>
      </w:tr>
      <w:tr>
        <w:tc>
          <w:tcPr>
            <w:tcW w:type="dxa" w:w="4320"/>
          </w:tcPr>
          <w:p>
            <w:r>
              <w:t>00:30:05 - 00:30:08</w:t>
            </w:r>
          </w:p>
        </w:tc>
        <w:tc>
          <w:tcPr>
            <w:tcW w:type="dxa" w:w="4320"/>
          </w:tcPr>
          <w:p>
            <w:r>
              <w:t>Dù Lâm Du Du biết Trương Thần bản lĩnh phi phàm,</w:t>
            </w:r>
          </w:p>
        </w:tc>
      </w:tr>
      <w:tr>
        <w:tc>
          <w:tcPr>
            <w:tcW w:type="dxa" w:w="4320"/>
          </w:tcPr>
          <w:p>
            <w:r>
              <w:t>00:30:08 - 00:30:10</w:t>
            </w:r>
          </w:p>
        </w:tc>
        <w:tc>
          <w:tcPr>
            <w:tcW w:type="dxa" w:w="4320"/>
          </w:tcPr>
          <w:p>
            <w:r>
              <w:t>nhưng trong lòng vẫn không khỏi</w:t>
            </w:r>
          </w:p>
        </w:tc>
      </w:tr>
      <w:tr>
        <w:tc>
          <w:tcPr>
            <w:tcW w:type="dxa" w:w="4320"/>
          </w:tcPr>
          <w:p>
            <w:r>
              <w:t>00:30:10 - 00:30:12</w:t>
            </w:r>
          </w:p>
        </w:tc>
        <w:tc>
          <w:tcPr>
            <w:tcW w:type="dxa" w:w="4320"/>
          </w:tcPr>
          <w:p>
            <w:r>
              <w:t>có chút lo lắng cho Trương Thần,</w:t>
            </w:r>
          </w:p>
        </w:tc>
      </w:tr>
      <w:tr>
        <w:tc>
          <w:tcPr>
            <w:tcW w:type="dxa" w:w="4320"/>
          </w:tcPr>
          <w:p>
            <w:r>
              <w:t>00:30:12 - 00:30:14</w:t>
            </w:r>
          </w:p>
        </w:tc>
        <w:tc>
          <w:tcPr>
            <w:tcW w:type="dxa" w:w="4320"/>
          </w:tcPr>
          <w:p>
            <w:r>
              <w:t>dù sao đối phương là loại sinh vật quỷ dị kia,</w:t>
            </w:r>
          </w:p>
        </w:tc>
      </w:tr>
      <w:tr>
        <w:tc>
          <w:tcPr>
            <w:tcW w:type="dxa" w:w="4320"/>
          </w:tcPr>
          <w:p>
            <w:r>
              <w:t>00:30:14 - 00:30:16</w:t>
            </w:r>
          </w:p>
        </w:tc>
        <w:tc>
          <w:tcPr>
            <w:tcW w:type="dxa" w:w="4320"/>
          </w:tcPr>
          <w:p>
            <w:r>
              <w:t>tuy Lâm Du Du không hiểu rõ lắm mấy chuyện này,</w:t>
            </w:r>
          </w:p>
        </w:tc>
      </w:tr>
      <w:tr>
        <w:tc>
          <w:tcPr>
            <w:tcW w:type="dxa" w:w="4320"/>
          </w:tcPr>
          <w:p>
            <w:r>
              <w:t>00:30:16 - 00:30:18</w:t>
            </w:r>
          </w:p>
        </w:tc>
        <w:tc>
          <w:tcPr>
            <w:tcW w:type="dxa" w:w="4320"/>
          </w:tcPr>
          <w:p>
            <w:r>
              <w:t>nhưng Lâm Du Du có thể nhận ra</w:t>
            </w:r>
          </w:p>
        </w:tc>
      </w:tr>
      <w:tr>
        <w:tc>
          <w:tcPr>
            <w:tcW w:type="dxa" w:w="4320"/>
          </w:tcPr>
          <w:p>
            <w:r>
              <w:t>00:30:18 - 00:30:19</w:t>
            </w:r>
          </w:p>
        </w:tc>
        <w:tc>
          <w:tcPr>
            <w:tcW w:type="dxa" w:w="4320"/>
          </w:tcPr>
          <w:p>
            <w:r>
              <w:t>đối thủ của Trương Thần không hề đơn giản.</w:t>
            </w:r>
          </w:p>
        </w:tc>
      </w:tr>
      <w:tr>
        <w:tc>
          <w:tcPr>
            <w:tcW w:type="dxa" w:w="4320"/>
          </w:tcPr>
          <w:p>
            <w:r>
              <w:t>00:30:19 - 00:30:22</w:t>
            </w:r>
          </w:p>
        </w:tc>
        <w:tc>
          <w:tcPr>
            <w:tcW w:type="dxa" w:w="4320"/>
          </w:tcPr>
          <w:p>
            <w:r>
              <w:t>Cô nương, tỷ không cần lo lắng đâu,</w:t>
            </w:r>
          </w:p>
        </w:tc>
      </w:tr>
      <w:tr>
        <w:tc>
          <w:tcPr>
            <w:tcW w:type="dxa" w:w="4320"/>
          </w:tcPr>
          <w:p>
            <w:r>
              <w:t>00:30:22 - 00:30:24</w:t>
            </w:r>
          </w:p>
        </w:tc>
        <w:tc>
          <w:tcPr>
            <w:tcW w:type="dxa" w:w="4320"/>
          </w:tcPr>
          <w:p>
            <w:r>
              <w:t>đây là tầng hầm quán ăn của ta,</w:t>
            </w:r>
          </w:p>
        </w:tc>
      </w:tr>
      <w:tr>
        <w:tc>
          <w:tcPr>
            <w:tcW w:type="dxa" w:w="4320"/>
          </w:tcPr>
          <w:p>
            <w:r>
              <w:t>00:30:24 - 00:30:26</w:t>
            </w:r>
          </w:p>
        </w:tc>
        <w:tc>
          <w:tcPr>
            <w:tcW w:type="dxa" w:w="4320"/>
          </w:tcPr>
          <w:p>
            <w:r>
              <w:t>chỗ này cách mặt đất khá sâu,</w:t>
            </w:r>
          </w:p>
        </w:tc>
      </w:tr>
      <w:tr>
        <w:tc>
          <w:tcPr>
            <w:tcW w:type="dxa" w:w="4320"/>
          </w:tcPr>
          <w:p>
            <w:r>
              <w:t>00:30:26 - 00:30:29</w:t>
            </w:r>
          </w:p>
        </w:tc>
        <w:tc>
          <w:tcPr>
            <w:tcW w:type="dxa" w:w="4320"/>
          </w:tcPr>
          <w:p>
            <w:r>
              <w:t>cửa vào ta đã khóa bằng khóa sắt lớn rồi,</w:t>
            </w:r>
          </w:p>
        </w:tc>
      </w:tr>
      <w:tr>
        <w:tc>
          <w:tcPr>
            <w:tcW w:type="dxa" w:w="4320"/>
          </w:tcPr>
          <w:p>
            <w:r>
              <w:t>00:30:29 - 00:30:30</w:t>
            </w:r>
          </w:p>
        </w:tc>
        <w:tc>
          <w:tcPr>
            <w:tcW w:type="dxa" w:w="4320"/>
          </w:tcPr>
          <w:p>
            <w:r>
              <w:t>cửa cũng làm bằng thép đúc,</w:t>
            </w:r>
          </w:p>
        </w:tc>
      </w:tr>
      <w:tr>
        <w:tc>
          <w:tcPr>
            <w:tcW w:type="dxa" w:w="4320"/>
          </w:tcPr>
          <w:p>
            <w:r>
              <w:t>00:30:30 - 00:30:33</w:t>
            </w:r>
          </w:p>
        </w:tc>
        <w:tc>
          <w:tcPr>
            <w:tcW w:type="dxa" w:w="4320"/>
          </w:tcPr>
          <w:p>
            <w:r>
              <w:t>không cần lo con gấu đen đó chui vào được đâu.</w:t>
            </w:r>
          </w:p>
        </w:tc>
      </w:tr>
      <w:tr>
        <w:tc>
          <w:tcPr>
            <w:tcW w:type="dxa" w:w="4320"/>
          </w:tcPr>
          <w:p>
            <w:r>
              <w:t>00:30:33 - 00:30:35</w:t>
            </w:r>
          </w:p>
        </w:tc>
        <w:tc>
          <w:tcPr>
            <w:tcW w:type="dxa" w:w="4320"/>
          </w:tcPr>
          <w:p>
            <w:r>
              <w:t>Hơn nữa ở đây còn có lương thực ta tích trữ,</w:t>
            </w:r>
          </w:p>
        </w:tc>
      </w:tr>
      <w:tr>
        <w:tc>
          <w:tcPr>
            <w:tcW w:type="dxa" w:w="4320"/>
          </w:tcPr>
          <w:p>
            <w:r>
              <w:t>00:30:35 - 00:30:37</w:t>
            </w:r>
          </w:p>
        </w:tc>
        <w:tc>
          <w:tcPr>
            <w:tcW w:type="dxa" w:w="4320"/>
          </w:tcPr>
          <w:p>
            <w:r>
              <w:t>cũng có lỗ thông gió ẩn giấu,</w:t>
            </w:r>
          </w:p>
        </w:tc>
      </w:tr>
      <w:tr>
        <w:tc>
          <w:tcPr>
            <w:tcW w:type="dxa" w:w="4320"/>
          </w:tcPr>
          <w:p>
            <w:r>
              <w:t>00:30:37 - 00:30:40</w:t>
            </w:r>
          </w:p>
        </w:tc>
        <w:tc>
          <w:tcPr>
            <w:tcW w:type="dxa" w:w="4320"/>
          </w:tcPr>
          <w:p>
            <w:r>
              <w:t>cho dù chúng ta ở đây ba bốn ngày cũng không thành vấn đề.</w:t>
            </w:r>
          </w:p>
        </w:tc>
      </w:tr>
      <w:tr>
        <w:tc>
          <w:tcPr>
            <w:tcW w:type="dxa" w:w="4320"/>
          </w:tcPr>
          <w:p>
            <w:r>
              <w:t>00:30:40 - 00:30:42</w:t>
            </w:r>
          </w:p>
        </w:tc>
        <w:tc>
          <w:tcPr>
            <w:tcW w:type="dxa" w:w="4320"/>
          </w:tcPr>
          <w:p>
            <w:r>
              <w:t>Cháu không phải lo chuyện này,</w:t>
            </w:r>
          </w:p>
        </w:tc>
      </w:tr>
      <w:tr>
        <w:tc>
          <w:tcPr>
            <w:tcW w:type="dxa" w:w="4320"/>
          </w:tcPr>
          <w:p>
            <w:r>
              <w:t>00:30:42 - 00:30:44</w:t>
            </w:r>
          </w:p>
        </w:tc>
        <w:tc>
          <w:tcPr>
            <w:tcW w:type="dxa" w:w="4320"/>
          </w:tcPr>
          <w:p>
            <w:r>
              <w:t>cháu tin ở đây rất an toàn,</w:t>
            </w:r>
          </w:p>
        </w:tc>
      </w:tr>
      <w:tr>
        <w:tc>
          <w:tcPr>
            <w:tcW w:type="dxa" w:w="4320"/>
          </w:tcPr>
          <w:p>
            <w:r>
              <w:t>00:30:44 - 00:30:46</w:t>
            </w:r>
          </w:p>
        </w:tc>
        <w:tc>
          <w:tcPr>
            <w:tcW w:type="dxa" w:w="4320"/>
          </w:tcPr>
          <w:p>
            <w:r>
              <w:t>cháu chỉ là hơi lo cho Trương Thần thôi.</w:t>
            </w:r>
          </w:p>
        </w:tc>
      </w:tr>
      <w:tr>
        <w:tc>
          <w:tcPr>
            <w:tcW w:type="dxa" w:w="4320"/>
          </w:tcPr>
          <w:p>
            <w:r>
              <w:t>00:30:46 - 00:30:48</w:t>
            </w:r>
          </w:p>
        </w:tc>
        <w:tc>
          <w:tcPr>
            <w:tcW w:type="dxa" w:w="4320"/>
          </w:tcPr>
          <w:p>
            <w:r>
              <w:t>Con gấu đen đó quỷ dị như vậy,</w:t>
            </w:r>
          </w:p>
        </w:tc>
      </w:tr>
      <w:tr>
        <w:tc>
          <w:tcPr>
            <w:tcW w:type="dxa" w:w="4320"/>
          </w:tcPr>
          <w:p>
            <w:r>
              <w:t>00:30:48 - 00:30:50</w:t>
            </w:r>
          </w:p>
        </w:tc>
        <w:tc>
          <w:tcPr>
            <w:tcW w:type="dxa" w:w="4320"/>
          </w:tcPr>
          <w:p>
            <w:r>
              <w:t>để cậu ấy một mình đối mặt,</w:t>
            </w:r>
          </w:p>
        </w:tc>
      </w:tr>
      <w:tr>
        <w:tc>
          <w:tcPr>
            <w:tcW w:type="dxa" w:w="4320"/>
          </w:tcPr>
          <w:p>
            <w:r>
              <w:t>00:30:50 - 00:30:51</w:t>
            </w:r>
          </w:p>
        </w:tc>
        <w:tc>
          <w:tcPr>
            <w:tcW w:type="dxa" w:w="4320"/>
          </w:tcPr>
          <w:p>
            <w:r>
              <w:t>cháu hơi lo cho cậu ấy.</w:t>
            </w:r>
          </w:p>
        </w:tc>
      </w:tr>
      <w:tr>
        <w:tc>
          <w:tcPr>
            <w:tcW w:type="dxa" w:w="4320"/>
          </w:tcPr>
          <w:p>
            <w:r>
              <w:t>00:30:51 - 00:30:53</w:t>
            </w:r>
          </w:p>
        </w:tc>
        <w:tc>
          <w:tcPr>
            <w:tcW w:type="dxa" w:w="4320"/>
          </w:tcPr>
          <w:p>
            <w:r>
              <w:t>Ra là vậy,</w:t>
            </w:r>
          </w:p>
        </w:tc>
      </w:tr>
      <w:tr>
        <w:tc>
          <w:tcPr>
            <w:tcW w:type="dxa" w:w="4320"/>
          </w:tcPr>
          <w:p>
            <w:r>
              <w:t>00:30:53 - 00:30:54</w:t>
            </w:r>
          </w:p>
        </w:tc>
        <w:tc>
          <w:tcPr>
            <w:tcW w:type="dxa" w:w="4320"/>
          </w:tcPr>
          <w:p>
            <w:r>
              <w:t>thế cũng đúng thôi,</w:t>
            </w:r>
          </w:p>
        </w:tc>
      </w:tr>
      <w:tr>
        <w:tc>
          <w:tcPr>
            <w:tcW w:type="dxa" w:w="4320"/>
          </w:tcPr>
          <w:p>
            <w:r>
              <w:t>00:30:54 - 00:30:55</w:t>
            </w:r>
          </w:p>
        </w:tc>
        <w:tc>
          <w:tcPr>
            <w:tcW w:type="dxa" w:w="4320"/>
          </w:tcPr>
          <w:p>
            <w:r>
              <w:t>nhưng cô nương,</w:t>
            </w:r>
          </w:p>
        </w:tc>
      </w:tr>
      <w:tr>
        <w:tc>
          <w:tcPr>
            <w:tcW w:type="dxa" w:w="4320"/>
          </w:tcPr>
          <w:p>
            <w:r>
              <w:t>00:30:55 - 00:30:58</w:t>
            </w:r>
          </w:p>
        </w:tc>
        <w:tc>
          <w:tcPr>
            <w:tcW w:type="dxa" w:w="4320"/>
          </w:tcPr>
          <w:p>
            <w:r>
              <w:t>lang quân của cháu là Trừ Dị Nhân cấp bậc gì vậy?</w:t>
            </w:r>
          </w:p>
        </w:tc>
      </w:tr>
      <w:tr>
        <w:tc>
          <w:tcPr>
            <w:tcW w:type="dxa" w:w="4320"/>
          </w:tcPr>
          <w:p>
            <w:r>
              <w:t>00:30:58 - 00:31:01</w:t>
            </w:r>
          </w:p>
        </w:tc>
        <w:tc>
          <w:tcPr>
            <w:tcW w:type="dxa" w:w="4320"/>
          </w:tcPr>
          <w:p>
            <w:r>
              <w:t>Nếu lang quân của cháu là Trừ Dị Nhân bạc bài thì không cần lo đâu,</w:t>
            </w:r>
          </w:p>
        </w:tc>
      </w:tr>
      <w:tr>
        <w:tc>
          <w:tcPr>
            <w:tcW w:type="dxa" w:w="4320"/>
          </w:tcPr>
          <w:p>
            <w:r>
              <w:t>00:31:01 - 00:31:04</w:t>
            </w:r>
          </w:p>
        </w:tc>
        <w:tc>
          <w:tcPr>
            <w:tcW w:type="dxa" w:w="4320"/>
          </w:tcPr>
          <w:p>
            <w:r>
              <w:t>theo ta biết Trừ Dị Nhân bạc bài mạnh lắm,</w:t>
            </w:r>
          </w:p>
        </w:tc>
      </w:tr>
      <w:tr>
        <w:tc>
          <w:tcPr>
            <w:tcW w:type="dxa" w:w="4320"/>
          </w:tcPr>
          <w:p>
            <w:r>
              <w:t>00:31:04 - 00:31:08</w:t>
            </w:r>
          </w:p>
        </w:tc>
        <w:tc>
          <w:tcPr>
            <w:tcW w:type="dxa" w:w="4320"/>
          </w:tcPr>
          <w:p>
            <w:r>
              <w:t>đối với yêu quái cỡ này chắc nắm chắc trong tay thôi.</w:t>
            </w:r>
          </w:p>
        </w:tc>
      </w:tr>
      <w:tr>
        <w:tc>
          <w:tcPr>
            <w:tcW w:type="dxa" w:w="4320"/>
          </w:tcPr>
          <w:p>
            <w:r>
              <w:t>00:31:08 - 00:31:10</w:t>
            </w:r>
          </w:p>
        </w:tc>
        <w:tc>
          <w:tcPr>
            <w:tcW w:type="dxa" w:w="4320"/>
          </w:tcPr>
          <w:p>
            <w:r>
              <w:t>Chú hiểu lầm rồi,</w:t>
            </w:r>
          </w:p>
        </w:tc>
      </w:tr>
      <w:tr>
        <w:tc>
          <w:tcPr>
            <w:tcW w:type="dxa" w:w="4320"/>
          </w:tcPr>
          <w:p>
            <w:r>
              <w:t>00:31:10 - 00:31:13</w:t>
            </w:r>
          </w:p>
        </w:tc>
        <w:tc>
          <w:tcPr>
            <w:tcW w:type="dxa" w:w="4320"/>
          </w:tcPr>
          <w:p>
            <w:r>
              <w:t>Trương Thần không phải lang quân cháu,</w:t>
            </w:r>
          </w:p>
        </w:tc>
      </w:tr>
      <w:tr>
        <w:tc>
          <w:tcPr>
            <w:tcW w:type="dxa" w:w="4320"/>
          </w:tcPr>
          <w:p>
            <w:r>
              <w:t>00:31:13 - 00:31:14</w:t>
            </w:r>
          </w:p>
        </w:tc>
        <w:tc>
          <w:tcPr>
            <w:tcW w:type="dxa" w:w="4320"/>
          </w:tcPr>
          <w:p>
            <w:r>
              <w:t>cháu quen huynh ấy cũng chưa lâu,</w:t>
            </w:r>
          </w:p>
        </w:tc>
      </w:tr>
      <w:tr>
        <w:tc>
          <w:tcPr>
            <w:tcW w:type="dxa" w:w="4320"/>
          </w:tcPr>
          <w:p>
            <w:r>
              <w:t>00:31:14 - 00:31:17</w:t>
            </w:r>
          </w:p>
        </w:tc>
        <w:tc>
          <w:tcPr>
            <w:tcW w:type="dxa" w:w="4320"/>
          </w:tcPr>
          <w:p>
            <w:r>
              <w:t>chỉ là huynh ấy tình cờ đi cùng đường với cháu thôi,</w:t>
            </w:r>
          </w:p>
        </w:tc>
      </w:tr>
      <w:tr>
        <w:tc>
          <w:tcPr>
            <w:tcW w:type="dxa" w:w="4320"/>
          </w:tcPr>
          <w:p>
            <w:r>
              <w:t>00:31:17 - 00:31:18</w:t>
            </w:r>
          </w:p>
        </w:tc>
        <w:tc>
          <w:tcPr>
            <w:tcW w:type="dxa" w:w="4320"/>
          </w:tcPr>
          <w:p>
            <w:r>
              <w:t>hiện tại vẫn chỉ là bạn bè,</w:t>
            </w:r>
          </w:p>
        </w:tc>
      </w:tr>
      <w:tr>
        <w:tc>
          <w:tcPr>
            <w:tcW w:type="dxa" w:w="4320"/>
          </w:tcPr>
          <w:p>
            <w:r>
              <w:t>00:31:18 - 00:31:22</w:t>
            </w:r>
          </w:p>
        </w:tc>
        <w:tc>
          <w:tcPr>
            <w:tcW w:type="dxa" w:w="4320"/>
          </w:tcPr>
          <w:p>
            <w:r>
              <w:t>nhưng huynh ấy hình như chưa từng nói với cháu huynh ấy cấp bậc gì,</w:t>
            </w:r>
          </w:p>
        </w:tc>
      </w:tr>
      <w:tr>
        <w:tc>
          <w:tcPr>
            <w:tcW w:type="dxa" w:w="4320"/>
          </w:tcPr>
          <w:p>
            <w:r>
              <w:t>00:31:22 - 00:31:23</w:t>
            </w:r>
          </w:p>
        </w:tc>
        <w:tc>
          <w:tcPr>
            <w:tcW w:type="dxa" w:w="4320"/>
          </w:tcPr>
          <w:p>
            <w:r>
              <w:t>cháu cũng chưa từng hỏi,</w:t>
            </w:r>
          </w:p>
        </w:tc>
      </w:tr>
      <w:tr>
        <w:tc>
          <w:tcPr>
            <w:tcW w:type="dxa" w:w="4320"/>
          </w:tcPr>
          <w:p>
            <w:r>
              <w:t>00:31:23 - 00:31:25</w:t>
            </w:r>
          </w:p>
        </w:tc>
        <w:tc>
          <w:tcPr>
            <w:tcW w:type="dxa" w:w="4320"/>
          </w:tcPr>
          <w:p>
            <w:r>
              <w:t>cháu chỉ biết huynh ấy rất lợi hại thôi.</w:t>
            </w:r>
          </w:p>
        </w:tc>
      </w:tr>
      <w:tr>
        <w:tc>
          <w:tcPr>
            <w:tcW w:type="dxa" w:w="4320"/>
          </w:tcPr>
          <w:p>
            <w:r>
              <w:t>00:31:25 - 00:31:27</w:t>
            </w:r>
          </w:p>
        </w:tc>
        <w:tc>
          <w:tcPr>
            <w:tcW w:type="dxa" w:w="4320"/>
          </w:tcPr>
          <w:p>
            <w:r>
              <w:t>Ra là vậy à,</w:t>
            </w:r>
          </w:p>
        </w:tc>
      </w:tr>
      <w:tr>
        <w:tc>
          <w:tcPr>
            <w:tcW w:type="dxa" w:w="4320"/>
          </w:tcPr>
          <w:p>
            <w:r>
              <w:t>00:31:27 - 00:31:28</w:t>
            </w:r>
          </w:p>
        </w:tc>
        <w:tc>
          <w:tcPr>
            <w:tcW w:type="dxa" w:w="4320"/>
          </w:tcPr>
          <w:p>
            <w:r>
              <w:t>xin lỗi nhé,</w:t>
            </w:r>
          </w:p>
        </w:tc>
      </w:tr>
      <w:tr>
        <w:tc>
          <w:tcPr>
            <w:tcW w:type="dxa" w:w="4320"/>
          </w:tcPr>
          <w:p>
            <w:r>
              <w:t>00:31:28 - 00:31:29</w:t>
            </w:r>
          </w:p>
        </w:tc>
        <w:tc>
          <w:tcPr>
            <w:tcW w:type="dxa" w:w="4320"/>
          </w:tcPr>
          <w:p>
            <w:r>
              <w:t>là chú hiểu lầm rồi.</w:t>
            </w:r>
          </w:p>
        </w:tc>
      </w:tr>
      <w:tr>
        <w:tc>
          <w:tcPr>
            <w:tcW w:type="dxa" w:w="4320"/>
          </w:tcPr>
          <w:p>
            <w:r>
              <w:t>00:31:29 - 00:31:32</w:t>
            </w:r>
          </w:p>
        </w:tc>
        <w:tc>
          <w:tcPr>
            <w:tcW w:type="dxa" w:w="4320"/>
          </w:tcPr>
          <w:p>
            <w:r>
              <w:t>Nhưng cậu nhóc đó trông có vẻ khá thông minh,</w:t>
            </w:r>
          </w:p>
        </w:tc>
      </w:tr>
      <w:tr>
        <w:tc>
          <w:tcPr>
            <w:tcW w:type="dxa" w:w="4320"/>
          </w:tcPr>
          <w:p>
            <w:r>
              <w:t>00:31:32 - 00:31:34</w:t>
            </w:r>
          </w:p>
        </w:tc>
        <w:tc>
          <w:tcPr>
            <w:tcW w:type="dxa" w:w="4320"/>
          </w:tcPr>
          <w:p>
            <w:r>
              <w:t>chắc sẽ không làm chuyện không có nắm chắc đâu.</w:t>
            </w:r>
          </w:p>
        </w:tc>
      </w:tr>
      <w:tr>
        <w:tc>
          <w:tcPr>
            <w:tcW w:type="dxa" w:w="4320"/>
          </w:tcPr>
          <w:p>
            <w:r>
              <w:t>00:31:34 - 00:31:37</w:t>
            </w:r>
          </w:p>
        </w:tc>
        <w:tc>
          <w:tcPr>
            <w:tcW w:type="dxa" w:w="4320"/>
          </w:tcPr>
          <w:p>
            <w:r>
              <w:t>Hồi trẻ ta từng gặp Trừ Dị Nhân bạc bài,</w:t>
            </w:r>
          </w:p>
        </w:tc>
      </w:tr>
      <w:tr>
        <w:tc>
          <w:tcPr>
            <w:tcW w:type="dxa" w:w="4320"/>
          </w:tcPr>
          <w:p>
            <w:r>
              <w:t>00:31:37 - 00:31:39</w:t>
            </w:r>
          </w:p>
        </w:tc>
        <w:tc>
          <w:tcPr>
            <w:tcW w:type="dxa" w:w="4320"/>
          </w:tcPr>
          <w:p>
            <w:r>
              <w:t>họ đều chuẩn bị rất kỹ càng</w:t>
            </w:r>
          </w:p>
        </w:tc>
      </w:tr>
      <w:tr>
        <w:tc>
          <w:tcPr>
            <w:tcW w:type="dxa" w:w="4320"/>
          </w:tcPr>
          <w:p>
            <w:r>
              <w:t>00:31:39 - 00:31:41</w:t>
            </w:r>
          </w:p>
        </w:tc>
        <w:tc>
          <w:tcPr>
            <w:tcW w:type="dxa" w:w="4320"/>
          </w:tcPr>
          <w:p>
            <w:r>
              <w:t>mới bắt đầu đối mặt với quái vật.</w:t>
            </w:r>
          </w:p>
        </w:tc>
      </w:tr>
      <w:tr>
        <w:tc>
          <w:tcPr>
            <w:tcW w:type="dxa" w:w="4320"/>
          </w:tcPr>
          <w:p>
            <w:r>
              <w:t>00:31:41 - 00:31:43</w:t>
            </w:r>
          </w:p>
        </w:tc>
        <w:tc>
          <w:tcPr>
            <w:tcW w:type="dxa" w:w="4320"/>
          </w:tcPr>
          <w:p>
            <w:r>
              <w:t>Ta nghĩ huynh ấy chắc cũng vậy thôi.</w:t>
            </w:r>
          </w:p>
        </w:tc>
      </w:tr>
      <w:tr>
        <w:tc>
          <w:tcPr>
            <w:tcW w:type="dxa" w:w="4320"/>
          </w:tcPr>
          <w:p>
            <w:r>
              <w:t>00:31:43 - 00:31:46</w:t>
            </w:r>
          </w:p>
        </w:tc>
        <w:tc>
          <w:tcPr>
            <w:tcW w:type="dxa" w:w="4320"/>
          </w:tcPr>
          <w:p>
            <w:r>
              <w:t>Mong là vậy.</w:t>
            </w:r>
          </w:p>
        </w:tc>
      </w:tr>
      <w:tr>
        <w:tc>
          <w:tcPr>
            <w:tcW w:type="dxa" w:w="4320"/>
          </w:tcPr>
          <w:p>
            <w:r>
              <w:t>00:31:46 - 00:31:50</w:t>
            </w:r>
          </w:p>
        </w:tc>
        <w:tc>
          <w:tcPr>
            <w:tcW w:type="dxa" w:w="4320"/>
          </w:tcPr>
          <w:p>
            <w:r>
              <w:t>Tốt nhất là Trương Thần có thể tiêu diệt con gấu đen quỷ dị đó,</w:t>
            </w:r>
          </w:p>
        </w:tc>
      </w:tr>
      <w:tr>
        <w:tc>
          <w:tcPr>
            <w:tcW w:type="dxa" w:w="4320"/>
          </w:tcPr>
          <w:p>
            <w:r>
              <w:t>00:31:50 - 00:31:51</w:t>
            </w:r>
          </w:p>
        </w:tc>
        <w:tc>
          <w:tcPr>
            <w:tcW w:type="dxa" w:w="4320"/>
          </w:tcPr>
          <w:p>
            <w:r>
              <w:t>như vậy thì mọi chuyện đều ổn thỏa.</w:t>
            </w:r>
          </w:p>
        </w:tc>
      </w:tr>
      <w:tr>
        <w:tc>
          <w:tcPr>
            <w:tcW w:type="dxa" w:w="4320"/>
          </w:tcPr>
          <w:p>
            <w:r>
              <w:t>00:31:51 - 00:32:16</w:t>
            </w:r>
          </w:p>
        </w:tc>
        <w:tc>
          <w:tcPr>
            <w:tcW w:type="dxa" w:w="4320"/>
          </w:tcPr>
          <w:p>
            <w:r>
              <w:t>Cái tên này,</w:t>
            </w:r>
          </w:p>
        </w:tc>
      </w:tr>
      <w:tr>
        <w:tc>
          <w:tcPr>
            <w:tcW w:type="dxa" w:w="4320"/>
          </w:tcPr>
          <w:p>
            <w:r>
              <w:t>00:32:16 - 00:32:18</w:t>
            </w:r>
          </w:p>
        </w:tc>
        <w:tc>
          <w:tcPr>
            <w:tcW w:type="dxa" w:w="4320"/>
          </w:tcPr>
          <w:p>
            <w:r>
              <w:t>rốt cuộc đã hại bao nhiêu người</w:t>
            </w:r>
          </w:p>
        </w:tc>
      </w:tr>
      <w:tr>
        <w:tc>
          <w:tcPr>
            <w:tcW w:type="dxa" w:w="4320"/>
          </w:tcPr>
          <w:p>
            <w:r>
              <w:t>00:32:18 - 00:32:20</w:t>
            </w:r>
          </w:p>
        </w:tc>
        <w:tc>
          <w:tcPr>
            <w:tcW w:type="dxa" w:w="4320"/>
          </w:tcPr>
          <w:p>
            <w:r>
              <w:t>mà giờ có thể biến thành dạng này rồi.</w:t>
            </w:r>
          </w:p>
        </w:tc>
      </w:tr>
      <w:tr>
        <w:tc>
          <w:tcPr>
            <w:tcW w:type="dxa" w:w="4320"/>
          </w:tcPr>
          <w:p>
            <w:r>
              <w:t>00:32:20 - 00:32:24</w:t>
            </w:r>
          </w:p>
        </w:tc>
        <w:tc>
          <w:tcPr>
            <w:tcW w:type="dxa" w:w="4320"/>
          </w:tcPr>
          <w:p>
            <w:r>
              <w:t>Nhìn kẻ trước mặt không rõ hình dáng và diện mạo cụ thể,</w:t>
            </w:r>
          </w:p>
        </w:tc>
      </w:tr>
      <w:tr>
        <w:tc>
          <w:tcPr>
            <w:tcW w:type="dxa" w:w="4320"/>
          </w:tcPr>
          <w:p>
            <w:r>
              <w:t>00:32:24 - 00:32:27</w:t>
            </w:r>
          </w:p>
        </w:tc>
        <w:tc>
          <w:tcPr>
            <w:tcW w:type="dxa" w:w="4320"/>
          </w:tcPr>
          <w:p>
            <w:r>
              <w:t>trong lòng Trương Thần nhất thời dâng lên chút giận dữ.</w:t>
            </w:r>
          </w:p>
        </w:tc>
      </w:tr>
      <w:tr>
        <w:tc>
          <w:tcPr>
            <w:tcW w:type="dxa" w:w="4320"/>
          </w:tcPr>
          <w:p>
            <w:r>
              <w:t>00:32:27 - 00:32:29</w:t>
            </w:r>
          </w:p>
        </w:tc>
        <w:tc>
          <w:tcPr>
            <w:tcW w:type="dxa" w:w="4320"/>
          </w:tcPr>
          <w:p>
            <w:r>
              <w:t>Trương Thần biết con gấu đen đó đã làm nhiều người bị thương,</w:t>
            </w:r>
          </w:p>
        </w:tc>
      </w:tr>
      <w:tr>
        <w:tc>
          <w:tcPr>
            <w:tcW w:type="dxa" w:w="4320"/>
          </w:tcPr>
          <w:p>
            <w:r>
              <w:t>00:32:29 - 00:32:32</w:t>
            </w:r>
          </w:p>
        </w:tc>
        <w:tc>
          <w:tcPr>
            <w:tcW w:type="dxa" w:w="4320"/>
          </w:tcPr>
          <w:p>
            <w:r>
              <w:t>nhưng không ngờ đã đến mức độ này rồi.</w:t>
            </w:r>
          </w:p>
        </w:tc>
      </w:tr>
      <w:tr>
        <w:tc>
          <w:tcPr>
            <w:tcW w:type="dxa" w:w="4320"/>
          </w:tcPr>
          <w:p>
            <w:r>
              <w:t>00:32:32 - 00:32:35</w:t>
            </w:r>
          </w:p>
        </w:tc>
        <w:tc>
          <w:tcPr>
            <w:tcW w:type="dxa" w:w="4320"/>
          </w:tcPr>
          <w:p>
            <w:r>
              <w:t>Con gấu đen này chắc chắn cũng đã lén lút giết không ít người trong thị trấn,</w:t>
            </w:r>
          </w:p>
        </w:tc>
      </w:tr>
      <w:tr>
        <w:tc>
          <w:tcPr>
            <w:tcW w:type="dxa" w:w="4320"/>
          </w:tcPr>
          <w:p>
            <w:r>
              <w:t>00:32:35 - 00:32:37</w:t>
            </w:r>
          </w:p>
        </w:tc>
        <w:tc>
          <w:tcPr>
            <w:tcW w:type="dxa" w:w="4320"/>
          </w:tcPr>
          <w:p>
            <w:r>
              <w:t>nếu không thì đã không thể có được hình dạng như bây giờ,</w:t>
            </w:r>
          </w:p>
        </w:tc>
      </w:tr>
      <w:tr>
        <w:tc>
          <w:tcPr>
            <w:tcW w:type="dxa" w:w="4320"/>
          </w:tcPr>
          <w:p>
            <w:r>
              <w:t>00:32:37 - 00:32:41</w:t>
            </w:r>
          </w:p>
        </w:tc>
        <w:tc>
          <w:tcPr>
            <w:tcW w:type="dxa" w:w="4320"/>
          </w:tcPr>
          <w:p>
            <w:r>
              <w:t>ngoại trừ không biết nói tiếng người ra</w:t>
            </w:r>
          </w:p>
        </w:tc>
      </w:tr>
      <w:tr>
        <w:tc>
          <w:tcPr>
            <w:tcW w:type="dxa" w:w="4320"/>
          </w:tcPr>
          <w:p>
            <w:r>
              <w:t>00:32:41 - 00:33:38</w:t>
            </w:r>
          </w:p>
        </w:tc>
        <w:tc>
          <w:tcPr>
            <w:tcW w:type="dxa" w:w="4320"/>
          </w:tcPr>
          <w:p>
            <w:r>
              <w:t>thì chẳng khác gì con người cả.</w:t>
            </w:r>
          </w:p>
        </w:tc>
      </w:tr>
      <w:tr>
        <w:tc>
          <w:tcPr>
            <w:tcW w:type="dxa" w:w="4320"/>
          </w:tcPr>
          <w:p>
            <w:r>
              <w:t>00:33:38 - 00:33:39</w:t>
            </w:r>
          </w:p>
        </w:tc>
        <w:tc>
          <w:tcPr>
            <w:tcW w:type="dxa" w:w="4320"/>
          </w:tcPr>
          <w:p>
            <w:r>
              <w:t>Không cần khách sáo,</w:t>
            </w:r>
          </w:p>
        </w:tc>
      </w:tr>
      <w:tr>
        <w:tc>
          <w:tcPr>
            <w:tcW w:type="dxa" w:w="4320"/>
          </w:tcPr>
          <w:p>
            <w:r>
              <w:t>00:33:39 - 00:33:42</w:t>
            </w:r>
          </w:p>
        </w:tc>
        <w:tc>
          <w:tcPr>
            <w:tcW w:type="dxa" w:w="4320"/>
          </w:tcPr>
          <w:p>
            <w:r>
              <w:t>đây là trách nhiệm của ta.</w:t>
            </w:r>
          </w:p>
        </w:tc>
      </w:tr>
      <w:tr>
        <w:tc>
          <w:tcPr>
            <w:tcW w:type="dxa" w:w="4320"/>
          </w:tcPr>
          <w:p>
            <w:r>
              <w:t>00:33:42 - 00:33:44</w:t>
            </w:r>
          </w:p>
        </w:tc>
        <w:tc>
          <w:tcPr>
            <w:tcW w:type="dxa" w:w="4320"/>
          </w:tcPr>
          <w:p>
            <w:r>
              <w:t>Yên tâm đi,</w:t>
            </w:r>
          </w:p>
        </w:tc>
      </w:tr>
      <w:tr>
        <w:tc>
          <w:tcPr>
            <w:tcW w:type="dxa" w:w="4320"/>
          </w:tcPr>
          <w:p>
            <w:r>
              <w:t>00:33:44 - 00:33:45</w:t>
            </w:r>
          </w:p>
        </w:tc>
        <w:tc>
          <w:tcPr>
            <w:tcW w:type="dxa" w:w="4320"/>
          </w:tcPr>
          <w:p>
            <w:r>
              <w:t>cháu của ông rất an toàn,</w:t>
            </w:r>
          </w:p>
        </w:tc>
      </w:tr>
      <w:tr>
        <w:tc>
          <w:tcPr>
            <w:tcW w:type="dxa" w:w="4320"/>
          </w:tcPr>
          <w:p>
            <w:r>
              <w:t>00:33:45 - 00:33:46</w:t>
            </w:r>
          </w:p>
        </w:tc>
        <w:tc>
          <w:tcPr>
            <w:tcW w:type="dxa" w:w="4320"/>
          </w:tcPr>
          <w:p>
            <w:r>
              <w:t>sau này cũng sẽ có người chăm sóc nó,</w:t>
            </w:r>
          </w:p>
        </w:tc>
      </w:tr>
      <w:tr>
        <w:tc>
          <w:tcPr>
            <w:tcW w:type="dxa" w:w="4320"/>
          </w:tcPr>
          <w:p>
            <w:r>
              <w:t>00:33:46 - 00:33:47</w:t>
            </w:r>
          </w:p>
        </w:tc>
        <w:tc>
          <w:tcPr>
            <w:tcW w:type="dxa" w:w="4320"/>
          </w:tcPr>
          <w:p>
            <w:r>
              <w:t>ông không cần lo lắng,</w:t>
            </w:r>
          </w:p>
        </w:tc>
      </w:tr>
      <w:tr>
        <w:tc>
          <w:tcPr>
            <w:tcW w:type="dxa" w:w="4320"/>
          </w:tcPr>
          <w:p>
            <w:r>
              <w:t>00:33:47 - 00:34:01</w:t>
            </w:r>
          </w:p>
        </w:tc>
        <w:tc>
          <w:tcPr>
            <w:tcW w:type="dxa" w:w="4320"/>
          </w:tcPr>
          <w:p>
            <w:r>
              <w:t>mọi người cứ yên tâm mà đi thôi.</w:t>
            </w:r>
          </w:p>
        </w:tc>
      </w:tr>
      <w:tr>
        <w:tc>
          <w:tcPr>
            <w:tcW w:type="dxa" w:w="4320"/>
          </w:tcPr>
          <w:p>
            <w:r>
              <w:t>00:34:01 - 00:34:04</w:t>
            </w:r>
          </w:p>
        </w:tc>
        <w:tc>
          <w:tcPr>
            <w:tcW w:type="dxa" w:w="4320"/>
          </w:tcPr>
          <w:p>
            <w:r>
              <w:t>Mọi người, mọi người ơi,</w:t>
            </w:r>
          </w:p>
        </w:tc>
      </w:tr>
      <w:tr>
        <w:tc>
          <w:tcPr>
            <w:tcW w:type="dxa" w:w="4320"/>
          </w:tcPr>
          <w:p>
            <w:r>
              <w:t>00:34:04 - 00:34:05</w:t>
            </w:r>
          </w:p>
        </w:tc>
        <w:tc>
          <w:tcPr>
            <w:tcW w:type="dxa" w:w="4320"/>
          </w:tcPr>
          <w:p>
            <w:r>
              <w:t>ta tuyên bố một tin vui trọng đại.</w:t>
            </w:r>
          </w:p>
        </w:tc>
      </w:tr>
      <w:tr>
        <w:tc>
          <w:tcPr>
            <w:tcW w:type="dxa" w:w="4320"/>
          </w:tcPr>
          <w:p>
            <w:r>
              <w:t>00:34:05 - 00:34:08</w:t>
            </w:r>
          </w:p>
        </w:tc>
        <w:tc>
          <w:tcPr>
            <w:tcW w:type="dxa" w:w="4320"/>
          </w:tcPr>
          <w:p>
            <w:r>
              <w:t>Mọi người mau đến đây đi,</w:t>
            </w:r>
          </w:p>
        </w:tc>
      </w:tr>
      <w:tr>
        <w:tc>
          <w:tcPr>
            <w:tcW w:type="dxa" w:w="4320"/>
          </w:tcPr>
          <w:p>
            <w:r>
              <w:t>00:34:08 - 00:34:10</w:t>
            </w:r>
          </w:p>
        </w:tc>
        <w:tc>
          <w:tcPr>
            <w:tcW w:type="dxa" w:w="4320"/>
          </w:tcPr>
          <w:p>
            <w:r>
              <w:t>chắc chắn là tin vui to lớn đấy.</w:t>
            </w:r>
          </w:p>
        </w:tc>
      </w:tr>
      <w:tr>
        <w:tc>
          <w:tcPr>
            <w:tcW w:type="dxa" w:w="4320"/>
          </w:tcPr>
          <w:p>
            <w:r>
              <w:t>00:34:10 - 00:34:14</w:t>
            </w:r>
          </w:p>
        </w:tc>
        <w:tc>
          <w:tcPr>
            <w:tcW w:type="dxa" w:w="4320"/>
          </w:tcPr>
          <w:p>
            <w:r>
              <w:t>Lão Ngư, ông lại phát điên gì nữa vậy,</w:t>
            </w:r>
          </w:p>
        </w:tc>
      </w:tr>
      <w:tr>
        <w:tc>
          <w:tcPr>
            <w:tcW w:type="dxa" w:w="4320"/>
          </w:tcPr>
          <w:p>
            <w:r>
              <w:t>00:34:14 - 00:34:17</w:t>
            </w:r>
          </w:p>
        </w:tc>
        <w:tc>
          <w:tcPr>
            <w:tcW w:type="dxa" w:w="4320"/>
          </w:tcPr>
          <w:p>
            <w:r>
              <w:t>bảo chúng ta tối nay đừng ra ngoài thì thôi,</w:t>
            </w:r>
          </w:p>
        </w:tc>
      </w:tr>
      <w:tr>
        <w:tc>
          <w:tcPr>
            <w:tcW w:type="dxa" w:w="4320"/>
          </w:tcPr>
          <w:p>
            <w:r>
              <w:t>00:34:17 - 00:34:20</w:t>
            </w:r>
          </w:p>
        </w:tc>
        <w:tc>
          <w:tcPr>
            <w:tcW w:type="dxa" w:w="4320"/>
          </w:tcPr>
          <w:p>
            <w:r>
              <w:t>giờ ông lại bày trò gì nữa đây?</w:t>
            </w:r>
          </w:p>
        </w:tc>
      </w:tr>
      <w:tr>
        <w:tc>
          <w:tcPr>
            <w:tcW w:type="dxa" w:w="4320"/>
          </w:tcPr>
          <w:p>
            <w:r>
              <w:t>00:34:20 - 00:34:22</w:t>
            </w:r>
          </w:p>
        </w:tc>
        <w:tc>
          <w:tcPr>
            <w:tcW w:type="dxa" w:w="4320"/>
          </w:tcPr>
          <w:p>
            <w:r>
              <w:t>Ông không sợ gấu mù nhắm tới ông à?</w:t>
            </w:r>
          </w:p>
        </w:tc>
      </w:tr>
      <w:tr>
        <w:tc>
          <w:tcPr>
            <w:tcW w:type="dxa" w:w="4320"/>
          </w:tcPr>
          <w:p>
            <w:r>
              <w:t>00:34:22 - 00:34:23</w:t>
            </w:r>
          </w:p>
        </w:tc>
        <w:tc>
          <w:tcPr>
            <w:tcW w:type="dxa" w:w="4320"/>
          </w:tcPr>
          <w:p>
            <w:r>
              <w:t>Điều ta muốn nói chính là chuyện đó,</w:t>
            </w:r>
          </w:p>
        </w:tc>
      </w:tr>
      <w:tr>
        <w:tc>
          <w:tcPr>
            <w:tcW w:type="dxa" w:w="4320"/>
          </w:tcPr>
          <w:p>
            <w:r>
              <w:t>00:34:23 - 00:34:26</w:t>
            </w:r>
          </w:p>
        </w:tc>
        <w:tc>
          <w:tcPr>
            <w:tcW w:type="dxa" w:w="4320"/>
          </w:tcPr>
          <w:p>
            <w:r>
              <w:t>ngay tối qua,</w:t>
            </w:r>
          </w:p>
        </w:tc>
      </w:tr>
      <w:tr>
        <w:tc>
          <w:tcPr>
            <w:tcW w:type="dxa" w:w="4320"/>
          </w:tcPr>
          <w:p>
            <w:r>
              <w:t>00:34:26 - 00:34:29</w:t>
            </w:r>
          </w:p>
        </w:tc>
        <w:tc>
          <w:tcPr>
            <w:tcW w:type="dxa" w:w="4320"/>
          </w:tcPr>
          <w:p>
            <w:r>
              <w:t>con gấu đen vẫn ẩn náu trong thị trấn chúng ta</w:t>
            </w:r>
          </w:p>
        </w:tc>
      </w:tr>
      <w:tr>
        <w:tc>
          <w:tcPr>
            <w:tcW w:type="dxa" w:w="4320"/>
          </w:tcPr>
          <w:p>
            <w:r>
              <w:t>00:34:29 - 00:34:32</w:t>
            </w:r>
          </w:p>
        </w:tc>
        <w:tc>
          <w:tcPr>
            <w:tcW w:type="dxa" w:w="4320"/>
          </w:tcPr>
          <w:p>
            <w:r>
              <w:t>đã bị Trừ Dị Nhân tiêu diệt rồi.</w:t>
            </w:r>
          </w:p>
        </w:tc>
      </w:tr>
      <w:tr>
        <w:tc>
          <w:tcPr>
            <w:tcW w:type="dxa" w:w="4320"/>
          </w:tcPr>
          <w:p>
            <w:r>
              <w:t>00:34:32 - 00:34:34</w:t>
            </w:r>
          </w:p>
        </w:tc>
        <w:tc>
          <w:tcPr>
            <w:tcW w:type="dxa" w:w="4320"/>
          </w:tcPr>
          <w:p>
            <w:r>
              <w:t>Từ nay mọi người lại có thể trở lại cuộc sống bình thường,</w:t>
            </w:r>
          </w:p>
        </w:tc>
      </w:tr>
      <w:tr>
        <w:tc>
          <w:tcPr>
            <w:tcW w:type="dxa" w:w="4320"/>
          </w:tcPr>
          <w:p>
            <w:r>
              <w:t>00:34:34 - 00:34:38</w:t>
            </w:r>
          </w:p>
        </w:tc>
        <w:tc>
          <w:tcPr>
            <w:tcW w:type="dxa" w:w="4320"/>
          </w:tcPr>
          <w:p>
            <w:r>
              <w:t>không cần nơm nớp lo sợ nữa.</w:t>
            </w:r>
          </w:p>
        </w:tc>
      </w:tr>
      <w:tr>
        <w:tc>
          <w:tcPr>
            <w:tcW w:type="dxa" w:w="4320"/>
          </w:tcPr>
          <w:p>
            <w:r>
              <w:t>00:34:38 - 00:34:41</w:t>
            </w:r>
          </w:p>
        </w:tc>
        <w:tc>
          <w:tcPr>
            <w:tcW w:type="dxa" w:w="4320"/>
          </w:tcPr>
          <w:p>
            <w:r>
              <w:t>Con gấu đen ẩn náu ở đây bị tiêu diệt rồi ư,</w:t>
            </w:r>
          </w:p>
        </w:tc>
      </w:tr>
      <w:tr>
        <w:tc>
          <w:tcPr>
            <w:tcW w:type="dxa" w:w="4320"/>
          </w:tcPr>
          <w:p>
            <w:r>
              <w:t>00:34:41 - 00:34:43</w:t>
            </w:r>
          </w:p>
        </w:tc>
        <w:tc>
          <w:tcPr>
            <w:tcW w:type="dxa" w:w="4320"/>
          </w:tcPr>
          <w:p>
            <w:r>
              <w:t>lão Ngư ông uống say rồi phải không?</w:t>
            </w:r>
          </w:p>
        </w:tc>
      </w:tr>
      <w:tr>
        <w:tc>
          <w:tcPr>
            <w:tcW w:type="dxa" w:w="4320"/>
          </w:tcPr>
          <w:p>
            <w:r>
              <w:t>00:34:43 - 00:34:45</w:t>
            </w:r>
          </w:p>
        </w:tc>
        <w:tc>
          <w:tcPr>
            <w:tcW w:type="dxa" w:w="4320"/>
          </w:tcPr>
          <w:p>
            <w:r>
              <w:t>Còn bị Trừ Dị Nhân tiêu diệt nữa,</w:t>
            </w:r>
          </w:p>
        </w:tc>
      </w:tr>
      <w:tr>
        <w:tc>
          <w:tcPr>
            <w:tcW w:type="dxa" w:w="4320"/>
          </w:tcPr>
          <w:p>
            <w:r>
              <w:t>00:34:45 - 00:34:47</w:t>
            </w:r>
          </w:p>
        </w:tc>
        <w:tc>
          <w:tcPr>
            <w:tcW w:type="dxa" w:w="4320"/>
          </w:tcPr>
          <w:p>
            <w:r>
              <w:t>tiền thuê Trừ Dị Nhân</w:t>
            </w:r>
          </w:p>
        </w:tc>
      </w:tr>
      <w:tr>
        <w:tc>
          <w:tcPr>
            <w:tcW w:type="dxa" w:w="4320"/>
          </w:tcPr>
          <w:p>
            <w:r>
              <w:t>00:34:47 - 00:34:49</w:t>
            </w:r>
          </w:p>
        </w:tc>
        <w:tc>
          <w:tcPr>
            <w:tcW w:type="dxa" w:w="4320"/>
          </w:tcPr>
          <w:p>
            <w:r>
              <w:t>một mình ông sao có thể trả nổi?</w:t>
            </w:r>
          </w:p>
        </w:tc>
      </w:tr>
      <w:tr>
        <w:tc>
          <w:tcPr>
            <w:tcW w:type="dxa" w:w="4320"/>
          </w:tcPr>
          <w:p>
            <w:r>
              <w:t>00:34:49 - 00:34:51</w:t>
            </w:r>
          </w:p>
        </w:tc>
        <w:tc>
          <w:tcPr>
            <w:tcW w:type="dxa" w:w="4320"/>
          </w:tcPr>
          <w:p>
            <w:r>
              <w:t>Mọi người tin ta đi,</w:t>
            </w:r>
          </w:p>
        </w:tc>
      </w:tr>
      <w:tr>
        <w:tc>
          <w:tcPr>
            <w:tcW w:type="dxa" w:w="4320"/>
          </w:tcPr>
          <w:p>
            <w:r>
              <w:t>00:34:51 - 00:34:53</w:t>
            </w:r>
          </w:p>
        </w:tc>
        <w:tc>
          <w:tcPr>
            <w:tcW w:type="dxa" w:w="4320"/>
          </w:tcPr>
          <w:p>
            <w:r>
              <w:t>ngay hôm qua,</w:t>
            </w:r>
          </w:p>
        </w:tc>
      </w:tr>
      <w:tr>
        <w:tc>
          <w:tcPr>
            <w:tcW w:type="dxa" w:w="4320"/>
          </w:tcPr>
          <w:p>
            <w:r>
              <w:t>00:34:53 - 00:34:55</w:t>
            </w:r>
          </w:p>
        </w:tc>
        <w:tc>
          <w:tcPr>
            <w:tcW w:type="dxa" w:w="4320"/>
          </w:tcPr>
          <w:p>
            <w:r>
              <w:t>quán ăn của ta có một công tử rất trẻ đến,</w:t>
            </w:r>
          </w:p>
        </w:tc>
      </w:tr>
      <w:tr>
        <w:tc>
          <w:tcPr>
            <w:tcW w:type="dxa" w:w="4320"/>
          </w:tcPr>
          <w:p>
            <w:r>
              <w:t>00:34:55 - 00:34:57</w:t>
            </w:r>
          </w:p>
        </w:tc>
        <w:tc>
          <w:tcPr>
            <w:tcW w:type="dxa" w:w="4320"/>
          </w:tcPr>
          <w:p>
            <w:r>
              <w:t>còn có một cô nương trẻ nữa,</w:t>
            </w:r>
          </w:p>
        </w:tc>
      </w:tr>
      <w:tr>
        <w:tc>
          <w:tcPr>
            <w:tcW w:type="dxa" w:w="4320"/>
          </w:tcPr>
          <w:p>
            <w:r>
              <w:t>00:34:57 - 00:35:00</w:t>
            </w:r>
          </w:p>
        </w:tc>
        <w:tc>
          <w:tcPr>
            <w:tcW w:type="dxa" w:w="4320"/>
          </w:tcPr>
          <w:p>
            <w:r>
              <w:t>công tử đó tự xưng là Trừ Dị Nhân,</w:t>
            </w:r>
          </w:p>
        </w:tc>
      </w:tr>
      <w:tr>
        <w:tc>
          <w:tcPr>
            <w:tcW w:type="dxa" w:w="4320"/>
          </w:tcPr>
          <w:p>
            <w:r>
              <w:t>00:35:00 - 00:35:01</w:t>
            </w:r>
          </w:p>
        </w:tc>
        <w:tc>
          <w:tcPr>
            <w:tcW w:type="dxa" w:w="4320"/>
          </w:tcPr>
          <w:p>
            <w:r>
              <w:t>lần này chính là đến để đối phó con gấu đen này.</w:t>
            </w:r>
          </w:p>
        </w:tc>
      </w:tr>
      <w:tr>
        <w:tc>
          <w:tcPr>
            <w:tcW w:type="dxa" w:w="4320"/>
          </w:tcPr>
          <w:p>
            <w:r>
              <w:t>00:35:01 - 00:35:03</w:t>
            </w:r>
          </w:p>
        </w:tc>
        <w:tc>
          <w:tcPr>
            <w:tcW w:type="dxa" w:w="4320"/>
          </w:tcPr>
          <w:p>
            <w:r>
              <w:t>Ngay nửa đêm qua,</w:t>
            </w:r>
          </w:p>
        </w:tc>
      </w:tr>
      <w:tr>
        <w:tc>
          <w:tcPr>
            <w:tcW w:type="dxa" w:w="4320"/>
          </w:tcPr>
          <w:p>
            <w:r>
              <w:t>00:35:03 - 00:35:05</w:t>
            </w:r>
          </w:p>
        </w:tc>
        <w:tc>
          <w:tcPr>
            <w:tcW w:type="dxa" w:w="4320"/>
          </w:tcPr>
          <w:p>
            <w:r>
              <w:t>công tử đó quay lại báo cho ta,</w:t>
            </w:r>
          </w:p>
        </w:tc>
      </w:tr>
      <w:tr>
        <w:tc>
          <w:tcPr>
            <w:tcW w:type="dxa" w:w="4320"/>
          </w:tcPr>
          <w:p>
            <w:r>
              <w:t>00:35:05 - 00:35:07</w:t>
            </w:r>
          </w:p>
        </w:tc>
        <w:tc>
          <w:tcPr>
            <w:tcW w:type="dxa" w:w="4320"/>
          </w:tcPr>
          <w:p>
            <w:r>
              <w:t>con gấu mù đó đã bị cậu ấy tiêu diệt rồi,</w:t>
            </w:r>
          </w:p>
        </w:tc>
      </w:tr>
      <w:tr>
        <w:tc>
          <w:tcPr>
            <w:tcW w:type="dxa" w:w="4320"/>
          </w:tcPr>
          <w:p>
            <w:r>
              <w:t>00:35:07 - 00:35:08</w:t>
            </w:r>
          </w:p>
        </w:tc>
        <w:tc>
          <w:tcPr>
            <w:tcW w:type="dxa" w:w="4320"/>
          </w:tcPr>
          <w:p>
            <w:r>
              <w:t>còn mang về một cái chân gấu to khổng lồ,</w:t>
            </w:r>
          </w:p>
        </w:tc>
      </w:tr>
      <w:tr>
        <w:tc>
          <w:tcPr>
            <w:tcW w:type="dxa" w:w="4320"/>
          </w:tcPr>
          <w:p>
            <w:r>
              <w:t>00:35:08 - 00:35:10</w:t>
            </w:r>
          </w:p>
        </w:tc>
        <w:tc>
          <w:tcPr>
            <w:tcW w:type="dxa" w:w="4320"/>
          </w:tcPr>
          <w:p>
            <w:r>
              <w:t>không tin thì lát nữa mọi người</w:t>
            </w:r>
          </w:p>
        </w:tc>
      </w:tr>
      <w:tr>
        <w:tc>
          <w:tcPr>
            <w:tcW w:type="dxa" w:w="4320"/>
          </w:tcPr>
          <w:p>
            <w:r>
              <w:t>00:35:10 - 00:35:12</w:t>
            </w:r>
          </w:p>
        </w:tc>
        <w:tc>
          <w:tcPr>
            <w:tcW w:type="dxa" w:w="4320"/>
          </w:tcPr>
          <w:p>
            <w:r>
              <w:t>có thể đến quán ta xem thử.</w:t>
            </w:r>
          </w:p>
        </w:tc>
      </w:tr>
      <w:tr>
        <w:tc>
          <w:tcPr>
            <w:tcW w:type="dxa" w:w="4320"/>
          </w:tcPr>
          <w:p>
            <w:r>
              <w:t>00:35:12 - 00:35:15</w:t>
            </w:r>
          </w:p>
        </w:tc>
        <w:tc>
          <w:tcPr>
            <w:tcW w:type="dxa" w:w="4320"/>
          </w:tcPr>
          <w:p>
            <w:r>
              <w:t>Chiều hôm qua</w:t>
            </w:r>
          </w:p>
        </w:tc>
      </w:tr>
      <w:tr>
        <w:tc>
          <w:tcPr>
            <w:tcW w:type="dxa" w:w="4320"/>
          </w:tcPr>
          <w:p>
            <w:r>
              <w:t>00:35:15 - 00:35:17</w:t>
            </w:r>
          </w:p>
        </w:tc>
        <w:tc>
          <w:tcPr>
            <w:tcW w:type="dxa" w:w="4320"/>
          </w:tcPr>
          <w:p>
            <w:r>
              <w:t>ta có thấy một đôi nam nữ rất trẻ</w:t>
            </w:r>
          </w:p>
        </w:tc>
      </w:tr>
      <w:tr>
        <w:tc>
          <w:tcPr>
            <w:tcW w:type="dxa" w:w="4320"/>
          </w:tcPr>
          <w:p>
            <w:r>
              <w:t>00:35:17 - 00:35:19</w:t>
            </w:r>
          </w:p>
        </w:tc>
        <w:tc>
          <w:tcPr>
            <w:tcW w:type="dxa" w:w="4320"/>
          </w:tcPr>
          <w:p>
            <w:r>
              <w:t>buộc dây có xâu chuông ngoài phố,</w:t>
            </w:r>
          </w:p>
        </w:tc>
      </w:tr>
      <w:tr>
        <w:tc>
          <w:tcPr>
            <w:tcW w:type="dxa" w:w="4320"/>
          </w:tcPr>
          <w:p>
            <w:r>
              <w:t>00:35:19 - 00:35:22</w:t>
            </w:r>
          </w:p>
        </w:tc>
        <w:tc>
          <w:tcPr>
            <w:tcW w:type="dxa" w:w="4320"/>
          </w:tcPr>
          <w:p>
            <w:r>
              <w:t>rồi tối qua ta ngủ không được,</w:t>
            </w:r>
          </w:p>
        </w:tc>
      </w:tr>
      <w:tr>
        <w:tc>
          <w:tcPr>
            <w:tcW w:type="dxa" w:w="4320"/>
          </w:tcPr>
          <w:p>
            <w:r>
              <w:t>00:35:22 - 00:35:26</w:t>
            </w:r>
          </w:p>
        </w:tc>
        <w:tc>
          <w:tcPr>
            <w:tcW w:type="dxa" w:w="4320"/>
          </w:tcPr>
          <w:p>
            <w:r>
              <w:t>nghe thấy phía phố Tây vang lên tiếng động long trời lở đất,</w:t>
            </w:r>
          </w:p>
        </w:tc>
      </w:tr>
      <w:tr>
        <w:tc>
          <w:tcPr>
            <w:tcW w:type="dxa" w:w="4320"/>
          </w:tcPr>
          <w:p>
            <w:r>
              <w:t>00:35:26 - 00:35:29</w:t>
            </w:r>
          </w:p>
        </w:tc>
        <w:tc>
          <w:tcPr>
            <w:tcW w:type="dxa" w:w="4320"/>
          </w:tcPr>
          <w:p>
            <w:r>
              <w:t>ta đánh liều hé mở một khe cửa sổ nhỏ,</w:t>
            </w:r>
          </w:p>
        </w:tc>
      </w:tr>
      <w:tr>
        <w:tc>
          <w:tcPr>
            <w:tcW w:type="dxa" w:w="4320"/>
          </w:tcPr>
          <w:p>
            <w:r>
              <w:t>00:35:29 - 00:35:31</w:t>
            </w:r>
          </w:p>
        </w:tc>
        <w:tc>
          <w:tcPr>
            <w:tcW w:type="dxa" w:w="4320"/>
          </w:tcPr>
          <w:p>
            <w:r>
              <w:t>liền thấy công tử trẻ buộc dây chiều qua</w:t>
            </w:r>
          </w:p>
        </w:tc>
      </w:tr>
      <w:tr>
        <w:tc>
          <w:tcPr>
            <w:tcW w:type="dxa" w:w="4320"/>
          </w:tcPr>
          <w:p>
            <w:r>
              <w:t>00:35:31 - 00:35:33</w:t>
            </w:r>
          </w:p>
        </w:tc>
        <w:tc>
          <w:tcPr>
            <w:tcW w:type="dxa" w:w="4320"/>
          </w:tcPr>
          <w:p>
            <w:r>
              <w:t>đang đánh nhau với một bóng đen to khổng lồ,</w:t>
            </w:r>
          </w:p>
        </w:tc>
      </w:tr>
      <w:tr>
        <w:tc>
          <w:tcPr>
            <w:tcW w:type="dxa" w:w="4320"/>
          </w:tcPr>
          <w:p>
            <w:r>
              <w:t>00:35:33 - 00:35:36</w:t>
            </w:r>
          </w:p>
        </w:tc>
        <w:tc>
          <w:tcPr>
            <w:tcW w:type="dxa" w:w="4320"/>
          </w:tcPr>
          <w:p>
            <w:r>
              <w:t>tuy trời quá tối ta không nhìn rõ,</w:t>
            </w:r>
          </w:p>
        </w:tc>
      </w:tr>
      <w:tr>
        <w:tc>
          <w:tcPr>
            <w:tcW w:type="dxa" w:w="4320"/>
          </w:tcPr>
          <w:p>
            <w:r>
              <w:t>00:35:36 - 00:35:40</w:t>
            </w:r>
          </w:p>
        </w:tc>
        <w:tc>
          <w:tcPr>
            <w:tcW w:type="dxa" w:w="4320"/>
          </w:tcPr>
          <w:p>
            <w:r>
              <w:t>nhưng công tử đó sức mạnh lớn đến kinh người,</w:t>
            </w:r>
          </w:p>
        </w:tc>
      </w:tr>
      <w:tr>
        <w:tc>
          <w:tcPr>
            <w:tcW w:type="dxa" w:w="4320"/>
          </w:tcPr>
          <w:p>
            <w:r>
              <w:t>00:35:40 - 00:35:41</w:t>
            </w:r>
          </w:p>
        </w:tc>
        <w:tc>
          <w:tcPr>
            <w:tcW w:type="dxa" w:w="4320"/>
          </w:tcPr>
          <w:p>
            <w:r>
              <w:t>một thứ to như vậy mà bị cậu ấy tiện tay ném lên không trung,</w:t>
            </w:r>
          </w:p>
        </w:tc>
      </w:tr>
      <w:tr>
        <w:tc>
          <w:tcPr>
            <w:tcW w:type="dxa" w:w="4320"/>
          </w:tcPr>
          <w:p>
            <w:r>
              <w:t>00:35:41 - 00:35:42</w:t>
            </w:r>
          </w:p>
        </w:tc>
        <w:tc>
          <w:tcPr>
            <w:tcW w:type="dxa" w:w="4320"/>
          </w:tcPr>
          <w:p>
            <w:r>
              <w:t>đáng sợ thật đấy.</w:t>
            </w:r>
          </w:p>
        </w:tc>
      </w:tr>
      <w:tr>
        <w:tc>
          <w:tcPr>
            <w:tcW w:type="dxa" w:w="4320"/>
          </w:tcPr>
          <w:p>
            <w:r>
              <w:t>00:35:42 - 00:35:43</w:t>
            </w:r>
          </w:p>
        </w:tc>
        <w:tc>
          <w:tcPr>
            <w:tcW w:type="dxa" w:w="4320"/>
          </w:tcPr>
          <w:p>
            <w:r>
              <w:t>Đúng vậy,</w:t>
            </w:r>
          </w:p>
        </w:tc>
      </w:tr>
      <w:tr>
        <w:tc>
          <w:tcPr>
            <w:tcW w:type="dxa" w:w="4320"/>
          </w:tcPr>
          <w:p>
            <w:r>
              <w:t>00:35:43 - 00:35:45</w:t>
            </w:r>
          </w:p>
        </w:tc>
        <w:tc>
          <w:tcPr>
            <w:tcW w:type="dxa" w:w="4320"/>
          </w:tcPr>
          <w:p>
            <w:r>
              <w:t>không sai,</w:t>
            </w:r>
          </w:p>
        </w:tc>
      </w:tr>
      <w:tr>
        <w:tc>
          <w:tcPr>
            <w:tcW w:type="dxa" w:w="4320"/>
          </w:tcPr>
          <w:p>
            <w:r>
              <w:t>00:35:45 - 00:35:47</w:t>
            </w:r>
          </w:p>
        </w:tc>
        <w:tc>
          <w:tcPr>
            <w:tcW w:type="dxa" w:w="4320"/>
          </w:tcPr>
          <w:p>
            <w:r>
              <w:t>chính là công tử đó,</w:t>
            </w:r>
          </w:p>
        </w:tc>
      </w:tr>
      <w:tr>
        <w:tc>
          <w:tcPr>
            <w:tcW w:type="dxa" w:w="4320"/>
          </w:tcPr>
          <w:p>
            <w:r>
              <w:t>00:35:47 - 00:35:48</w:t>
            </w:r>
          </w:p>
        </w:tc>
        <w:tc>
          <w:tcPr>
            <w:tcW w:type="dxa" w:w="4320"/>
          </w:tcPr>
          <w:p>
            <w:r>
              <w:t>lần này mọi người nên tin rồi chứ?</w:t>
            </w:r>
          </w:p>
        </w:tc>
      </w:tr>
      <w:tr>
        <w:tc>
          <w:tcPr>
            <w:tcW w:type="dxa" w:w="4320"/>
          </w:tcPr>
          <w:p>
            <w:r>
              <w:t>00:35:48 - 00:35:52</w:t>
            </w:r>
          </w:p>
        </w:tc>
        <w:tc>
          <w:tcPr>
            <w:tcW w:type="dxa" w:w="4320"/>
          </w:tcPr>
          <w:p>
            <w:r>
              <w:t>Nếu nói vậy,</w:t>
            </w:r>
          </w:p>
        </w:tc>
      </w:tr>
      <w:tr>
        <w:tc>
          <w:tcPr>
            <w:tcW w:type="dxa" w:w="4320"/>
          </w:tcPr>
          <w:p>
            <w:r>
              <w:t>00:35:52 - 00:35:55</w:t>
            </w:r>
          </w:p>
        </w:tc>
        <w:tc>
          <w:tcPr>
            <w:tcW w:type="dxa" w:w="4320"/>
          </w:tcPr>
          <w:p>
            <w:r>
              <w:t>chúng ta phải cảm tạ công tử đó thật đàng hoàng mới phải.</w:t>
            </w:r>
          </w:p>
        </w:tc>
      </w:tr>
      <w:tr>
        <w:tc>
          <w:tcPr>
            <w:tcW w:type="dxa" w:w="4320"/>
          </w:tcPr>
          <w:p>
            <w:r>
              <w:t>00:35:55 - 00:35:56</w:t>
            </w:r>
          </w:p>
        </w:tc>
        <w:tc>
          <w:tcPr>
            <w:tcW w:type="dxa" w:w="4320"/>
          </w:tcPr>
          <w:p>
            <w:r>
              <w:t>Công tử đó nói cần bao nhiêu tiền?</w:t>
            </w:r>
          </w:p>
        </w:tc>
      </w:tr>
      <w:tr>
        <w:tc>
          <w:tcPr>
            <w:tcW w:type="dxa" w:w="4320"/>
          </w:tcPr>
          <w:p>
            <w:r>
              <w:t>00:35:56 - 00:35:59</w:t>
            </w:r>
          </w:p>
        </w:tc>
        <w:tc>
          <w:tcPr>
            <w:tcW w:type="dxa" w:w="4320"/>
          </w:tcPr>
          <w:p>
            <w:r>
              <w:t>Lão Ngư à,</w:t>
            </w:r>
          </w:p>
        </w:tc>
      </w:tr>
      <w:tr>
        <w:tc>
          <w:tcPr>
            <w:tcW w:type="dxa" w:w="4320"/>
          </w:tcPr>
          <w:p>
            <w:r>
              <w:t>00:35:59 - 00:36:00</w:t>
            </w:r>
          </w:p>
        </w:tc>
        <w:tc>
          <w:tcPr>
            <w:tcW w:type="dxa" w:w="4320"/>
          </w:tcPr>
          <w:p>
            <w:r>
              <w:t>khoản tiền này chắc chắn không thể một mình ông gánh được,</w:t>
            </w:r>
          </w:p>
        </w:tc>
      </w:tr>
      <w:tr>
        <w:tc>
          <w:tcPr>
            <w:tcW w:type="dxa" w:w="4320"/>
          </w:tcPr>
          <w:p>
            <w:r>
              <w:t>00:36:00 - 00:36:03</w:t>
            </w:r>
          </w:p>
        </w:tc>
        <w:tc>
          <w:tcPr>
            <w:tcW w:type="dxa" w:w="4320"/>
          </w:tcPr>
          <w:p>
            <w:r>
              <w:t>cậu ấy đòi bao nhiêu tiền,</w:t>
            </w:r>
          </w:p>
        </w:tc>
      </w:tr>
      <w:tr>
        <w:tc>
          <w:tcPr>
            <w:tcW w:type="dxa" w:w="4320"/>
          </w:tcPr>
          <w:p>
            <w:r>
              <w:t>00:36:03 - 00:36:05</w:t>
            </w:r>
          </w:p>
        </w:tc>
        <w:tc>
          <w:tcPr>
            <w:tcW w:type="dxa" w:w="4320"/>
          </w:tcPr>
          <w:p>
            <w:r>
              <w:t>mọi người chúng ta cùng góp lại mới phải.</w:t>
            </w:r>
          </w:p>
        </w:tc>
      </w:tr>
      <w:tr>
        <w:tc>
          <w:tcPr>
            <w:tcW w:type="dxa" w:w="4320"/>
          </w:tcPr>
          <w:p>
            <w:r>
              <w:t>00:36:05 - 00:36:07</w:t>
            </w:r>
          </w:p>
        </w:tc>
        <w:tc>
          <w:tcPr>
            <w:tcW w:type="dxa" w:w="4320"/>
          </w:tcPr>
          <w:p>
            <w:r>
              <w:t>Công tử đó không lấy tiền,</w:t>
            </w:r>
          </w:p>
        </w:tc>
      </w:tr>
      <w:tr>
        <w:tc>
          <w:tcPr>
            <w:tcW w:type="dxa" w:w="4320"/>
          </w:tcPr>
          <w:p>
            <w:r>
              <w:t>00:36:07 - 00:36:10</w:t>
            </w:r>
          </w:p>
        </w:tc>
        <w:tc>
          <w:tcPr>
            <w:tcW w:type="dxa" w:w="4320"/>
          </w:tcPr>
          <w:p>
            <w:r>
              <w:t>chỉ là sáng sớm ăn một bữa sáng ở quán ta</w:t>
            </w:r>
          </w:p>
        </w:tc>
      </w:tr>
      <w:tr>
        <w:tc>
          <w:tcPr>
            <w:tcW w:type="dxa" w:w="4320"/>
          </w:tcPr>
          <w:p>
            <w:r>
              <w:t>00:36:10 - 00:36:11</w:t>
            </w:r>
          </w:p>
        </w:tc>
        <w:tc>
          <w:tcPr>
            <w:tcW w:type="dxa" w:w="4320"/>
          </w:tcPr>
          <w:p>
            <w:r>
              <w:t>rồi cùng cô nương trẻ đó rời đi thôi.</w:t>
            </w:r>
          </w:p>
        </w:tc>
      </w:tr>
      <w:tr>
        <w:tc>
          <w:tcPr>
            <w:tcW w:type="dxa" w:w="4320"/>
          </w:tcPr>
          <w:p>
            <w:r>
              <w:t>00:36:11 - 00:36:13</w:t>
            </w:r>
          </w:p>
        </w:tc>
        <w:tc>
          <w:tcPr>
            <w:tcW w:type="dxa" w:w="4320"/>
          </w:tcPr>
          <w:p>
            <w:r>
              <w:t>Tiểu Ngư à,</w:t>
            </w:r>
          </w:p>
        </w:tc>
      </w:tr>
      <w:tr>
        <w:tc>
          <w:tcPr>
            <w:tcW w:type="dxa" w:w="4320"/>
          </w:tcPr>
          <w:p>
            <w:r>
              <w:t>00:36:13 - 00:36:14</w:t>
            </w:r>
          </w:p>
        </w:tc>
        <w:tc>
          <w:tcPr>
            <w:tcW w:type="dxa" w:w="4320"/>
          </w:tcPr>
          <w:p>
            <w:r>
              <w:t>người nhà cháu cũng không còn nữa rồi,</w:t>
            </w:r>
          </w:p>
        </w:tc>
      </w:tr>
      <w:tr>
        <w:tc>
          <w:tcPr>
            <w:tcW w:type="dxa" w:w="4320"/>
          </w:tcPr>
          <w:p>
            <w:r>
              <w:t>00:36:14 - 00:36:15</w:t>
            </w:r>
          </w:p>
        </w:tc>
        <w:tc>
          <w:tcPr>
            <w:tcW w:type="dxa" w:w="4320"/>
          </w:tcPr>
          <w:p>
            <w:r>
              <w:t>từ nay cháu cứ theo chú vậy.</w:t>
            </w:r>
          </w:p>
        </w:tc>
      </w:tr>
      <w:tr>
        <w:tc>
          <w:tcPr>
            <w:tcW w:type="dxa" w:w="4320"/>
          </w:tcPr>
          <w:p>
            <w:r>
              <w:t>00:36:15 - 00:36:17</w:t>
            </w:r>
          </w:p>
        </w:tc>
        <w:tc>
          <w:tcPr>
            <w:tcW w:type="dxa" w:w="4320"/>
          </w:tcPr>
          <w:p>
            <w:r>
              <w:t>Đợi chú già rồi,</w:t>
            </w:r>
          </w:p>
        </w:tc>
      </w:tr>
      <w:tr>
        <w:tc>
          <w:tcPr>
            <w:tcW w:type="dxa" w:w="4320"/>
          </w:tcPr>
          <w:p>
            <w:r>
              <w:t>00:36:17 - 00:36:19</w:t>
            </w:r>
          </w:p>
        </w:tc>
        <w:tc>
          <w:tcPr>
            <w:tcW w:type="dxa" w:w="4320"/>
          </w:tcPr>
          <w:p>
            <w:r>
              <w:t>quán ăn này sẽ giao lại cho cháu.</w:t>
            </w:r>
          </w:p>
        </w:tc>
      </w:tr>
      <w:tr>
        <w:tc>
          <w:tcPr>
            <w:tcW w:type="dxa" w:w="4320"/>
          </w:tcPr>
          <w:p>
            <w:r>
              <w:t>00:36:19 - 00:36:22</w:t>
            </w:r>
          </w:p>
        </w:tc>
        <w:tc>
          <w:tcPr>
            <w:tcW w:type="dxa" w:w="4320"/>
          </w:tcPr>
          <w:p>
            <w:r>
              <w:t>Chú yên tâm đi,</w:t>
            </w:r>
          </w:p>
        </w:tc>
      </w:tr>
      <w:tr>
        <w:tc>
          <w:tcPr>
            <w:tcW w:type="dxa" w:w="4320"/>
          </w:tcPr>
          <w:p>
            <w:r>
              <w:t>00:36:22 - 00:36:24</w:t>
            </w:r>
          </w:p>
        </w:tc>
        <w:tc>
          <w:tcPr>
            <w:tcW w:type="dxa" w:w="4320"/>
          </w:tcPr>
          <w:p>
            <w:r>
              <w:t>cháu sẽ chăm chỉ học theo chú.</w:t>
            </w:r>
          </w:p>
        </w:tc>
      </w:tr>
      <w:tr>
        <w:tc>
          <w:tcPr>
            <w:tcW w:type="dxa" w:w="4320"/>
          </w:tcPr>
          <w:p>
            <w:r>
              <w:t>00:36:24 - 00:36:28</w:t>
            </w:r>
          </w:p>
        </w:tc>
        <w:tc>
          <w:tcPr>
            <w:tcW w:type="dxa" w:w="4320"/>
          </w:tcPr>
          <w:p>
            <w:r>
              <w:t>Cháu sẽ không làm chú thất vọng đâu.</w:t>
            </w:r>
          </w:p>
        </w:tc>
      </w:tr>
      <w:tr>
        <w:tc>
          <w:tcPr>
            <w:tcW w:type="dxa" w:w="4320"/>
          </w:tcPr>
          <w:p>
            <w:r>
              <w:t>00:36:28 - 00:36:30</w:t>
            </w:r>
          </w:p>
        </w:tc>
        <w:tc>
          <w:tcPr>
            <w:tcW w:type="dxa" w:w="4320"/>
          </w:tcPr>
          <w:p>
            <w:r>
              <w:t>Tối qua lo chết đi được.</w:t>
            </w:r>
          </w:p>
        </w:tc>
      </w:tr>
      <w:tr>
        <w:tc>
          <w:tcPr>
            <w:tcW w:type="dxa" w:w="4320"/>
          </w:tcPr>
          <w:p>
            <w:r>
              <w:t>00:36:30 - 00:36:32</w:t>
            </w:r>
          </w:p>
        </w:tc>
        <w:tc>
          <w:tcPr>
            <w:tcW w:type="dxa" w:w="4320"/>
          </w:tcPr>
          <w:p>
            <w:r>
              <w:t>Nhưng ta không ngờ</w:t>
            </w:r>
          </w:p>
        </w:tc>
      </w:tr>
      <w:tr>
        <w:tc>
          <w:tcPr>
            <w:tcW w:type="dxa" w:w="4320"/>
          </w:tcPr>
          <w:p>
            <w:r>
              <w:t>00:36:32 - 00:36:33</w:t>
            </w:r>
          </w:p>
        </w:tc>
        <w:tc>
          <w:tcPr>
            <w:tcW w:type="dxa" w:w="4320"/>
          </w:tcPr>
          <w:p>
            <w:r>
              <w:t>cậu lại giải quyết nhanh như vậy,</w:t>
            </w:r>
          </w:p>
        </w:tc>
      </w:tr>
      <w:tr>
        <w:tc>
          <w:tcPr>
            <w:tcW w:type="dxa" w:w="4320"/>
          </w:tcPr>
          <w:p>
            <w:r>
              <w:t>00:36:33 - 00:36:36</w:t>
            </w:r>
          </w:p>
        </w:tc>
        <w:tc>
          <w:tcPr>
            <w:tcW w:type="dxa" w:w="4320"/>
          </w:tcPr>
          <w:p>
            <w:r>
              <w:t>còn có thể trốn về đây ngủ được nữa,</w:t>
            </w:r>
          </w:p>
        </w:tc>
      </w:tr>
      <w:tr>
        <w:tc>
          <w:tcPr>
            <w:tcW w:type="dxa" w:w="4320"/>
          </w:tcPr>
          <w:p>
            <w:r>
              <w:t>00:36:36 - 00:36:39</w:t>
            </w:r>
          </w:p>
        </w:tc>
        <w:tc>
          <w:tcPr>
            <w:tcW w:type="dxa" w:w="4320"/>
          </w:tcPr>
          <w:p>
            <w:r>
              <w:t>xem ra cậu còn lợi hại hơn ta nghĩ.</w:t>
            </w:r>
          </w:p>
        </w:tc>
      </w:tr>
      <w:tr>
        <w:tc>
          <w:tcPr>
            <w:tcW w:type="dxa" w:w="4320"/>
          </w:tcPr>
          <w:p>
            <w:r>
              <w:t>00:36:39 - 00:36:40</w:t>
            </w:r>
          </w:p>
        </w:tc>
        <w:tc>
          <w:tcPr>
            <w:tcW w:type="dxa" w:w="4320"/>
          </w:tcPr>
          <w:p>
            <w:r>
              <w:t>Đúng là không phải đối thủ khó đối phó lắm,</w:t>
            </w:r>
          </w:p>
        </w:tc>
      </w:tr>
      <w:tr>
        <w:tc>
          <w:tcPr>
            <w:tcW w:type="dxa" w:w="4320"/>
          </w:tcPr>
          <w:p>
            <w:r>
              <w:t>00:36:40 - 00:36:41</w:t>
            </w:r>
          </w:p>
        </w:tc>
        <w:tc>
          <w:tcPr>
            <w:tcW w:type="dxa" w:w="4320"/>
          </w:tcPr>
          <w:p>
            <w:r>
              <w:t>chỉ là thứ này biết chui vào da người</w:t>
            </w:r>
          </w:p>
        </w:tc>
      </w:tr>
      <w:tr>
        <w:tc>
          <w:tcPr>
            <w:tcW w:type="dxa" w:w="4320"/>
          </w:tcPr>
          <w:p>
            <w:r>
              <w:t>00:36:41 - 00:36:42</w:t>
            </w:r>
          </w:p>
        </w:tc>
        <w:tc>
          <w:tcPr>
            <w:tcW w:type="dxa" w:w="4320"/>
          </w:tcPr>
          <w:p>
            <w:r>
              <w:t>biến thành hình dạng con người,</w:t>
            </w:r>
          </w:p>
        </w:tc>
      </w:tr>
      <w:tr>
        <w:tc>
          <w:tcPr>
            <w:tcW w:type="dxa" w:w="4320"/>
          </w:tcPr>
          <w:p>
            <w:r>
              <w:t>00:36:42 - 00:36:43</w:t>
            </w:r>
          </w:p>
        </w:tc>
        <w:tc>
          <w:tcPr>
            <w:tcW w:type="dxa" w:w="4320"/>
          </w:tcPr>
          <w:p>
            <w:r>
              <w:t>cái này hơi phiền phức một chút,</w:t>
            </w:r>
          </w:p>
        </w:tc>
      </w:tr>
      <w:tr>
        <w:tc>
          <w:tcPr>
            <w:tcW w:type="dxa" w:w="4320"/>
          </w:tcPr>
          <w:p>
            <w:r>
              <w:t>00:36:43 - 00:36:45</w:t>
            </w:r>
          </w:p>
        </w:tc>
        <w:tc>
          <w:tcPr>
            <w:tcW w:type="dxa" w:w="4320"/>
          </w:tcPr>
          <w:p>
            <w:r>
              <w:t>ngoài ra ra</w:t>
            </w:r>
          </w:p>
        </w:tc>
      </w:tr>
      <w:tr>
        <w:tc>
          <w:tcPr>
            <w:tcW w:type="dxa" w:w="4320"/>
          </w:tcPr>
          <w:p>
            <w:r>
              <w:t>00:36:45 - 00:36:48</w:t>
            </w:r>
          </w:p>
        </w:tc>
        <w:tc>
          <w:tcPr>
            <w:tcW w:type="dxa" w:w="4320"/>
          </w:tcPr>
          <w:p>
            <w:r>
              <w:t>thì cũng chẳng có gì đặc biệt khác.</w:t>
            </w:r>
          </w:p>
        </w:tc>
      </w:tr>
      <w:tr>
        <w:tc>
          <w:tcPr>
            <w:tcW w:type="dxa" w:w="4320"/>
          </w:tcPr>
          <w:p>
            <w:r>
              <w:t>00:36:48 - 00:36:50</w:t>
            </w:r>
          </w:p>
        </w:tc>
        <w:tc>
          <w:tcPr>
            <w:tcW w:type="dxa" w:w="4320"/>
          </w:tcPr>
          <w:p>
            <w:r>
              <w:t>Nói vậy cư dân trong thị trấn</w:t>
            </w:r>
          </w:p>
        </w:tc>
      </w:tr>
      <w:tr>
        <w:tc>
          <w:tcPr>
            <w:tcW w:type="dxa" w:w="4320"/>
          </w:tcPr>
          <w:p>
            <w:r>
              <w:t>00:36:50 - 00:36:52</w:t>
            </w:r>
          </w:p>
        </w:tc>
        <w:tc>
          <w:tcPr>
            <w:tcW w:type="dxa" w:w="4320"/>
          </w:tcPr>
          <w:p>
            <w:r>
              <w:t>hình như đều đang ăn mừng vì gấu đen bị tiêu diệt kìa,</w:t>
            </w:r>
          </w:p>
        </w:tc>
      </w:tr>
      <w:tr>
        <w:tc>
          <w:tcPr>
            <w:tcW w:type="dxa" w:w="4320"/>
          </w:tcPr>
          <w:p>
            <w:r>
              <w:t>00:36:52 - 00:36:55</w:t>
            </w:r>
          </w:p>
        </w:tc>
        <w:tc>
          <w:tcPr>
            <w:tcW w:type="dxa" w:w="4320"/>
          </w:tcPr>
          <w:p>
            <w:r>
              <w:t>cậu không đi tham gia ăn mừng cùng họ à?</w:t>
            </w:r>
          </w:p>
        </w:tc>
      </w:tr>
      <w:tr>
        <w:tc>
          <w:tcPr>
            <w:tcW w:type="dxa" w:w="4320"/>
          </w:tcPr>
          <w:p>
            <w:r>
              <w:t>00:36:55 - 00:36:56</w:t>
            </w:r>
          </w:p>
        </w:tc>
        <w:tc>
          <w:tcPr>
            <w:tcW w:type="dxa" w:w="4320"/>
          </w:tcPr>
          <w:p>
            <w:r>
              <w:t>Dù sao con gấu đen này bị tiêu diệt</w:t>
            </w:r>
          </w:p>
        </w:tc>
      </w:tr>
      <w:tr>
        <w:tc>
          <w:tcPr>
            <w:tcW w:type="dxa" w:w="4320"/>
          </w:tcPr>
          <w:p>
            <w:r>
              <w:t>00:36:56 - 00:36:58</w:t>
            </w:r>
          </w:p>
        </w:tc>
        <w:tc>
          <w:tcPr>
            <w:tcW w:type="dxa" w:w="4320"/>
          </w:tcPr>
          <w:p>
            <w:r>
              <w:t>là hoàn toàn nhờ vào cậu,</w:t>
            </w:r>
          </w:p>
        </w:tc>
      </w:tr>
      <w:tr>
        <w:tc>
          <w:tcPr>
            <w:tcW w:type="dxa" w:w="4320"/>
          </w:tcPr>
          <w:p>
            <w:r>
              <w:t>00:36:58 - 00:36:59</w:t>
            </w:r>
          </w:p>
        </w:tc>
        <w:tc>
          <w:tcPr>
            <w:tcW w:type="dxa" w:w="4320"/>
          </w:tcPr>
          <w:p>
            <w:r>
              <w:t>cậu mới là công thần chính đấy.</w:t>
            </w:r>
          </w:p>
        </w:tc>
      </w:tr>
      <w:tr>
        <w:tc>
          <w:tcPr>
            <w:tcW w:type="dxa" w:w="4320"/>
          </w:tcPr>
          <w:p>
            <w:r>
              <w:t>00:36:59 - 00:37:02</w:t>
            </w:r>
          </w:p>
        </w:tc>
        <w:tc>
          <w:tcPr>
            <w:tcW w:type="dxa" w:w="4320"/>
          </w:tcPr>
          <w:p>
            <w:r>
              <w:t>Thôi khỏi,</w:t>
            </w:r>
          </w:p>
        </w:tc>
      </w:tr>
      <w:tr>
        <w:tc>
          <w:tcPr>
            <w:tcW w:type="dxa" w:w="4320"/>
          </w:tcPr>
          <w:p>
            <w:r>
              <w:t>00:37:02 - 00:37:03</w:t>
            </w:r>
          </w:p>
        </w:tc>
        <w:tc>
          <w:tcPr>
            <w:tcW w:type="dxa" w:w="4320"/>
          </w:tcPr>
          <w:p>
            <w:r>
              <w:t>ta không thích mấy dịp náo nhiệt như vậy lắm,</w:t>
            </w:r>
          </w:p>
        </w:tc>
      </w:tr>
      <w:tr>
        <w:tc>
          <w:tcPr>
            <w:tcW w:type="dxa" w:w="4320"/>
          </w:tcPr>
          <w:p>
            <w:r>
              <w:t>00:37:03 - 00:37:05</w:t>
            </w:r>
          </w:p>
        </w:tc>
        <w:tc>
          <w:tcPr>
            <w:tcW w:type="dxa" w:w="4320"/>
          </w:tcPr>
          <w:p>
            <w:r>
              <w:t>bản thân việc tiêu diệt thứ đó</w:t>
            </w:r>
          </w:p>
        </w:tc>
      </w:tr>
      <w:tr>
        <w:tc>
          <w:tcPr>
            <w:tcW w:type="dxa" w:w="4320"/>
          </w:tcPr>
          <w:p>
            <w:r>
              <w:t>00:37:05 - 00:37:06</w:t>
            </w:r>
          </w:p>
        </w:tc>
        <w:tc>
          <w:tcPr>
            <w:tcW w:type="dxa" w:w="4320"/>
          </w:tcPr>
          <w:p>
            <w:r>
              <w:t>cũng là chuyện trong phạm vi trách nhiệm của ta thôi,</w:t>
            </w:r>
          </w:p>
        </w:tc>
      </w:tr>
      <w:tr>
        <w:tc>
          <w:tcPr>
            <w:tcW w:type="dxa" w:w="4320"/>
          </w:tcPr>
          <w:p>
            <w:r>
              <w:t>00:37:06 - 00:37:08</w:t>
            </w:r>
          </w:p>
        </w:tc>
        <w:tc>
          <w:tcPr>
            <w:tcW w:type="dxa" w:w="4320"/>
          </w:tcPr>
          <w:p>
            <w:r>
              <w:t>không có cái gọi là công thần gì cả,</w:t>
            </w:r>
          </w:p>
        </w:tc>
      </w:tr>
      <w:tr>
        <w:tc>
          <w:tcPr>
            <w:tcW w:type="dxa" w:w="4320"/>
          </w:tcPr>
          <w:p>
            <w:r>
              <w:t>00:37:08 - 00:37:10</w:t>
            </w:r>
          </w:p>
        </w:tc>
        <w:tc>
          <w:tcPr>
            <w:tcW w:type="dxa" w:w="4320"/>
          </w:tcPr>
          <w:p>
            <w:r>
              <w:t>chỉ có thể nói là ta đã làm tròn trách nhiệm của mình thôi.</w:t>
            </w:r>
          </w:p>
        </w:tc>
      </w:tr>
      <w:tr>
        <w:tc>
          <w:tcPr>
            <w:tcW w:type="dxa" w:w="4320"/>
          </w:tcPr>
          <w:p>
            <w:r>
              <w:t>00:37:10 - 00:37:12</w:t>
            </w:r>
          </w:p>
        </w:tc>
        <w:tc>
          <w:tcPr>
            <w:tcW w:type="dxa" w:w="4320"/>
          </w:tcPr>
          <w:p>
            <w:r>
              <w:t>Vậy cậu lấy của họ bao nhiêu tiền?</w:t>
            </w:r>
          </w:p>
        </w:tc>
      </w:tr>
      <w:tr>
        <w:tc>
          <w:tcPr>
            <w:tcW w:type="dxa" w:w="4320"/>
          </w:tcPr>
          <w:p>
            <w:r>
              <w:t>00:37:12 - 00:37:13</w:t>
            </w:r>
          </w:p>
        </w:tc>
        <w:tc>
          <w:tcPr>
            <w:tcW w:type="dxa" w:w="4320"/>
          </w:tcPr>
          <w:p>
            <w:r>
              <w:t>Chắc không nhiều lắm đâu nhỉ,</w:t>
            </w:r>
          </w:p>
        </w:tc>
      </w:tr>
      <w:tr>
        <w:tc>
          <w:tcPr>
            <w:tcW w:type="dxa" w:w="4320"/>
          </w:tcPr>
          <w:p>
            <w:r>
              <w:t>00:37:13 - 00:37:15</w:t>
            </w:r>
          </w:p>
        </w:tc>
        <w:tc>
          <w:tcPr>
            <w:tcW w:type="dxa" w:w="4320"/>
          </w:tcPr>
          <w:p>
            <w:r>
              <w:t>nếu cậu đòi quá nhiều</w:t>
            </w:r>
          </w:p>
        </w:tc>
      </w:tr>
      <w:tr>
        <w:tc>
          <w:tcPr>
            <w:tcW w:type="dxa" w:w="4320"/>
          </w:tcPr>
          <w:p>
            <w:r>
              <w:t>00:37:15 - 00:37:19</w:t>
            </w:r>
          </w:p>
        </w:tc>
        <w:tc>
          <w:tcPr>
            <w:tcW w:type="dxa" w:w="4320"/>
          </w:tcPr>
          <w:p>
            <w:r>
              <w:t>chắc họ cũng không trả nổi.</w:t>
            </w:r>
          </w:p>
        </w:tc>
      </w:tr>
      <w:tr>
        <w:tc>
          <w:tcPr>
            <w:tcW w:type="dxa" w:w="4320"/>
          </w:tcPr>
          <w:p>
            <w:r>
              <w:t>00:37:19 - 00:37:22</w:t>
            </w:r>
          </w:p>
        </w:tc>
        <w:tc>
          <w:tcPr>
            <w:tcW w:type="dxa" w:w="4320"/>
          </w:tcPr>
          <w:p>
            <w:r>
              <w:t>Chuyện này thật ra ta không lấy một xu nào cả.</w:t>
            </w:r>
          </w:p>
        </w:tc>
      </w:tr>
      <w:tr>
        <w:tc>
          <w:tcPr>
            <w:tcW w:type="dxa" w:w="4320"/>
          </w:tcPr>
          <w:p>
            <w:r>
              <w:t>00:37:22 - 00:37:24</w:t>
            </w:r>
          </w:p>
        </w:tc>
        <w:tc>
          <w:tcPr>
            <w:tcW w:type="dxa" w:w="4320"/>
          </w:tcPr>
          <w:p>
            <w:r>
              <w:t>Vì ta thấy họ cũng khá vất vả,</w:t>
            </w:r>
          </w:p>
        </w:tc>
      </w:tr>
      <w:tr>
        <w:tc>
          <w:tcPr>
            <w:tcW w:type="dxa" w:w="4320"/>
          </w:tcPr>
          <w:p>
            <w:r>
              <w:t>00:37:24 - 00:37:25</w:t>
            </w:r>
          </w:p>
        </w:tc>
        <w:tc>
          <w:tcPr>
            <w:tcW w:type="dxa" w:w="4320"/>
          </w:tcPr>
          <w:p>
            <w:r>
              <w:t>với lại con gấu đen đó cũng làm không ít người bị thương,</w:t>
            </w:r>
          </w:p>
        </w:tc>
      </w:tr>
      <w:tr>
        <w:tc>
          <w:tcPr>
            <w:tcW w:type="dxa" w:w="4320"/>
          </w:tcPr>
          <w:p>
            <w:r>
              <w:t>00:37:25 - 00:37:26</w:t>
            </w:r>
          </w:p>
        </w:tc>
        <w:tc>
          <w:tcPr>
            <w:tcW w:type="dxa" w:w="4320"/>
          </w:tcPr>
          <w:p>
            <w:r>
              <w:t>cuộc sống của họ chắc chắn sẽ bị ảnh hưởng,</w:t>
            </w:r>
          </w:p>
        </w:tc>
      </w:tr>
      <w:tr>
        <w:tc>
          <w:tcPr>
            <w:tcW w:type="dxa" w:w="4320"/>
          </w:tcPr>
          <w:p>
            <w:r>
              <w:t>00:37:26 - 00:37:33</w:t>
            </w:r>
          </w:p>
        </w:tc>
        <w:tc>
          <w:tcPr>
            <w:tcW w:type="dxa" w:w="4320"/>
          </w:tcPr>
          <w:p>
            <w:r>
              <w:t>nên ta không đòi tiền.</w:t>
            </w:r>
          </w:p>
        </w:tc>
      </w:tr>
      <w:tr>
        <w:tc>
          <w:tcPr>
            <w:tcW w:type="dxa" w:w="4320"/>
          </w:tcPr>
          <w:p>
            <w:r>
              <w:t>00:37:33 - 00:37:34</w:t>
            </w:r>
          </w:p>
        </w:tc>
        <w:tc>
          <w:tcPr>
            <w:tcW w:type="dxa" w:w="4320"/>
          </w:tcPr>
          <w:p>
            <w:r>
              <w:t>Cậu nói cậu không lấy một xu nào,</w:t>
            </w:r>
          </w:p>
        </w:tc>
      </w:tr>
      <w:tr>
        <w:tc>
          <w:tcPr>
            <w:tcW w:type="dxa" w:w="4320"/>
          </w:tcPr>
          <w:p>
            <w:r>
              <w:t>00:37:34 - 00:37:37</w:t>
            </w:r>
          </w:p>
        </w:tc>
        <w:tc>
          <w:tcPr>
            <w:tcW w:type="dxa" w:w="4320"/>
          </w:tcPr>
          <w:p>
            <w:r>
              <w:t>cậu lại đùa ta rồi.</w:t>
            </w:r>
          </w:p>
        </w:tc>
      </w:tr>
      <w:tr>
        <w:tc>
          <w:tcPr>
            <w:tcW w:type="dxa" w:w="4320"/>
          </w:tcPr>
          <w:p>
            <w:r>
              <w:t>00:37:37 - 00:37:40</w:t>
            </w:r>
          </w:p>
        </w:tc>
        <w:tc>
          <w:tcPr>
            <w:tcW w:type="dxa" w:w="4320"/>
          </w:tcPr>
          <w:p>
            <w:r>
              <w:t>Cậu liều mạng đi giúp họ diệt quái vật,</w:t>
            </w:r>
          </w:p>
        </w:tc>
      </w:tr>
      <w:tr>
        <w:tc>
          <w:tcPr>
            <w:tcW w:type="dxa" w:w="4320"/>
          </w:tcPr>
          <w:p>
            <w:r>
              <w:t>00:37:40 - 00:37:42</w:t>
            </w:r>
          </w:p>
        </w:tc>
        <w:tc>
          <w:tcPr>
            <w:tcW w:type="dxa" w:w="4320"/>
          </w:tcPr>
          <w:p>
            <w:r>
              <w:t>cuối cùng cậu chỉ lấy một bữa sáng rồi thôi à.</w:t>
            </w:r>
          </w:p>
        </w:tc>
      </w:tr>
      <w:tr>
        <w:tc>
          <w:tcPr>
            <w:tcW w:type="dxa" w:w="4320"/>
          </w:tcPr>
          <w:p>
            <w:r>
              <w:t>00:37:42 - 00:37:43</w:t>
            </w:r>
          </w:p>
        </w:tc>
        <w:tc>
          <w:tcPr>
            <w:tcW w:type="dxa" w:w="4320"/>
          </w:tcPr>
          <w:p>
            <w:r>
              <w:t>Tỷ lại thích tưởng tượng rồi,</w:t>
            </w:r>
          </w:p>
        </w:tc>
      </w:tr>
      <w:tr>
        <w:tc>
          <w:tcPr>
            <w:tcW w:type="dxa" w:w="4320"/>
          </w:tcPr>
          <w:p>
            <w:r>
              <w:t>00:37:43 - 00:37:46</w:t>
            </w:r>
          </w:p>
        </w:tc>
        <w:tc>
          <w:tcPr>
            <w:tcW w:type="dxa" w:w="4320"/>
          </w:tcPr>
          <w:p>
            <w:r>
              <w:t>ta chỉ nghĩ là</w:t>
            </w:r>
          </w:p>
        </w:tc>
      </w:tr>
      <w:tr>
        <w:tc>
          <w:tcPr>
            <w:tcW w:type="dxa" w:w="4320"/>
          </w:tcPr>
          <w:p>
            <w:r>
              <w:t>00:37:46 - 00:37:47</w:t>
            </w:r>
          </w:p>
        </w:tc>
        <w:tc>
          <w:tcPr>
            <w:tcW w:type="dxa" w:w="4320"/>
          </w:tcPr>
          <w:p>
            <w:r>
              <w:t>họ có nhiều gia đình đã tan nát,</w:t>
            </w:r>
          </w:p>
        </w:tc>
      </w:tr>
      <w:tr>
        <w:tc>
          <w:tcPr>
            <w:tcW w:type="dxa" w:w="4320"/>
          </w:tcPr>
          <w:p>
            <w:r>
              <w:t>00:37:47 - 00:37:48</w:t>
            </w:r>
          </w:p>
        </w:tc>
        <w:tc>
          <w:tcPr>
            <w:tcW w:type="dxa" w:w="4320"/>
          </w:tcPr>
          <w:p>
            <w:r>
              <w:t>họ chắc chắn sẽ gặp khó khăn kinh tế,</w:t>
            </w:r>
          </w:p>
        </w:tc>
      </w:tr>
      <w:tr>
        <w:tc>
          <w:tcPr>
            <w:tcW w:type="dxa" w:w="4320"/>
          </w:tcPr>
          <w:p>
            <w:r>
              <w:t>00:37:48 - 00:37:50</w:t>
            </w:r>
          </w:p>
        </w:tc>
        <w:tc>
          <w:tcPr>
            <w:tcW w:type="dxa" w:w="4320"/>
          </w:tcPr>
          <w:p>
            <w:r>
              <w:t>nên ta mới...</w:t>
            </w:r>
          </w:p>
        </w:tc>
      </w:tr>
      <w:tr>
        <w:tc>
          <w:tcPr>
            <w:tcW w:type="dxa" w:w="4320"/>
          </w:tcPr>
          <w:p>
            <w:r>
              <w:t>00:37:50 - 00:37:51</w:t>
            </w:r>
          </w:p>
        </w:tc>
        <w:tc>
          <w:tcPr>
            <w:tcW w:type="dxa" w:w="4320"/>
          </w:tcPr>
          <w:p>
            <w:r>
              <w:t>Vậy cậu cũng không thể không lấy một xu nào chứ,</w:t>
            </w:r>
          </w:p>
        </w:tc>
      </w:tr>
      <w:tr>
        <w:tc>
          <w:tcPr>
            <w:tcW w:type="dxa" w:w="4320"/>
          </w:tcPr>
          <w:p>
            <w:r>
              <w:t>00:37:51 - 00:37:53</w:t>
            </w:r>
          </w:p>
        </w:tc>
        <w:tc>
          <w:tcPr>
            <w:tcW w:type="dxa" w:w="4320"/>
          </w:tcPr>
          <w:p>
            <w:r>
              <w:t>tỷ lại thích tưởng tượng rồi,</w:t>
            </w:r>
          </w:p>
        </w:tc>
      </w:tr>
      <w:tr>
        <w:tc>
          <w:tcPr>
            <w:tcW w:type="dxa" w:w="4320"/>
          </w:tcPr>
          <w:p>
            <w:r>
              <w:t>00:37:53 - 00:37:55</w:t>
            </w:r>
          </w:p>
        </w:tc>
        <w:tc>
          <w:tcPr>
            <w:tcW w:type="dxa" w:w="4320"/>
          </w:tcPr>
          <w:p>
            <w:r>
              <w:t>vậy bản thân cậu phải làm sao đây?</w:t>
            </w:r>
          </w:p>
        </w:tc>
      </w:tr>
      <w:tr>
        <w:tc>
          <w:tcPr>
            <w:tcW w:type="dxa" w:w="4320"/>
          </w:tcPr>
          <w:p>
            <w:r>
              <w:t>00:37:55 - 00:37:58</w:t>
            </w:r>
          </w:p>
        </w:tc>
        <w:tc>
          <w:tcPr>
            <w:tcW w:type="dxa" w:w="4320"/>
          </w:tcPr>
          <w:p>
            <w:r>
              <w:t>Người cậu giờ không có lấy một đồng nào cả,</w:t>
            </w:r>
          </w:p>
        </w:tc>
      </w:tr>
      <w:tr>
        <w:tc>
          <w:tcPr>
            <w:tcW w:type="dxa" w:w="4320"/>
          </w:tcPr>
          <w:p>
            <w:r>
              <w:t>00:37:58 - 00:38:01</w:t>
            </w:r>
          </w:p>
        </w:tc>
        <w:tc>
          <w:tcPr>
            <w:tcW w:type="dxa" w:w="4320"/>
          </w:tcPr>
          <w:p>
            <w:r>
              <w:t>chi tiêu gần đây của cậu đều là dùng tiền của ta đấy,</w:t>
            </w:r>
          </w:p>
        </w:tc>
      </w:tr>
      <w:tr>
        <w:tc>
          <w:tcPr>
            <w:tcW w:type="dxa" w:w="4320"/>
          </w:tcPr>
          <w:p>
            <w:r>
              <w:t>00:38:01 - 00:38:04</w:t>
            </w:r>
          </w:p>
        </w:tc>
        <w:tc>
          <w:tcPr>
            <w:tcW w:type="dxa" w:w="4320"/>
          </w:tcPr>
          <w:p>
            <w:r>
              <w:t>cậu không lấy tiền thì định trả tiền ta thế nào đây?</w:t>
            </w:r>
          </w:p>
        </w:tc>
      </w:tr>
      <w:tr>
        <w:tc>
          <w:tcPr>
            <w:tcW w:type="dxa" w:w="4320"/>
          </w:tcPr>
          <w:p>
            <w:r>
              <w:t>00:38:04 - 00:38:05</w:t>
            </w:r>
          </w:p>
        </w:tc>
        <w:tc>
          <w:tcPr>
            <w:tcW w:type="dxa" w:w="4320"/>
          </w:tcPr>
          <w:p>
            <w:r>
              <w:t>Nhưng mà ta đã nói không lấy tiền rồi,</w:t>
            </w:r>
          </w:p>
        </w:tc>
      </w:tr>
      <w:tr>
        <w:tc>
          <w:tcPr>
            <w:tcW w:type="dxa" w:w="4320"/>
          </w:tcPr>
          <w:p>
            <w:r>
              <w:t>00:38:05 - 00:38:07</w:t>
            </w:r>
          </w:p>
        </w:tc>
        <w:tc>
          <w:tcPr>
            <w:tcW w:type="dxa" w:w="4320"/>
          </w:tcPr>
          <w:p>
            <w:r>
              <w:t>giờ lại đi đòi họ tiền thì không hay lắm.</w:t>
            </w:r>
          </w:p>
        </w:tc>
      </w:tr>
      <w:tr>
        <w:tc>
          <w:tcPr>
            <w:tcW w:type="dxa" w:w="4320"/>
          </w:tcPr>
          <w:p>
            <w:r>
              <w:t>00:38:07 - 00:38:08</w:t>
            </w:r>
          </w:p>
        </w:tc>
        <w:tc>
          <w:tcPr>
            <w:tcW w:type="dxa" w:w="4320"/>
          </w:tcPr>
          <w:p>
            <w:r>
              <w:t>Hay là tỷ ở lại đây thêm một thời gian,</w:t>
            </w:r>
          </w:p>
        </w:tc>
      </w:tr>
      <w:tr>
        <w:tc>
          <w:tcPr>
            <w:tcW w:type="dxa" w:w="4320"/>
          </w:tcPr>
          <w:p>
            <w:r>
              <w:t>00:38:08 - 00:38:10</w:t>
            </w:r>
          </w:p>
        </w:tc>
        <w:tc>
          <w:tcPr>
            <w:tcW w:type="dxa" w:w="4320"/>
          </w:tcPr>
          <w:p>
            <w:r>
              <w:t>ta tìm chỗ làm thuê,</w:t>
            </w:r>
          </w:p>
        </w:tc>
      </w:tr>
      <w:tr>
        <w:tc>
          <w:tcPr>
            <w:tcW w:type="dxa" w:w="4320"/>
          </w:tcPr>
          <w:p>
            <w:r>
              <w:t>00:38:10 - 00:38:11</w:t>
            </w:r>
          </w:p>
        </w:tc>
        <w:tc>
          <w:tcPr>
            <w:tcW w:type="dxa" w:w="4320"/>
          </w:tcPr>
          <w:p>
            <w:r>
              <w:t>kiếm ít tiền rồi trả lại tỷ, được không?</w:t>
            </w:r>
          </w:p>
        </w:tc>
      </w:tr>
      <w:tr>
        <w:tc>
          <w:tcPr>
            <w:tcW w:type="dxa" w:w="4320"/>
          </w:tcPr>
          <w:p>
            <w:r>
              <w:t>00:38:11 - 00:38:14</w:t>
            </w:r>
          </w:p>
        </w:tc>
        <w:tc>
          <w:tcPr>
            <w:tcW w:type="dxa" w:w="4320"/>
          </w:tcPr>
          <w:p>
            <w:r>
              <w:t>Thôi khỏi,</w:t>
            </w:r>
          </w:p>
        </w:tc>
      </w:tr>
      <w:tr>
        <w:tc>
          <w:tcPr>
            <w:tcW w:type="dxa" w:w="4320"/>
          </w:tcPr>
          <w:p>
            <w:r>
              <w:t>00:38:14 - 00:38:15</w:t>
            </w:r>
          </w:p>
        </w:tc>
        <w:tc>
          <w:tcPr>
            <w:tcW w:type="dxa" w:w="4320"/>
          </w:tcPr>
          <w:p>
            <w:r>
              <w:t>nhìn dáng vẻ cậu thế này chắc đi làm thuê cũng khó,</w:t>
            </w:r>
          </w:p>
        </w:tc>
      </w:tr>
      <w:tr>
        <w:tc>
          <w:tcPr>
            <w:tcW w:type="dxa" w:w="4320"/>
          </w:tcPr>
          <w:p>
            <w:r>
              <w:t>00:38:15 - 00:38:17</w:t>
            </w:r>
          </w:p>
        </w:tc>
        <w:tc>
          <w:tcPr>
            <w:tcW w:type="dxa" w:w="4320"/>
          </w:tcPr>
          <w:p>
            <w:r>
              <w:t>nếu cậu không có chỗ nào để đi,</w:t>
            </w:r>
          </w:p>
        </w:tc>
      </w:tr>
      <w:tr>
        <w:tc>
          <w:tcPr>
            <w:tcW w:type="dxa" w:w="4320"/>
          </w:tcPr>
          <w:p>
            <w:r>
              <w:t>00:38:17 - 00:38:21</w:t>
            </w:r>
          </w:p>
        </w:tc>
        <w:tc>
          <w:tcPr>
            <w:tcW w:type="dxa" w:w="4320"/>
          </w:tcPr>
          <w:p>
            <w:r>
              <w:t>thì cứ theo ta vào thành phố đi.</w:t>
            </w:r>
          </w:p>
        </w:tc>
      </w:tr>
      <w:tr>
        <w:tc>
          <w:tcPr>
            <w:tcW w:type="dxa" w:w="4320"/>
          </w:tcPr>
          <w:p>
            <w:r>
              <w:t>00:38:21 - 00:38:22</w:t>
            </w:r>
          </w:p>
        </w:tc>
        <w:tc>
          <w:tcPr>
            <w:tcW w:type="dxa" w:w="4320"/>
          </w:tcPr>
          <w:p>
            <w:r>
              <w:t>Ta có một phòng khám nhỏ của riêng mình ở khu làng trong phố,</w:t>
            </w:r>
          </w:p>
        </w:tc>
      </w:tr>
      <w:tr>
        <w:tc>
          <w:tcPr>
            <w:tcW w:type="dxa" w:w="4320"/>
          </w:tcPr>
          <w:p>
            <w:r>
              <w:t>00:38:22 - 00:38:24</w:t>
            </w:r>
          </w:p>
        </w:tc>
        <w:tc>
          <w:tcPr>
            <w:tcW w:type="dxa" w:w="4320"/>
          </w:tcPr>
          <w:p>
            <w:r>
              <w:t>chỗ đó chỉ có mình ta thôi,</w:t>
            </w:r>
          </w:p>
        </w:tc>
      </w:tr>
      <w:tr>
        <w:tc>
          <w:tcPr>
            <w:tcW w:type="dxa" w:w="4320"/>
          </w:tcPr>
          <w:p>
            <w:r>
              <w:t>00:38:24 - 00:38:27</w:t>
            </w:r>
          </w:p>
        </w:tc>
        <w:tc>
          <w:tcPr>
            <w:tcW w:type="dxa" w:w="4320"/>
          </w:tcPr>
          <w:p>
            <w:r>
              <w:t>cậu có thể đến đó rảnh thì giúp ta,</w:t>
            </w:r>
          </w:p>
        </w:tc>
      </w:tr>
      <w:tr>
        <w:tc>
          <w:tcPr>
            <w:tcW w:type="dxa" w:w="4320"/>
          </w:tcPr>
          <w:p>
            <w:r>
              <w:t>00:38:27 - 00:38:29</w:t>
            </w:r>
          </w:p>
        </w:tc>
        <w:tc>
          <w:tcPr>
            <w:tcW w:type="dxa" w:w="4320"/>
          </w:tcPr>
          <w:p>
            <w:r>
              <w:t>như vậy cậu cũng không đến nỗi lang thang khắp nơi vô định.</w:t>
            </w:r>
          </w:p>
        </w:tc>
      </w:tr>
      <w:tr>
        <w:tc>
          <w:tcPr>
            <w:tcW w:type="dxa" w:w="4320"/>
          </w:tcPr>
          <w:p>
            <w:r>
              <w:t>00:38:29 - 00:38:32</w:t>
            </w:r>
          </w:p>
        </w:tc>
        <w:tc>
          <w:tcPr>
            <w:tcW w:type="dxa" w:w="4320"/>
          </w:tcPr>
          <w:p>
            <w:r>
              <w:t>Được thôi,</w:t>
            </w:r>
          </w:p>
        </w:tc>
      </w:tr>
      <w:tr>
        <w:tc>
          <w:tcPr>
            <w:tcW w:type="dxa" w:w="4320"/>
          </w:tcPr>
          <w:p>
            <w:r>
              <w:t>00:38:32 - 00:38:33</w:t>
            </w:r>
          </w:p>
        </w:tc>
        <w:tc>
          <w:tcPr>
            <w:tcW w:type="dxa" w:w="4320"/>
          </w:tcPr>
          <w:p>
            <w:r>
              <w:t>chỉ cần tỷ không định lấy mấy thứ kỳ quái để nghiên cứu ta</w:t>
            </w:r>
          </w:p>
        </w:tc>
      </w:tr>
      <w:tr>
        <w:tc>
          <w:tcPr>
            <w:tcW w:type="dxa" w:w="4320"/>
          </w:tcPr>
          <w:p>
            <w:r>
              <w:t>00:38:33 - 00:38:35</w:t>
            </w:r>
          </w:p>
        </w:tc>
        <w:tc>
          <w:tcPr>
            <w:tcW w:type="dxa" w:w="4320"/>
          </w:tcPr>
          <w:p>
            <w:r>
              <w:t>thì không thành vấn đề,</w:t>
            </w:r>
          </w:p>
        </w:tc>
      </w:tr>
      <w:tr>
        <w:tc>
          <w:tcPr>
            <w:tcW w:type="dxa" w:w="4320"/>
          </w:tcPr>
          <w:p>
            <w:r>
              <w:t>00:38:35 - 00:38:39</w:t>
            </w:r>
          </w:p>
        </w:tc>
        <w:tc>
          <w:tcPr>
            <w:tcW w:type="dxa" w:w="4320"/>
          </w:tcPr>
          <w:p>
            <w:r>
              <w:t>dù sao giờ ta cũng đang thất nghiệp mà.</w:t>
            </w:r>
          </w:p>
        </w:tc>
      </w:tr>
      <w:tr>
        <w:tc>
          <w:tcPr>
            <w:tcW w:type="dxa" w:w="4320"/>
          </w:tcPr>
          <w:p>
            <w:r>
              <w:t>00:38:39 - 00:38:42</w:t>
            </w:r>
          </w:p>
        </w:tc>
        <w:tc>
          <w:tcPr>
            <w:tcW w:type="dxa" w:w="4320"/>
          </w:tcPr>
          <w:p>
            <w:r>
              <w:t>À đúng rồi,</w:t>
            </w:r>
          </w:p>
        </w:tc>
      </w:tr>
      <w:tr>
        <w:tc>
          <w:tcPr>
            <w:tcW w:type="dxa" w:w="4320"/>
          </w:tcPr>
          <w:p>
            <w:r>
              <w:t>00:38:42 - 00:38:44</w:t>
            </w:r>
          </w:p>
        </w:tc>
        <w:tc>
          <w:tcPr>
            <w:tcW w:type="dxa" w:w="4320"/>
          </w:tcPr>
          <w:p>
            <w:r>
              <w:t>đến giờ ta vẫn chưa biết cậu là Trừ Dị Nhân cấp bậc gì đấy.</w:t>
            </w:r>
          </w:p>
        </w:tc>
      </w:tr>
      <w:tr>
        <w:tc>
          <w:tcPr>
            <w:tcW w:type="dxa" w:w="4320"/>
          </w:tcPr>
          <w:p>
            <w:r>
              <w:t>00:38:44 - 00:38:46</w:t>
            </w:r>
          </w:p>
        </w:tc>
        <w:tc>
          <w:tcPr>
            <w:tcW w:type="dxa" w:w="4320"/>
          </w:tcPr>
          <w:p>
            <w:r>
              <w:t>Ta nghe chưởng quỹ nói</w:t>
            </w:r>
          </w:p>
        </w:tc>
      </w:tr>
      <w:tr>
        <w:tc>
          <w:tcPr>
            <w:tcW w:type="dxa" w:w="4320"/>
          </w:tcPr>
          <w:p>
            <w:r>
              <w:t>00:38:46 - 00:38:48</w:t>
            </w:r>
          </w:p>
        </w:tc>
        <w:tc>
          <w:tcPr>
            <w:tcW w:type="dxa" w:w="4320"/>
          </w:tcPr>
          <w:p>
            <w:r>
              <w:t>có gì đó gọi là đồng bài, bạc bài các thứ,</w:t>
            </w:r>
          </w:p>
        </w:tc>
      </w:tr>
      <w:tr>
        <w:tc>
          <w:tcPr>
            <w:tcW w:type="dxa" w:w="4320"/>
          </w:tcPr>
          <w:p>
            <w:r>
              <w:t>00:38:48 - 00:38:51</w:t>
            </w:r>
          </w:p>
        </w:tc>
        <w:tc>
          <w:tcPr>
            <w:tcW w:type="dxa" w:w="4320"/>
          </w:tcPr>
          <w:p>
            <w:r>
              <w:t>cậu là Trừ Dị Nhân bài gì vậy?</w:t>
            </w:r>
          </w:p>
        </w:tc>
      </w:tr>
      <w:tr>
        <w:tc>
          <w:tcPr>
            <w:tcW w:type="dxa" w:w="4320"/>
          </w:tcPr>
          <w:p>
            <w:r>
              <w:t>00:38:51 - 00:38:52</w:t>
            </w:r>
          </w:p>
        </w:tc>
        <w:tc>
          <w:tcPr>
            <w:tcW w:type="dxa" w:w="4320"/>
          </w:tcPr>
          <w:p>
            <w:r>
              <w:t>Nghe nói Trừ Dị Nhân bạc bài đã rất lợi hại rồi,</w:t>
            </w:r>
          </w:p>
        </w:tc>
      </w:tr>
      <w:tr>
        <w:tc>
          <w:tcPr>
            <w:tcW w:type="dxa" w:w="4320"/>
          </w:tcPr>
          <w:p>
            <w:r>
              <w:t>00:38:52 - 00:38:54</w:t>
            </w:r>
          </w:p>
        </w:tc>
        <w:tc>
          <w:tcPr>
            <w:tcW w:type="dxa" w:w="4320"/>
          </w:tcPr>
          <w:p>
            <w:r>
              <w:t>cậu không phải bạc bài đấy chứ?</w:t>
            </w:r>
          </w:p>
        </w:tc>
      </w:tr>
      <w:tr>
        <w:tc>
          <w:tcPr>
            <w:tcW w:type="dxa" w:w="4320"/>
          </w:tcPr>
          <w:p>
            <w:r>
              <w:t>00:38:54 - 00:38:56</w:t>
            </w:r>
          </w:p>
        </w:tc>
        <w:tc>
          <w:tcPr>
            <w:tcW w:type="dxa" w:w="4320"/>
          </w:tcPr>
          <w:p>
            <w:r>
              <w:t>Ta á?</w:t>
            </w:r>
          </w:p>
        </w:tc>
      </w:tr>
      <w:tr>
        <w:tc>
          <w:tcPr>
            <w:tcW w:type="dxa" w:w="4320"/>
          </w:tcPr>
          <w:p>
            <w:r>
              <w:t>00:38:56 - 00:39:01</w:t>
            </w:r>
          </w:p>
        </w:tc>
        <w:tc>
          <w:tcPr>
            <w:tcW w:type="dxa" w:w="4320"/>
          </w:tcPr>
          <w:p>
            <w:r>
              <w:t>Ta không có bài gì cả.</w:t>
            </w:r>
          </w:p>
        </w:tc>
      </w:tr>
      <w:tr>
        <w:tc>
          <w:tcPr>
            <w:tcW w:type="dxa" w:w="4320"/>
          </w:tcPr>
          <w:p>
            <w:r>
              <w:t>00:39:01 - 00:39:06</w:t>
            </w:r>
          </w:p>
        </w:tc>
        <w:tc>
          <w:tcPr>
            <w:tcW w:type="dxa" w:w="4320"/>
          </w:tcPr>
          <w:p>
            <w:r>
              <w:t>Vàng bạc đồng đây thực ra chỉ là tượng trưng cho thân phận của Trừ Dị Nhân thôi, không đại diện cho thực lực mạnh yếu của Trừ Dị Nhân.</w:t>
            </w:r>
          </w:p>
        </w:tc>
      </w:tr>
      <w:tr>
        <w:tc>
          <w:tcPr>
            <w:tcW w:type="dxa" w:w="4320"/>
          </w:tcPr>
          <w:p>
            <w:r>
              <w:t>00:39:06 - 00:39:12</w:t>
            </w:r>
          </w:p>
        </w:tc>
        <w:tc>
          <w:tcPr>
            <w:tcW w:type="dxa" w:w="4320"/>
          </w:tcPr>
          <w:p>
            <w:r>
              <w:t>Thứ này đại khái giống như chứng chỉ hành nghề y của các đại phu vậy, ta thuộc loại không có chứng chỉ hành nghề.</w:t>
            </w:r>
          </w:p>
        </w:tc>
      </w:tr>
      <w:tr>
        <w:tc>
          <w:tcPr>
            <w:tcW w:type="dxa" w:w="4320"/>
          </w:tcPr>
          <w:p>
            <w:r>
              <w:t>00:39:12 - 00:39:16</w:t>
            </w:r>
          </w:p>
        </w:tc>
        <w:tc>
          <w:tcPr>
            <w:tcW w:type="dxa" w:w="4320"/>
          </w:tcPr>
          <w:p>
            <w:r>
              <w:t>Trong sự nghiệp Trừ Dị Nhân, Trừ Dị Nhân vô bài tương đương với Trừ Dị Nhân không được chính quyền công nhận.</w:t>
            </w:r>
          </w:p>
        </w:tc>
      </w:tr>
      <w:tr>
        <w:tc>
          <w:tcPr>
            <w:tcW w:type="dxa" w:w="4320"/>
          </w:tcPr>
          <w:p>
            <w:r>
              <w:t>00:39:17 - 00:39:24</w:t>
            </w:r>
          </w:p>
        </w:tc>
        <w:tc>
          <w:tcPr>
            <w:tcW w:type="dxa" w:w="4320"/>
          </w:tcPr>
          <w:p>
            <w:r>
              <w:t>Loại Trừ Dị Nhân này cho dù có giải quyết được rắc rối bên ngoài, cũng sẽ không có bất kỳ bảo đảm nào.</w:t>
            </w:r>
          </w:p>
        </w:tc>
      </w:tr>
      <w:tr>
        <w:tc>
          <w:tcPr>
            <w:tcW w:type="dxa" w:w="4320"/>
          </w:tcPr>
          <w:p>
            <w:r>
              <w:t>00:39:24 - 00:39:28</w:t>
            </w:r>
          </w:p>
        </w:tc>
        <w:tc>
          <w:tcPr>
            <w:tcW w:type="dxa" w:w="4320"/>
          </w:tcPr>
          <w:p>
            <w:r>
              <w:t>Còn có bài thì lại khác, Trừ Dị Nhân cấp thấp nhất là đồng bài, đồng bài thường đại diện cho những người mới nhập môn không lâu, chưa có nhiều kinh nghiệm.</w:t>
            </w:r>
          </w:p>
        </w:tc>
      </w:tr>
      <w:tr>
        <w:tc>
          <w:tcPr>
            <w:tcW w:type="dxa" w:w="4320"/>
          </w:tcPr>
          <w:p>
            <w:r>
              <w:t>00:39:28 - 00:39:32</w:t>
            </w:r>
          </w:p>
        </w:tc>
        <w:tc>
          <w:tcPr>
            <w:tcW w:type="dxa" w:w="4320"/>
          </w:tcPr>
          <w:p>
            <w:r>
              <w:t>Loại Trừ Dị Nhân này thường không đủ khả năng giải quyết rắc rối quá lớn,</w:t>
            </w:r>
          </w:p>
        </w:tc>
      </w:tr>
      <w:tr>
        <w:tc>
          <w:tcPr>
            <w:tcW w:type="dxa" w:w="4320"/>
          </w:tcPr>
          <w:p>
            <w:r>
              <w:t>00:39:32 - 00:39:34</w:t>
            </w:r>
          </w:p>
        </w:tc>
        <w:tc>
          <w:tcPr>
            <w:tcW w:type="dxa" w:w="4320"/>
          </w:tcPr>
          <w:p>
            <w:r>
              <w:t>nên mời Trừ Dị Nhân đồng bài sẽ rẻ hơn bạc bài nhiều.</w:t>
            </w:r>
          </w:p>
        </w:tc>
      </w:tr>
      <w:tr>
        <w:tc>
          <w:tcPr>
            <w:tcW w:type="dxa" w:w="4320"/>
          </w:tcPr>
          <w:p>
            <w:r>
              <w:t>00:39:34 - 00:39:37</w:t>
            </w:r>
          </w:p>
        </w:tc>
        <w:tc>
          <w:tcPr>
            <w:tcW w:type="dxa" w:w="4320"/>
          </w:tcPr>
          <w:p>
            <w:r>
              <w:t>Còn đến Trừ Dị Nhân bạc bài thì lại khác,</w:t>
            </w:r>
          </w:p>
        </w:tc>
      </w:tr>
      <w:tr>
        <w:tc>
          <w:tcPr>
            <w:tcW w:type="dxa" w:w="4320"/>
          </w:tcPr>
          <w:p>
            <w:r>
              <w:t>00:39:37 - 00:39:39</w:t>
            </w:r>
          </w:p>
        </w:tc>
        <w:tc>
          <w:tcPr>
            <w:tcW w:type="dxa" w:w="4320"/>
          </w:tcPr>
          <w:p>
            <w:r>
              <w:t>Trừ Dị Nhân bạc bài thường có khả năng giải quyết rắc rối lớn,</w:t>
            </w:r>
          </w:p>
        </w:tc>
      </w:tr>
      <w:tr>
        <w:tc>
          <w:tcPr>
            <w:tcW w:type="dxa" w:w="4320"/>
          </w:tcPr>
          <w:p>
            <w:r>
              <w:t>00:39:39 - 00:39:43</w:t>
            </w:r>
          </w:p>
        </w:tc>
        <w:tc>
          <w:tcPr>
            <w:tcW w:type="dxa" w:w="4320"/>
          </w:tcPr>
          <w:p>
            <w:r>
              <w:t>mà lại có kinh nghiệm khá phong phú,</w:t>
            </w:r>
          </w:p>
        </w:tc>
      </w:tr>
      <w:tr>
        <w:tc>
          <w:tcPr>
            <w:tcW w:type="dxa" w:w="4320"/>
          </w:tcPr>
          <w:p>
            <w:r>
              <w:t>00:39:43 - 00:39:46</w:t>
            </w:r>
          </w:p>
        </w:tc>
        <w:tc>
          <w:tcPr>
            <w:tcW w:type="dxa" w:w="4320"/>
          </w:tcPr>
          <w:p>
            <w:r>
              <w:t>phải hoàn thành rất nhiều nhiệm vụ mới có thể trở thành Trừ Dị Nhân bạc bài.</w:t>
            </w:r>
          </w:p>
        </w:tc>
      </w:tr>
      <w:tr>
        <w:tc>
          <w:tcPr>
            <w:tcW w:type="dxa" w:w="4320"/>
          </w:tcPr>
          <w:p>
            <w:r>
              <w:t>00:39:46 - 00:39:47</w:t>
            </w:r>
          </w:p>
        </w:tc>
        <w:tc>
          <w:tcPr>
            <w:tcW w:type="dxa" w:w="4320"/>
          </w:tcPr>
          <w:p>
            <w:r>
              <w:t>Thực lực của Trừ Dị Nhân bạc bài dao động khá lớn,</w:t>
            </w:r>
          </w:p>
        </w:tc>
      </w:tr>
      <w:tr>
        <w:tc>
          <w:tcPr>
            <w:tcW w:type="dxa" w:w="4320"/>
          </w:tcPr>
          <w:p>
            <w:r>
              <w:t>00:39:47 - 00:39:49</w:t>
            </w:r>
          </w:p>
        </w:tc>
        <w:tc>
          <w:tcPr>
            <w:tcW w:type="dxa" w:w="4320"/>
          </w:tcPr>
          <w:p>
            <w:r>
              <w:t>không thể đại diện cho toàn bộ thực lực,</w:t>
            </w:r>
          </w:p>
        </w:tc>
      </w:tr>
      <w:tr>
        <w:tc>
          <w:tcPr>
            <w:tcW w:type="dxa" w:w="4320"/>
          </w:tcPr>
          <w:p>
            <w:r>
              <w:t>00:39:49 - 00:39:51</w:t>
            </w:r>
          </w:p>
        </w:tc>
        <w:tc>
          <w:tcPr>
            <w:tcW w:type="dxa" w:w="4320"/>
          </w:tcPr>
          <w:p>
            <w:r>
              <w:t>vì chỉ cần hoàn thành đủ số lượng nhiệm vụ</w:t>
            </w:r>
          </w:p>
        </w:tc>
      </w:tr>
      <w:tr>
        <w:tc>
          <w:tcPr>
            <w:tcW w:type="dxa" w:w="4320"/>
          </w:tcPr>
          <w:p>
            <w:r>
              <w:t>00:39:51 - 00:39:54</w:t>
            </w:r>
          </w:p>
        </w:tc>
        <w:tc>
          <w:tcPr>
            <w:tcW w:type="dxa" w:w="4320"/>
          </w:tcPr>
          <w:p>
            <w:r>
              <w:t>là có thể trở thành Trừ Dị Nhân bạc bài.</w:t>
            </w:r>
          </w:p>
        </w:tc>
      </w:tr>
      <w:tr>
        <w:tc>
          <w:tcPr>
            <w:tcW w:type="dxa" w:w="4320"/>
          </w:tcPr>
          <w:p>
            <w:r>
              <w:t>00:39:54 - 00:39:56</w:t>
            </w:r>
          </w:p>
        </w:tc>
        <w:tc>
          <w:tcPr>
            <w:tcW w:type="dxa" w:w="4320"/>
          </w:tcPr>
          <w:p>
            <w:r>
              <w:t>Mời Trừ Dị Nhân bạc bài sẽ tương đối đắt hơn,</w:t>
            </w:r>
          </w:p>
        </w:tc>
      </w:tr>
      <w:tr>
        <w:tc>
          <w:tcPr>
            <w:tcW w:type="dxa" w:w="4320"/>
          </w:tcPr>
          <w:p>
            <w:r>
              <w:t>00:39:56 - 00:39:58</w:t>
            </w:r>
          </w:p>
        </w:tc>
        <w:tc>
          <w:tcPr>
            <w:tcW w:type="dxa" w:w="4320"/>
          </w:tcPr>
          <w:p>
            <w:r>
              <w:t>đa phần mọi người không mời nổi,</w:t>
            </w:r>
          </w:p>
        </w:tc>
      </w:tr>
      <w:tr>
        <w:tc>
          <w:tcPr>
            <w:tcW w:type="dxa" w:w="4320"/>
          </w:tcPr>
          <w:p>
            <w:r>
              <w:t>00:39:58 - 00:39:59</w:t>
            </w:r>
          </w:p>
        </w:tc>
        <w:tc>
          <w:tcPr>
            <w:tcW w:type="dxa" w:w="4320"/>
          </w:tcPr>
          <w:p>
            <w:r>
              <w:t>họ đều do chính quyền cử đi thực hiện nhiệm vụ.</w:t>
            </w:r>
          </w:p>
        </w:tc>
      </w:tr>
      <w:tr>
        <w:tc>
          <w:tcPr>
            <w:tcW w:type="dxa" w:w="4320"/>
          </w:tcPr>
          <w:p>
            <w:r>
              <w:t>00:39:59 - 00:40:01</w:t>
            </w:r>
          </w:p>
        </w:tc>
        <w:tc>
          <w:tcPr>
            <w:tcW w:type="dxa" w:w="4320"/>
          </w:tcPr>
          <w:p>
            <w:r>
              <w:t>Còn đến kim bài thì lại khác,</w:t>
            </w:r>
          </w:p>
        </w:tc>
      </w:tr>
      <w:tr>
        <w:tc>
          <w:tcPr>
            <w:tcW w:type="dxa" w:w="4320"/>
          </w:tcPr>
          <w:p>
            <w:r>
              <w:t>00:40:01 - 00:40:04</w:t>
            </w:r>
          </w:p>
        </w:tc>
        <w:tc>
          <w:tcPr>
            <w:tcW w:type="dxa" w:w="4320"/>
          </w:tcPr>
          <w:p>
            <w:r>
              <w:t>muốn trở thành Trừ Dị Nhân kim bài,</w:t>
            </w:r>
          </w:p>
        </w:tc>
      </w:tr>
      <w:tr>
        <w:tc>
          <w:tcPr>
            <w:tcW w:type="dxa" w:w="4320"/>
          </w:tcPr>
          <w:p>
            <w:r>
              <w:t>00:40:04 - 00:40:06</w:t>
            </w:r>
          </w:p>
        </w:tc>
        <w:tc>
          <w:tcPr>
            <w:tcW w:type="dxa" w:w="4320"/>
          </w:tcPr>
          <w:p>
            <w:r>
              <w:t>chỉ hoàn thành đủ số lượng nhiệm vụ thôi là không đủ,</w:t>
            </w:r>
          </w:p>
        </w:tc>
      </w:tr>
      <w:tr>
        <w:tc>
          <w:tcPr>
            <w:tcW w:type="dxa" w:w="4320"/>
          </w:tcPr>
          <w:p>
            <w:r>
              <w:t>00:40:06 - 00:40:09</w:t>
            </w:r>
          </w:p>
        </w:tc>
        <w:tc>
          <w:tcPr>
            <w:tcW w:type="dxa" w:w="4320"/>
          </w:tcPr>
          <w:p>
            <w:r>
              <w:t>còn phải có thực lực cực kỳ mạnh mẽ.</w:t>
            </w:r>
          </w:p>
        </w:tc>
      </w:tr>
      <w:tr>
        <w:tc>
          <w:tcPr>
            <w:tcW w:type="dxa" w:w="4320"/>
          </w:tcPr>
          <w:p>
            <w:r>
              <w:t>00:40:09 - 00:40:11</w:t>
            </w:r>
          </w:p>
        </w:tc>
        <w:tc>
          <w:tcPr>
            <w:tcW w:type="dxa" w:w="4320"/>
          </w:tcPr>
          <w:p>
            <w:r>
              <w:t>Trừ Dị Nhân kim bài thường chỉ xuất hiện khi có đại nguy cơ</w:t>
            </w:r>
          </w:p>
        </w:tc>
      </w:tr>
      <w:tr>
        <w:tc>
          <w:tcPr>
            <w:tcW w:type="dxa" w:w="4320"/>
          </w:tcPr>
          <w:p>
            <w:r>
              <w:t>00:40:11 - 00:40:13</w:t>
            </w:r>
          </w:p>
        </w:tc>
        <w:tc>
          <w:tcPr>
            <w:tcW w:type="dxa" w:w="4320"/>
          </w:tcPr>
          <w:p>
            <w:r>
              <w:t>hoặc trong hành động đặc biệt.</w:t>
            </w:r>
          </w:p>
        </w:tc>
      </w:tr>
      <w:tr>
        <w:tc>
          <w:tcPr>
            <w:tcW w:type="dxa" w:w="4320"/>
          </w:tcPr>
          <w:p>
            <w:r>
              <w:t>00:40:13 - 00:40:15</w:t>
            </w:r>
          </w:p>
        </w:tc>
        <w:tc>
          <w:tcPr>
            <w:tcW w:type="dxa" w:w="4320"/>
          </w:tcPr>
          <w:p>
            <w:r>
              <w:t>Trừ Dị Nhân kim bài không thể dùng tiền mà mời được,</w:t>
            </w:r>
          </w:p>
        </w:tc>
      </w:tr>
      <w:tr>
        <w:tc>
          <w:tcPr>
            <w:tcW w:type="dxa" w:w="4320"/>
          </w:tcPr>
          <w:p>
            <w:r>
              <w:t>00:40:15 - 00:40:17</w:t>
            </w:r>
          </w:p>
        </w:tc>
        <w:tc>
          <w:tcPr>
            <w:tcW w:type="dxa" w:w="4320"/>
          </w:tcPr>
          <w:p>
            <w:r>
              <w:t>họ chỉ nghe theo lệnh điều động của chính quyền.</w:t>
            </w:r>
          </w:p>
        </w:tc>
      </w:tr>
      <w:tr>
        <w:tc>
          <w:tcPr>
            <w:tcW w:type="dxa" w:w="4320"/>
          </w:tcPr>
          <w:p>
            <w:r>
              <w:t>00:40:17 - 00:40:20</w:t>
            </w:r>
          </w:p>
        </w:tc>
        <w:tc>
          <w:tcPr>
            <w:tcW w:type="dxa" w:w="4320"/>
          </w:tcPr>
          <w:p>
            <w:r>
              <w:t>Còn về trên kim bài,</w:t>
            </w:r>
          </w:p>
        </w:tc>
      </w:tr>
      <w:tr>
        <w:tc>
          <w:tcPr>
            <w:tcW w:type="dxa" w:w="4320"/>
          </w:tcPr>
          <w:p>
            <w:r>
              <w:t>00:40:20 - 00:40:22</w:t>
            </w:r>
          </w:p>
        </w:tc>
        <w:tc>
          <w:tcPr>
            <w:tcW w:type="dxa" w:w="4320"/>
          </w:tcPr>
          <w:p>
            <w:r>
              <w:t>còn có một địa vị gọi là Trừ Dị Nhân Đại Sư,</w:t>
            </w:r>
          </w:p>
        </w:tc>
      </w:tr>
      <w:tr>
        <w:tc>
          <w:tcPr>
            <w:tcW w:type="dxa" w:w="4320"/>
          </w:tcPr>
          <w:p>
            <w:r>
              <w:t>00:40:22 - 00:40:24</w:t>
            </w:r>
          </w:p>
        </w:tc>
        <w:tc>
          <w:tcPr>
            <w:tcW w:type="dxa" w:w="4320"/>
          </w:tcPr>
          <w:p>
            <w:r>
              <w:t>nhưng từ xưa đến nay,</w:t>
            </w:r>
          </w:p>
        </w:tc>
      </w:tr>
      <w:tr>
        <w:tc>
          <w:tcPr>
            <w:tcW w:type="dxa" w:w="4320"/>
          </w:tcPr>
          <w:p>
            <w:r>
              <w:t>00:40:31 - 00:40:45</w:t>
            </w:r>
          </w:p>
        </w:tc>
        <w:tc>
          <w:tcPr>
            <w:tcW w:type="dxa" w:w="4320"/>
          </w:tcPr>
          <w:p>
            <w:r>
              <w:t>nghe nói chỉ từng xuất hiện một vị năng nhân như vậy.</w:t>
            </w:r>
          </w:p>
        </w:tc>
      </w:tr>
      <w:tr>
        <w:tc>
          <w:tcPr>
            <w:tcW w:type="dxa" w:w="4320"/>
          </w:tcPr>
          <w:p>
            <w:r>
              <w:t>00:40:46 - 00:40:57</w:t>
            </w:r>
          </w:p>
        </w:tc>
        <w:tc>
          <w:tcPr>
            <w:tcW w:type="dxa" w:w="4320"/>
          </w:tcPr>
          <w:p>
            <w:r>
              <w:t>Cái gì thế này? Ta đã kiểm tra quanh đây một vòng, hoàn toàn không có chút dao động dị năng lực nào cả, Hiệp hội chẳng phải nói ở đây xảy ra một vụ diệt thôn do dị thường sinh vật gây ra sao? Nhưng ở đây chẳng có gì cả, chẳng lẽ là tin giả?</w:t>
            </w:r>
          </w:p>
        </w:tc>
      </w:tr>
      <w:tr>
        <w:tc>
          <w:tcPr>
            <w:tcW w:type="dxa" w:w="4320"/>
          </w:tcPr>
          <w:p>
            <w:r>
              <w:t>00:40:57 - 00:41:02</w:t>
            </w:r>
          </w:p>
        </w:tc>
        <w:tc>
          <w:tcPr>
            <w:tcW w:type="dxa" w:w="4320"/>
          </w:tcPr>
          <w:p>
            <w:r>
              <w:t>Ta nghĩ Hiệp hội đưa tin không phải là giả đâu, chuyện diệt thôn nghiêm trọng thế này, không thể có tin giả được. Ta nghĩ chắc là có người đã xử lý dị thường sinh vật trước khi chúng ta đến rồi đấy, huynh xem cái này.</w:t>
            </w:r>
          </w:p>
        </w:tc>
      </w:tr>
      <w:tr>
        <w:tc>
          <w:tcPr>
            <w:tcW w:type="dxa" w:w="4320"/>
          </w:tcPr>
          <w:p>
            <w:r>
              <w:t>00:41:02 - 00:41:04</w:t>
            </w:r>
          </w:p>
        </w:tc>
        <w:tc>
          <w:tcPr>
            <w:tcW w:type="dxa" w:w="4320"/>
          </w:tcPr>
          <w:p>
            <w:r>
              <w:t>Đây chẳng phải là dây buộc chuông thôi sao?</w:t>
            </w:r>
          </w:p>
        </w:tc>
      </w:tr>
      <w:tr>
        <w:tc>
          <w:tcPr>
            <w:tcW w:type="dxa" w:w="4320"/>
          </w:tcPr>
          <w:p>
            <w:r>
              <w:t>00:41:04 - 00:41:07</w:t>
            </w:r>
          </w:p>
        </w:tc>
        <w:tc>
          <w:tcPr>
            <w:tcW w:type="dxa" w:w="4320"/>
          </w:tcPr>
          <w:p>
            <w:r>
              <w:t>Cái này có gì lạ đâu,</w:t>
            </w:r>
          </w:p>
        </w:tc>
      </w:tr>
      <w:tr>
        <w:tc>
          <w:tcPr>
            <w:tcW w:type="dxa" w:w="4320"/>
          </w:tcPr>
          <w:p>
            <w:r>
              <w:t>00:41:07 - 00:41:09</w:t>
            </w:r>
          </w:p>
        </w:tc>
        <w:tc>
          <w:tcPr>
            <w:tcW w:type="dxa" w:w="4320"/>
          </w:tcPr>
          <w:p>
            <w:r>
              <w:t>thứ này ở quê ta đầy rẫy khắp nơi.</w:t>
            </w:r>
          </w:p>
        </w:tc>
      </w:tr>
      <w:tr>
        <w:tc>
          <w:tcPr>
            <w:tcW w:type="dxa" w:w="4320"/>
          </w:tcPr>
          <w:p>
            <w:r>
              <w:t>00:41:09 - 00:41:11</w:t>
            </w:r>
          </w:p>
        </w:tc>
        <w:tc>
          <w:tcPr>
            <w:tcW w:type="dxa" w:w="4320"/>
          </w:tcPr>
          <w:p>
            <w:r>
              <w:t>Vậy thì đệ không hiểu ta rồi,</w:t>
            </w:r>
          </w:p>
        </w:tc>
      </w:tr>
      <w:tr>
        <w:tc>
          <w:tcPr>
            <w:tcW w:type="dxa" w:w="4320"/>
          </w:tcPr>
          <w:p>
            <w:r>
              <w:t>00:41:11 - 00:41:13</w:t>
            </w:r>
          </w:p>
        </w:tc>
        <w:tc>
          <w:tcPr>
            <w:tcW w:type="dxa" w:w="4320"/>
          </w:tcPr>
          <w:p>
            <w:r>
              <w:t>thứ này gọi là Thập Phương Trận,</w:t>
            </w:r>
          </w:p>
        </w:tc>
      </w:tr>
      <w:tr>
        <w:tc>
          <w:tcPr>
            <w:tcW w:type="dxa" w:w="4320"/>
          </w:tcPr>
          <w:p>
            <w:r>
              <w:t>00:41:13 - 00:41:14</w:t>
            </w:r>
          </w:p>
        </w:tc>
        <w:tc>
          <w:tcPr>
            <w:tcW w:type="dxa" w:w="4320"/>
          </w:tcPr>
          <w:p>
            <w:r>
              <w:t>tuy độ hoàn thiện rất thấp,</w:t>
            </w:r>
          </w:p>
        </w:tc>
      </w:tr>
      <w:tr>
        <w:tc>
          <w:tcPr>
            <w:tcW w:type="dxa" w:w="4320"/>
          </w:tcPr>
          <w:p>
            <w:r>
              <w:t>00:41:14 - 00:41:17</w:t>
            </w:r>
          </w:p>
        </w:tc>
        <w:tc>
          <w:tcPr>
            <w:tcW w:type="dxa" w:w="4320"/>
          </w:tcPr>
          <w:p>
            <w:r>
              <w:t>nhưng xét về bố cục</w:t>
            </w:r>
          </w:p>
        </w:tc>
      </w:tr>
      <w:tr>
        <w:tc>
          <w:tcPr>
            <w:tcW w:type="dxa" w:w="4320"/>
          </w:tcPr>
          <w:p>
            <w:r>
              <w:t>00:41:17 - 00:41:21</w:t>
            </w:r>
          </w:p>
        </w:tc>
        <w:tc>
          <w:tcPr>
            <w:tcW w:type="dxa" w:w="4320"/>
          </w:tcPr>
          <w:p>
            <w:r>
              <w:t>thì người ra tay là một cao thủ rất giàu kinh nghiệm,</w:t>
            </w:r>
          </w:p>
        </w:tc>
      </w:tr>
      <w:tr>
        <w:tc>
          <w:tcPr>
            <w:tcW w:type="dxa" w:w="4320"/>
          </w:tcPr>
          <w:p>
            <w:r>
              <w:t>00:41:21 - 00:41:23</w:t>
            </w:r>
          </w:p>
        </w:tc>
        <w:tc>
          <w:tcPr>
            <w:tcW w:type="dxa" w:w="4320"/>
          </w:tcPr>
          <w:p>
            <w:r>
              <w:t>hơn nữa xung quanh không tìm thấy một chút dấu vết dị năng lực nào,</w:t>
            </w:r>
          </w:p>
        </w:tc>
      </w:tr>
      <w:tr>
        <w:tc>
          <w:tcPr>
            <w:tcW w:type="dxa" w:w="4320"/>
          </w:tcPr>
          <w:p>
            <w:r>
              <w:t>00:41:23 - 00:41:25</w:t>
            </w:r>
          </w:p>
        </w:tc>
        <w:tc>
          <w:tcPr>
            <w:tcW w:type="dxa" w:w="4320"/>
          </w:tcPr>
          <w:p>
            <w:r>
              <w:t>có thể thấy người xử lý vụ việc lần này rất chuyên nghiệp,</w:t>
            </w:r>
          </w:p>
        </w:tc>
      </w:tr>
      <w:tr>
        <w:tc>
          <w:tcPr>
            <w:tcW w:type="dxa" w:w="4320"/>
          </w:tcPr>
          <w:p>
            <w:r>
              <w:t>00:41:25 - 00:41:27</w:t>
            </w:r>
          </w:p>
        </w:tc>
        <w:tc>
          <w:tcPr>
            <w:tcW w:type="dxa" w:w="4320"/>
          </w:tcPr>
          <w:p>
            <w:r>
              <w:t>thực lực chắc chắn trên cả đệ,</w:t>
            </w:r>
          </w:p>
        </w:tc>
      </w:tr>
      <w:tr>
        <w:tc>
          <w:tcPr>
            <w:tcW w:type="dxa" w:w="4320"/>
          </w:tcPr>
          <w:p>
            <w:r>
              <w:t>00:41:27 - 00:41:31</w:t>
            </w:r>
          </w:p>
        </w:tc>
        <w:tc>
          <w:tcPr>
            <w:tcW w:type="dxa" w:w="4320"/>
          </w:tcPr>
          <w:p>
            <w:r>
              <w:t>thậm chí trên cả ta.</w:t>
            </w:r>
          </w:p>
        </w:tc>
      </w:tr>
      <w:tr>
        <w:tc>
          <w:tcPr>
            <w:tcW w:type="dxa" w:w="4320"/>
          </w:tcPr>
          <w:p>
            <w:r>
              <w:t>00:41:31 - 00:41:35</w:t>
            </w:r>
          </w:p>
        </w:tc>
        <w:tc>
          <w:tcPr>
            <w:tcW w:type="dxa" w:w="4320"/>
          </w:tcPr>
          <w:p>
            <w:r>
              <w:t>Không ngờ lại có người được huynh đánh giá cao như vậy,</w:t>
            </w:r>
          </w:p>
        </w:tc>
      </w:tr>
      <w:tr>
        <w:tc>
          <w:tcPr>
            <w:tcW w:type="dxa" w:w="4320"/>
          </w:tcPr>
          <w:p>
            <w:r>
              <w:t>00:41:35 - 00:41:37</w:t>
            </w:r>
          </w:p>
        </w:tc>
        <w:tc>
          <w:tcPr>
            <w:tcW w:type="dxa" w:w="4320"/>
          </w:tcPr>
          <w:p>
            <w:r>
              <w:t>ta còn tưởng huynh - cao thủ số một của Hiệp hội Trừ Dị Nhân Đông Đại Châu -</w:t>
            </w:r>
          </w:p>
        </w:tc>
      </w:tr>
      <w:tr>
        <w:tc>
          <w:tcPr>
            <w:tcW w:type="dxa" w:w="4320"/>
          </w:tcPr>
          <w:p>
            <w:r>
              <w:t>00:41:37 - 00:41:38</w:t>
            </w:r>
          </w:p>
        </w:tc>
        <w:tc>
          <w:tcPr>
            <w:tcW w:type="dxa" w:w="4320"/>
          </w:tcPr>
          <w:p>
            <w:r>
              <w:t>chẳng coi ai ra gì chứ.</w:t>
            </w:r>
          </w:p>
        </w:tc>
      </w:tr>
      <w:tr>
        <w:tc>
          <w:tcPr>
            <w:tcW w:type="dxa" w:w="4320"/>
          </w:tcPr>
          <w:p>
            <w:r>
              <w:t>00:41:38 - 00:41:41</w:t>
            </w:r>
          </w:p>
        </w:tc>
        <w:tc>
          <w:tcPr>
            <w:tcW w:type="dxa" w:w="4320"/>
          </w:tcPr>
          <w:p>
            <w:r>
              <w:t>Ta nói vậy thôi,</w:t>
            </w:r>
          </w:p>
        </w:tc>
      </w:tr>
      <w:tr>
        <w:tc>
          <w:tcPr>
            <w:tcW w:type="dxa" w:w="4320"/>
          </w:tcPr>
          <w:p>
            <w:r>
              <w:t>00:41:41 - 00:41:43</w:t>
            </w:r>
          </w:p>
        </w:tc>
        <w:tc>
          <w:tcPr>
            <w:tcW w:type="dxa" w:w="4320"/>
          </w:tcPr>
          <w:p>
            <w:r>
              <w:t>dù sao lần này ta chỉ đi cùng đệ thôi,</w:t>
            </w:r>
          </w:p>
        </w:tc>
      </w:tr>
      <w:tr>
        <w:tc>
          <w:tcPr>
            <w:tcW w:type="dxa" w:w="4320"/>
          </w:tcPr>
          <w:p>
            <w:r>
              <w:t>00:41:43 - 00:41:47</w:t>
            </w:r>
          </w:p>
        </w:tc>
        <w:tc>
          <w:tcPr>
            <w:tcW w:type="dxa" w:w="4320"/>
          </w:tcPr>
          <w:p>
            <w:r>
              <w:t>về viết báo cáo là đệ chứ không phải ta,</w:t>
            </w:r>
          </w:p>
        </w:tc>
      </w:tr>
      <w:tr>
        <w:tc>
          <w:tcPr>
            <w:tcW w:type="dxa" w:w="4320"/>
          </w:tcPr>
          <w:p>
            <w:r>
              <w:t>00:41:47 - 00:42:04</w:t>
            </w:r>
          </w:p>
        </w:tc>
        <w:tc>
          <w:tcPr>
            <w:tcW w:type="dxa" w:w="4320"/>
          </w:tcPr>
          <w:p>
            <w:r>
              <w:t>đệ tự nghĩ xem báo cáo chuyện này với Hội trưởng thế nào đi.</w:t>
            </w:r>
          </w:p>
        </w:tc>
      </w:tr>
      <w:tr>
        <w:tc>
          <w:tcPr>
            <w:tcW w:type="dxa" w:w="4320"/>
          </w:tcPr>
          <w:p>
            <w:r>
              <w:t>00:42:04 - 00:42:06</w:t>
            </w:r>
          </w:p>
        </w:tc>
        <w:tc>
          <w:tcPr>
            <w:tcW w:type="dxa" w:w="4320"/>
          </w:tcPr>
          <w:p>
            <w:r>
              <w:t>Đây chính là phòng khám của ta.</w:t>
            </w:r>
          </w:p>
        </w:tc>
      </w:tr>
      <w:tr>
        <w:tc>
          <w:tcPr>
            <w:tcW w:type="dxa" w:w="4320"/>
          </w:tcPr>
          <w:p>
            <w:r>
              <w:t>00:42:06 - 00:42:07</w:t>
            </w:r>
          </w:p>
        </w:tc>
        <w:tc>
          <w:tcPr>
            <w:tcW w:type="dxa" w:w="4320"/>
          </w:tcPr>
          <w:p>
            <w:r>
              <w:t>Đây chính là phòng của cậu,</w:t>
            </w:r>
          </w:p>
        </w:tc>
      </w:tr>
      <w:tr>
        <w:tc>
          <w:tcPr>
            <w:tcW w:type="dxa" w:w="4320"/>
          </w:tcPr>
          <w:p>
            <w:r>
              <w:t>00:42:07 - 00:42:09</w:t>
            </w:r>
          </w:p>
        </w:tc>
        <w:tc>
          <w:tcPr>
            <w:tcW w:type="dxa" w:w="4320"/>
          </w:tcPr>
          <w:p>
            <w:r>
              <w:t>ta ở ngay phòng bên cạnh,</w:t>
            </w:r>
          </w:p>
        </w:tc>
      </w:tr>
      <w:tr>
        <w:tc>
          <w:tcPr>
            <w:tcW w:type="dxa" w:w="4320"/>
          </w:tcPr>
          <w:p>
            <w:r>
              <w:t>00:42:09 - 00:42:11</w:t>
            </w:r>
          </w:p>
        </w:tc>
        <w:tc>
          <w:tcPr>
            <w:tcW w:type="dxa" w:w="4320"/>
          </w:tcPr>
          <w:p>
            <w:r>
              <w:t>từ nay cậu cứ tạm thời ở đây vậy.</w:t>
            </w:r>
          </w:p>
        </w:tc>
      </w:tr>
      <w:tr>
        <w:tc>
          <w:tcPr>
            <w:tcW w:type="dxa" w:w="4320"/>
          </w:tcPr>
          <w:p>
            <w:r>
              <w:t>00:42:11 - 00:42:13</w:t>
            </w:r>
          </w:p>
        </w:tc>
        <w:tc>
          <w:tcPr>
            <w:tcW w:type="dxa" w:w="4320"/>
          </w:tcPr>
          <w:p>
            <w:r>
              <w:t>Đa tạ,</w:t>
            </w:r>
          </w:p>
        </w:tc>
      </w:tr>
      <w:tr>
        <w:tc>
          <w:tcPr>
            <w:tcW w:type="dxa" w:w="4320"/>
          </w:tcPr>
          <w:p>
            <w:r>
              <w:t>00:42:13 - 00:42:15</w:t>
            </w:r>
          </w:p>
        </w:tc>
        <w:tc>
          <w:tcPr>
            <w:tcW w:type="dxa" w:w="4320"/>
          </w:tcPr>
          <w:p>
            <w:r>
              <w:t>chỗ này trông cũng được đấy.</w:t>
            </w:r>
          </w:p>
        </w:tc>
      </w:tr>
      <w:tr>
        <w:tc>
          <w:tcPr>
            <w:tcW w:type="dxa" w:w="4320"/>
          </w:tcPr>
          <w:p>
            <w:r>
              <w:t>00:42:15 - 00:42:16</w:t>
            </w:r>
          </w:p>
        </w:tc>
        <w:tc>
          <w:tcPr>
            <w:tcW w:type="dxa" w:w="4320"/>
          </w:tcPr>
          <w:p>
            <w:r>
              <w:t>Phòng khám nhỏ này là tỷ tự mua à?</w:t>
            </w:r>
          </w:p>
        </w:tc>
      </w:tr>
      <w:tr>
        <w:tc>
          <w:tcPr>
            <w:tcW w:type="dxa" w:w="4320"/>
          </w:tcPr>
          <w:p>
            <w:r>
              <w:t>00:42:16 - 00:42:18</w:t>
            </w:r>
          </w:p>
        </w:tc>
        <w:tc>
          <w:tcPr>
            <w:tcW w:type="dxa" w:w="4320"/>
          </w:tcPr>
          <w:p>
            <w:r>
              <w:t>Ta ở đây,</w:t>
            </w:r>
          </w:p>
        </w:tc>
      </w:tr>
      <w:tr>
        <w:tc>
          <w:tcPr>
            <w:tcW w:type="dxa" w:w="4320"/>
          </w:tcPr>
          <w:p>
            <w:r>
              <w:t>00:42:18 - 00:42:21</w:t>
            </w:r>
          </w:p>
        </w:tc>
        <w:tc>
          <w:tcPr>
            <w:tcW w:type="dxa" w:w="4320"/>
          </w:tcPr>
          <w:p>
            <w:r>
              <w:t>tiền thuê mỗi tháng ta phải trả tỷ bao nhiêu?</w:t>
            </w:r>
          </w:p>
        </w:tc>
      </w:tr>
      <w:tr>
        <w:tc>
          <w:tcPr>
            <w:tcW w:type="dxa" w:w="4320"/>
          </w:tcPr>
          <w:p>
            <w:r>
              <w:t>00:42:21 - 00:42:22</w:t>
            </w:r>
          </w:p>
        </w:tc>
        <w:tc>
          <w:tcPr>
            <w:tcW w:type="dxa" w:w="4320"/>
          </w:tcPr>
          <w:p>
            <w:r>
              <w:t>Nhìn căn phòng sạch sẽ gọn gàng trước mắt,</w:t>
            </w:r>
          </w:p>
        </w:tc>
      </w:tr>
      <w:tr>
        <w:tc>
          <w:tcPr>
            <w:tcW w:type="dxa" w:w="4320"/>
          </w:tcPr>
          <w:p>
            <w:r>
              <w:t>00:42:22 - 00:42:25</w:t>
            </w:r>
          </w:p>
        </w:tc>
        <w:tc>
          <w:tcPr>
            <w:tcW w:type="dxa" w:w="4320"/>
          </w:tcPr>
          <w:p>
            <w:r>
              <w:t>mắt Trương Thần sáng lên,</w:t>
            </w:r>
          </w:p>
        </w:tc>
      </w:tr>
      <w:tr>
        <w:tc>
          <w:tcPr>
            <w:tcW w:type="dxa" w:w="4320"/>
          </w:tcPr>
          <w:p>
            <w:r>
              <w:t>00:42:25 - 00:42:26</w:t>
            </w:r>
          </w:p>
        </w:tc>
        <w:tc>
          <w:tcPr>
            <w:tcW w:type="dxa" w:w="4320"/>
          </w:tcPr>
          <w:p>
            <w:r>
              <w:t>Trương Thần chỉ từng ở phòng sạch sẽ thế này</w:t>
            </w:r>
          </w:p>
        </w:tc>
      </w:tr>
      <w:tr>
        <w:tc>
          <w:tcPr>
            <w:tcW w:type="dxa" w:w="4320"/>
          </w:tcPr>
          <w:p>
            <w:r>
              <w:t>00:42:26 - 00:42:29</w:t>
            </w:r>
          </w:p>
        </w:tc>
        <w:tc>
          <w:tcPr>
            <w:tcW w:type="dxa" w:w="4320"/>
          </w:tcPr>
          <w:p>
            <w:r>
              <w:t>khi theo sư phụ tu hành thôi.</w:t>
            </w:r>
          </w:p>
        </w:tc>
      </w:tr>
      <w:tr>
        <w:tc>
          <w:tcPr>
            <w:tcW w:type="dxa" w:w="4320"/>
          </w:tcPr>
          <w:p>
            <w:r>
              <w:t>00:42:29 - 00:42:30</w:t>
            </w:r>
          </w:p>
        </w:tc>
        <w:tc>
          <w:tcPr>
            <w:tcW w:type="dxa" w:w="4320"/>
          </w:tcPr>
          <w:p>
            <w:r>
              <w:t>Căn phòng này rõ ràng đã được dọn dẹp cẩn thận,</w:t>
            </w:r>
          </w:p>
        </w:tc>
      </w:tr>
      <w:tr>
        <w:tc>
          <w:tcPr>
            <w:tcW w:type="dxa" w:w="4320"/>
          </w:tcPr>
          <w:p>
            <w:r>
              <w:t>00:42:30 - 00:42:32</w:t>
            </w:r>
          </w:p>
        </w:tc>
        <w:tc>
          <w:tcPr>
            <w:tcW w:type="dxa" w:w="4320"/>
          </w:tcPr>
          <w:p>
            <w:r>
              <w:t>còn thoang thoảng mùi hương nhẹ nhàng,</w:t>
            </w:r>
          </w:p>
        </w:tc>
      </w:tr>
      <w:tr>
        <w:tc>
          <w:tcPr>
            <w:tcW w:type="dxa" w:w="4320"/>
          </w:tcPr>
          <w:p>
            <w:r>
              <w:t>00:42:32 - 00:42:34</w:t>
            </w:r>
          </w:p>
        </w:tc>
        <w:tc>
          <w:tcPr>
            <w:tcW w:type="dxa" w:w="4320"/>
          </w:tcPr>
          <w:p>
            <w:r>
              <w:t>tuy nói đây là khu làng trong phố,</w:t>
            </w:r>
          </w:p>
        </w:tc>
      </w:tr>
      <w:tr>
        <w:tc>
          <w:tcPr>
            <w:tcW w:type="dxa" w:w="4320"/>
          </w:tcPr>
          <w:p>
            <w:r>
              <w:t>00:42:34 - 00:42:36</w:t>
            </w:r>
          </w:p>
        </w:tc>
        <w:tc>
          <w:tcPr>
            <w:tcW w:type="dxa" w:w="4320"/>
          </w:tcPr>
          <w:p>
            <w:r>
              <w:t>nhưng loại nhà riêng hai tầng thế này</w:t>
            </w:r>
          </w:p>
        </w:tc>
      </w:tr>
      <w:tr>
        <w:tc>
          <w:tcPr>
            <w:tcW w:type="dxa" w:w="4320"/>
          </w:tcPr>
          <w:p>
            <w:r>
              <w:t>00:42:36 - 00:42:38</w:t>
            </w:r>
          </w:p>
        </w:tc>
        <w:tc>
          <w:tcPr>
            <w:tcW w:type="dxa" w:w="4320"/>
          </w:tcPr>
          <w:p>
            <w:r>
              <w:t>tiền thuê chắc chắn rất cao.</w:t>
            </w:r>
          </w:p>
        </w:tc>
      </w:tr>
      <w:tr>
        <w:tc>
          <w:tcPr>
            <w:tcW w:type="dxa" w:w="4320"/>
          </w:tcPr>
          <w:p>
            <w:r>
              <w:t>00:42:38 - 00:42:39</w:t>
            </w:r>
          </w:p>
        </w:tc>
        <w:tc>
          <w:tcPr>
            <w:tcW w:type="dxa" w:w="4320"/>
          </w:tcPr>
          <w:p>
            <w:r>
              <w:t>Không phải ta tự mua đâu,</w:t>
            </w:r>
          </w:p>
        </w:tc>
      </w:tr>
      <w:tr>
        <w:tc>
          <w:tcPr>
            <w:tcW w:type="dxa" w:w="4320"/>
          </w:tcPr>
          <w:p>
            <w:r>
              <w:t>00:42:39 - 00:42:42</w:t>
            </w:r>
          </w:p>
        </w:tc>
        <w:tc>
          <w:tcPr>
            <w:tcW w:type="dxa" w:w="4320"/>
          </w:tcPr>
          <w:p>
            <w:r>
              <w:t>người nhà ta dành dụm được ít tiền,</w:t>
            </w:r>
          </w:p>
        </w:tc>
      </w:tr>
      <w:tr>
        <w:tc>
          <w:tcPr>
            <w:tcW w:type="dxa" w:w="4320"/>
          </w:tcPr>
          <w:p>
            <w:r>
              <w:t>00:42:42 - 00:42:43</w:t>
            </w:r>
          </w:p>
        </w:tc>
        <w:tc>
          <w:tcPr>
            <w:tcW w:type="dxa" w:w="4320"/>
          </w:tcPr>
          <w:p>
            <w:r>
              <w:t>vốn dĩ họ muốn ta đi học thiết kế,</w:t>
            </w:r>
          </w:p>
        </w:tc>
      </w:tr>
      <w:tr>
        <w:tc>
          <w:tcPr>
            <w:tcW w:type="dxa" w:w="4320"/>
          </w:tcPr>
          <w:p>
            <w:r>
              <w:t>00:42:43 - 00:42:45</w:t>
            </w:r>
          </w:p>
        </w:tc>
        <w:tc>
          <w:tcPr>
            <w:tcW w:type="dxa" w:w="4320"/>
          </w:tcPr>
          <w:p>
            <w:r>
              <w:t>nhưng ta vẫn muốn học y,</w:t>
            </w:r>
          </w:p>
        </w:tc>
      </w:tr>
      <w:tr>
        <w:tc>
          <w:tcPr>
            <w:tcW w:type="dxa" w:w="4320"/>
          </w:tcPr>
          <w:p>
            <w:r>
              <w:t>00:42:45 - 00:42:47</w:t>
            </w:r>
          </w:p>
        </w:tc>
        <w:tc>
          <w:tcPr>
            <w:tcW w:type="dxa" w:w="4320"/>
          </w:tcPr>
          <w:p>
            <w:r>
              <w:t>nhưng ta đã thuyết phục được người nhà,</w:t>
            </w:r>
          </w:p>
        </w:tc>
      </w:tr>
      <w:tr>
        <w:tc>
          <w:tcPr>
            <w:tcW w:type="dxa" w:w="4320"/>
          </w:tcPr>
          <w:p>
            <w:r>
              <w:t>00:42:47 - 00:42:48</w:t>
            </w:r>
          </w:p>
        </w:tc>
        <w:tc>
          <w:tcPr>
            <w:tcW w:type="dxa" w:w="4320"/>
          </w:tcPr>
          <w:p>
            <w:r>
              <w:t>họ cũng đồng ý rồi,</w:t>
            </w:r>
          </w:p>
        </w:tc>
      </w:tr>
      <w:tr>
        <w:tc>
          <w:tcPr>
            <w:tcW w:type="dxa" w:w="4320"/>
          </w:tcPr>
          <w:p>
            <w:r>
              <w:t>00:42:48 - 00:42:49</w:t>
            </w:r>
          </w:p>
        </w:tc>
        <w:tc>
          <w:tcPr>
            <w:tcW w:type="dxa" w:w="4320"/>
          </w:tcPr>
          <w:p>
            <w:r>
              <w:t>liền lấy số tiền dành dụm đó</w:t>
            </w:r>
          </w:p>
        </w:tc>
      </w:tr>
      <w:tr>
        <w:tc>
          <w:tcPr>
            <w:tcW w:type="dxa" w:w="4320"/>
          </w:tcPr>
          <w:p>
            <w:r>
              <w:t>00:42:49 - 00:42:51</w:t>
            </w:r>
          </w:p>
        </w:tc>
        <w:tc>
          <w:tcPr>
            <w:tcW w:type="dxa" w:w="4320"/>
          </w:tcPr>
          <w:p>
            <w:r>
              <w:t>mua cho ta một căn nhà ở đây.</w:t>
            </w:r>
          </w:p>
        </w:tc>
      </w:tr>
      <w:tr>
        <w:tc>
          <w:tcPr>
            <w:tcW w:type="dxa" w:w="4320"/>
          </w:tcPr>
          <w:p>
            <w:r>
              <w:t>00:42:51 - 00:42:53</w:t>
            </w:r>
          </w:p>
        </w:tc>
        <w:tc>
          <w:tcPr>
            <w:tcW w:type="dxa" w:w="4320"/>
          </w:tcPr>
          <w:p>
            <w:r>
              <w:t>Tiền thuê thì khỏi cần trả ta đâu,</w:t>
            </w:r>
          </w:p>
        </w:tc>
      </w:tr>
      <w:tr>
        <w:tc>
          <w:tcPr>
            <w:tcW w:type="dxa" w:w="4320"/>
          </w:tcPr>
          <w:p>
            <w:r>
              <w:t>00:42:53 - 00:42:55</w:t>
            </w:r>
          </w:p>
        </w:tc>
        <w:tc>
          <w:tcPr>
            <w:tcW w:type="dxa" w:w="4320"/>
          </w:tcPr>
          <w:p>
            <w:r>
              <w:t>mỗi ngày cậu xuống giúp ta là được rồi.</w:t>
            </w:r>
          </w:p>
        </w:tc>
      </w:tr>
      <w:tr>
        <w:tc>
          <w:tcPr>
            <w:tcW w:type="dxa" w:w="4320"/>
          </w:tcPr>
          <w:p>
            <w:r>
              <w:t>00:42:55 - 00:42:57</w:t>
            </w:r>
          </w:p>
        </w:tc>
        <w:tc>
          <w:tcPr>
            <w:tcW w:type="dxa" w:w="4320"/>
          </w:tcPr>
          <w:p>
            <w:r>
              <w:t>Tuy nói ở đây là khu làng trong phố,</w:t>
            </w:r>
          </w:p>
        </w:tc>
      </w:tr>
      <w:tr>
        <w:tc>
          <w:tcPr>
            <w:tcW w:type="dxa" w:w="4320"/>
          </w:tcPr>
          <w:p>
            <w:r>
              <w:t>00:42:57 - 00:42:59</w:t>
            </w:r>
          </w:p>
        </w:tc>
        <w:tc>
          <w:tcPr>
            <w:tcW w:type="dxa" w:w="4320"/>
          </w:tcPr>
          <w:p>
            <w:r>
              <w:t>nhưng có lúc cũng khá bận rộn,</w:t>
            </w:r>
          </w:p>
        </w:tc>
      </w:tr>
      <w:tr>
        <w:tc>
          <w:tcPr>
            <w:tcW w:type="dxa" w:w="4320"/>
          </w:tcPr>
          <w:p>
            <w:r>
              <w:t>00:42:59 - 00:43:02</w:t>
            </w:r>
          </w:p>
        </w:tc>
        <w:tc>
          <w:tcPr>
            <w:tcW w:type="dxa" w:w="4320"/>
          </w:tcPr>
          <w:p>
            <w:r>
              <w:t>một mình ta lo không xuể.</w:t>
            </w:r>
          </w:p>
        </w:tc>
      </w:tr>
      <w:tr>
        <w:tc>
          <w:tcPr>
            <w:tcW w:type="dxa" w:w="4320"/>
          </w:tcPr>
          <w:p>
            <w:r>
              <w:t>00:43:02 - 00:43:03</w:t>
            </w:r>
          </w:p>
        </w:tc>
        <w:tc>
          <w:tcPr>
            <w:tcW w:type="dxa" w:w="4320"/>
          </w:tcPr>
          <w:p>
            <w:r>
              <w:t>Thật ra Lâm Du Du để ý đến</w:t>
            </w:r>
          </w:p>
        </w:tc>
      </w:tr>
      <w:tr>
        <w:tc>
          <w:tcPr>
            <w:tcW w:type="dxa" w:w="4320"/>
          </w:tcPr>
          <w:p>
            <w:r>
              <w:t>00:43:03 - 00:43:05</w:t>
            </w:r>
          </w:p>
        </w:tc>
        <w:tc>
          <w:tcPr>
            <w:tcW w:type="dxa" w:w="4320"/>
          </w:tcPr>
          <w:p>
            <w:r>
              <w:t>năng lực đặc biệt chữa lành vết thương của Trương Thần,</w:t>
            </w:r>
          </w:p>
        </w:tc>
      </w:tr>
      <w:tr>
        <w:tc>
          <w:tcPr>
            <w:tcW w:type="dxa" w:w="4320"/>
          </w:tcPr>
          <w:p>
            <w:r>
              <w:t>00:43:05 - 00:43:07</w:t>
            </w:r>
          </w:p>
        </w:tc>
        <w:tc>
          <w:tcPr>
            <w:tcW w:type="dxa" w:w="4320"/>
          </w:tcPr>
          <w:p>
            <w:r>
              <w:t>ở đây bình thường người đi làm thuê khá nhiều,</w:t>
            </w:r>
          </w:p>
        </w:tc>
      </w:tr>
      <w:tr>
        <w:tc>
          <w:tcPr>
            <w:tcW w:type="dxa" w:w="4320"/>
          </w:tcPr>
          <w:p>
            <w:r>
              <w:t>00:43:07 - 00:43:09</w:t>
            </w:r>
          </w:p>
        </w:tc>
        <w:tc>
          <w:tcPr>
            <w:tcW w:type="dxa" w:w="4320"/>
          </w:tcPr>
          <w:p>
            <w:r>
              <w:t>thường xuyên có người gãy chân,</w:t>
            </w:r>
          </w:p>
        </w:tc>
      </w:tr>
      <w:tr>
        <w:tc>
          <w:tcPr>
            <w:tcW w:type="dxa" w:w="4320"/>
          </w:tcPr>
          <w:p>
            <w:r>
              <w:t>00:43:09 - 00:43:10</w:t>
            </w:r>
          </w:p>
        </w:tc>
        <w:tc>
          <w:tcPr>
            <w:tcW w:type="dxa" w:w="4320"/>
          </w:tcPr>
          <w:p>
            <w:r>
              <w:t>còn có đủ loại bệnh nhân bị thương nặng không kịp chữa trị</w:t>
            </w:r>
          </w:p>
        </w:tc>
      </w:tr>
      <w:tr>
        <w:tc>
          <w:tcPr>
            <w:tcW w:type="dxa" w:w="4320"/>
          </w:tcPr>
          <w:p>
            <w:r>
              <w:t>00:43:10 - 00:43:12</w:t>
            </w:r>
          </w:p>
        </w:tc>
        <w:tc>
          <w:tcPr>
            <w:tcW w:type="dxa" w:w="4320"/>
          </w:tcPr>
          <w:p>
            <w:r>
              <w:t>đến đây cấp cứu,</w:t>
            </w:r>
          </w:p>
        </w:tc>
      </w:tr>
      <w:tr>
        <w:tc>
          <w:tcPr>
            <w:tcW w:type="dxa" w:w="4320"/>
          </w:tcPr>
          <w:p>
            <w:r>
              <w:t>00:43:12 - 00:43:15</w:t>
            </w:r>
          </w:p>
        </w:tc>
        <w:tc>
          <w:tcPr>
            <w:tcW w:type="dxa" w:w="4320"/>
          </w:tcPr>
          <w:p>
            <w:r>
              <w:t>điều kiện phòng khám nhỏ của mình có hạn,</w:t>
            </w:r>
          </w:p>
        </w:tc>
      </w:tr>
      <w:tr>
        <w:tc>
          <w:tcPr>
            <w:tcW w:type="dxa" w:w="4320"/>
          </w:tcPr>
          <w:p>
            <w:r>
              <w:t>00:43:15 - 00:43:16</w:t>
            </w:r>
          </w:p>
        </w:tc>
        <w:tc>
          <w:tcPr>
            <w:tcW w:type="dxa" w:w="4320"/>
          </w:tcPr>
          <w:p>
            <w:r>
              <w:t>chỉ có thể sơ cứu tạm thời rồi chuyển đến bệnh viện lớn hơn.</w:t>
            </w:r>
          </w:p>
        </w:tc>
      </w:tr>
      <w:tr>
        <w:tc>
          <w:tcPr>
            <w:tcW w:type="dxa" w:w="4320"/>
          </w:tcPr>
          <w:p>
            <w:r>
              <w:t>00:43:16 - 00:43:20</w:t>
            </w:r>
          </w:p>
        </w:tc>
        <w:tc>
          <w:tcPr>
            <w:tcW w:type="dxa" w:w="4320"/>
          </w:tcPr>
          <w:p>
            <w:r>
              <w:t>Có Trương Thần ở đây,</w:t>
            </w:r>
          </w:p>
        </w:tc>
      </w:tr>
      <w:tr>
        <w:tc>
          <w:tcPr>
            <w:tcW w:type="dxa" w:w="4320"/>
          </w:tcPr>
          <w:p>
            <w:r>
              <w:t>00:43:20 - 00:43:21</w:t>
            </w:r>
          </w:p>
        </w:tc>
        <w:tc>
          <w:tcPr>
            <w:tcW w:type="dxa" w:w="4320"/>
          </w:tcPr>
          <w:p>
            <w:r>
              <w:t>những người đi làm thuê đó có lẽ sẽ có lựa chọn tốt hơn.</w:t>
            </w:r>
          </w:p>
        </w:tc>
      </w:tr>
      <w:tr>
        <w:tc>
          <w:tcPr>
            <w:tcW w:type="dxa" w:w="4320"/>
          </w:tcPr>
          <w:p>
            <w:r>
              <w:t>00:43:21 - 00:43:23</w:t>
            </w:r>
          </w:p>
        </w:tc>
        <w:tc>
          <w:tcPr>
            <w:tcW w:type="dxa" w:w="4320"/>
          </w:tcPr>
          <w:p>
            <w:r>
              <w:t>Lâm đại phu,</w:t>
            </w:r>
          </w:p>
        </w:tc>
      </w:tr>
      <w:tr>
        <w:tc>
          <w:tcPr>
            <w:tcW w:type="dxa" w:w="4320"/>
          </w:tcPr>
          <w:p>
            <w:r>
              <w:t>00:43:23 - 00:43:26</w:t>
            </w:r>
          </w:p>
        </w:tc>
        <w:tc>
          <w:tcPr>
            <w:tcW w:type="dxa" w:w="4320"/>
          </w:tcPr>
          <w:p>
            <w:r>
              <w:t>Lâm đại phu có ở đó không?</w:t>
            </w:r>
          </w:p>
        </w:tc>
      </w:tr>
      <w:tr>
        <w:tc>
          <w:tcPr>
            <w:tcW w:type="dxa" w:w="4320"/>
          </w:tcPr>
          <w:p>
            <w:r>
              <w:t>00:43:26 - 00:43:27</w:t>
            </w:r>
          </w:p>
        </w:tc>
        <w:tc>
          <w:tcPr>
            <w:tcW w:type="dxa" w:w="4320"/>
          </w:tcPr>
          <w:p>
            <w:r>
              <w:t>Ở đây có một người thợ cần đại phu đến khám cho.</w:t>
            </w:r>
          </w:p>
        </w:tc>
      </w:tr>
      <w:tr>
        <w:tc>
          <w:tcPr>
            <w:tcW w:type="dxa" w:w="4320"/>
          </w:tcPr>
          <w:p>
            <w:r>
              <w:t>00:43:27 - 00:43:28</w:t>
            </w:r>
          </w:p>
        </w:tc>
        <w:tc>
          <w:tcPr>
            <w:tcW w:type="dxa" w:w="4320"/>
          </w:tcPr>
          <w:p>
            <w:r>
              <w:t>Ồ,</w:t>
            </w:r>
          </w:p>
        </w:tc>
      </w:tr>
      <w:tr>
        <w:tc>
          <w:tcPr>
            <w:tcW w:type="dxa" w:w="4320"/>
          </w:tcPr>
          <w:p>
            <w:r>
              <w:t>00:43:28 - 00:43:29</w:t>
            </w:r>
          </w:p>
        </w:tc>
        <w:tc>
          <w:tcPr>
            <w:tcW w:type="dxa" w:w="4320"/>
          </w:tcPr>
          <w:p>
            <w:r>
              <w:t>ta đây,</w:t>
            </w:r>
          </w:p>
        </w:tc>
      </w:tr>
      <w:tr>
        <w:tc>
          <w:tcPr>
            <w:tcW w:type="dxa" w:w="4320"/>
          </w:tcPr>
          <w:p>
            <w:r>
              <w:t>00:43:29 - 00:43:30</w:t>
            </w:r>
          </w:p>
        </w:tc>
        <w:tc>
          <w:tcPr>
            <w:tcW w:type="dxa" w:w="4320"/>
          </w:tcPr>
          <w:p>
            <w:r>
              <w:t>mọi người đợi chút,</w:t>
            </w:r>
          </w:p>
        </w:tc>
      </w:tr>
      <w:tr>
        <w:tc>
          <w:tcPr>
            <w:tcW w:type="dxa" w:w="4320"/>
          </w:tcPr>
          <w:p>
            <w:r>
              <w:t>00:43:30 - 00:43:33</w:t>
            </w:r>
          </w:p>
        </w:tc>
        <w:tc>
          <w:tcPr>
            <w:tcW w:type="dxa" w:w="4320"/>
          </w:tcPr>
          <w:p>
            <w:r>
              <w:t>ta xuống ngay.</w:t>
            </w:r>
          </w:p>
        </w:tc>
      </w:tr>
      <w:tr>
        <w:tc>
          <w:tcPr>
            <w:tcW w:type="dxa" w:w="4320"/>
          </w:tcPr>
          <w:p>
            <w:r>
              <w:t>00:43:33 - 00:43:35</w:t>
            </w:r>
          </w:p>
        </w:tc>
        <w:tc>
          <w:tcPr>
            <w:tcW w:type="dxa" w:w="4320"/>
          </w:tcPr>
          <w:p>
            <w:r>
              <w:t>Cậu cứ nghỉ ngơi ở đây trước đi,</w:t>
            </w:r>
          </w:p>
        </w:tc>
      </w:tr>
      <w:tr>
        <w:tc>
          <w:tcPr>
            <w:tcW w:type="dxa" w:w="4320"/>
          </w:tcPr>
          <w:p>
            <w:r>
              <w:t>00:43:35 - 00:43:36</w:t>
            </w:r>
          </w:p>
        </w:tc>
        <w:tc>
          <w:tcPr>
            <w:tcW w:type="dxa" w:w="4320"/>
          </w:tcPr>
          <w:p>
            <w:r>
              <w:t>dưới nhà có bệnh nhân đến,</w:t>
            </w:r>
          </w:p>
        </w:tc>
      </w:tr>
      <w:tr>
        <w:tc>
          <w:tcPr>
            <w:tcW w:type="dxa" w:w="4320"/>
          </w:tcPr>
          <w:p>
            <w:r>
              <w:t>00:43:36 - 00:43:37</w:t>
            </w:r>
          </w:p>
        </w:tc>
        <w:tc>
          <w:tcPr>
            <w:tcW w:type="dxa" w:w="4320"/>
          </w:tcPr>
          <w:p>
            <w:r>
              <w:t>ta phải đi xem thử.</w:t>
            </w:r>
          </w:p>
        </w:tc>
      </w:tr>
      <w:tr>
        <w:tc>
          <w:tcPr>
            <w:tcW w:type="dxa" w:w="4320"/>
          </w:tcPr>
          <w:p>
            <w:r>
              <w:t>00:43:37 - 00:43:44</w:t>
            </w:r>
          </w:p>
        </w:tc>
        <w:tc>
          <w:tcPr>
            <w:tcW w:type="dxa" w:w="4320"/>
          </w:tcPr>
          <w:p>
            <w:r>
              <w:t>Rảnh thì cậu cũng xuống ngồi chơi nhé.</w:t>
            </w:r>
          </w:p>
        </w:tc>
      </w:tr>
      <w:tr>
        <w:tc>
          <w:tcPr>
            <w:tcW w:type="dxa" w:w="4320"/>
          </w:tcPr>
          <w:p>
            <w:r>
              <w:t>00:43:44 - 00:43:45</w:t>
            </w:r>
          </w:p>
        </w:tc>
        <w:tc>
          <w:tcPr>
            <w:tcW w:type="dxa" w:w="4320"/>
          </w:tcPr>
          <w:p>
            <w:r>
              <w:t>Ăn cơm đừng ăn trong phòng,</w:t>
            </w:r>
          </w:p>
        </w:tc>
      </w:tr>
      <w:tr>
        <w:tc>
          <w:tcPr>
            <w:tcW w:type="dxa" w:w="4320"/>
          </w:tcPr>
          <w:p>
            <w:r>
              <w:t>00:43:45 - 00:43:57</w:t>
            </w:r>
          </w:p>
        </w:tc>
        <w:tc>
          <w:tcPr>
            <w:tcW w:type="dxa" w:w="4320"/>
          </w:tcPr>
          <w:p>
            <w:r>
              <w:t>bên trái có bếp đấy.</w:t>
            </w:r>
          </w:p>
        </w:tc>
      </w:tr>
      <w:tr>
        <w:tc>
          <w:tcPr>
            <w:tcW w:type="dxa" w:w="4320"/>
          </w:tcPr>
          <w:p>
            <w:r>
              <w:t>00:43:57 - 00:43:58</w:t>
            </w:r>
          </w:p>
        </w:tc>
        <w:tc>
          <w:tcPr>
            <w:tcW w:type="dxa" w:w="4320"/>
          </w:tcPr>
          <w:p>
            <w:r>
              <w:t>Lâm đại phu,</w:t>
            </w:r>
          </w:p>
        </w:tc>
      </w:tr>
      <w:tr>
        <w:tc>
          <w:tcPr>
            <w:tcW w:type="dxa" w:w="4320"/>
          </w:tcPr>
          <w:p>
            <w:r>
              <w:t>00:43:58 - 00:44:00</w:t>
            </w:r>
          </w:p>
        </w:tc>
        <w:tc>
          <w:tcPr>
            <w:tcW w:type="dxa" w:w="4320"/>
          </w:tcPr>
          <w:p>
            <w:r>
              <w:t>bằng hữu của ta bị sao vậy?</w:t>
            </w:r>
          </w:p>
        </w:tc>
      </w:tr>
      <w:tr>
        <w:tc>
          <w:tcPr>
            <w:tcW w:type="dxa" w:w="4320"/>
          </w:tcPr>
          <w:p>
            <w:r>
              <w:t>00:44:00 - 00:44:05</w:t>
            </w:r>
          </w:p>
        </w:tc>
        <w:tc>
          <w:tcPr>
            <w:tcW w:type="dxa" w:w="4320"/>
          </w:tcPr>
          <w:p>
            <w:r>
              <w:t>Hắn trúng tà à?</w:t>
            </w:r>
          </w:p>
        </w:tc>
      </w:tr>
      <w:tr>
        <w:tc>
          <w:tcPr>
            <w:tcW w:type="dxa" w:w="4320"/>
          </w:tcPr>
          <w:p>
            <w:r>
              <w:t>00:44:05 - 00:44:09</w:t>
            </w:r>
          </w:p>
        </w:tc>
        <w:tc>
          <w:tcPr>
            <w:tcW w:type="dxa" w:w="4320"/>
          </w:tcPr>
          <w:p>
            <w:r>
              <w:t>Gần đây mấy huynh có thường đi mấy quán rửa chân không chính quy không đấy?</w:t>
            </w:r>
          </w:p>
        </w:tc>
      </w:tr>
      <w:tr>
        <w:tc>
          <w:tcPr>
            <w:tcW w:type="dxa" w:w="4320"/>
          </w:tcPr>
          <w:p>
            <w:r>
              <w:t>00:44:09 - 00:44:10</w:t>
            </w:r>
          </w:p>
        </w:tc>
        <w:tc>
          <w:tcPr>
            <w:tcW w:type="dxa" w:w="4320"/>
          </w:tcPr>
          <w:p>
            <w:r>
              <w:t>Mà còn là kiểu một ngày đi mấy lần ấy.</w:t>
            </w:r>
          </w:p>
        </w:tc>
      </w:tr>
      <w:tr>
        <w:tc>
          <w:tcPr>
            <w:tcW w:type="dxa" w:w="4320"/>
          </w:tcPr>
          <w:p>
            <w:r>
              <w:t>00:44:10 - 00:44:12</w:t>
            </w:r>
          </w:p>
        </w:tc>
        <w:tc>
          <w:tcPr>
            <w:tcW w:type="dxa" w:w="4320"/>
          </w:tcPr>
          <w:p>
            <w:r>
              <w:t>Không có đâu Lâm đại phu,</w:t>
            </w:r>
          </w:p>
        </w:tc>
      </w:tr>
      <w:tr>
        <w:tc>
          <w:tcPr>
            <w:tcW w:type="dxa" w:w="4320"/>
          </w:tcPr>
          <w:p>
            <w:r>
              <w:t>00:44:12 - 00:44:15</w:t>
            </w:r>
          </w:p>
        </w:tc>
        <w:tc>
          <w:tcPr>
            <w:tcW w:type="dxa" w:w="4320"/>
          </w:tcPr>
          <w:p>
            <w:r>
              <w:t>gần đây khu đó bị kiểm tra gắt lắm,</w:t>
            </w:r>
          </w:p>
        </w:tc>
      </w:tr>
      <w:tr>
        <w:tc>
          <w:tcPr>
            <w:tcW w:type="dxa" w:w="4320"/>
          </w:tcPr>
          <w:p>
            <w:r>
              <w:t>00:44:15 - 00:44:17</w:t>
            </w:r>
          </w:p>
        </w:tc>
        <w:tc>
          <w:tcPr>
            <w:tcW w:type="dxa" w:w="4320"/>
          </w:tcPr>
          <w:p>
            <w:r>
              <w:t>chúng ta đã hơn nửa tháng không đi rồi,</w:t>
            </w:r>
          </w:p>
        </w:tc>
      </w:tr>
      <w:tr>
        <w:tc>
          <w:tcPr>
            <w:tcW w:type="dxa" w:w="4320"/>
          </w:tcPr>
          <w:p>
            <w:r>
              <w:t>00:44:17 - 00:44:20</w:t>
            </w:r>
          </w:p>
        </w:tc>
        <w:tc>
          <w:tcPr>
            <w:tcW w:type="dxa" w:w="4320"/>
          </w:tcPr>
          <w:p>
            <w:r>
              <w:t>cái này thì ta có thể bảo đảm,</w:t>
            </w:r>
          </w:p>
        </w:tc>
      </w:tr>
      <w:tr>
        <w:tc>
          <w:tcPr>
            <w:tcW w:type="dxa" w:w="4320"/>
          </w:tcPr>
          <w:p>
            <w:r>
              <w:t>00:44:20 - 00:44:21</w:t>
            </w:r>
          </w:p>
        </w:tc>
        <w:tc>
          <w:tcPr>
            <w:tcW w:type="dxa" w:w="4320"/>
          </w:tcPr>
          <w:p>
            <w:r>
              <w:t>tên này nửa tháng nay chưa từng ra khỏi công trường.</w:t>
            </w:r>
          </w:p>
        </w:tc>
      </w:tr>
      <w:tr>
        <w:tc>
          <w:tcPr>
            <w:tcW w:type="dxa" w:w="4320"/>
          </w:tcPr>
          <w:p>
            <w:r>
              <w:t>00:44:21 - 00:44:24</w:t>
            </w:r>
          </w:p>
        </w:tc>
        <w:tc>
          <w:tcPr>
            <w:tcW w:type="dxa" w:w="4320"/>
          </w:tcPr>
          <w:p>
            <w:r>
              <w:t>Hắn bị sao vậy?</w:t>
            </w:r>
          </w:p>
        </w:tc>
      </w:tr>
      <w:tr>
        <w:tc>
          <w:tcPr>
            <w:tcW w:type="dxa" w:w="4320"/>
          </w:tcPr>
          <w:p>
            <w:r>
              <w:t>00:44:24 - 00:44:26</w:t>
            </w:r>
          </w:p>
        </w:tc>
        <w:tc>
          <w:tcPr>
            <w:tcW w:type="dxa" w:w="4320"/>
          </w:tcPr>
          <w:p>
            <w:r>
              <w:t>Nhìn triệu chứng hiện tại của hắn,</w:t>
            </w:r>
          </w:p>
        </w:tc>
      </w:tr>
      <w:tr>
        <w:tc>
          <w:tcPr>
            <w:tcW w:type="dxa" w:w="4320"/>
          </w:tcPr>
          <w:p>
            <w:r>
              <w:t>00:44:26 - 00:44:27</w:t>
            </w:r>
          </w:p>
        </w:tc>
        <w:tc>
          <w:tcPr>
            <w:tcW w:type="dxa" w:w="4320"/>
          </w:tcPr>
          <w:p>
            <w:r>
              <w:t>thì là tinh thần suy sụp,</w:t>
            </w:r>
          </w:p>
        </w:tc>
      </w:tr>
      <w:tr>
        <w:tc>
          <w:tcPr>
            <w:tcW w:type="dxa" w:w="4320"/>
          </w:tcPr>
          <w:p>
            <w:r>
              <w:t>00:44:27 - 00:44:28</w:t>
            </w:r>
          </w:p>
        </w:tc>
        <w:tc>
          <w:tcPr>
            <w:tcW w:type="dxa" w:w="4320"/>
          </w:tcPr>
          <w:p>
            <w:r>
              <w:t>lưng gối mỏi nhừ,</w:t>
            </w:r>
          </w:p>
        </w:tc>
      </w:tr>
      <w:tr>
        <w:tc>
          <w:tcPr>
            <w:tcW w:type="dxa" w:w="4320"/>
          </w:tcPr>
          <w:p>
            <w:r>
              <w:t>00:44:28 - 00:44:29</w:t>
            </w:r>
          </w:p>
        </w:tc>
        <w:tc>
          <w:tcPr>
            <w:tcW w:type="dxa" w:w="4320"/>
          </w:tcPr>
          <w:p>
            <w:r>
              <w:t>tứ chi lạnh cóng,</w:t>
            </w:r>
          </w:p>
        </w:tc>
      </w:tr>
      <w:tr>
        <w:tc>
          <w:tcPr>
            <w:tcW w:type="dxa" w:w="4320"/>
          </w:tcPr>
          <w:p>
            <w:r>
              <w:t>00:44:29 - 00:44:30</w:t>
            </w:r>
          </w:p>
        </w:tc>
        <w:tc>
          <w:tcPr>
            <w:tcW w:type="dxa" w:w="4320"/>
          </w:tcPr>
          <w:p>
            <w:r>
              <w:t>toàn thân bủn rủn,</w:t>
            </w:r>
          </w:p>
        </w:tc>
      </w:tr>
      <w:tr>
        <w:tc>
          <w:tcPr>
            <w:tcW w:type="dxa" w:w="4320"/>
          </w:tcPr>
          <w:p>
            <w:r>
              <w:t>00:44:30 - 00:44:33</w:t>
            </w:r>
          </w:p>
        </w:tc>
        <w:tc>
          <w:tcPr>
            <w:tcW w:type="dxa" w:w="4320"/>
          </w:tcPr>
          <w:p>
            <w:r>
              <w:t>mà sắc mặt lại xanh xao,</w:t>
            </w:r>
          </w:p>
        </w:tc>
      </w:tr>
      <w:tr>
        <w:tc>
          <w:tcPr>
            <w:tcW w:type="dxa" w:w="4320"/>
          </w:tcPr>
          <w:p>
            <w:r>
              <w:t>00:44:33 - 00:44:34</w:t>
            </w:r>
          </w:p>
        </w:tc>
        <w:tc>
          <w:tcPr>
            <w:tcW w:type="dxa" w:w="4320"/>
          </w:tcPr>
          <w:p>
            <w:r>
              <w:t>đây rõ ràng là biểu hiện của việc phòng sự quá độ.</w:t>
            </w:r>
          </w:p>
        </w:tc>
      </w:tr>
      <w:tr>
        <w:tc>
          <w:tcPr>
            <w:tcW w:type="dxa" w:w="4320"/>
          </w:tcPr>
          <w:p>
            <w:r>
              <w:t>00:44:34 - 00:44:36</w:t>
            </w:r>
          </w:p>
        </w:tc>
        <w:tc>
          <w:tcPr>
            <w:tcW w:type="dxa" w:w="4320"/>
          </w:tcPr>
          <w:p>
            <w:r>
              <w:t>Nhưng theo lời mấy huynh nói,</w:t>
            </w:r>
          </w:p>
        </w:tc>
      </w:tr>
      <w:tr>
        <w:tc>
          <w:tcPr>
            <w:tcW w:type="dxa" w:w="4320"/>
          </w:tcPr>
          <w:p>
            <w:r>
              <w:t>00:44:36 - 00:44:38</w:t>
            </w:r>
          </w:p>
        </w:tc>
        <w:tc>
          <w:tcPr>
            <w:tcW w:type="dxa" w:w="4320"/>
          </w:tcPr>
          <w:p>
            <w:r>
              <w:t>nửa tháng nay mấy huynh chưa từng ra khỏi công trường,</w:t>
            </w:r>
          </w:p>
        </w:tc>
      </w:tr>
      <w:tr>
        <w:tc>
          <w:tcPr>
            <w:tcW w:type="dxa" w:w="4320"/>
          </w:tcPr>
          <w:p>
            <w:r>
              <w:t>00:44:38 - 00:44:41</w:t>
            </w:r>
          </w:p>
        </w:tc>
        <w:tc>
          <w:tcPr>
            <w:tcW w:type="dxa" w:w="4320"/>
          </w:tcPr>
          <w:p>
            <w:r>
              <w:t>thì đáng lẽ không thể có tình trạng này mới phải.</w:t>
            </w:r>
          </w:p>
        </w:tc>
      </w:tr>
      <w:tr>
        <w:tc>
          <w:tcPr>
            <w:tcW w:type="dxa" w:w="4320"/>
          </w:tcPr>
          <w:p>
            <w:r>
              <w:t>00:44:41 - 00:44:43</w:t>
            </w:r>
          </w:p>
        </w:tc>
        <w:tc>
          <w:tcPr>
            <w:tcW w:type="dxa" w:w="4320"/>
          </w:tcPr>
          <w:p>
            <w:r>
              <w:t>Nhưng tình trạng của hắn lại rất điển hình cho việc phòng sự quá độ.</w:t>
            </w:r>
          </w:p>
        </w:tc>
      </w:tr>
      <w:tr>
        <w:tc>
          <w:tcPr>
            <w:tcW w:type="dxa" w:w="4320"/>
          </w:tcPr>
          <w:p>
            <w:r>
              <w:t>00:44:43 - 00:44:45</w:t>
            </w:r>
          </w:p>
        </w:tc>
        <w:tc>
          <w:tcPr>
            <w:tcW w:type="dxa" w:w="4320"/>
          </w:tcPr>
          <w:p>
            <w:r>
              <w:t>Không đúng mà,</w:t>
            </w:r>
          </w:p>
        </w:tc>
      </w:tr>
      <w:tr>
        <w:tc>
          <w:tcPr>
            <w:tcW w:type="dxa" w:w="4320"/>
          </w:tcPr>
          <w:p>
            <w:r>
              <w:t>00:44:45 - 00:44:48</w:t>
            </w:r>
          </w:p>
        </w:tc>
        <w:tc>
          <w:tcPr>
            <w:tcW w:type="dxa" w:w="4320"/>
          </w:tcPr>
          <w:p>
            <w:r>
              <w:t>tên này quả thực nửa tháng nay đều ở công trường,</w:t>
            </w:r>
          </w:p>
        </w:tc>
      </w:tr>
      <w:tr>
        <w:tc>
          <w:tcPr>
            <w:tcW w:type="dxa" w:w="4320"/>
          </w:tcPr>
          <w:p>
            <w:r>
              <w:t>00:44:48 - 00:44:51</w:t>
            </w:r>
          </w:p>
        </w:tc>
        <w:tc>
          <w:tcPr>
            <w:tcW w:type="dxa" w:w="4320"/>
          </w:tcPr>
          <w:p>
            <w:r>
              <w:t>mà công trường chúng ta toàn đàn ông cả,</w:t>
            </w:r>
          </w:p>
        </w:tc>
      </w:tr>
      <w:tr>
        <w:tc>
          <w:tcPr>
            <w:tcW w:type="dxa" w:w="4320"/>
          </w:tcPr>
          <w:p>
            <w:r>
              <w:t>00:44:51 - 00:44:54</w:t>
            </w:r>
          </w:p>
        </w:tc>
        <w:tc>
          <w:tcPr>
            <w:tcW w:type="dxa" w:w="4320"/>
          </w:tcPr>
          <w:p>
            <w:r>
              <w:t>tên này không thể nào tìm được nữ nhân ở công trường được,</w:t>
            </w:r>
          </w:p>
        </w:tc>
      </w:tr>
      <w:tr>
        <w:tc>
          <w:tcPr>
            <w:tcW w:type="dxa" w:w="4320"/>
          </w:tcPr>
          <w:p>
            <w:r>
              <w:t>00:44:54 - 00:44:57</w:t>
            </w:r>
          </w:p>
        </w:tc>
        <w:tc>
          <w:tcPr>
            <w:tcW w:type="dxa" w:w="4320"/>
          </w:tcPr>
          <w:p>
            <w:r>
              <w:t>sao tên này lại đột nhiên phòng sự quá độ được chứ?</w:t>
            </w:r>
          </w:p>
        </w:tc>
      </w:tr>
      <w:tr>
        <w:tc>
          <w:tcPr>
            <w:tcW w:type="dxa" w:w="4320"/>
          </w:tcPr>
          <w:p>
            <w:r>
              <w:t>00:44:57 - 00:45:00</w:t>
            </w:r>
          </w:p>
        </w:tc>
        <w:tc>
          <w:tcPr>
            <w:tcW w:type="dxa" w:w="4320"/>
          </w:tcPr>
          <w:p>
            <w:r>
              <w:t>Trước đó,</w:t>
            </w:r>
          </w:p>
        </w:tc>
      </w:tr>
      <w:tr>
        <w:tc>
          <w:tcPr>
            <w:tcW w:type="dxa" w:w="4320"/>
          </w:tcPr>
          <w:p>
            <w:r>
              <w:t>00:45:00 - 00:45:02</w:t>
            </w:r>
          </w:p>
        </w:tc>
        <w:tc>
          <w:tcPr>
            <w:tcW w:type="dxa" w:w="4320"/>
          </w:tcPr>
          <w:p>
            <w:r>
              <w:t>mấy huynh có để ý thấy tình trạng cơ thể hắn thay đổi gì không?</w:t>
            </w:r>
          </w:p>
        </w:tc>
      </w:tr>
      <w:tr>
        <w:tc>
          <w:tcPr>
            <w:tcW w:type="dxa" w:w="4320"/>
          </w:tcPr>
          <w:p>
            <w:r>
              <w:t>00:45:02 - 00:45:03</w:t>
            </w:r>
          </w:p>
        </w:tc>
        <w:tc>
          <w:tcPr>
            <w:tcW w:type="dxa" w:w="4320"/>
          </w:tcPr>
          <w:p>
            <w:r>
              <w:t>Có để ý thấy đấy,</w:t>
            </w:r>
          </w:p>
        </w:tc>
      </w:tr>
      <w:tr>
        <w:tc>
          <w:tcPr>
            <w:tcW w:type="dxa" w:w="4320"/>
          </w:tcPr>
          <w:p>
            <w:r>
              <w:t>00:45:03 - 00:45:06</w:t>
            </w:r>
          </w:p>
        </w:tc>
        <w:tc>
          <w:tcPr>
            <w:tcW w:type="dxa" w:w="4320"/>
          </w:tcPr>
          <w:p>
            <w:r>
              <w:t>mấy hôm trước,</w:t>
            </w:r>
          </w:p>
        </w:tc>
      </w:tr>
      <w:tr>
        <w:tc>
          <w:tcPr>
            <w:tcW w:type="dxa" w:w="4320"/>
          </w:tcPr>
          <w:p>
            <w:r>
              <w:t>00:45:06 - 00:45:08</w:t>
            </w:r>
          </w:p>
        </w:tc>
        <w:tc>
          <w:tcPr>
            <w:tcW w:type="dxa" w:w="4320"/>
          </w:tcPr>
          <w:p>
            <w:r>
              <w:t>vốn dĩ hắn vẫn còn khỏe mạnh bình thường,</w:t>
            </w:r>
          </w:p>
        </w:tc>
      </w:tr>
      <w:tr>
        <w:tc>
          <w:tcPr>
            <w:tcW w:type="dxa" w:w="4320"/>
          </w:tcPr>
          <w:p>
            <w:r>
              <w:t>00:45:08 - 00:45:10</w:t>
            </w:r>
          </w:p>
        </w:tc>
        <w:tc>
          <w:tcPr>
            <w:tcW w:type="dxa" w:w="4320"/>
          </w:tcPr>
          <w:p>
            <w:r>
              <w:t>một bữa có thể ăn bốn bát cơm to,</w:t>
            </w:r>
          </w:p>
        </w:tc>
      </w:tr>
      <w:tr>
        <w:tc>
          <w:tcPr>
            <w:tcW w:type="dxa" w:w="4320"/>
          </w:tcPr>
          <w:p>
            <w:r>
              <w:t>00:45:10 - 00:45:13</w:t>
            </w:r>
          </w:p>
        </w:tc>
        <w:tc>
          <w:tcPr>
            <w:tcW w:type="dxa" w:w="4320"/>
          </w:tcPr>
          <w:p>
            <w:r>
              <w:t>nhưng sau đó khẩu phần ăn của hắn càng ngày càng kém,</w:t>
            </w:r>
          </w:p>
        </w:tc>
      </w:tr>
      <w:tr>
        <w:tc>
          <w:tcPr>
            <w:tcW w:type="dxa" w:w="4320"/>
          </w:tcPr>
          <w:p>
            <w:r>
              <w:t>00:45:13 - 00:45:15</w:t>
            </w:r>
          </w:p>
        </w:tc>
        <w:tc>
          <w:tcPr>
            <w:tcW w:type="dxa" w:w="4320"/>
          </w:tcPr>
          <w:p>
            <w:r>
              <w:t>cả người cũng ngày càng mất tinh thần,</w:t>
            </w:r>
          </w:p>
        </w:tc>
      </w:tr>
      <w:tr>
        <w:tc>
          <w:tcPr>
            <w:tcW w:type="dxa" w:w="4320"/>
          </w:tcPr>
          <w:p>
            <w:r>
              <w:t>00:45:15 - 00:45:17</w:t>
            </w:r>
          </w:p>
        </w:tc>
        <w:tc>
          <w:tcPr>
            <w:tcW w:type="dxa" w:w="4320"/>
          </w:tcPr>
          <w:p>
            <w:r>
              <w:t>làm việc cũng ngày càng không tập trung,</w:t>
            </w:r>
          </w:p>
        </w:tc>
      </w:tr>
      <w:tr>
        <w:tc>
          <w:tcPr>
            <w:tcW w:type="dxa" w:w="4320"/>
          </w:tcPr>
          <w:p>
            <w:r>
              <w:t>00:45:17 - 00:45:20</w:t>
            </w:r>
          </w:p>
        </w:tc>
        <w:tc>
          <w:tcPr>
            <w:tcW w:type="dxa" w:w="4320"/>
          </w:tcPr>
          <w:p>
            <w:r>
              <w:t>mấy lần suýt xảy ra tai nạn.</w:t>
            </w:r>
          </w:p>
        </w:tc>
      </w:tr>
      <w:tr>
        <w:tc>
          <w:tcPr>
            <w:tcW w:type="dxa" w:w="4320"/>
          </w:tcPr>
          <w:p>
            <w:r>
              <w:t>00:45:20 - 00:45:22</w:t>
            </w:r>
          </w:p>
        </w:tc>
        <w:tc>
          <w:tcPr>
            <w:tcW w:type="dxa" w:w="4320"/>
          </w:tcPr>
          <w:p>
            <w:r>
              <w:t>Hôm nay thì trực tiếp nằm bẹp trên giường,</w:t>
            </w:r>
          </w:p>
        </w:tc>
      </w:tr>
      <w:tr>
        <w:tc>
          <w:tcPr>
            <w:tcW w:type="dxa" w:w="4320"/>
          </w:tcPr>
          <w:p>
            <w:r>
              <w:t>00:45:22 - 00:45:23</w:t>
            </w:r>
          </w:p>
        </w:tc>
        <w:tc>
          <w:tcPr>
            <w:tcW w:type="dxa" w:w="4320"/>
          </w:tcPr>
          <w:p>
            <w:r>
              <w:t>gọi thế nào cũng không phản ứng,</w:t>
            </w:r>
          </w:p>
        </w:tc>
      </w:tr>
      <w:tr>
        <w:tc>
          <w:tcPr>
            <w:tcW w:type="dxa" w:w="4320"/>
          </w:tcPr>
          <w:p>
            <w:r>
              <w:t>00:45:23 - 00:45:25</w:t>
            </w:r>
          </w:p>
        </w:tc>
        <w:tc>
          <w:tcPr>
            <w:tcW w:type="dxa" w:w="4320"/>
          </w:tcPr>
          <w:p>
            <w:r>
              <w:t>nếu không phải vẫn còn thở</w:t>
            </w:r>
          </w:p>
        </w:tc>
      </w:tr>
      <w:tr>
        <w:tc>
          <w:tcPr>
            <w:tcW w:type="dxa" w:w="4320"/>
          </w:tcPr>
          <w:p>
            <w:r>
              <w:t>00:45:25 - 00:45:28</w:t>
            </w:r>
          </w:p>
        </w:tc>
        <w:tc>
          <w:tcPr>
            <w:tcW w:type="dxa" w:w="4320"/>
          </w:tcPr>
          <w:p>
            <w:r>
              <w:t>thì chúng ta đã tưởng hắn chết rồi.</w:t>
            </w:r>
          </w:p>
        </w:tc>
      </w:tr>
      <w:tr>
        <w:tc>
          <w:tcPr>
            <w:tcW w:type="dxa" w:w="4320"/>
          </w:tcPr>
          <w:p>
            <w:r>
              <w:t>00:45:28 - 00:45:29</w:t>
            </w:r>
          </w:p>
        </w:tc>
        <w:tc>
          <w:tcPr>
            <w:tcW w:type="dxa" w:w="4320"/>
          </w:tcPr>
          <w:p>
            <w:r>
              <w:t>Tình trạng của hắn hơi nghiêm trọng đấy,</w:t>
            </w:r>
          </w:p>
        </w:tc>
      </w:tr>
      <w:tr>
        <w:tc>
          <w:tcPr>
            <w:tcW w:type="dxa" w:w="4320"/>
          </w:tcPr>
          <w:p>
            <w:r>
              <w:t>00:45:29 - 00:45:31</w:t>
            </w:r>
          </w:p>
        </w:tc>
        <w:tc>
          <w:tcPr>
            <w:tcW w:type="dxa" w:w="4320"/>
          </w:tcPr>
          <w:p>
            <w:r>
              <w:t>không thể để tiếp tục như thế này được nữa,</w:t>
            </w:r>
          </w:p>
        </w:tc>
      </w:tr>
      <w:tr>
        <w:tc>
          <w:tcPr>
            <w:tcW w:type="dxa" w:w="4320"/>
          </w:tcPr>
          <w:p>
            <w:r>
              <w:t>00:45:31 - 00:45:34</w:t>
            </w:r>
          </w:p>
        </w:tc>
        <w:tc>
          <w:tcPr>
            <w:tcW w:type="dxa" w:w="4320"/>
          </w:tcPr>
          <w:p>
            <w:r>
              <w:t>mấy huynh phải mau tìm ra nguyên nhân,</w:t>
            </w:r>
          </w:p>
        </w:tc>
      </w:tr>
      <w:tr>
        <w:tc>
          <w:tcPr>
            <w:tcW w:type="dxa" w:w="4320"/>
          </w:tcPr>
          <w:p>
            <w:r>
              <w:t>00:45:34 - 00:45:36</w:t>
            </w:r>
          </w:p>
        </w:tc>
        <w:tc>
          <w:tcPr>
            <w:tcW w:type="dxa" w:w="4320"/>
          </w:tcPr>
          <w:p>
            <w:r>
              <w:t>bằng không cứ thế này thật sự sẽ nguy đến tính mạng đấy.</w:t>
            </w:r>
          </w:p>
        </w:tc>
      </w:tr>
      <w:tr>
        <w:tc>
          <w:tcPr>
            <w:tcW w:type="dxa" w:w="4320"/>
          </w:tcPr>
          <w:p>
            <w:r>
              <w:t>00:45:36 - 00:45:38</w:t>
            </w:r>
          </w:p>
        </w:tc>
        <w:tc>
          <w:tcPr>
            <w:tcW w:type="dxa" w:w="4320"/>
          </w:tcPr>
          <w:p>
            <w:r>
              <w:t>Ta kê cho hắn ít thuốc điều chỉnh thể trạng,</w:t>
            </w:r>
          </w:p>
        </w:tc>
      </w:tr>
      <w:tr>
        <w:tc>
          <w:tcPr>
            <w:tcW w:type="dxa" w:w="4320"/>
          </w:tcPr>
          <w:p>
            <w:r>
              <w:t>00:45:38 - 00:45:40</w:t>
            </w:r>
          </w:p>
        </w:tc>
        <w:tc>
          <w:tcPr>
            <w:tcW w:type="dxa" w:w="4320"/>
          </w:tcPr>
          <w:p>
            <w:r>
              <w:t>mấy huynh phải để ý hắn cho kỹ đấy,</w:t>
            </w:r>
          </w:p>
        </w:tc>
      </w:tr>
      <w:tr>
        <w:tc>
          <w:tcPr>
            <w:tcW w:type="dxa" w:w="4320"/>
          </w:tcPr>
          <w:p>
            <w:r>
              <w:t>00:45:40 - 00:45:43</w:t>
            </w:r>
          </w:p>
        </w:tc>
        <w:tc>
          <w:tcPr>
            <w:tcW w:type="dxa" w:w="4320"/>
          </w:tcPr>
          <w:p>
            <w:r>
              <w:t>chuyện này không phải đùa đâu.</w:t>
            </w:r>
          </w:p>
        </w:tc>
      </w:tr>
      <w:tr>
        <w:tc>
          <w:tcPr>
            <w:tcW w:type="dxa" w:w="4320"/>
          </w:tcPr>
          <w:p>
            <w:r>
              <w:t>00:45:43 - 00:45:45</w:t>
            </w:r>
          </w:p>
        </w:tc>
        <w:tc>
          <w:tcPr>
            <w:tcW w:type="dxa" w:w="4320"/>
          </w:tcPr>
          <w:p>
            <w:r>
              <w:t>Đa tạ Lâm đại phu.</w:t>
            </w:r>
          </w:p>
        </w:tc>
      </w:tr>
      <w:tr>
        <w:tc>
          <w:tcPr>
            <w:tcW w:type="dxa" w:w="4320"/>
          </w:tcPr>
          <w:p>
            <w:r>
              <w:t>00:45:45 - 00:45:47</w:t>
            </w:r>
          </w:p>
        </w:tc>
        <w:tc>
          <w:tcPr>
            <w:tcW w:type="dxa" w:w="4320"/>
          </w:tcPr>
          <w:p>
            <w:r>
              <w:t>Chúng ta nhất định sẽ để ý hắn thật kỹ.</w:t>
            </w:r>
          </w:p>
        </w:tc>
      </w:tr>
      <w:tr>
        <w:tc>
          <w:tcPr>
            <w:tcW w:type="dxa" w:w="4320"/>
          </w:tcPr>
          <w:p>
            <w:r>
              <w:t>00:45:47 - 00:45:48</w:t>
            </w:r>
          </w:p>
        </w:tc>
        <w:tc>
          <w:tcPr>
            <w:tcW w:type="dxa" w:w="4320"/>
          </w:tcPr>
          <w:p>
            <w:r>
              <w:t>Sức khỏe của mấy anh em chúng ta trông cậy vào đại phu hết đấy.</w:t>
            </w:r>
          </w:p>
        </w:tc>
      </w:tr>
      <w:tr>
        <w:tc>
          <w:tcPr>
            <w:tcW w:type="dxa" w:w="4320"/>
          </w:tcPr>
          <w:p>
            <w:r>
              <w:t>00:45:48 - 00:45:52</w:t>
            </w:r>
          </w:p>
        </w:tc>
        <w:tc>
          <w:tcPr>
            <w:tcW w:type="dxa" w:w="4320"/>
          </w:tcPr>
          <w:p>
            <w:r>
              <w:t>Nếu không có đại phu,</w:t>
            </w:r>
          </w:p>
        </w:tc>
      </w:tr>
      <w:tr>
        <w:tc>
          <w:tcPr>
            <w:tcW w:type="dxa" w:w="4320"/>
          </w:tcPr>
          <w:p>
            <w:r>
              <w:t>00:45:52 - 00:45:54</w:t>
            </w:r>
          </w:p>
        </w:tc>
        <w:tc>
          <w:tcPr>
            <w:tcW w:type="dxa" w:w="4320"/>
          </w:tcPr>
          <w:p>
            <w:r>
              <w:t>chúng ta khám bệnh còn phải chạy xa đến tận bệnh viện lớn ấy.</w:t>
            </w:r>
          </w:p>
        </w:tc>
      </w:tr>
      <w:tr>
        <w:tc>
          <w:tcPr>
            <w:tcW w:type="dxa" w:w="4320"/>
          </w:tcPr>
          <w:p>
            <w:r>
              <w:t>00:45:54 - 00:45:56</w:t>
            </w:r>
          </w:p>
        </w:tc>
        <w:tc>
          <w:tcPr>
            <w:tcW w:type="dxa" w:w="4320"/>
          </w:tcPr>
          <w:p>
            <w:r>
              <w:t>Đồ trên lầu ta dọn xong hết rồi,</w:t>
            </w:r>
          </w:p>
        </w:tc>
      </w:tr>
      <w:tr>
        <w:tc>
          <w:tcPr>
            <w:tcW w:type="dxa" w:w="4320"/>
          </w:tcPr>
          <w:p>
            <w:r>
              <w:t>00:45:56 - 00:46:07</w:t>
            </w:r>
          </w:p>
        </w:tc>
        <w:tc>
          <w:tcPr>
            <w:tcW w:type="dxa" w:w="4320"/>
          </w:tcPr>
          <w:p>
            <w:r>
              <w:t>chỗ tỷ có cần ta giúp gì không?</w:t>
            </w:r>
          </w:p>
        </w:tc>
      </w:tr>
      <w:tr>
        <w:tc>
          <w:tcPr>
            <w:tcW w:type="dxa" w:w="4320"/>
          </w:tcPr>
          <w:p>
            <w:r>
              <w:t>00:46:08 - 00:46:11</w:t>
            </w:r>
          </w:p>
        </w:tc>
        <w:tc>
          <w:tcPr>
            <w:tcW w:type="dxa" w:w="4320"/>
          </w:tcPr>
          <w:p>
            <w:r>
              <w:t>Nhanh tay ghê đấy, chỗ ta thì không có gì cần cậu giúp đâu, nhưng lát nữa cậu có thể giúp đưa người đó về lại công trường.</w:t>
            </w:r>
          </w:p>
        </w:tc>
      </w:tr>
      <w:tr>
        <w:tc>
          <w:tcPr>
            <w:tcW w:type="dxa" w:w="4320"/>
          </w:tcPr>
          <w:p>
            <w:r>
              <w:t>00:46:12 - 00:46:18</w:t>
            </w:r>
          </w:p>
        </w:tc>
        <w:tc>
          <w:tcPr>
            <w:tcW w:type="dxa" w:w="4320"/>
          </w:tcPr>
          <w:p>
            <w:r>
              <w:t>Lâm đại phu, người này là lang quân của cô à?</w:t>
            </w:r>
          </w:p>
        </w:tc>
      </w:tr>
      <w:tr>
        <w:tc>
          <w:tcPr>
            <w:tcW w:type="dxa" w:w="4320"/>
          </w:tcPr>
          <w:p>
            <w:r>
              <w:t>00:46:28 - 00:46:32</w:t>
            </w:r>
          </w:p>
        </w:tc>
        <w:tc>
          <w:tcPr>
            <w:tcW w:type="dxa" w:w="4320"/>
          </w:tcPr>
          <w:p>
            <w:r>
              <w:t>Không phải đâu, Trương Thần chỉ là bằng hữu bình thường của ta thôi, chỉ là huynh ấy hiện giờ không có chỗ nào để đi, nên tạm thời ở đây giúp ta thôi.</w:t>
            </w:r>
          </w:p>
        </w:tc>
      </w:tr>
      <w:tr>
        <w:tc>
          <w:tcPr>
            <w:tcW w:type="dxa" w:w="4320"/>
          </w:tcPr>
          <w:p>
            <w:r>
              <w:t>00:46:37 - 00:46:41</w:t>
            </w:r>
          </w:p>
        </w:tc>
        <w:tc>
          <w:tcPr>
            <w:tcW w:type="dxa" w:w="4320"/>
          </w:tcPr>
          <w:p>
            <w:r>
              <w:t>Người này có gì đó không ổn, trên người hắn có một luồng khí tức quỷ dị rất nồng, mọi người đừng lại gần quá.</w:t>
            </w:r>
          </w:p>
        </w:tc>
      </w:tr>
      <w:tr>
        <w:tc>
          <w:tcPr>
            <w:tcW w:type="dxa" w:w="4320"/>
          </w:tcPr>
          <w:p>
            <w:r>
              <w:t>00:46:41 - 00:46:43</w:t>
            </w:r>
          </w:p>
        </w:tc>
        <w:tc>
          <w:tcPr>
            <w:tcW w:type="dxa" w:w="4320"/>
          </w:tcPr>
          <w:p>
            <w:r>
              <w:t>Người này có gì đó không ổn, trên người hắn có một luồng khí tức quỷ dị rất nồng, mọi người đừng lại gần quá.</w:t>
            </w:r>
          </w:p>
        </w:tc>
      </w:tr>
      <w:tr>
        <w:tc>
          <w:tcPr>
            <w:tcW w:type="dxa" w:w="4320"/>
          </w:tcPr>
          <w:p>
            <w:r>
              <w:t>00:46:43 - 00:46:44</w:t>
            </w:r>
          </w:p>
        </w:tc>
        <w:tc>
          <w:tcPr>
            <w:tcW w:type="dxa" w:w="4320"/>
          </w:tcPr>
          <w:p>
            <w:r>
              <w:t>Cái gì?</w:t>
            </w:r>
          </w:p>
        </w:tc>
      </w:tr>
      <w:tr>
        <w:tc>
          <w:tcPr>
            <w:tcW w:type="dxa" w:w="4320"/>
          </w:tcPr>
          <w:p>
            <w:r>
              <w:t>00:46:44 - 00:46:45</w:t>
            </w:r>
          </w:p>
        </w:tc>
        <w:tc>
          <w:tcPr>
            <w:tcW w:type="dxa" w:w="4320"/>
          </w:tcPr>
          <w:p>
            <w:r>
              <w:t>Khí tức quỷ dị?</w:t>
            </w:r>
          </w:p>
        </w:tc>
      </w:tr>
      <w:tr>
        <w:tc>
          <w:tcPr>
            <w:tcW w:type="dxa" w:w="4320"/>
          </w:tcPr>
          <w:p>
            <w:r>
              <w:t>00:46:45 - 00:46:48</w:t>
            </w:r>
          </w:p>
        </w:tc>
        <w:tc>
          <w:tcPr>
            <w:tcW w:type="dxa" w:w="4320"/>
          </w:tcPr>
          <w:p>
            <w:r>
              <w:t>Ý là sao?</w:t>
            </w:r>
          </w:p>
        </w:tc>
      </w:tr>
      <w:tr>
        <w:tc>
          <w:tcPr>
            <w:tcW w:type="dxa" w:w="4320"/>
          </w:tcPr>
          <w:p>
            <w:r>
              <w:t>00:46:48 - 00:46:51</w:t>
            </w:r>
          </w:p>
        </w:tc>
        <w:tc>
          <w:tcPr>
            <w:tcW w:type="dxa" w:w="4320"/>
          </w:tcPr>
          <w:p>
            <w:r>
              <w:t>Huynh đệ ta bị trúng tà rồi sao?</w:t>
            </w:r>
          </w:p>
        </w:tc>
      </w:tr>
      <w:tr>
        <w:tc>
          <w:tcPr>
            <w:tcW w:type="dxa" w:w="4320"/>
          </w:tcPr>
          <w:p>
            <w:r>
              <w:t>00:46:51 - 00:46:53</w:t>
            </w:r>
          </w:p>
        </w:tc>
        <w:tc>
          <w:tcPr>
            <w:tcW w:type="dxa" w:w="4320"/>
          </w:tcPr>
          <w:p>
            <w:r>
              <w:t>Nhưng Lâm đại phu chẳng phải nói huynh đệ ta bị phòng sự quá độ sao?</w:t>
            </w:r>
          </w:p>
        </w:tc>
      </w:tr>
      <w:tr>
        <w:tc>
          <w:tcPr>
            <w:tcW w:type="dxa" w:w="4320"/>
          </w:tcPr>
          <w:p>
            <w:r>
              <w:t>00:46:53 - 00:46:54</w:t>
            </w:r>
          </w:p>
        </w:tc>
        <w:tc>
          <w:tcPr>
            <w:tcW w:type="dxa" w:w="4320"/>
          </w:tcPr>
          <w:p>
            <w:r>
              <w:t>Chuyện này là sao vậy?</w:t>
            </w:r>
          </w:p>
        </w:tc>
      </w:tr>
      <w:tr>
        <w:tc>
          <w:tcPr>
            <w:tcW w:type="dxa" w:w="4320"/>
          </w:tcPr>
          <w:p>
            <w:r>
              <w:t>00:46:54 - 00:46:56</w:t>
            </w:r>
          </w:p>
        </w:tc>
        <w:tc>
          <w:tcPr>
            <w:tcW w:type="dxa" w:w="4320"/>
          </w:tcPr>
          <w:p>
            <w:r>
              <w:t>Ý cậu là</w:t>
            </w:r>
          </w:p>
        </w:tc>
      </w:tr>
      <w:tr>
        <w:tc>
          <w:tcPr>
            <w:tcW w:type="dxa" w:w="4320"/>
          </w:tcPr>
          <w:p>
            <w:r>
              <w:t>00:46:56 - 00:46:59</w:t>
            </w:r>
          </w:p>
        </w:tc>
        <w:tc>
          <w:tcPr>
            <w:tcW w:type="dxa" w:w="4320"/>
          </w:tcPr>
          <w:p>
            <w:r>
              <w:t>chẩn đoán của ta sai à?</w:t>
            </w:r>
          </w:p>
        </w:tc>
      </w:tr>
      <w:tr>
        <w:tc>
          <w:tcPr>
            <w:tcW w:type="dxa" w:w="4320"/>
          </w:tcPr>
          <w:p>
            <w:r>
              <w:t>00:46:59 - 00:47:01</w:t>
            </w:r>
          </w:p>
        </w:tc>
        <w:tc>
          <w:tcPr>
            <w:tcW w:type="dxa" w:w="4320"/>
          </w:tcPr>
          <w:p>
            <w:r>
              <w:t>Với lại người thợ này cũng không phải người thợ chúng ta thấy,</w:t>
            </w:r>
          </w:p>
        </w:tc>
      </w:tr>
      <w:tr>
        <w:tc>
          <w:tcPr>
            <w:tcW w:type="dxa" w:w="4320"/>
          </w:tcPr>
          <w:p>
            <w:r>
              <w:t>00:47:01 - 00:47:02</w:t>
            </w:r>
          </w:p>
        </w:tc>
        <w:tc>
          <w:tcPr>
            <w:tcW w:type="dxa" w:w="4320"/>
          </w:tcPr>
          <w:p>
            <w:r>
              <w:t>mà là giống Nhân Diện Hùng,</w:t>
            </w:r>
          </w:p>
        </w:tc>
      </w:tr>
      <w:tr>
        <w:tc>
          <w:tcPr>
            <w:tcW w:type="dxa" w:w="4320"/>
          </w:tcPr>
          <w:p>
            <w:r>
              <w:t>00:47:02 - 00:47:04</w:t>
            </w:r>
          </w:p>
        </w:tc>
        <w:tc>
          <w:tcPr>
            <w:tcW w:type="dxa" w:w="4320"/>
          </w:tcPr>
          <w:p>
            <w:r>
              <w:t>là quái vật giả dạng à?</w:t>
            </w:r>
          </w:p>
        </w:tc>
      </w:tr>
      <w:tr>
        <w:tc>
          <w:tcPr>
            <w:tcW w:type="dxa" w:w="4320"/>
          </w:tcPr>
          <w:p>
            <w:r>
              <w:t>00:47:04 - 00:47:06</w:t>
            </w:r>
          </w:p>
        </w:tc>
        <w:tc>
          <w:tcPr>
            <w:tcW w:type="dxa" w:w="4320"/>
          </w:tcPr>
          <w:p>
            <w:r>
              <w:t>Nếu là quái vật giả dạng thì</w:t>
            </w:r>
          </w:p>
        </w:tc>
      </w:tr>
      <w:tr>
        <w:tc>
          <w:tcPr>
            <w:tcW w:type="dxa" w:w="4320"/>
          </w:tcPr>
          <w:p>
            <w:r>
              <w:t>00:47:06 - 00:47:08</w:t>
            </w:r>
          </w:p>
        </w:tc>
        <w:tc>
          <w:tcPr>
            <w:tcW w:type="dxa" w:w="4320"/>
          </w:tcPr>
          <w:p>
            <w:r>
              <w:t>làm sao có thể an toàn đến chỗ chúng ta được?</w:t>
            </w:r>
          </w:p>
        </w:tc>
      </w:tr>
      <w:tr>
        <w:tc>
          <w:tcPr>
            <w:tcW w:type="dxa" w:w="4320"/>
          </w:tcPr>
          <w:p>
            <w:r>
              <w:t>00:47:08 - 00:47:10</w:t>
            </w:r>
          </w:p>
        </w:tc>
        <w:tc>
          <w:tcPr>
            <w:tcW w:type="dxa" w:w="4320"/>
          </w:tcPr>
          <w:p>
            <w:r>
              <w:t>Người đầu tiên gặp nạn</w:t>
            </w:r>
          </w:p>
        </w:tc>
      </w:tr>
      <w:tr>
        <w:tc>
          <w:tcPr>
            <w:tcW w:type="dxa" w:w="4320"/>
          </w:tcPr>
          <w:p>
            <w:r>
              <w:t>00:47:10 - 00:47:12</w:t>
            </w:r>
          </w:p>
        </w:tc>
        <w:tc>
          <w:tcPr>
            <w:tcW w:type="dxa" w:w="4320"/>
          </w:tcPr>
          <w:p>
            <w:r>
              <w:t>phải là tất cả thợ ở công trường mới đúng.</w:t>
            </w:r>
          </w:p>
        </w:tc>
      </w:tr>
      <w:tr>
        <w:tc>
          <w:tcPr>
            <w:tcW w:type="dxa" w:w="4320"/>
          </w:tcPr>
          <w:p>
            <w:r>
              <w:t>00:47:12 - 00:47:14</w:t>
            </w:r>
          </w:p>
        </w:tc>
        <w:tc>
          <w:tcPr>
            <w:tcW w:type="dxa" w:w="4320"/>
          </w:tcPr>
          <w:p>
            <w:r>
              <w:t>Huynh đừng vội,</w:t>
            </w:r>
          </w:p>
        </w:tc>
      </w:tr>
      <w:tr>
        <w:tc>
          <w:tcPr>
            <w:tcW w:type="dxa" w:w="4320"/>
          </w:tcPr>
          <w:p>
            <w:r>
              <w:t>00:47:14 - 00:47:15</w:t>
            </w:r>
          </w:p>
        </w:tc>
        <w:tc>
          <w:tcPr>
            <w:tcW w:type="dxa" w:w="4320"/>
          </w:tcPr>
          <w:p>
            <w:r>
              <w:t>ta cũng không nói chẩn đoán của cậu sai đâu,</w:t>
            </w:r>
          </w:p>
        </w:tc>
      </w:tr>
      <w:tr>
        <w:tc>
          <w:tcPr>
            <w:tcW w:type="dxa" w:w="4320"/>
          </w:tcPr>
          <w:p>
            <w:r>
              <w:t>00:47:15 - 00:47:17</w:t>
            </w:r>
          </w:p>
        </w:tc>
        <w:tc>
          <w:tcPr>
            <w:tcW w:type="dxa" w:w="4320"/>
          </w:tcPr>
          <w:p>
            <w:r>
              <w:t>người này quả thực là người bình thường,</w:t>
            </w:r>
          </w:p>
        </w:tc>
      </w:tr>
      <w:tr>
        <w:tc>
          <w:tcPr>
            <w:tcW w:type="dxa" w:w="4320"/>
          </w:tcPr>
          <w:p>
            <w:r>
              <w:t>00:47:17 - 00:47:19</w:t>
            </w:r>
          </w:p>
        </w:tc>
        <w:tc>
          <w:tcPr>
            <w:tcW w:type="dxa" w:w="4320"/>
          </w:tcPr>
          <w:p>
            <w:r>
              <w:t>mà cũng đúng như cậu nói,</w:t>
            </w:r>
          </w:p>
        </w:tc>
      </w:tr>
      <w:tr>
        <w:tc>
          <w:tcPr>
            <w:tcW w:type="dxa" w:w="4320"/>
          </w:tcPr>
          <w:p>
            <w:r>
              <w:t>00:47:19 - 00:47:21</w:t>
            </w:r>
          </w:p>
        </w:tc>
        <w:tc>
          <w:tcPr>
            <w:tcW w:type="dxa" w:w="4320"/>
          </w:tcPr>
          <w:p>
            <w:r>
              <w:t>là do phòng sự quá độ dẫn đến cơ thể suy nhược quá mức,</w:t>
            </w:r>
          </w:p>
        </w:tc>
      </w:tr>
      <w:tr>
        <w:tc>
          <w:tcPr>
            <w:tcW w:type="dxa" w:w="4320"/>
          </w:tcPr>
          <w:p>
            <w:r>
              <w:t>00:47:21 - 00:47:23</w:t>
            </w:r>
          </w:p>
        </w:tc>
        <w:tc>
          <w:tcPr>
            <w:tcW w:type="dxa" w:w="4320"/>
          </w:tcPr>
          <w:p>
            <w:r>
              <w:t>chẩn đoán của cậu đúng đấy,</w:t>
            </w:r>
          </w:p>
        </w:tc>
      </w:tr>
      <w:tr>
        <w:tc>
          <w:tcPr>
            <w:tcW w:type="dxa" w:w="4320"/>
          </w:tcPr>
          <w:p>
            <w:r>
              <w:t>00:47:23 - 00:47:25</w:t>
            </w:r>
          </w:p>
        </w:tc>
        <w:tc>
          <w:tcPr>
            <w:tcW w:type="dxa" w:w="4320"/>
          </w:tcPr>
          <w:p>
            <w:r>
              <w:t>chỉ là người này trên người có khí tức tà khí,</w:t>
            </w:r>
          </w:p>
        </w:tc>
      </w:tr>
      <w:tr>
        <w:tc>
          <w:tcPr>
            <w:tcW w:type="dxa" w:w="4320"/>
          </w:tcPr>
          <w:p>
            <w:r>
              <w:t>00:47:25 - 00:47:26</w:t>
            </w:r>
          </w:p>
        </w:tc>
        <w:tc>
          <w:tcPr>
            <w:tcW w:type="dxa" w:w="4320"/>
          </w:tcPr>
          <w:p>
            <w:r>
              <w:t>mà ta có cách khiến hắn tạm thời tỉnh lại,</w:t>
            </w:r>
          </w:p>
        </w:tc>
      </w:tr>
      <w:tr>
        <w:tc>
          <w:tcPr>
            <w:tcW w:type="dxa" w:w="4320"/>
          </w:tcPr>
          <w:p>
            <w:r>
              <w:t>00:47:26 - 00:47:29</w:t>
            </w:r>
          </w:p>
        </w:tc>
        <w:tc>
          <w:tcPr>
            <w:tcW w:type="dxa" w:w="4320"/>
          </w:tcPr>
          <w:p>
            <w:r>
              <w:t>cụ thể thế nào thì</w:t>
            </w:r>
          </w:p>
        </w:tc>
      </w:tr>
      <w:tr>
        <w:tc>
          <w:tcPr>
            <w:tcW w:type="dxa" w:w="4320"/>
          </w:tcPr>
          <w:p>
            <w:r>
              <w:t>00:47:29 - 00:47:48</w:t>
            </w:r>
          </w:p>
        </w:tc>
        <w:tc>
          <w:tcPr>
            <w:tcW w:type="dxa" w:w="4320"/>
          </w:tcPr>
          <w:p>
            <w:r>
              <w:t>mấy huynh tự hỏi hắn là biết ngay thôi.</w:t>
            </w:r>
          </w:p>
        </w:tc>
      </w:tr>
      <w:tr>
        <w:tc>
          <w:tcPr>
            <w:tcW w:type="dxa" w:w="4320"/>
          </w:tcPr>
          <w:p>
            <w:r>
              <w:t>00:47:48 - 00:47:50</w:t>
            </w:r>
          </w:p>
        </w:tc>
        <w:tc>
          <w:tcPr>
            <w:tcW w:type="dxa" w:w="4320"/>
          </w:tcPr>
          <w:p>
            <w:r>
              <w:t>Ta bị sao thế này?</w:t>
            </w:r>
          </w:p>
        </w:tc>
      </w:tr>
      <w:tr>
        <w:tc>
          <w:tcPr>
            <w:tcW w:type="dxa" w:w="4320"/>
          </w:tcPr>
          <w:p>
            <w:r>
              <w:t>00:47:50 - 00:47:51</w:t>
            </w:r>
          </w:p>
        </w:tc>
        <w:tc>
          <w:tcPr>
            <w:tcW w:type="dxa" w:w="4320"/>
          </w:tcPr>
          <w:p>
            <w:r>
              <w:t>Sao ta lại ở bệnh viện?</w:t>
            </w:r>
          </w:p>
        </w:tc>
      </w:tr>
      <w:tr>
        <w:tc>
          <w:tcPr>
            <w:tcW w:type="dxa" w:w="4320"/>
          </w:tcPr>
          <w:p>
            <w:r>
              <w:t>00:47:51 - 00:47:53</w:t>
            </w:r>
          </w:p>
        </w:tc>
        <w:tc>
          <w:tcPr>
            <w:tcW w:type="dxa" w:w="4320"/>
          </w:tcPr>
          <w:p>
            <w:r>
              <w:t>Lâm đại phu,</w:t>
            </w:r>
          </w:p>
        </w:tc>
      </w:tr>
      <w:tr>
        <w:tc>
          <w:tcPr>
            <w:tcW w:type="dxa" w:w="4320"/>
          </w:tcPr>
          <w:p>
            <w:r>
              <w:t>00:47:53 - 00:47:54</w:t>
            </w:r>
          </w:p>
        </w:tc>
        <w:tc>
          <w:tcPr>
            <w:tcW w:type="dxa" w:w="4320"/>
          </w:tcPr>
          <w:p>
            <w:r>
              <w:t>còn có cả nấc cụt nữa.</w:t>
            </w:r>
          </w:p>
        </w:tc>
      </w:tr>
      <w:tr>
        <w:tc>
          <w:tcPr>
            <w:tcW w:type="dxa" w:w="4320"/>
          </w:tcPr>
          <w:p>
            <w:r>
              <w:t>00:47:54 - 00:47:56</w:t>
            </w:r>
          </w:p>
        </w:tc>
        <w:tc>
          <w:tcPr>
            <w:tcW w:type="dxa" w:w="4320"/>
          </w:tcPr>
          <w:p>
            <w:r>
              <w:t>Vị này là...</w:t>
            </w:r>
          </w:p>
        </w:tc>
      </w:tr>
      <w:tr>
        <w:tc>
          <w:tcPr>
            <w:tcW w:type="dxa" w:w="4320"/>
          </w:tcPr>
          <w:p>
            <w:r>
              <w:t>00:47:56 - 00:47:58</w:t>
            </w:r>
          </w:p>
        </w:tc>
        <w:tc>
          <w:tcPr>
            <w:tcW w:type="dxa" w:w="4320"/>
          </w:tcPr>
          <w:p>
            <w:r>
              <w:t>Chuyện này là sao vậy?</w:t>
            </w:r>
          </w:p>
        </w:tc>
      </w:tr>
      <w:tr>
        <w:tc>
          <w:tcPr>
            <w:tcW w:type="dxa" w:w="4320"/>
          </w:tcPr>
          <w:p>
            <w:r>
              <w:t>00:47:58 - 00:47:59</w:t>
            </w:r>
          </w:p>
        </w:tc>
        <w:tc>
          <w:tcPr>
            <w:tcW w:type="dxa" w:w="4320"/>
          </w:tcPr>
          <w:p>
            <w:r>
              <w:t>Được rồi,</w:t>
            </w:r>
          </w:p>
        </w:tc>
      </w:tr>
      <w:tr>
        <w:tc>
          <w:tcPr>
            <w:tcW w:type="dxa" w:w="4320"/>
          </w:tcPr>
          <w:p>
            <w:r>
              <w:t>00:47:59 - 00:48:01</w:t>
            </w:r>
          </w:p>
        </w:tc>
        <w:tc>
          <w:tcPr>
            <w:tcW w:type="dxa" w:w="4320"/>
          </w:tcPr>
          <w:p>
            <w:r>
              <w:t>hắn tỉnh rồi,</w:t>
            </w:r>
          </w:p>
        </w:tc>
      </w:tr>
      <w:tr>
        <w:tc>
          <w:tcPr>
            <w:tcW w:type="dxa" w:w="4320"/>
          </w:tcPr>
          <w:p>
            <w:r>
              <w:t>00:48:01 - 00:48:10</w:t>
            </w:r>
          </w:p>
        </w:tc>
        <w:tc>
          <w:tcPr>
            <w:tcW w:type="dxa" w:w="4320"/>
          </w:tcPr>
          <w:p>
            <w:r>
              <w:t>tình hình cụ thể mấy huynh tự hỏi hắn đi.</w:t>
            </w:r>
          </w:p>
        </w:tc>
      </w:tr>
      <w:tr>
        <w:tc>
          <w:tcPr>
            <w:tcW w:type="dxa" w:w="4320"/>
          </w:tcPr>
          <w:p>
            <w:r>
              <w:t>00:48:10 - 00:48:11</w:t>
            </w:r>
          </w:p>
        </w:tc>
        <w:tc>
          <w:tcPr>
            <w:tcW w:type="dxa" w:w="4320"/>
          </w:tcPr>
          <w:p>
            <w:r>
              <w:t>Cái thằng ranh con này,</w:t>
            </w:r>
          </w:p>
        </w:tc>
      </w:tr>
      <w:tr>
        <w:tc>
          <w:tcPr>
            <w:tcW w:type="dxa" w:w="4320"/>
          </w:tcPr>
          <w:p>
            <w:r>
              <w:t>00:48:11 - 00:48:14</w:t>
            </w:r>
          </w:p>
        </w:tc>
        <w:tc>
          <w:tcPr>
            <w:tcW w:type="dxa" w:w="4320"/>
          </w:tcPr>
          <w:p>
            <w:r>
              <w:t>ngươi thành thật khai ra cho ta,</w:t>
            </w:r>
          </w:p>
        </w:tc>
      </w:tr>
      <w:tr>
        <w:tc>
          <w:tcPr>
            <w:tcW w:type="dxa" w:w="4320"/>
          </w:tcPr>
          <w:p>
            <w:r>
              <w:t>00:48:14 - 00:48:15</w:t>
            </w:r>
          </w:p>
        </w:tc>
        <w:tc>
          <w:tcPr>
            <w:tcW w:type="dxa" w:w="4320"/>
          </w:tcPr>
          <w:p>
            <w:r>
              <w:t>ngươi nửa tháng nay có phải lén lút bọn ta</w:t>
            </w:r>
          </w:p>
        </w:tc>
      </w:tr>
      <w:tr>
        <w:tc>
          <w:tcPr>
            <w:tcW w:type="dxa" w:w="4320"/>
          </w:tcPr>
          <w:p>
            <w:r>
              <w:t>00:48:15 - 00:48:18</w:t>
            </w:r>
          </w:p>
        </w:tc>
        <w:tc>
          <w:tcPr>
            <w:tcW w:type="dxa" w:w="4320"/>
          </w:tcPr>
          <w:p>
            <w:r>
              <w:t>ra ngoài tìm nữ nhân không?</w:t>
            </w:r>
          </w:p>
        </w:tc>
      </w:tr>
      <w:tr>
        <w:tc>
          <w:tcPr>
            <w:tcW w:type="dxa" w:w="4320"/>
          </w:tcPr>
          <w:p>
            <w:r>
              <w:t>00:48:18 - 00:48:20</w:t>
            </w:r>
          </w:p>
        </w:tc>
        <w:tc>
          <w:tcPr>
            <w:tcW w:type="dxa" w:w="4320"/>
          </w:tcPr>
          <w:p>
            <w:r>
              <w:t>Ngươi ra ngoài cũng không nói với bọn ta tiếng nào,</w:t>
            </w:r>
          </w:p>
        </w:tc>
      </w:tr>
      <w:tr>
        <w:tc>
          <w:tcPr>
            <w:tcW w:type="dxa" w:w="4320"/>
          </w:tcPr>
          <w:p>
            <w:r>
              <w:t>00:48:20 - 00:48:22</w:t>
            </w:r>
          </w:p>
        </w:tc>
        <w:tc>
          <w:tcPr>
            <w:tcW w:type="dxa" w:w="4320"/>
          </w:tcPr>
          <w:p>
            <w:r>
              <w:t>một mình ăn thức độc.</w:t>
            </w:r>
          </w:p>
        </w:tc>
      </w:tr>
      <w:tr>
        <w:tc>
          <w:tcPr>
            <w:tcW w:type="dxa" w:w="4320"/>
          </w:tcPr>
          <w:p>
            <w:r>
              <w:t>00:48:22 - 00:48:24</w:t>
            </w:r>
          </w:p>
        </w:tc>
        <w:tc>
          <w:tcPr>
            <w:tcW w:type="dxa" w:w="4320"/>
          </w:tcPr>
          <w:p>
            <w:r>
              <w:t>Không phải đâu đại ca,</w:t>
            </w:r>
          </w:p>
        </w:tc>
      </w:tr>
      <w:tr>
        <w:tc>
          <w:tcPr>
            <w:tcW w:type="dxa" w:w="4320"/>
          </w:tcPr>
          <w:p>
            <w:r>
              <w:t>00:48:24 - 00:48:26</w:t>
            </w:r>
          </w:p>
        </w:tc>
        <w:tc>
          <w:tcPr>
            <w:tcW w:type="dxa" w:w="4320"/>
          </w:tcPr>
          <w:p>
            <w:r>
              <w:t>chuyện này có thể đừng nói thẳng thế được không?</w:t>
            </w:r>
          </w:p>
        </w:tc>
      </w:tr>
      <w:tr>
        <w:tc>
          <w:tcPr>
            <w:tcW w:type="dxa" w:w="4320"/>
          </w:tcPr>
          <w:p>
            <w:r>
              <w:t>00:48:26 - 00:48:28</w:t>
            </w:r>
          </w:p>
        </w:tc>
        <w:tc>
          <w:tcPr>
            <w:tcW w:type="dxa" w:w="4320"/>
          </w:tcPr>
          <w:p>
            <w:r>
              <w:t>Với lại nửa tháng nay đệ</w:t>
            </w:r>
          </w:p>
        </w:tc>
      </w:tr>
      <w:tr>
        <w:tc>
          <w:tcPr>
            <w:tcW w:type="dxa" w:w="4320"/>
          </w:tcPr>
          <w:p>
            <w:r>
              <w:t>00:48:28 - 00:48:30</w:t>
            </w:r>
          </w:p>
        </w:tc>
        <w:tc>
          <w:tcPr>
            <w:tcW w:type="dxa" w:w="4320"/>
          </w:tcPr>
          <w:p>
            <w:r>
              <w:t>tuyệt đối không hề ra khỏi công trường,</w:t>
            </w:r>
          </w:p>
        </w:tc>
      </w:tr>
      <w:tr>
        <w:tc>
          <w:tcPr>
            <w:tcW w:type="dxa" w:w="4320"/>
          </w:tcPr>
          <w:p>
            <w:r>
              <w:t>00:48:30 - 00:48:32</w:t>
            </w:r>
          </w:p>
        </w:tc>
        <w:tc>
          <w:tcPr>
            <w:tcW w:type="dxa" w:w="4320"/>
          </w:tcPr>
          <w:p>
            <w:r>
              <w:t>mấy huynh không phải không biết mà.</w:t>
            </w:r>
          </w:p>
        </w:tc>
      </w:tr>
      <w:tr>
        <w:tc>
          <w:tcPr>
            <w:tcW w:type="dxa" w:w="4320"/>
          </w:tcPr>
          <w:p>
            <w:r>
              <w:t>00:48:32 - 00:48:35</w:t>
            </w:r>
          </w:p>
        </w:tc>
        <w:tc>
          <w:tcPr>
            <w:tcW w:type="dxa" w:w="4320"/>
          </w:tcPr>
          <w:p>
            <w:r>
              <w:t>Cũng có lý,</w:t>
            </w:r>
          </w:p>
        </w:tc>
      </w:tr>
      <w:tr>
        <w:tc>
          <w:tcPr>
            <w:tcW w:type="dxa" w:w="4320"/>
          </w:tcPr>
          <w:p>
            <w:r>
              <w:t>00:48:35 - 00:48:36</w:t>
            </w:r>
          </w:p>
        </w:tc>
        <w:tc>
          <w:tcPr>
            <w:tcW w:type="dxa" w:w="4320"/>
          </w:tcPr>
          <w:p>
            <w:r>
              <w:t>vậy sao thằng ranh con ngươi mấy hôm nay tinh thần càng ngày càng kém vậy,</w:t>
            </w:r>
          </w:p>
        </w:tc>
      </w:tr>
      <w:tr>
        <w:tc>
          <w:tcPr>
            <w:tcW w:type="dxa" w:w="4320"/>
          </w:tcPr>
          <w:p>
            <w:r>
              <w:t>00:48:36 - 00:48:39</w:t>
            </w:r>
          </w:p>
        </w:tc>
        <w:tc>
          <w:tcPr>
            <w:tcW w:type="dxa" w:w="4320"/>
          </w:tcPr>
          <w:p>
            <w:r>
              <w:t>ngươi có biết không,</w:t>
            </w:r>
          </w:p>
        </w:tc>
      </w:tr>
      <w:tr>
        <w:tc>
          <w:tcPr>
            <w:tcW w:type="dxa" w:w="4320"/>
          </w:tcPr>
          <w:p>
            <w:r>
              <w:t>00:48:39 - 00:48:40</w:t>
            </w:r>
          </w:p>
        </w:tc>
        <w:tc>
          <w:tcPr>
            <w:tcW w:type="dxa" w:w="4320"/>
          </w:tcPr>
          <w:p>
            <w:r>
              <w:t>hôm nay nếu không phải ta dẫn ngươi đến chỗ Lâm đại phu,</w:t>
            </w:r>
          </w:p>
        </w:tc>
      </w:tr>
      <w:tr>
        <w:tc>
          <w:tcPr>
            <w:tcW w:type="dxa" w:w="4320"/>
          </w:tcPr>
          <w:p>
            <w:r>
              <w:t>00:48:40 - 00:48:42</w:t>
            </w:r>
          </w:p>
        </w:tc>
        <w:tc>
          <w:tcPr>
            <w:tcW w:type="dxa" w:w="4320"/>
          </w:tcPr>
          <w:p>
            <w:r>
              <w:t>ngươi có khi đã chết rồi đấy.</w:t>
            </w:r>
          </w:p>
        </w:tc>
      </w:tr>
      <w:tr>
        <w:tc>
          <w:tcPr>
            <w:tcW w:type="dxa" w:w="4320"/>
          </w:tcPr>
          <w:p>
            <w:r>
              <w:t>00:48:42 - 00:48:44</w:t>
            </w:r>
          </w:p>
        </w:tc>
        <w:tc>
          <w:tcPr>
            <w:tcW w:type="dxa" w:w="4320"/>
          </w:tcPr>
          <w:p>
            <w:r>
              <w:t>Ngươi thành thật khai ra cho ta,</w:t>
            </w:r>
          </w:p>
        </w:tc>
      </w:tr>
      <w:tr>
        <w:tc>
          <w:tcPr>
            <w:tcW w:type="dxa" w:w="4320"/>
          </w:tcPr>
          <w:p>
            <w:r>
              <w:t>00:48:44 - 00:48:46</w:t>
            </w:r>
          </w:p>
        </w:tc>
        <w:tc>
          <w:tcPr>
            <w:tcW w:type="dxa" w:w="4320"/>
          </w:tcPr>
          <w:p>
            <w:r>
              <w:t>mấy hôm nay ngươi rốt cuộc làm cái gì,</w:t>
            </w:r>
          </w:p>
        </w:tc>
      </w:tr>
      <w:tr>
        <w:tc>
          <w:tcPr>
            <w:tcW w:type="dxa" w:w="4320"/>
          </w:tcPr>
          <w:p>
            <w:r>
              <w:t>00:48:46 - 00:48:48</w:t>
            </w:r>
          </w:p>
        </w:tc>
        <w:tc>
          <w:tcPr>
            <w:tcW w:type="dxa" w:w="4320"/>
          </w:tcPr>
          <w:p>
            <w:r>
              <w:t>sao lại thành ra thế này,</w:t>
            </w:r>
          </w:p>
        </w:tc>
      </w:tr>
      <w:tr>
        <w:tc>
          <w:tcPr>
            <w:tcW w:type="dxa" w:w="4320"/>
          </w:tcPr>
          <w:p>
            <w:r>
              <w:t>00:48:48 - 00:48:53</w:t>
            </w:r>
          </w:p>
        </w:tc>
        <w:tc>
          <w:tcPr>
            <w:tcW w:type="dxa" w:w="4320"/>
          </w:tcPr>
          <w:p>
            <w:r>
              <w:t>mà còn dính phải tà khí nữa.</w:t>
            </w:r>
          </w:p>
        </w:tc>
      </w:tr>
      <w:tr>
        <w:tc>
          <w:tcPr>
            <w:tcW w:type="dxa" w:w="4320"/>
          </w:tcPr>
          <w:p>
            <w:r>
              <w:t>00:48:53 - 00:48:54</w:t>
            </w:r>
          </w:p>
        </w:tc>
        <w:tc>
          <w:tcPr>
            <w:tcW w:type="dxa" w:w="4320"/>
          </w:tcPr>
          <w:p>
            <w:r>
              <w:t>Không cần để ý đến ta,</w:t>
            </w:r>
          </w:p>
        </w:tc>
      </w:tr>
      <w:tr>
        <w:tc>
          <w:tcPr>
            <w:tcW w:type="dxa" w:w="4320"/>
          </w:tcPr>
          <w:p>
            <w:r>
              <w:t>00:48:54 - 00:48:56</w:t>
            </w:r>
          </w:p>
        </w:tc>
        <w:tc>
          <w:tcPr>
            <w:tcW w:type="dxa" w:w="4320"/>
          </w:tcPr>
          <w:p>
            <w:r>
              <w:t>mấy huynh tốt nhất là thành thật</w:t>
            </w:r>
          </w:p>
        </w:tc>
      </w:tr>
      <w:tr>
        <w:tc>
          <w:tcPr>
            <w:tcW w:type="dxa" w:w="4320"/>
          </w:tcPr>
          <w:p>
            <w:r>
              <w:t>00:48:56 - 00:48:57</w:t>
            </w:r>
          </w:p>
        </w:tc>
        <w:tc>
          <w:tcPr>
            <w:tcW w:type="dxa" w:w="4320"/>
          </w:tcPr>
          <w:p>
            <w:r>
              <w:t>kể hết mọi chuyện ra đi,</w:t>
            </w:r>
          </w:p>
        </w:tc>
      </w:tr>
      <w:tr>
        <w:tc>
          <w:tcPr>
            <w:tcW w:type="dxa" w:w="4320"/>
          </w:tcPr>
          <w:p>
            <w:r>
              <w:t>00:48:57 - 00:48:59</w:t>
            </w:r>
          </w:p>
        </w:tc>
        <w:tc>
          <w:tcPr>
            <w:tcW w:type="dxa" w:w="4320"/>
          </w:tcPr>
          <w:p>
            <w:r>
              <w:t>biết nguyên nhân</w:t>
            </w:r>
          </w:p>
        </w:tc>
      </w:tr>
      <w:tr>
        <w:tc>
          <w:tcPr>
            <w:tcW w:type="dxa" w:w="4320"/>
          </w:tcPr>
          <w:p>
            <w:r>
              <w:t>00:48:59 - 00:49:01</w:t>
            </w:r>
          </w:p>
        </w:tc>
        <w:tc>
          <w:tcPr>
            <w:tcW w:type="dxa" w:w="4320"/>
          </w:tcPr>
          <w:p>
            <w:r>
              <w:t>chúng ta may ra còn có thể giúp mấy huynh giải quyết.</w:t>
            </w:r>
          </w:p>
        </w:tc>
      </w:tr>
      <w:tr>
        <w:tc>
          <w:tcPr>
            <w:tcW w:type="dxa" w:w="4320"/>
          </w:tcPr>
          <w:p>
            <w:r>
              <w:t>00:49:01 - 00:49:02</w:t>
            </w:r>
          </w:p>
        </w:tc>
        <w:tc>
          <w:tcPr>
            <w:tcW w:type="dxa" w:w="4320"/>
          </w:tcPr>
          <w:p>
            <w:r>
              <w:t>Nếu mấy huynh không nói,</w:t>
            </w:r>
          </w:p>
        </w:tc>
      </w:tr>
      <w:tr>
        <w:tc>
          <w:tcPr>
            <w:tcW w:type="dxa" w:w="4320"/>
          </w:tcPr>
          <w:p>
            <w:r>
              <w:t>00:49:02 - 00:49:04</w:t>
            </w:r>
          </w:p>
        </w:tc>
        <w:tc>
          <w:tcPr>
            <w:tcW w:type="dxa" w:w="4320"/>
          </w:tcPr>
          <w:p>
            <w:r>
              <w:t>cứ thế này tiếp tục,</w:t>
            </w:r>
          </w:p>
        </w:tc>
      </w:tr>
      <w:tr>
        <w:tc>
          <w:tcPr>
            <w:tcW w:type="dxa" w:w="4320"/>
          </w:tcPr>
          <w:p>
            <w:r>
              <w:t>00:49:04 - 00:49:07</w:t>
            </w:r>
          </w:p>
        </w:tc>
        <w:tc>
          <w:tcPr>
            <w:tcW w:type="dxa" w:w="4320"/>
          </w:tcPr>
          <w:p>
            <w:r>
              <w:t>chúng ta chỉ đành chờ tà khí đó ăn thịt mấy huynh thôi.</w:t>
            </w:r>
          </w:p>
        </w:tc>
      </w:tr>
      <w:tr>
        <w:tc>
          <w:tcPr>
            <w:tcW w:type="dxa" w:w="4320"/>
          </w:tcPr>
          <w:p>
            <w:r>
              <w:t>00:49:07 - 00:49:09</w:t>
            </w:r>
          </w:p>
        </w:tc>
        <w:tc>
          <w:tcPr>
            <w:tcW w:type="dxa" w:w="4320"/>
          </w:tcPr>
          <w:p>
            <w:r>
              <w:t>Được rồi được rồi,</w:t>
            </w:r>
          </w:p>
        </w:tc>
      </w:tr>
      <w:tr>
        <w:tc>
          <w:tcPr>
            <w:tcW w:type="dxa" w:w="4320"/>
          </w:tcPr>
          <w:p>
            <w:r>
              <w:t>00:49:09 - 00:49:11</w:t>
            </w:r>
          </w:p>
        </w:tc>
        <w:tc>
          <w:tcPr>
            <w:tcW w:type="dxa" w:w="4320"/>
          </w:tcPr>
          <w:p>
            <w:r>
              <w:t>ta biết sai rồi.</w:t>
            </w:r>
          </w:p>
        </w:tc>
      </w:tr>
      <w:tr>
        <w:tc>
          <w:tcPr>
            <w:tcW w:type="dxa" w:w="4320"/>
          </w:tcPr>
          <w:p>
            <w:r>
              <w:t>00:49:11 - 00:49:18</w:t>
            </w:r>
          </w:p>
        </w:tc>
        <w:tc>
          <w:tcPr>
            <w:tcW w:type="dxa" w:w="4320"/>
          </w:tcPr>
          <w:p>
            <w:r>
              <w:t>Thật ra chuyện đầu đuôi là thế này.</w:t>
            </w:r>
          </w:p>
        </w:tc>
      </w:tr>
      <w:tr>
        <w:tc>
          <w:tcPr>
            <w:tcW w:type="dxa" w:w="4320"/>
          </w:tcPr>
          <w:p>
            <w:r>
              <w:t>00:49:18 - 00:49:20</w:t>
            </w:r>
          </w:p>
        </w:tc>
        <w:tc>
          <w:tcPr>
            <w:tcW w:type="dxa" w:w="4320"/>
          </w:tcPr>
          <w:p>
            <w:r>
              <w:t>Đại ca,</w:t>
            </w:r>
          </w:p>
        </w:tc>
      </w:tr>
      <w:tr>
        <w:tc>
          <w:tcPr>
            <w:tcW w:type="dxa" w:w="4320"/>
          </w:tcPr>
          <w:p>
            <w:r>
              <w:t>00:49:20 - 00:49:22</w:t>
            </w:r>
          </w:p>
        </w:tc>
        <w:tc>
          <w:tcPr>
            <w:tcW w:type="dxa" w:w="4320"/>
          </w:tcPr>
          <w:p>
            <w:r>
              <w:t>hôm nay hàng đã xong hết rồi,</w:t>
            </w:r>
          </w:p>
        </w:tc>
      </w:tr>
      <w:tr>
        <w:tc>
          <w:tcPr>
            <w:tcW w:type="dxa" w:w="4320"/>
          </w:tcPr>
          <w:p>
            <w:r>
              <w:t>00:49:22 - 00:49:25</w:t>
            </w:r>
          </w:p>
        </w:tc>
        <w:tc>
          <w:tcPr>
            <w:tcW w:type="dxa" w:w="4320"/>
          </w:tcPr>
          <w:p>
            <w:r>
              <w:t>chúng ta cùng ra ngoài rửa chân đi,</w:t>
            </w:r>
          </w:p>
        </w:tc>
      </w:tr>
      <w:tr>
        <w:tc>
          <w:tcPr>
            <w:tcW w:type="dxa" w:w="4320"/>
          </w:tcPr>
          <w:p>
            <w:r>
              <w:t>00:49:25 - 00:49:27</w:t>
            </w:r>
          </w:p>
        </w:tc>
        <w:tc>
          <w:tcPr>
            <w:tcW w:type="dxa" w:w="4320"/>
          </w:tcPr>
          <w:p>
            <w:r>
              <w:t>đã lâu lắm rồi đệ chưa gặp Tiêu Thúy.</w:t>
            </w:r>
          </w:p>
        </w:tc>
      </w:tr>
      <w:tr>
        <w:tc>
          <w:tcPr>
            <w:tcW w:type="dxa" w:w="4320"/>
          </w:tcPr>
          <w:p>
            <w:r>
              <w:t>00:49:27 - 00:49:29</w:t>
            </w:r>
          </w:p>
        </w:tc>
        <w:tc>
          <w:tcPr>
            <w:tcW w:type="dxa" w:w="4320"/>
          </w:tcPr>
          <w:p>
            <w:r>
              <w:t>Cái gì?</w:t>
            </w:r>
          </w:p>
        </w:tc>
      </w:tr>
      <w:tr>
        <w:tc>
          <w:tcPr>
            <w:tcW w:type="dxa" w:w="4320"/>
          </w:tcPr>
          <w:p>
            <w:r>
              <w:t>00:49:29 - 00:49:32</w:t>
            </w:r>
          </w:p>
        </w:tc>
        <w:tc>
          <w:tcPr>
            <w:tcW w:type="dxa" w:w="4320"/>
          </w:tcPr>
          <w:p>
            <w:r>
              <w:t>Chắc huynh không biết đâu,</w:t>
            </w:r>
          </w:p>
        </w:tc>
      </w:tr>
      <w:tr>
        <w:tc>
          <w:tcPr>
            <w:tcW w:type="dxa" w:w="4320"/>
          </w:tcPr>
          <w:p>
            <w:r>
              <w:t>00:49:32 - 00:49:34</w:t>
            </w:r>
          </w:p>
        </w:tc>
        <w:tc>
          <w:tcPr>
            <w:tcW w:type="dxa" w:w="4320"/>
          </w:tcPr>
          <w:p>
            <w:r>
              <w:t>gần đây khu đó bị kiểm tra gắt lắm,</w:t>
            </w:r>
          </w:p>
        </w:tc>
      </w:tr>
      <w:tr>
        <w:tc>
          <w:tcPr>
            <w:tcW w:type="dxa" w:w="4320"/>
          </w:tcPr>
          <w:p>
            <w:r>
              <w:t>00:49:34 - 00:49:36</w:t>
            </w:r>
          </w:p>
        </w:tc>
        <w:tc>
          <w:tcPr>
            <w:tcW w:type="dxa" w:w="4320"/>
          </w:tcPr>
          <w:p>
            <w:r>
              <w:t>ông chủ để tránh chúng ta ra ngoài lung tung,</w:t>
            </w:r>
          </w:p>
        </w:tc>
      </w:tr>
      <w:tr>
        <w:tc>
          <w:tcPr>
            <w:tcW w:type="dxa" w:w="4320"/>
          </w:tcPr>
          <w:p>
            <w:r>
              <w:t>00:49:36 - 00:49:40</w:t>
            </w:r>
          </w:p>
        </w:tc>
        <w:tc>
          <w:tcPr>
            <w:tcW w:type="dxa" w:w="4320"/>
          </w:tcPr>
          <w:p>
            <w:r>
              <w:t>thời gian này không cho chúng ta ra ngoài,</w:t>
            </w:r>
          </w:p>
        </w:tc>
      </w:tr>
      <w:tr>
        <w:tc>
          <w:tcPr>
            <w:tcW w:type="dxa" w:w="4320"/>
          </w:tcPr>
          <w:p>
            <w:r>
              <w:t>00:49:40 - 00:49:41</w:t>
            </w:r>
          </w:p>
        </w:tc>
        <w:tc>
          <w:tcPr>
            <w:tcW w:type="dxa" w:w="4320"/>
          </w:tcPr>
          <w:p>
            <w:r>
              <w:t>nhưng mỗi ngày lại bù thêm cho chúng ta mấy chục đồng.</w:t>
            </w:r>
          </w:p>
        </w:tc>
      </w:tr>
      <w:tr>
        <w:tc>
          <w:tcPr>
            <w:tcW w:type="dxa" w:w="4320"/>
          </w:tcPr>
          <w:p>
            <w:r>
              <w:t>00:49:41 - 00:49:44</w:t>
            </w:r>
          </w:p>
        </w:tc>
        <w:tc>
          <w:tcPr>
            <w:tcW w:type="dxa" w:w="4320"/>
          </w:tcPr>
          <w:p>
            <w:r>
              <w:t>Vậy à?</w:t>
            </w:r>
          </w:p>
        </w:tc>
      </w:tr>
      <w:tr>
        <w:tc>
          <w:tcPr>
            <w:tcW w:type="dxa" w:w="4320"/>
          </w:tcPr>
          <w:p>
            <w:r>
              <w:t>00:49:44 - 00:49:46</w:t>
            </w:r>
          </w:p>
        </w:tc>
        <w:tc>
          <w:tcPr>
            <w:tcW w:type="dxa" w:w="4320"/>
          </w:tcPr>
          <w:p>
            <w:r>
              <w:t>Ta nói sao gần đây cơm nhà ăn ngon lên thế,</w:t>
            </w:r>
          </w:p>
        </w:tc>
      </w:tr>
      <w:tr>
        <w:tc>
          <w:tcPr>
            <w:tcW w:type="dxa" w:w="4320"/>
          </w:tcPr>
          <w:p>
            <w:r>
              <w:t>00:49:46 - 00:49:47</w:t>
            </w:r>
          </w:p>
        </w:tc>
        <w:tc>
          <w:tcPr>
            <w:tcW w:type="dxa" w:w="4320"/>
          </w:tcPr>
          <w:p>
            <w:r>
              <w:t>mỗi ngày còn được thêm mấy chục đồng nữa,</w:t>
            </w:r>
          </w:p>
        </w:tc>
      </w:tr>
      <w:tr>
        <w:tc>
          <w:tcPr>
            <w:tcW w:type="dxa" w:w="4320"/>
          </w:tcPr>
          <w:p>
            <w:r>
              <w:t>00:49:47 - 00:49:49</w:t>
            </w:r>
          </w:p>
        </w:tc>
        <w:tc>
          <w:tcPr>
            <w:tcW w:type="dxa" w:w="4320"/>
          </w:tcPr>
          <w:p>
            <w:r>
              <w:t>ra là vì chuyện này.</w:t>
            </w:r>
          </w:p>
        </w:tc>
      </w:tr>
      <w:tr>
        <w:tc>
          <w:tcPr>
            <w:tcW w:type="dxa" w:w="4320"/>
          </w:tcPr>
          <w:p>
            <w:r>
              <w:t>00:49:49 - 00:49:50</w:t>
            </w:r>
          </w:p>
        </w:tc>
        <w:tc>
          <w:tcPr>
            <w:tcW w:type="dxa" w:w="4320"/>
          </w:tcPr>
          <w:p>
            <w:r>
              <w:t>Nhưng không được ra ngoài,</w:t>
            </w:r>
          </w:p>
        </w:tc>
      </w:tr>
      <w:tr>
        <w:tc>
          <w:tcPr>
            <w:tcW w:type="dxa" w:w="4320"/>
          </w:tcPr>
          <w:p>
            <w:r>
              <w:t>00:49:50 - 00:49:51</w:t>
            </w:r>
          </w:p>
        </w:tc>
        <w:tc>
          <w:tcPr>
            <w:tcW w:type="dxa" w:w="4320"/>
          </w:tcPr>
          <w:p>
            <w:r>
              <w:t>tối tối ở ký túc xá</w:t>
            </w:r>
          </w:p>
        </w:tc>
      </w:tr>
      <w:tr>
        <w:tc>
          <w:tcPr>
            <w:tcW w:type="dxa" w:w="4320"/>
          </w:tcPr>
          <w:p>
            <w:r>
              <w:t>00:49:51 - 00:49:53</w:t>
            </w:r>
          </w:p>
        </w:tc>
        <w:tc>
          <w:tcPr>
            <w:tcW w:type="dxa" w:w="4320"/>
          </w:tcPr>
          <w:p>
            <w:r>
              <w:t>thì cũng chán quá.</w:t>
            </w:r>
          </w:p>
        </w:tc>
      </w:tr>
      <w:tr>
        <w:tc>
          <w:tcPr>
            <w:tcW w:type="dxa" w:w="4320"/>
          </w:tcPr>
          <w:p>
            <w:r>
              <w:t>00:49:53 - 00:49:54</w:t>
            </w:r>
          </w:p>
        </w:tc>
        <w:tc>
          <w:tcPr>
            <w:tcW w:type="dxa" w:w="4320"/>
          </w:tcPr>
          <w:p>
            <w:r>
              <w:t>Hay là chúng ta lén trốn ra ngoài đi?</w:t>
            </w:r>
          </w:p>
        </w:tc>
      </w:tr>
      <w:tr>
        <w:tc>
          <w:tcPr>
            <w:tcW w:type="dxa" w:w="4320"/>
          </w:tcPr>
          <w:p>
            <w:r>
              <w:t>00:49:54 - 00:49:55</w:t>
            </w:r>
          </w:p>
        </w:tc>
        <w:tc>
          <w:tcPr>
            <w:tcW w:type="dxa" w:w="4320"/>
          </w:tcPr>
          <w:p>
            <w:r>
              <w:t>Hừ,</w:t>
            </w:r>
          </w:p>
        </w:tc>
      </w:tr>
      <w:tr>
        <w:tc>
          <w:tcPr>
            <w:tcW w:type="dxa" w:w="4320"/>
          </w:tcPr>
          <w:p>
            <w:r>
              <w:t>00:49:55 - 00:49:56</w:t>
            </w:r>
          </w:p>
        </w:tc>
        <w:tc>
          <w:tcPr>
            <w:tcW w:type="dxa" w:w="4320"/>
          </w:tcPr>
          <w:p>
            <w:r>
              <w:t>đừng có mơ,</w:t>
            </w:r>
          </w:p>
        </w:tc>
      </w:tr>
      <w:tr>
        <w:tc>
          <w:tcPr>
            <w:tcW w:type="dxa" w:w="4320"/>
          </w:tcPr>
          <w:p>
            <w:r>
              <w:t>00:49:56 - 00:49:59</w:t>
            </w:r>
          </w:p>
        </w:tc>
        <w:tc>
          <w:tcPr>
            <w:tcW w:type="dxa" w:w="4320"/>
          </w:tcPr>
          <w:p>
            <w:r>
              <w:t>ông chủ nói rồi,</w:t>
            </w:r>
          </w:p>
        </w:tc>
      </w:tr>
      <w:tr>
        <w:tc>
          <w:tcPr>
            <w:tcW w:type="dxa" w:w="4320"/>
          </w:tcPr>
          <w:p>
            <w:r>
              <w:t>00:49:59 - 00:50:01</w:t>
            </w:r>
          </w:p>
        </w:tc>
        <w:tc>
          <w:tcPr>
            <w:tcW w:type="dxa" w:w="4320"/>
          </w:tcPr>
          <w:p>
            <w:r>
              <w:t>hễ bị bắt được trốn ra ngoài</w:t>
            </w:r>
          </w:p>
        </w:tc>
      </w:tr>
      <w:tr>
        <w:tc>
          <w:tcPr>
            <w:tcW w:type="dxa" w:w="4320"/>
          </w:tcPr>
          <w:p>
            <w:r>
              <w:t>00:50:01 - 00:50:02</w:t>
            </w:r>
          </w:p>
        </w:tc>
        <w:tc>
          <w:tcPr>
            <w:tcW w:type="dxa" w:w="4320"/>
          </w:tcPr>
          <w:p>
            <w:r>
              <w:t>là trực tiếp thanh toán lương rồi đuổi việc luôn,</w:t>
            </w:r>
          </w:p>
        </w:tc>
      </w:tr>
      <w:tr>
        <w:tc>
          <w:tcPr>
            <w:tcW w:type="dxa" w:w="4320"/>
          </w:tcPr>
          <w:p>
            <w:r>
              <w:t>00:50:02 - 00:50:03</w:t>
            </w:r>
          </w:p>
        </w:tc>
        <w:tc>
          <w:tcPr>
            <w:tcW w:type="dxa" w:w="4320"/>
          </w:tcPr>
          <w:p>
            <w:r>
              <w:t>đừng làm ở đây nữa.</w:t>
            </w:r>
          </w:p>
        </w:tc>
      </w:tr>
      <w:tr>
        <w:tc>
          <w:tcPr>
            <w:tcW w:type="dxa" w:w="4320"/>
          </w:tcPr>
          <w:p>
            <w:r>
              <w:t>00:50:03 - 00:50:04</w:t>
            </w:r>
          </w:p>
        </w:tc>
        <w:tc>
          <w:tcPr>
            <w:tcW w:type="dxa" w:w="4320"/>
          </w:tcPr>
          <w:p>
            <w:r>
              <w:t>Huynh nghĩ xem,</w:t>
            </w:r>
          </w:p>
        </w:tc>
      </w:tr>
      <w:tr>
        <w:tc>
          <w:tcPr>
            <w:tcW w:type="dxa" w:w="4320"/>
          </w:tcPr>
          <w:p>
            <w:r>
              <w:t>00:50:04 - 00:50:07</w:t>
            </w:r>
          </w:p>
        </w:tc>
        <w:tc>
          <w:tcPr>
            <w:tcW w:type="dxa" w:w="4320"/>
          </w:tcPr>
          <w:p>
            <w:r>
              <w:t>làm ở đây</w:t>
            </w:r>
          </w:p>
        </w:tc>
      </w:tr>
      <w:tr>
        <w:tc>
          <w:tcPr>
            <w:tcW w:type="dxa" w:w="4320"/>
          </w:tcPr>
          <w:p>
            <w:r>
              <w:t>00:50:07 - 00:50:08</w:t>
            </w:r>
          </w:p>
        </w:tc>
        <w:tc>
          <w:tcPr>
            <w:tcW w:type="dxa" w:w="4320"/>
          </w:tcPr>
          <w:p>
            <w:r>
              <w:t>còn thoải mái hơn làm công trường khác nhiều.</w:t>
            </w:r>
          </w:p>
        </w:tc>
      </w:tr>
      <w:tr>
        <w:tc>
          <w:tcPr>
            <w:tcW w:type="dxa" w:w="4320"/>
          </w:tcPr>
          <w:p>
            <w:r>
              <w:t>00:50:08 - 00:50:10</w:t>
            </w:r>
          </w:p>
        </w:tc>
        <w:tc>
          <w:tcPr>
            <w:tcW w:type="dxa" w:w="4320"/>
          </w:tcPr>
          <w:p>
            <w:r>
              <w:t>Ở đây mỗi tháng chúng ta</w:t>
            </w:r>
          </w:p>
        </w:tc>
      </w:tr>
      <w:tr>
        <w:tc>
          <w:tcPr>
            <w:tcW w:type="dxa" w:w="4320"/>
          </w:tcPr>
          <w:p>
            <w:r>
              <w:t>00:50:10 - 00:50:12</w:t>
            </w:r>
          </w:p>
        </w:tc>
        <w:tc>
          <w:tcPr>
            <w:tcW w:type="dxa" w:w="4320"/>
          </w:tcPr>
          <w:p>
            <w:r>
              <w:t>có thể được thêm hơn một nghìn tiền trợ cấp nắng nóng,</w:t>
            </w:r>
          </w:p>
        </w:tc>
      </w:tr>
      <w:tr>
        <w:tc>
          <w:tcPr>
            <w:tcW w:type="dxa" w:w="4320"/>
          </w:tcPr>
          <w:p>
            <w:r>
              <w:t>00:50:12 - 00:50:13</w:t>
            </w:r>
          </w:p>
        </w:tc>
        <w:tc>
          <w:tcPr>
            <w:tcW w:type="dxa" w:w="4320"/>
          </w:tcPr>
          <w:p>
            <w:r>
              <w:t>mà lại đúng giờ là được tan làm.</w:t>
            </w:r>
          </w:p>
        </w:tc>
      </w:tr>
      <w:tr>
        <w:tc>
          <w:tcPr>
            <w:tcW w:type="dxa" w:w="4320"/>
          </w:tcPr>
          <w:p>
            <w:r>
              <w:t>00:50:13 - 00:50:15</w:t>
            </w:r>
          </w:p>
        </w:tc>
        <w:tc>
          <w:tcPr>
            <w:tcW w:type="dxa" w:w="4320"/>
          </w:tcPr>
          <w:p>
            <w:r>
              <w:t>Huynh nghĩ xem,</w:t>
            </w:r>
          </w:p>
        </w:tc>
      </w:tr>
      <w:tr>
        <w:tc>
          <w:tcPr>
            <w:tcW w:type="dxa" w:w="4320"/>
          </w:tcPr>
          <w:p>
            <w:r>
              <w:t>00:50:15 - 00:50:17</w:t>
            </w:r>
          </w:p>
        </w:tc>
        <w:tc>
          <w:tcPr>
            <w:tcW w:type="dxa" w:w="4320"/>
          </w:tcPr>
          <w:p>
            <w:r>
              <w:t>nếu huynh vì ra ngoài mà bị bắt đi,</w:t>
            </w:r>
          </w:p>
        </w:tc>
      </w:tr>
      <w:tr>
        <w:tc>
          <w:tcPr>
            <w:tcW w:type="dxa" w:w="4320"/>
          </w:tcPr>
          <w:p>
            <w:r>
              <w:t>00:50:17 - 00:50:19</w:t>
            </w:r>
          </w:p>
        </w:tc>
        <w:tc>
          <w:tcPr>
            <w:tcW w:type="dxa" w:w="4320"/>
          </w:tcPr>
          <w:p>
            <w:r>
              <w:t>thì phần việc còn lại ai làm đây?</w:t>
            </w:r>
          </w:p>
        </w:tc>
      </w:tr>
      <w:tr>
        <w:tc>
          <w:tcPr>
            <w:tcW w:type="dxa" w:w="4320"/>
          </w:tcPr>
          <w:p>
            <w:r>
              <w:t>00:50:19 - 00:50:21</w:t>
            </w:r>
          </w:p>
        </w:tc>
        <w:tc>
          <w:tcPr>
            <w:tcW w:type="dxa" w:w="4320"/>
          </w:tcPr>
          <w:p>
            <w:r>
              <w:t>Nghĩ nhiều cho thê nhi huynh chút đi.</w:t>
            </w:r>
          </w:p>
        </w:tc>
      </w:tr>
      <w:tr>
        <w:tc>
          <w:tcPr>
            <w:tcW w:type="dxa" w:w="4320"/>
          </w:tcPr>
          <w:p>
            <w:r>
              <w:t>00:50:21 - 00:50:22</w:t>
            </w:r>
          </w:p>
        </w:tc>
        <w:tc>
          <w:tcPr>
            <w:tcW w:type="dxa" w:w="4320"/>
          </w:tcPr>
          <w:p>
            <w:r>
              <w:t>Được rồi,</w:t>
            </w:r>
          </w:p>
        </w:tc>
      </w:tr>
      <w:tr>
        <w:tc>
          <w:tcPr>
            <w:tcW w:type="dxa" w:w="4320"/>
          </w:tcPr>
          <w:p>
            <w:r>
              <w:t>00:50:22 - 00:50:23</w:t>
            </w:r>
          </w:p>
        </w:tc>
        <w:tc>
          <w:tcPr>
            <w:tcW w:type="dxa" w:w="4320"/>
          </w:tcPr>
          <w:p>
            <w:r>
              <w:t>ta biết rồi.</w:t>
            </w:r>
          </w:p>
        </w:tc>
      </w:tr>
      <w:tr>
        <w:tc>
          <w:tcPr>
            <w:tcW w:type="dxa" w:w="4320"/>
          </w:tcPr>
          <w:p>
            <w:r>
              <w:t>00:50:23 - 00:50:25</w:t>
            </w:r>
          </w:p>
        </w:tc>
        <w:tc>
          <w:tcPr>
            <w:tcW w:type="dxa" w:w="4320"/>
          </w:tcPr>
          <w:p>
            <w:r>
              <w:t>Đạo lý thì ta hiểu hết,</w:t>
            </w:r>
          </w:p>
        </w:tc>
      </w:tr>
      <w:tr>
        <w:tc>
          <w:tcPr>
            <w:tcW w:type="dxa" w:w="4320"/>
          </w:tcPr>
          <w:p>
            <w:r>
              <w:t>00:50:25 - 00:50:28</w:t>
            </w:r>
          </w:p>
        </w:tc>
        <w:tc>
          <w:tcPr>
            <w:tcW w:type="dxa" w:w="4320"/>
          </w:tcPr>
          <w:p>
            <w:r>
              <w:t>nhưng ta không có thê nhi.</w:t>
            </w:r>
          </w:p>
        </w:tc>
      </w:tr>
      <w:tr>
        <w:tc>
          <w:tcPr>
            <w:tcW w:type="dxa" w:w="4320"/>
          </w:tcPr>
          <w:p>
            <w:r>
              <w:t>00:50:28 - 00:50:29</w:t>
            </w:r>
          </w:p>
        </w:tc>
        <w:tc>
          <w:tcPr>
            <w:tcW w:type="dxa" w:w="4320"/>
          </w:tcPr>
          <w:p>
            <w:r>
              <w:t>Thế thì thảo nào chú mày lại nghĩ mấy chuyện này,</w:t>
            </w:r>
          </w:p>
        </w:tc>
      </w:tr>
      <w:tr>
        <w:tc>
          <w:tcPr>
            <w:tcW w:type="dxa" w:w="4320"/>
          </w:tcPr>
          <w:p>
            <w:r>
              <w:t>00:50:29 - 00:50:31</w:t>
            </w:r>
          </w:p>
        </w:tc>
        <w:tc>
          <w:tcPr>
            <w:tcW w:type="dxa" w:w="4320"/>
          </w:tcPr>
          <w:p>
            <w:r>
              <w:t>cũng bình thường thôi,</w:t>
            </w:r>
          </w:p>
        </w:tc>
      </w:tr>
      <w:tr>
        <w:tc>
          <w:tcPr>
            <w:tcW w:type="dxa" w:w="4320"/>
          </w:tcPr>
          <w:p>
            <w:r>
              <w:t>00:50:31 - 00:50:32</w:t>
            </w:r>
          </w:p>
        </w:tc>
        <w:tc>
          <w:tcPr>
            <w:tcW w:type="dxa" w:w="4320"/>
          </w:tcPr>
          <w:p>
            <w:r>
              <w:t>chú mày cũng còn trẻ mà.</w:t>
            </w:r>
          </w:p>
        </w:tc>
      </w:tr>
      <w:tr>
        <w:tc>
          <w:tcPr>
            <w:tcW w:type="dxa" w:w="4320"/>
          </w:tcPr>
          <w:p>
            <w:r>
              <w:t>00:50:32 - 00:50:35</w:t>
            </w:r>
          </w:p>
        </w:tc>
        <w:tc>
          <w:tcPr>
            <w:tcW w:type="dxa" w:w="4320"/>
          </w:tcPr>
          <w:p>
            <w:r>
              <w:t>Ở quê ta,</w:t>
            </w:r>
          </w:p>
        </w:tc>
      </w:tr>
      <w:tr>
        <w:tc>
          <w:tcPr>
            <w:tcW w:type="dxa" w:w="4320"/>
          </w:tcPr>
          <w:p>
            <w:r>
              <w:t>00:50:35 - 00:50:39</w:t>
            </w:r>
          </w:p>
        </w:tc>
        <w:tc>
          <w:tcPr>
            <w:tcW w:type="dxa" w:w="4320"/>
          </w:tcPr>
          <w:p>
            <w:r>
              <w:t>mấy gã độc thân trong thôn ban đêm chịu không nổi cô đơn,</w:t>
            </w:r>
          </w:p>
        </w:tc>
      </w:tr>
      <w:tr>
        <w:tc>
          <w:tcPr>
            <w:tcW w:type="dxa" w:w="4320"/>
          </w:tcPr>
          <w:p>
            <w:r>
              <w:t>00:50:39 - 00:50:43</w:t>
            </w:r>
          </w:p>
        </w:tc>
        <w:tc>
          <w:tcPr>
            <w:tcW w:type="dxa" w:w="4320"/>
          </w:tcPr>
          <w:p>
            <w:r>
              <w:t>đều dùng một sợi dây đỏ đi tìm Ba Tiêu Tinh để giải khuây.</w:t>
            </w:r>
          </w:p>
        </w:tc>
      </w:tr>
      <w:tr>
        <w:tc>
          <w:tcPr>
            <w:tcW w:type="dxa" w:w="4320"/>
          </w:tcPr>
          <w:p>
            <w:r>
              <w:t>00:50:43 - 00:50:44</w:t>
            </w:r>
          </w:p>
        </w:tc>
        <w:tc>
          <w:tcPr>
            <w:tcW w:type="dxa" w:w="4320"/>
          </w:tcPr>
          <w:p>
            <w:r>
              <w:t>Nghe nói Ba Tiêu Tinh đó quả thực rất mê hoặc đấy.</w:t>
            </w:r>
          </w:p>
        </w:tc>
      </w:tr>
      <w:tr>
        <w:tc>
          <w:tcPr>
            <w:tcW w:type="dxa" w:w="4320"/>
          </w:tcPr>
          <w:p>
            <w:r>
              <w:t>00:50:44 - 00:50:46</w:t>
            </w:r>
          </w:p>
        </w:tc>
        <w:tc>
          <w:tcPr>
            <w:tcW w:type="dxa" w:w="4320"/>
          </w:tcPr>
          <w:p>
            <w:r>
              <w:t>Ba Tiêu Tinh?</w:t>
            </w:r>
          </w:p>
        </w:tc>
      </w:tr>
      <w:tr>
        <w:tc>
          <w:tcPr>
            <w:tcW w:type="dxa" w:w="4320"/>
          </w:tcPr>
          <w:p>
            <w:r>
              <w:t>00:50:46 - 00:50:49</w:t>
            </w:r>
          </w:p>
        </w:tc>
        <w:tc>
          <w:tcPr>
            <w:tcW w:type="dxa" w:w="4320"/>
          </w:tcPr>
          <w:p>
            <w:r>
              <w:t>Đó là cái gì vậy?</w:t>
            </w:r>
          </w:p>
        </w:tc>
      </w:tr>
      <w:tr>
        <w:tc>
          <w:tcPr>
            <w:tcW w:type="dxa" w:w="4320"/>
          </w:tcPr>
          <w:p>
            <w:r>
              <w:t>00:50:49 - 00:50:51</w:t>
            </w:r>
          </w:p>
        </w:tc>
        <w:tc>
          <w:tcPr>
            <w:tcW w:type="dxa" w:w="4320"/>
          </w:tcPr>
          <w:p>
            <w:r>
              <w:t>Sao ta chưa từng nghe nói đến nhỉ?</w:t>
            </w:r>
          </w:p>
        </w:tc>
      </w:tr>
      <w:tr>
        <w:tc>
          <w:tcPr>
            <w:tcW w:type="dxa" w:w="4320"/>
          </w:tcPr>
          <w:p>
            <w:r>
              <w:t>00:50:51 - 00:50:54</w:t>
            </w:r>
          </w:p>
        </w:tc>
        <w:tc>
          <w:tcPr>
            <w:tcW w:type="dxa" w:w="4320"/>
          </w:tcPr>
          <w:p>
            <w:r>
              <w:t>Huynh kể chi tiết cho ta nghe được không?</w:t>
            </w:r>
          </w:p>
        </w:tc>
      </w:tr>
      <w:tr>
        <w:tc>
          <w:tcPr>
            <w:tcW w:type="dxa" w:w="4320"/>
          </w:tcPr>
          <w:p>
            <w:r>
              <w:t>00:50:54 - 00:50:56</w:t>
            </w:r>
          </w:p>
        </w:tc>
        <w:tc>
          <w:tcPr>
            <w:tcW w:type="dxa" w:w="4320"/>
          </w:tcPr>
          <w:p>
            <w:r>
              <w:t>Không có gì đâu,</w:t>
            </w:r>
          </w:p>
        </w:tc>
      </w:tr>
      <w:tr>
        <w:tc>
          <w:tcPr>
            <w:tcW w:type="dxa" w:w="4320"/>
          </w:tcPr>
          <w:p>
            <w:r>
              <w:t>00:50:56 - 00:50:58</w:t>
            </w:r>
          </w:p>
        </w:tc>
        <w:tc>
          <w:tcPr>
            <w:tcW w:type="dxa" w:w="4320"/>
          </w:tcPr>
          <w:p>
            <w:r>
              <w:t>đây chỉ là một câu chuyện ở quê ta thôi,</w:t>
            </w:r>
          </w:p>
        </w:tc>
      </w:tr>
      <w:tr>
        <w:tc>
          <w:tcPr>
            <w:tcW w:type="dxa" w:w="4320"/>
          </w:tcPr>
          <w:p>
            <w:r>
              <w:t>00:50:58 - 00:51:00</w:t>
            </w:r>
          </w:p>
        </w:tc>
        <w:tc>
          <w:tcPr>
            <w:tcW w:type="dxa" w:w="4320"/>
          </w:tcPr>
          <w:p>
            <w:r>
              <w:t>phần lớn là truyền thuyết thôi.</w:t>
            </w:r>
          </w:p>
        </w:tc>
      </w:tr>
      <w:tr>
        <w:tc>
          <w:tcPr>
            <w:tcW w:type="dxa" w:w="4320"/>
          </w:tcPr>
          <w:p>
            <w:r>
              <w:t>00:51:00 - 00:51:02</w:t>
            </w:r>
          </w:p>
        </w:tc>
        <w:tc>
          <w:tcPr>
            <w:tcW w:type="dxa" w:w="4320"/>
          </w:tcPr>
          <w:p>
            <w:r>
              <w:t>Ta khuyên chú mày đừng nên tìm hiểu mấy thứ này,</w:t>
            </w:r>
          </w:p>
        </w:tc>
      </w:tr>
      <w:tr>
        <w:tc>
          <w:tcPr>
            <w:tcW w:type="dxa" w:w="4320"/>
          </w:tcPr>
          <w:p>
            <w:r>
              <w:t>00:51:02 - 00:51:05</w:t>
            </w:r>
          </w:p>
        </w:tc>
        <w:tc>
          <w:tcPr>
            <w:tcW w:type="dxa" w:w="4320"/>
          </w:tcPr>
          <w:p>
            <w:r>
              <w:t>tránh rước họa vào thân.</w:t>
            </w:r>
          </w:p>
        </w:tc>
      </w:tr>
      <w:tr>
        <w:tc>
          <w:tcPr>
            <w:tcW w:type="dxa" w:w="4320"/>
          </w:tcPr>
          <w:p>
            <w:r>
              <w:t>00:51:05 - 00:51:07</w:t>
            </w:r>
          </w:p>
        </w:tc>
        <w:tc>
          <w:tcPr>
            <w:tcW w:type="dxa" w:w="4320"/>
          </w:tcPr>
          <w:p>
            <w:r>
              <w:t>Mấy hôm nay chú mày cứ ở yên công trường với chúng ta đi,</w:t>
            </w:r>
          </w:p>
        </w:tc>
      </w:tr>
      <w:tr>
        <w:tc>
          <w:tcPr>
            <w:tcW w:type="dxa" w:w="4320"/>
          </w:tcPr>
          <w:p>
            <w:r>
              <w:t>00:51:07 - 00:51:08</w:t>
            </w:r>
          </w:p>
        </w:tc>
        <w:tc>
          <w:tcPr>
            <w:tcW w:type="dxa" w:w="4320"/>
          </w:tcPr>
          <w:p>
            <w:r>
              <w:t>đợi qua một thời gian không căng thẳng nữa</w:t>
            </w:r>
          </w:p>
        </w:tc>
      </w:tr>
      <w:tr>
        <w:tc>
          <w:tcPr>
            <w:tcW w:type="dxa" w:w="4320"/>
          </w:tcPr>
          <w:p>
            <w:r>
              <w:t>00:51:08 - 00:51:10</w:t>
            </w:r>
          </w:p>
        </w:tc>
        <w:tc>
          <w:tcPr>
            <w:tcW w:type="dxa" w:w="4320"/>
          </w:tcPr>
          <w:p>
            <w:r>
              <w:t>thì hẵng ra ngoài.</w:t>
            </w:r>
          </w:p>
        </w:tc>
      </w:tr>
      <w:tr>
        <w:tc>
          <w:tcPr>
            <w:tcW w:type="dxa" w:w="4320"/>
          </w:tcPr>
          <w:p>
            <w:r>
              <w:t>00:51:10 - 00:51:12</w:t>
            </w:r>
          </w:p>
        </w:tc>
        <w:tc>
          <w:tcPr>
            <w:tcW w:type="dxa" w:w="4320"/>
          </w:tcPr>
          <w:p>
            <w:r>
              <w:t>Được rồi,</w:t>
            </w:r>
          </w:p>
        </w:tc>
      </w:tr>
      <w:tr>
        <w:tc>
          <w:tcPr>
            <w:tcW w:type="dxa" w:w="4320"/>
          </w:tcPr>
          <w:p>
            <w:r>
              <w:t>00:51:12 - 00:51:14</w:t>
            </w:r>
          </w:p>
        </w:tc>
        <w:tc>
          <w:tcPr>
            <w:tcW w:type="dxa" w:w="4320"/>
          </w:tcPr>
          <w:p>
            <w:r>
              <w:t>huynh nói cũng đúng,</w:t>
            </w:r>
          </w:p>
        </w:tc>
      </w:tr>
      <w:tr>
        <w:tc>
          <w:tcPr>
            <w:tcW w:type="dxa" w:w="4320"/>
          </w:tcPr>
          <w:p>
            <w:r>
              <w:t>00:51:14 - 00:51:16</w:t>
            </w:r>
          </w:p>
        </w:tc>
        <w:tc>
          <w:tcPr>
            <w:tcW w:type="dxa" w:w="4320"/>
          </w:tcPr>
          <w:p>
            <w:r>
              <w:t>mấy chuyện truyền thuyết thế này phần lớn không đáng tin.</w:t>
            </w:r>
          </w:p>
        </w:tc>
      </w:tr>
      <w:tr>
        <w:tc>
          <w:tcPr>
            <w:tcW w:type="dxa" w:w="4320"/>
          </w:tcPr>
          <w:p>
            <w:r>
              <w:t>00:51:16 - 00:51:18</w:t>
            </w:r>
          </w:p>
        </w:tc>
        <w:tc>
          <w:tcPr>
            <w:tcW w:type="dxa" w:w="4320"/>
          </w:tcPr>
          <w:p>
            <w:r>
              <w:t>Thời gian này ta cứ ở công trường vậy,</w:t>
            </w:r>
          </w:p>
        </w:tc>
      </w:tr>
      <w:tr>
        <w:tc>
          <w:tcPr>
            <w:tcW w:type="dxa" w:w="4320"/>
          </w:tcPr>
          <w:p>
            <w:r>
              <w:t>00:51:18 - 00:51:33</w:t>
            </w:r>
          </w:p>
        </w:tc>
        <w:tc>
          <w:tcPr>
            <w:tcW w:type="dxa" w:w="4320"/>
          </w:tcPr>
          <w:p>
            <w:r>
              <w:t>qua một thời gian rồi tính tiếp.</w:t>
            </w:r>
          </w:p>
        </w:tc>
      </w:tr>
      <w:tr>
        <w:tc>
          <w:tcPr>
            <w:tcW w:type="dxa" w:w="4320"/>
          </w:tcPr>
          <w:p>
            <w:r>
              <w:t>00:51:33 - 00:51:33</w:t>
            </w:r>
          </w:p>
        </w:tc>
        <w:tc>
          <w:tcPr>
            <w:tcW w:type="dxa" w:w="4320"/>
          </w:tcPr>
          <w:p>
            <w:r>
              <w:t>Chán thật đấy,</w:t>
            </w:r>
          </w:p>
        </w:tc>
      </w:tr>
      <w:tr>
        <w:tc>
          <w:tcPr>
            <w:tcW w:type="dxa" w:w="4320"/>
          </w:tcPr>
          <w:p>
            <w:r>
              <w:t>00:51:33 - 00:51:35</w:t>
            </w:r>
          </w:p>
        </w:tc>
        <w:tc>
          <w:tcPr>
            <w:tcW w:type="dxa" w:w="4320"/>
          </w:tcPr>
          <w:p>
            <w:r>
              <w:t>không được ra ngoài,</w:t>
            </w:r>
          </w:p>
        </w:tc>
      </w:tr>
      <w:tr>
        <w:tc>
          <w:tcPr>
            <w:tcW w:type="dxa" w:w="4320"/>
          </w:tcPr>
          <w:p>
            <w:r>
              <w:t>00:51:35 - 00:51:38</w:t>
            </w:r>
          </w:p>
        </w:tc>
        <w:tc>
          <w:tcPr>
            <w:tcW w:type="dxa" w:w="4320"/>
          </w:tcPr>
          <w:p>
            <w:r>
              <w:t>cứ mãi ở công trường thì có ý nghĩa gì.</w:t>
            </w:r>
          </w:p>
        </w:tc>
      </w:tr>
      <w:tr>
        <w:tc>
          <w:tcPr>
            <w:tcW w:type="dxa" w:w="4320"/>
          </w:tcPr>
          <w:p>
            <w:r>
              <w:t>00:51:38 - 00:51:41</w:t>
            </w:r>
          </w:p>
        </w:tc>
        <w:tc>
          <w:tcPr>
            <w:tcW w:type="dxa" w:w="4320"/>
          </w:tcPr>
          <w:p>
            <w:r>
              <w:t>Ở quê ta,</w:t>
            </w:r>
          </w:p>
        </w:tc>
      </w:tr>
      <w:tr>
        <w:tc>
          <w:tcPr>
            <w:tcW w:type="dxa" w:w="4320"/>
          </w:tcPr>
          <w:p>
            <w:r>
              <w:t>00:51:41 - 00:51:45</w:t>
            </w:r>
          </w:p>
        </w:tc>
        <w:tc>
          <w:tcPr>
            <w:tcW w:type="dxa" w:w="4320"/>
          </w:tcPr>
          <w:p>
            <w:r>
              <w:t>mấy gã độc thân trong thôn ban đêm chịu không nổi cô đơn</w:t>
            </w:r>
          </w:p>
        </w:tc>
      </w:tr>
      <w:tr>
        <w:tc>
          <w:tcPr>
            <w:tcW w:type="dxa" w:w="4320"/>
          </w:tcPr>
          <w:p>
            <w:r>
              <w:t>00:51:45 - 00:51:48</w:t>
            </w:r>
          </w:p>
        </w:tc>
        <w:tc>
          <w:tcPr>
            <w:tcW w:type="dxa" w:w="4320"/>
          </w:tcPr>
          <w:p>
            <w:r>
              <w:t>đều dùng một sợi dây đỏ đi tìm Ba Tiêu Tinh để giải khuây,</w:t>
            </w:r>
          </w:p>
        </w:tc>
      </w:tr>
      <w:tr>
        <w:tc>
          <w:tcPr>
            <w:tcW w:type="dxa" w:w="4320"/>
          </w:tcPr>
          <w:p>
            <w:r>
              <w:t>00:51:48 - 00:51:51</w:t>
            </w:r>
          </w:p>
        </w:tc>
        <w:tc>
          <w:tcPr>
            <w:tcW w:type="dxa" w:w="4320"/>
          </w:tcPr>
          <w:p>
            <w:r>
              <w:t>nghe nói Ba Tiêu Tinh đó quả thực rất mê hoặc đấy.</w:t>
            </w:r>
          </w:p>
        </w:tc>
      </w:tr>
      <w:tr>
        <w:tc>
          <w:tcPr>
            <w:tcW w:type="dxa" w:w="4320"/>
          </w:tcPr>
          <w:p>
            <w:r>
              <w:t>00:51:51 - 00:51:55</w:t>
            </w:r>
          </w:p>
        </w:tc>
        <w:tc>
          <w:tcPr>
            <w:tcW w:type="dxa" w:w="4320"/>
          </w:tcPr>
          <w:p>
            <w:r>
              <w:t>Vì ban đêm quá buồn chán,</w:t>
            </w:r>
          </w:p>
        </w:tc>
      </w:tr>
      <w:tr>
        <w:tc>
          <w:tcPr>
            <w:tcW w:type="dxa" w:w="4320"/>
          </w:tcPr>
          <w:p>
            <w:r>
              <w:t>00:51:55 - 00:51:57</w:t>
            </w:r>
          </w:p>
        </w:tc>
        <w:tc>
          <w:tcPr>
            <w:tcW w:type="dxa" w:w="4320"/>
          </w:tcPr>
          <w:p>
            <w:r>
              <w:t>nhớ lại chuyện huynh đệ công trường ban ngày kể về Ba Tiêu Tinh,</w:t>
            </w:r>
          </w:p>
        </w:tc>
      </w:tr>
      <w:tr>
        <w:tc>
          <w:tcPr>
            <w:tcW w:type="dxa" w:w="4320"/>
          </w:tcPr>
          <w:p>
            <w:r>
              <w:t>00:51:57 - 00:52:02</w:t>
            </w:r>
          </w:p>
        </w:tc>
        <w:tc>
          <w:tcPr>
            <w:tcW w:type="dxa" w:w="4320"/>
          </w:tcPr>
          <w:p>
            <w:r>
              <w:t>khiến hắn trong lòng rất để tâm,</w:t>
            </w:r>
          </w:p>
        </w:tc>
      </w:tr>
      <w:tr>
        <w:tc>
          <w:tcPr>
            <w:tcW w:type="dxa" w:w="4320"/>
          </w:tcPr>
          <w:p>
            <w:r>
              <w:t>00:52:02 - 00:52:04</w:t>
            </w:r>
          </w:p>
        </w:tc>
        <w:tc>
          <w:tcPr>
            <w:tcW w:type="dxa" w:w="4320"/>
          </w:tcPr>
          <w:p>
            <w:r>
              <w:t>vô cùng tò mò rốt cuộc cái gọi là Ba Tiêu Tinh đó là thứ gì.</w:t>
            </w:r>
          </w:p>
        </w:tc>
      </w:tr>
      <w:tr>
        <w:tc>
          <w:tcPr>
            <w:tcW w:type="dxa" w:w="4320"/>
          </w:tcPr>
          <w:p>
            <w:r>
              <w:t>00:52:04 - 00:52:05</w:t>
            </w:r>
          </w:p>
        </w:tc>
        <w:tc>
          <w:tcPr>
            <w:tcW w:type="dxa" w:w="4320"/>
          </w:tcPr>
          <w:p>
            <w:r>
              <w:t>Chắc thử một chút cũng không sao đâu nhỉ,</w:t>
            </w:r>
          </w:p>
        </w:tc>
      </w:tr>
      <w:tr>
        <w:tc>
          <w:tcPr>
            <w:tcW w:type="dxa" w:w="4320"/>
          </w:tcPr>
          <w:p>
            <w:r>
              <w:t>00:52:05 - 00:52:08</w:t>
            </w:r>
          </w:p>
        </w:tc>
        <w:tc>
          <w:tcPr>
            <w:tcW w:type="dxa" w:w="4320"/>
          </w:tcPr>
          <w:p>
            <w:r>
              <w:t>dù sao đại ca cũng nói rồi,</w:t>
            </w:r>
          </w:p>
        </w:tc>
      </w:tr>
      <w:tr>
        <w:tc>
          <w:tcPr>
            <w:tcW w:type="dxa" w:w="4320"/>
          </w:tcPr>
          <w:p>
            <w:r>
              <w:t>00:52:08 - 00:52:10</w:t>
            </w:r>
          </w:p>
        </w:tc>
        <w:tc>
          <w:tcPr>
            <w:tcW w:type="dxa" w:w="4320"/>
          </w:tcPr>
          <w:p>
            <w:r>
              <w:t>Ba Tiêu Tinh chẳng qua chỉ là chuyện kể ở quê họ thôi,</w:t>
            </w:r>
          </w:p>
        </w:tc>
      </w:tr>
      <w:tr>
        <w:tc>
          <w:tcPr>
            <w:tcW w:type="dxa" w:w="4320"/>
          </w:tcPr>
          <w:p>
            <w:r>
              <w:t>00:52:10 - 00:52:12</w:t>
            </w:r>
          </w:p>
        </w:tc>
        <w:tc>
          <w:tcPr>
            <w:tcW w:type="dxa" w:w="4320"/>
          </w:tcPr>
          <w:p>
            <w:r>
              <w:t>mấy chuyện kiểu này cơ bản đều là giả cả,</w:t>
            </w:r>
          </w:p>
        </w:tc>
      </w:tr>
      <w:tr>
        <w:tc>
          <w:tcPr>
            <w:tcW w:type="dxa" w:w="4320"/>
          </w:tcPr>
          <w:p>
            <w:r>
              <w:t>00:52:12 - 00:52:15</w:t>
            </w:r>
          </w:p>
        </w:tc>
        <w:tc>
          <w:tcPr>
            <w:tcW w:type="dxa" w:w="4320"/>
          </w:tcPr>
          <w:p>
            <w:r>
              <w:t>mình thử một lần chắc cũng không vấn đề gì đâu,</w:t>
            </w:r>
          </w:p>
        </w:tc>
      </w:tr>
      <w:tr>
        <w:tc>
          <w:tcPr>
            <w:tcW w:type="dxa" w:w="4320"/>
          </w:tcPr>
          <w:p>
            <w:r>
              <w:t>00:52:15 - 00:52:17</w:t>
            </w:r>
          </w:p>
        </w:tc>
        <w:tc>
          <w:tcPr>
            <w:tcW w:type="dxa" w:w="4320"/>
          </w:tcPr>
          <w:p>
            <w:r>
              <w:t>trên đời làm gì có nhiều thứ kỳ quái vậy chứ.</w:t>
            </w:r>
          </w:p>
        </w:tc>
      </w:tr>
      <w:tr>
        <w:tc>
          <w:tcPr>
            <w:tcW w:type="dxa" w:w="4320"/>
          </w:tcPr>
          <w:p>
            <w:r>
              <w:t>00:52:17 - 00:52:19</w:t>
            </w:r>
          </w:p>
        </w:tc>
        <w:tc>
          <w:tcPr>
            <w:tcW w:type="dxa" w:w="4320"/>
          </w:tcPr>
          <w:p>
            <w:r>
              <w:t>Nghĩ đến đây,</w:t>
            </w:r>
          </w:p>
        </w:tc>
      </w:tr>
      <w:tr>
        <w:tc>
          <w:tcPr>
            <w:tcW w:type="dxa" w:w="4320"/>
          </w:tcPr>
          <w:p>
            <w:r>
              <w:t>00:52:19 - 00:52:21</w:t>
            </w:r>
          </w:p>
        </w:tc>
        <w:tc>
          <w:tcPr>
            <w:tcW w:type="dxa" w:w="4320"/>
          </w:tcPr>
          <w:p>
            <w:r>
              <w:t>trong lòng không khỏi thấy kích động,</w:t>
            </w:r>
          </w:p>
        </w:tc>
      </w:tr>
      <w:tr>
        <w:tc>
          <w:tcPr>
            <w:tcW w:type="dxa" w:w="4320"/>
          </w:tcPr>
          <w:p>
            <w:r>
              <w:t>00:52:21 - 00:52:23</w:t>
            </w:r>
          </w:p>
        </w:tc>
        <w:tc>
          <w:tcPr>
            <w:tcW w:type="dxa" w:w="4320"/>
          </w:tcPr>
          <w:p>
            <w:r>
              <w:t>sắc mặt cũng hơi ửng đỏ,</w:t>
            </w:r>
          </w:p>
        </w:tc>
      </w:tr>
      <w:tr>
        <w:tc>
          <w:tcPr>
            <w:tcW w:type="dxa" w:w="4320"/>
          </w:tcPr>
          <w:p>
            <w:r>
              <w:t>00:52:23 - 00:52:24</w:t>
            </w:r>
          </w:p>
        </w:tc>
        <w:tc>
          <w:tcPr>
            <w:tcW w:type="dxa" w:w="4320"/>
          </w:tcPr>
          <w:p>
            <w:r>
              <w:t>hắn thật sự rất muốn xem thử</w:t>
            </w:r>
          </w:p>
        </w:tc>
      </w:tr>
      <w:tr>
        <w:tc>
          <w:tcPr>
            <w:tcW w:type="dxa" w:w="4320"/>
          </w:tcPr>
          <w:p>
            <w:r>
              <w:t>00:52:24 - 00:52:26</w:t>
            </w:r>
          </w:p>
        </w:tc>
        <w:tc>
          <w:tcPr>
            <w:tcW w:type="dxa" w:w="4320"/>
          </w:tcPr>
          <w:p>
            <w:r>
              <w:t>cái gọi là Ba Tiêu Tinh đó</w:t>
            </w:r>
          </w:p>
        </w:tc>
      </w:tr>
      <w:tr>
        <w:tc>
          <w:tcPr>
            <w:tcW w:type="dxa" w:w="4320"/>
          </w:tcPr>
          <w:p>
            <w:r>
              <w:t>00:52:26 - 00:52:30</w:t>
            </w:r>
          </w:p>
        </w:tc>
        <w:tc>
          <w:tcPr>
            <w:tcW w:type="dxa" w:w="4320"/>
          </w:tcPr>
          <w:p>
            <w:r>
              <w:t>rốt cuộc là thứ đẹp đến kinh người thế nào,</w:t>
            </w:r>
          </w:p>
        </w:tc>
      </w:tr>
      <w:tr>
        <w:tc>
          <w:tcPr>
            <w:tcW w:type="dxa" w:w="4320"/>
          </w:tcPr>
          <w:p>
            <w:r>
              <w:t>00:52:30 - 00:52:31</w:t>
            </w:r>
          </w:p>
        </w:tc>
        <w:tc>
          <w:tcPr>
            <w:tcW w:type="dxa" w:w="4320"/>
          </w:tcPr>
          <w:p>
            <w:r>
              <w:t>chắc cũng giống mấy nữ yêu tinh trong thần thoại truyền thuyết thôi nhỉ.</w:t>
            </w:r>
          </w:p>
        </w:tc>
      </w:tr>
      <w:tr>
        <w:tc>
          <w:tcPr>
            <w:tcW w:type="dxa" w:w="4320"/>
          </w:tcPr>
          <w:p>
            <w:r>
              <w:t>00:52:31 - 00:52:33</w:t>
            </w:r>
          </w:p>
        </w:tc>
        <w:tc>
          <w:tcPr>
            <w:tcW w:type="dxa" w:w="4320"/>
          </w:tcPr>
          <w:p>
            <w:r>
              <w:t>Ba Tiêu Tinh à,</w:t>
            </w:r>
          </w:p>
        </w:tc>
      </w:tr>
      <w:tr>
        <w:tc>
          <w:tcPr>
            <w:tcW w:type="dxa" w:w="4320"/>
          </w:tcPr>
          <w:p>
            <w:r>
              <w:t>00:52:33 - 00:52:39</w:t>
            </w:r>
          </w:p>
        </w:tc>
        <w:tc>
          <w:tcPr>
            <w:tcW w:type="dxa" w:w="4320"/>
          </w:tcPr>
          <w:p>
            <w:r>
              <w:t>để ta thử xem tiên khí của ngươi thế nào.</w:t>
            </w:r>
          </w:p>
        </w:tc>
      </w:tr>
      <w:tr>
        <w:tc>
          <w:tcPr>
            <w:tcW w:type="dxa" w:w="4320"/>
          </w:tcPr>
          <w:p>
            <w:r>
              <w:t>00:52:39 - 00:52:40</w:t>
            </w:r>
          </w:p>
        </w:tc>
        <w:tc>
          <w:tcPr>
            <w:tcW w:type="dxa" w:w="4320"/>
          </w:tcPr>
          <w:p>
            <w:r>
              <w:t>Gã này gan cũng to thật đấy,</w:t>
            </w:r>
          </w:p>
        </w:tc>
      </w:tr>
      <w:tr>
        <w:tc>
          <w:tcPr>
            <w:tcW w:type="dxa" w:w="4320"/>
          </w:tcPr>
          <w:p>
            <w:r>
              <w:t>00:52:40 - 00:52:43</w:t>
            </w:r>
          </w:p>
        </w:tc>
        <w:tc>
          <w:tcPr>
            <w:tcW w:type="dxa" w:w="4320"/>
          </w:tcPr>
          <w:p>
            <w:r>
              <w:t>đêm hôm cô đơn buồn chán quá</w:t>
            </w:r>
          </w:p>
        </w:tc>
      </w:tr>
      <w:tr>
        <w:tc>
          <w:tcPr>
            <w:tcW w:type="dxa" w:w="4320"/>
          </w:tcPr>
          <w:p>
            <w:r>
              <w:t>00:52:43 - 00:52:53</w:t>
            </w:r>
          </w:p>
        </w:tc>
        <w:tc>
          <w:tcPr>
            <w:tcW w:type="dxa" w:w="4320"/>
          </w:tcPr>
          <w:p>
            <w:r>
              <w:t>mà dám đi tìm nữ quỷ để giải sầu.</w:t>
            </w:r>
          </w:p>
        </w:tc>
      </w:tr>
      <w:tr>
        <w:tc>
          <w:tcPr>
            <w:tcW w:type="dxa" w:w="4320"/>
          </w:tcPr>
          <w:p>
            <w:r>
              <w:t>00:52:53 - 00:52:56</w:t>
            </w:r>
          </w:p>
        </w:tc>
        <w:tc>
          <w:tcPr>
            <w:tcW w:type="dxa" w:w="4320"/>
          </w:tcPr>
          <w:p>
            <w:r>
              <w:t>Đủ rồi đấy,</w:t>
            </w:r>
          </w:p>
        </w:tc>
      </w:tr>
      <w:tr>
        <w:tc>
          <w:tcPr>
            <w:tcW w:type="dxa" w:w="4320"/>
          </w:tcPr>
          <w:p>
            <w:r>
              <w:t>00:52:56 - 00:52:57</w:t>
            </w:r>
          </w:p>
        </w:tc>
        <w:tc>
          <w:tcPr>
            <w:tcW w:type="dxa" w:w="4320"/>
          </w:tcPr>
          <w:p>
            <w:r>
              <w:t>cũng không biết mấy cách tìm trên mạng đó có đáng tin không,</w:t>
            </w:r>
          </w:p>
        </w:tc>
      </w:tr>
      <w:tr>
        <w:tc>
          <w:tcPr>
            <w:tcW w:type="dxa" w:w="4320"/>
          </w:tcPr>
          <w:p>
            <w:r>
              <w:t>00:52:57 - 00:52:59</w:t>
            </w:r>
          </w:p>
        </w:tc>
        <w:tc>
          <w:tcPr>
            <w:tcW w:type="dxa" w:w="4320"/>
          </w:tcPr>
          <w:p>
            <w:r>
              <w:t>thôi cứ thử xem sao.</w:t>
            </w:r>
          </w:p>
        </w:tc>
      </w:tr>
      <w:tr>
        <w:tc>
          <w:tcPr>
            <w:tcW w:type="dxa" w:w="4320"/>
          </w:tcPr>
          <w:p>
            <w:r>
              <w:t>00:52:59 - 00:53:01</w:t>
            </w:r>
          </w:p>
        </w:tc>
        <w:tc>
          <w:tcPr>
            <w:tcW w:type="dxa" w:w="4320"/>
          </w:tcPr>
          <w:p>
            <w:r>
              <w:t>Thật ra hắn cũng không biết</w:t>
            </w:r>
          </w:p>
        </w:tc>
      </w:tr>
      <w:tr>
        <w:tc>
          <w:tcPr>
            <w:tcW w:type="dxa" w:w="4320"/>
          </w:tcPr>
          <w:p>
            <w:r>
              <w:t>00:53:01 - 00:53:03</w:t>
            </w:r>
          </w:p>
        </w:tc>
        <w:tc>
          <w:tcPr>
            <w:tcW w:type="dxa" w:w="4320"/>
          </w:tcPr>
          <w:p>
            <w:r>
              <w:t>làm sao để tìm cái gọi là Ba Tiêu Tinh,</w:t>
            </w:r>
          </w:p>
        </w:tc>
      </w:tr>
      <w:tr>
        <w:tc>
          <w:tcPr>
            <w:tcW w:type="dxa" w:w="4320"/>
          </w:tcPr>
          <w:p>
            <w:r>
              <w:t>00:53:03 - 00:53:04</w:t>
            </w:r>
          </w:p>
        </w:tc>
        <w:tc>
          <w:tcPr>
            <w:tcW w:type="dxa" w:w="4320"/>
          </w:tcPr>
          <w:p>
            <w:r>
              <w:t>nên chỉ đành lên mạng tìm</w:t>
            </w:r>
          </w:p>
        </w:tc>
      </w:tr>
      <w:tr>
        <w:tc>
          <w:tcPr>
            <w:tcW w:type="dxa" w:w="4320"/>
          </w:tcPr>
          <w:p>
            <w:r>
              <w:t>00:53:04 - 00:53:05</w:t>
            </w:r>
          </w:p>
        </w:tc>
        <w:tc>
          <w:tcPr>
            <w:tcW w:type="dxa" w:w="4320"/>
          </w:tcPr>
          <w:p>
            <w:r>
              <w:t>mấy thứ tương tự,</w:t>
            </w:r>
          </w:p>
        </w:tc>
      </w:tr>
      <w:tr>
        <w:tc>
          <w:tcPr>
            <w:tcW w:type="dxa" w:w="4320"/>
          </w:tcPr>
          <w:p>
            <w:r>
              <w:t>00:53:05 - 00:53:07</w:t>
            </w:r>
          </w:p>
        </w:tc>
        <w:tc>
          <w:tcPr>
            <w:tcW w:type="dxa" w:w="4320"/>
          </w:tcPr>
          <w:p>
            <w:r>
              <w:t>mà cũng thật sự tìm được,</w:t>
            </w:r>
          </w:p>
        </w:tc>
      </w:tr>
      <w:tr>
        <w:tc>
          <w:tcPr>
            <w:tcW w:type="dxa" w:w="4320"/>
          </w:tcPr>
          <w:p>
            <w:r>
              <w:t>00:53:07 - 00:53:08</w:t>
            </w:r>
          </w:p>
        </w:tc>
        <w:tc>
          <w:tcPr>
            <w:tcW w:type="dxa" w:w="4320"/>
          </w:tcPr>
          <w:p>
            <w:r>
              <w:t>nhưng hắn cũng không biết thật giả,</w:t>
            </w:r>
          </w:p>
        </w:tc>
      </w:tr>
      <w:tr>
        <w:tc>
          <w:tcPr>
            <w:tcW w:type="dxa" w:w="4320"/>
          </w:tcPr>
          <w:p>
            <w:r>
              <w:t>00:53:08 - 00:53:10</w:t>
            </w:r>
          </w:p>
        </w:tc>
        <w:tc>
          <w:tcPr>
            <w:tcW w:type="dxa" w:w="4320"/>
          </w:tcPr>
          <w:p>
            <w:r>
              <w:t>chỉ đành thử xem sao,</w:t>
            </w:r>
          </w:p>
        </w:tc>
      </w:tr>
      <w:tr>
        <w:tc>
          <w:tcPr>
            <w:tcW w:type="dxa" w:w="4320"/>
          </w:tcPr>
          <w:p>
            <w:r>
              <w:t>00:53:10 - 00:53:13</w:t>
            </w:r>
          </w:p>
        </w:tc>
        <w:tc>
          <w:tcPr>
            <w:tcW w:type="dxa" w:w="4320"/>
          </w:tcPr>
          <w:p>
            <w:r>
              <w:t>dù sao hắn cũng không tin mấy thứ này.</w:t>
            </w:r>
          </w:p>
        </w:tc>
      </w:tr>
      <w:tr>
        <w:tc>
          <w:tcPr>
            <w:tcW w:type="dxa" w:w="4320"/>
          </w:tcPr>
          <w:p>
            <w:r>
              <w:t>00:53:13 - 00:53:14</w:t>
            </w:r>
          </w:p>
        </w:tc>
        <w:tc>
          <w:tcPr>
            <w:tcW w:type="dxa" w:w="4320"/>
          </w:tcPr>
          <w:p>
            <w:r>
              <w:t>Theo như trên mạng nói,</w:t>
            </w:r>
          </w:p>
        </w:tc>
      </w:tr>
      <w:tr>
        <w:tc>
          <w:tcPr>
            <w:tcW w:type="dxa" w:w="4320"/>
          </w:tcPr>
          <w:p>
            <w:r>
              <w:t>00:53:14 - 00:53:16</w:t>
            </w:r>
          </w:p>
        </w:tc>
        <w:tc>
          <w:tcPr>
            <w:tcW w:type="dxa" w:w="4320"/>
          </w:tcPr>
          <w:p>
            <w:r>
              <w:t>giờ chỉ cần quay về thắp đèn góc,</w:t>
            </w:r>
          </w:p>
        </w:tc>
      </w:tr>
      <w:tr>
        <w:tc>
          <w:tcPr>
            <w:tcW w:type="dxa" w:w="4320"/>
          </w:tcPr>
          <w:p>
            <w:r>
              <w:t>00:53:16 - 00:53:29</w:t>
            </w:r>
          </w:p>
        </w:tc>
        <w:tc>
          <w:tcPr>
            <w:tcW w:type="dxa" w:w="4320"/>
          </w:tcPr>
          <w:p>
            <w:r>
              <w:t>Ba Tiêu Tinh sẽ tự chủ động đến tìm mình thôi.</w:t>
            </w:r>
          </w:p>
        </w:tc>
      </w:tr>
      <w:tr>
        <w:tc>
          <w:tcPr>
            <w:tcW w:type="dxa" w:w="4320"/>
          </w:tcPr>
          <w:p>
            <w:r>
              <w:t>00:53:29 - 00:53:31</w:t>
            </w:r>
          </w:p>
        </w:tc>
        <w:tc>
          <w:tcPr>
            <w:tcW w:type="dxa" w:w="4320"/>
          </w:tcPr>
          <w:p>
            <w:r>
              <w:t>Cũng không biết trên mạng nói có đúng không,</w:t>
            </w:r>
          </w:p>
        </w:tc>
      </w:tr>
      <w:tr>
        <w:tc>
          <w:tcPr>
            <w:tcW w:type="dxa" w:w="4320"/>
          </w:tcPr>
          <w:p>
            <w:r>
              <w:t>00:53:31 - 00:53:32</w:t>
            </w:r>
          </w:p>
        </w:tc>
        <w:tc>
          <w:tcPr>
            <w:tcW w:type="dxa" w:w="4320"/>
          </w:tcPr>
          <w:p>
            <w:r>
              <w:t>nhưng ta nghĩ chắc là giả thôi,</w:t>
            </w:r>
          </w:p>
        </w:tc>
      </w:tr>
      <w:tr>
        <w:tc>
          <w:tcPr>
            <w:tcW w:type="dxa" w:w="4320"/>
          </w:tcPr>
          <w:p>
            <w:r>
              <w:t>00:53:32 - 00:53:33</w:t>
            </w:r>
          </w:p>
        </w:tc>
        <w:tc>
          <w:tcPr>
            <w:tcW w:type="dxa" w:w="4320"/>
          </w:tcPr>
          <w:p>
            <w:r>
              <w:t>thứ trên mạng làm sao mà thật được chứ.</w:t>
            </w:r>
          </w:p>
        </w:tc>
      </w:tr>
      <w:tr>
        <w:tc>
          <w:tcPr>
            <w:tcW w:type="dxa" w:w="4320"/>
          </w:tcPr>
          <w:p>
            <w:r>
              <w:t>00:53:33 - 00:53:35</w:t>
            </w:r>
          </w:p>
        </w:tc>
        <w:tc>
          <w:tcPr>
            <w:tcW w:type="dxa" w:w="4320"/>
          </w:tcPr>
          <w:p>
            <w:r>
              <w:t>Với lại đại ca cũng nói rồi,</w:t>
            </w:r>
          </w:p>
        </w:tc>
      </w:tr>
      <w:tr>
        <w:tc>
          <w:tcPr>
            <w:tcW w:type="dxa" w:w="4320"/>
          </w:tcPr>
          <w:p>
            <w:r>
              <w:t>00:53:35 - 00:53:36</w:t>
            </w:r>
          </w:p>
        </w:tc>
        <w:tc>
          <w:tcPr>
            <w:tcW w:type="dxa" w:w="4320"/>
          </w:tcPr>
          <w:p>
            <w:r>
              <w:t>đều là truyền thuyết cả thôi.</w:t>
            </w:r>
          </w:p>
        </w:tc>
      </w:tr>
      <w:tr>
        <w:tc>
          <w:tcPr>
            <w:tcW w:type="dxa" w:w="4320"/>
          </w:tcPr>
          <w:p>
            <w:r>
              <w:t>00:53:36 - 00:53:38</w:t>
            </w:r>
          </w:p>
        </w:tc>
        <w:tc>
          <w:tcPr>
            <w:tcW w:type="dxa" w:w="4320"/>
          </w:tcPr>
          <w:p>
            <w:r>
              <w:t>Tuy miệng nói vậy,</w:t>
            </w:r>
          </w:p>
        </w:tc>
      </w:tr>
      <w:tr>
        <w:tc>
          <w:tcPr>
            <w:tcW w:type="dxa" w:w="4320"/>
          </w:tcPr>
          <w:p>
            <w:r>
              <w:t>00:53:38 - 00:53:39</w:t>
            </w:r>
          </w:p>
        </w:tc>
        <w:tc>
          <w:tcPr>
            <w:tcW w:type="dxa" w:w="4320"/>
          </w:tcPr>
          <w:p>
            <w:r>
              <w:t>nhưng thật ra</w:t>
            </w:r>
          </w:p>
        </w:tc>
      </w:tr>
      <w:tr>
        <w:tc>
          <w:tcPr>
            <w:tcW w:type="dxa" w:w="4320"/>
          </w:tcPr>
          <w:p>
            <w:r>
              <w:t>00:53:39 - 00:53:41</w:t>
            </w:r>
          </w:p>
        </w:tc>
        <w:tc>
          <w:tcPr>
            <w:tcW w:type="dxa" w:w="4320"/>
          </w:tcPr>
          <w:p>
            <w:r>
              <w:t>trong lòng hắn vẫn rất mong đợi</w:t>
            </w:r>
          </w:p>
        </w:tc>
      </w:tr>
      <w:tr>
        <w:tc>
          <w:tcPr>
            <w:tcW w:type="dxa" w:w="4320"/>
          </w:tcPr>
          <w:p>
            <w:r>
              <w:t>00:53:41 - 00:53:43</w:t>
            </w:r>
          </w:p>
        </w:tc>
        <w:tc>
          <w:tcPr>
            <w:tcW w:type="dxa" w:w="4320"/>
          </w:tcPr>
          <w:p>
            <w:r>
              <w:t>được gặp cái gọi là Ba Tiêu Tinh đó</w:t>
            </w:r>
          </w:p>
        </w:tc>
      </w:tr>
      <w:tr>
        <w:tc>
          <w:tcPr>
            <w:tcW w:type="dxa" w:w="4320"/>
          </w:tcPr>
          <w:p>
            <w:r>
              <w:t>00:53:43 - 00:53:44</w:t>
            </w:r>
          </w:p>
        </w:tc>
        <w:tc>
          <w:tcPr>
            <w:tcW w:type="dxa" w:w="4320"/>
          </w:tcPr>
          <w:p>
            <w:r>
              <w:t>rốt cuộc trông thế nào.</w:t>
            </w:r>
          </w:p>
        </w:tc>
      </w:tr>
      <w:tr>
        <w:tc>
          <w:tcPr>
            <w:tcW w:type="dxa" w:w="4320"/>
          </w:tcPr>
          <w:p>
            <w:r>
              <w:t>00:53:44 - 00:53:45</w:t>
            </w:r>
          </w:p>
        </w:tc>
        <w:tc>
          <w:tcPr>
            <w:tcW w:type="dxa" w:w="4320"/>
          </w:tcPr>
          <w:p>
            <w:r>
              <w:t>Nghĩ đến đây,</w:t>
            </w:r>
          </w:p>
        </w:tc>
      </w:tr>
      <w:tr>
        <w:tc>
          <w:tcPr>
            <w:tcW w:type="dxa" w:w="4320"/>
          </w:tcPr>
          <w:p>
            <w:r>
              <w:t>00:53:45 - 00:53:47</w:t>
            </w:r>
          </w:p>
        </w:tc>
        <w:tc>
          <w:tcPr>
            <w:tcW w:type="dxa" w:w="4320"/>
          </w:tcPr>
          <w:p>
            <w:r>
              <w:t>trong lòng không khỏi có chút kích động nhẹ,</w:t>
            </w:r>
          </w:p>
        </w:tc>
      </w:tr>
      <w:tr>
        <w:tc>
          <w:tcPr>
            <w:tcW w:type="dxa" w:w="4320"/>
          </w:tcPr>
          <w:p>
            <w:r>
              <w:t>00:53:47 - 00:53:49</w:t>
            </w:r>
          </w:p>
        </w:tc>
        <w:tc>
          <w:tcPr>
            <w:tcW w:type="dxa" w:w="4320"/>
          </w:tcPr>
          <w:p>
            <w:r>
              <w:t>nói không mong đợi thì là giả rồi.</w:t>
            </w:r>
          </w:p>
        </w:tc>
      </w:tr>
      <w:tr>
        <w:tc>
          <w:tcPr>
            <w:tcW w:type="dxa" w:w="4320"/>
          </w:tcPr>
          <w:p>
            <w:r>
              <w:t>00:53:49 - 00:53:50</w:t>
            </w:r>
          </w:p>
        </w:tc>
        <w:tc>
          <w:tcPr>
            <w:tcW w:type="dxa" w:w="4320"/>
          </w:tcPr>
          <w:p>
            <w:r>
              <w:t>Thôi kệ,</w:t>
            </w:r>
          </w:p>
        </w:tc>
      </w:tr>
      <w:tr>
        <w:tc>
          <w:tcPr>
            <w:tcW w:type="dxa" w:w="4320"/>
          </w:tcPr>
          <w:p>
            <w:r>
              <w:t>00:53:50 - 00:53:51</w:t>
            </w:r>
          </w:p>
        </w:tc>
        <w:tc>
          <w:tcPr>
            <w:tcW w:type="dxa" w:w="4320"/>
          </w:tcPr>
          <w:p>
            <w:r>
              <w:t>ngủ trước đã,</w:t>
            </w:r>
          </w:p>
        </w:tc>
      </w:tr>
      <w:tr>
        <w:tc>
          <w:tcPr>
            <w:tcW w:type="dxa" w:w="4320"/>
          </w:tcPr>
          <w:p>
            <w:r>
              <w:t>00:53:51 - 00:53:53</w:t>
            </w:r>
          </w:p>
        </w:tc>
        <w:tc>
          <w:tcPr>
            <w:tcW w:type="dxa" w:w="4320"/>
          </w:tcPr>
          <w:p>
            <w:r>
              <w:t>truyền thuyết dù sao cũng chỉ là truyền thuyết,</w:t>
            </w:r>
          </w:p>
        </w:tc>
      </w:tr>
      <w:tr>
        <w:tc>
          <w:tcPr>
            <w:tcW w:type="dxa" w:w="4320"/>
          </w:tcPr>
          <w:p>
            <w:r>
              <w:t>00:53:53 - 00:53:54</w:t>
            </w:r>
          </w:p>
        </w:tc>
        <w:tc>
          <w:tcPr>
            <w:tcW w:type="dxa" w:w="4320"/>
          </w:tcPr>
          <w:p>
            <w:r>
              <w:t>còn ta là một con người sống sờ sờ,</w:t>
            </w:r>
          </w:p>
        </w:tc>
      </w:tr>
      <w:tr>
        <w:tc>
          <w:tcPr>
            <w:tcW w:type="dxa" w:w="4320"/>
          </w:tcPr>
          <w:p>
            <w:r>
              <w:t>00:53:54 - 00:54:09</w:t>
            </w:r>
          </w:p>
        </w:tc>
        <w:tc>
          <w:tcPr>
            <w:tcW w:type="dxa" w:w="4320"/>
          </w:tcPr>
          <w:p>
            <w:r>
              <w:t>ngày mai còn phải đi làm nữa.</w:t>
            </w:r>
          </w:p>
        </w:tc>
      </w:tr>
      <w:tr>
        <w:tc>
          <w:tcPr>
            <w:tcW w:type="dxa" w:w="4320"/>
          </w:tcPr>
          <w:p>
            <w:r>
              <w:t>00:54:09 - 00:54:10</w:t>
            </w:r>
          </w:p>
        </w:tc>
        <w:tc>
          <w:tcPr>
            <w:tcW w:type="dxa" w:w="4320"/>
          </w:tcPr>
          <w:p>
            <w:r>
              <w:t>Cẩn thận,</w:t>
            </w:r>
          </w:p>
        </w:tc>
      </w:tr>
      <w:tr>
        <w:tc>
          <w:tcPr>
            <w:tcW w:type="dxa" w:w="4320"/>
          </w:tcPr>
          <w:p>
            <w:r>
              <w:t>00:54:10 - 00:54:11</w:t>
            </w:r>
          </w:p>
        </w:tc>
        <w:tc>
          <w:tcPr>
            <w:tcW w:type="dxa" w:w="4320"/>
          </w:tcPr>
          <w:p>
            <w:r>
              <w:t>sao nàng lại ở đây được,</w:t>
            </w:r>
          </w:p>
        </w:tc>
      </w:tr>
      <w:tr>
        <w:tc>
          <w:tcPr>
            <w:tcW w:type="dxa" w:w="4320"/>
          </w:tcPr>
          <w:p>
            <w:r>
              <w:t>00:54:11 - 00:54:13</w:t>
            </w:r>
          </w:p>
        </w:tc>
        <w:tc>
          <w:tcPr>
            <w:tcW w:type="dxa" w:w="4320"/>
          </w:tcPr>
          <w:p>
            <w:r>
              <w:t>mà còn ở trên người ta nữa.</w:t>
            </w:r>
          </w:p>
        </w:tc>
      </w:tr>
      <w:tr>
        <w:tc>
          <w:tcPr>
            <w:tcW w:type="dxa" w:w="4320"/>
          </w:tcPr>
          <w:p>
            <w:r>
              <w:t>00:54:13 - 00:54:15</w:t>
            </w:r>
          </w:p>
        </w:tc>
        <w:tc>
          <w:tcPr>
            <w:tcW w:type="dxa" w:w="4320"/>
          </w:tcPr>
          <w:p>
            <w:r>
              <w:t>Trong lúc mơ màng chợt tỉnh giấc,</w:t>
            </w:r>
          </w:p>
        </w:tc>
      </w:tr>
      <w:tr>
        <w:tc>
          <w:tcPr>
            <w:tcW w:type="dxa" w:w="4320"/>
          </w:tcPr>
          <w:p>
            <w:r>
              <w:t>00:54:15 - 00:54:31</w:t>
            </w:r>
          </w:p>
        </w:tc>
        <w:tc>
          <w:tcPr>
            <w:tcW w:type="dxa" w:w="4320"/>
          </w:tcPr>
          <w:p>
            <w:r>
              <w:t>chợt phát hiện có một bóng người không rõ dung mạo cụ thể, đang ngồi trên người mình với tư thế vô cùng mê hoặc, trong lòng lập tức giật mình, người này vào đây bằng cách nào? Chẳng lẽ là trộm? Mình rõ ràng đã đóng kín cửa sổ mà, sao lại chẳng có chút động tĩnh gì mà đã vào được đây rồi?</w:t>
            </w:r>
          </w:p>
        </w:tc>
      </w:tr>
      <w:tr>
        <w:tc>
          <w:tcPr>
            <w:tcW w:type="dxa" w:w="4320"/>
          </w:tcPr>
          <w:p>
            <w:r>
              <w:t>00:54:33 - 00:54:43</w:t>
            </w:r>
          </w:p>
        </w:tc>
        <w:tc>
          <w:tcPr>
            <w:tcW w:type="dxa" w:w="4320"/>
          </w:tcPr>
          <w:p>
            <w:r>
              <w:t>Chàng trước đây từng đặc biệt chạy đến rừng chuối đó, chọn thiếp đấy, giờ lại không nhận nữa sao? Chàng đúng là bạc tình thật, thiếp khổ tâm đến tìm chàng như vậy, thật đáng ghét.</w:t>
            </w:r>
          </w:p>
        </w:tc>
      </w:tr>
      <w:tr>
        <w:tc>
          <w:tcPr>
            <w:tcW w:type="dxa" w:w="4320"/>
          </w:tcPr>
          <w:p>
            <w:r>
              <w:t>00:54:43 - 00:54:46</w:t>
            </w:r>
          </w:p>
        </w:tc>
        <w:tc>
          <w:tcPr>
            <w:tcW w:type="dxa" w:w="4320"/>
          </w:tcPr>
          <w:p>
            <w:r>
              <w:t>Nghe giọng nói vô cùng thanh thoát,</w:t>
            </w:r>
          </w:p>
        </w:tc>
      </w:tr>
      <w:tr>
        <w:tc>
          <w:tcPr>
            <w:tcW w:type="dxa" w:w="4320"/>
          </w:tcPr>
          <w:p>
            <w:r>
              <w:t>00:54:46 - 00:54:47</w:t>
            </w:r>
          </w:p>
        </w:tc>
        <w:tc>
          <w:tcPr>
            <w:tcW w:type="dxa" w:w="4320"/>
          </w:tcPr>
          <w:p>
            <w:r>
              <w:t>là giọng nói của một người phụ nữ</w:t>
            </w:r>
          </w:p>
        </w:tc>
      </w:tr>
      <w:tr>
        <w:tc>
          <w:tcPr>
            <w:tcW w:type="dxa" w:w="4320"/>
          </w:tcPr>
          <w:p>
            <w:r>
              <w:t>00:54:47 - 00:54:49</w:t>
            </w:r>
          </w:p>
        </w:tc>
        <w:tc>
          <w:tcPr>
            <w:tcW w:type="dxa" w:w="4320"/>
          </w:tcPr>
          <w:p>
            <w:r>
              <w:t>Lúc này mới phát hiện ra</w:t>
            </w:r>
          </w:p>
        </w:tc>
      </w:tr>
      <w:tr>
        <w:tc>
          <w:tcPr>
            <w:tcW w:type="dxa" w:w="4320"/>
          </w:tcPr>
          <w:p>
            <w:r>
              <w:t>00:54:49 - 00:54:50</w:t>
            </w:r>
          </w:p>
        </w:tc>
        <w:tc>
          <w:tcPr>
            <w:tcW w:type="dxa" w:w="4320"/>
          </w:tcPr>
          <w:p>
            <w:r>
              <w:t>người đang ngồi trên người mình</w:t>
            </w:r>
          </w:p>
        </w:tc>
      </w:tr>
      <w:tr>
        <w:tc>
          <w:tcPr>
            <w:tcW w:type="dxa" w:w="4320"/>
          </w:tcPr>
          <w:p>
            <w:r>
              <w:t>00:54:50 - 00:54:52</w:t>
            </w:r>
          </w:p>
        </w:tc>
        <w:tc>
          <w:tcPr>
            <w:tcW w:type="dxa" w:w="4320"/>
          </w:tcPr>
          <w:p>
            <w:r>
              <w:t>lại là một phụ nữ có thân hình yểu điệu</w:t>
            </w:r>
          </w:p>
        </w:tc>
      </w:tr>
      <w:tr>
        <w:tc>
          <w:tcPr>
            <w:tcW w:type="dxa" w:w="4320"/>
          </w:tcPr>
          <w:p>
            <w:r>
              <w:t>00:54:52 - 00:54:55</w:t>
            </w:r>
          </w:p>
        </w:tc>
        <w:tc>
          <w:tcPr>
            <w:tcW w:type="dxa" w:w="4320"/>
          </w:tcPr>
          <w:p>
            <w:r>
              <w:t>mà thân hình nàng còn đẹp không ai sánh bằng</w:t>
            </w:r>
          </w:p>
        </w:tc>
      </w:tr>
      <w:tr>
        <w:tc>
          <w:tcPr>
            <w:tcW w:type="dxa" w:w="4320"/>
          </w:tcPr>
          <w:p>
            <w:r>
              <w:t>00:54:55 - 00:54:56</w:t>
            </w:r>
          </w:p>
        </w:tc>
        <w:tc>
          <w:tcPr>
            <w:tcW w:type="dxa" w:w="4320"/>
          </w:tcPr>
          <w:p>
            <w:r>
              <w:t>nhìn thấy thân thể của người phụ nữ</w:t>
            </w:r>
          </w:p>
        </w:tc>
      </w:tr>
      <w:tr>
        <w:tc>
          <w:tcPr>
            <w:tcW w:type="dxa" w:w="4320"/>
          </w:tcPr>
          <w:p>
            <w:r>
              <w:t>00:54:56 - 00:54:58</w:t>
            </w:r>
          </w:p>
        </w:tc>
        <w:tc>
          <w:tcPr>
            <w:tcW w:type="dxa" w:w="4320"/>
          </w:tcPr>
          <w:p>
            <w:r>
              <w:t>cũng như một kẻ ngây thơ chưa từng trải sự đời</w:t>
            </w:r>
          </w:p>
        </w:tc>
      </w:tr>
      <w:tr>
        <w:tc>
          <w:tcPr>
            <w:tcW w:type="dxa" w:w="4320"/>
          </w:tcPr>
          <w:p>
            <w:r>
              <w:t>00:54:58 - 00:55:00</w:t>
            </w:r>
          </w:p>
        </w:tc>
        <w:tc>
          <w:tcPr>
            <w:tcW w:type="dxa" w:w="4320"/>
          </w:tcPr>
          <w:p>
            <w:r>
              <w:t>nhìn thấy đôi gò bồng đảo tựa vầng trăng sáng áp trước ngực</w:t>
            </w:r>
          </w:p>
        </w:tc>
      </w:tr>
      <w:tr>
        <w:tc>
          <w:tcPr>
            <w:tcW w:type="dxa" w:w="4320"/>
          </w:tcPr>
          <w:p>
            <w:r>
              <w:t>00:55:00 - 00:55:03</w:t>
            </w:r>
          </w:p>
        </w:tc>
        <w:tc>
          <w:tcPr>
            <w:tcW w:type="dxa" w:w="4320"/>
          </w:tcPr>
          <w:p>
            <w:r>
              <w:t>cao ngất như núi ngọc mây biếc</w:t>
            </w:r>
          </w:p>
        </w:tc>
      </w:tr>
      <w:tr>
        <w:tc>
          <w:tcPr>
            <w:tcW w:type="dxa" w:w="4320"/>
          </w:tcPr>
          <w:p>
            <w:r>
              <w:t>00:55:03 - 00:55:04</w:t>
            </w:r>
          </w:p>
        </w:tc>
        <w:tc>
          <w:tcPr>
            <w:tcW w:type="dxa" w:w="4320"/>
          </w:tcPr>
          <w:p>
            <w:r>
              <w:t>không kìm được liền tiến lên nếm thử</w:t>
            </w:r>
          </w:p>
        </w:tc>
      </w:tr>
      <w:tr>
        <w:tc>
          <w:tcPr>
            <w:tcW w:type="dxa" w:w="4320"/>
          </w:tcPr>
          <w:p>
            <w:r>
              <w:t>00:55:04 - 00:55:08</w:t>
            </w:r>
          </w:p>
        </w:tc>
        <w:tc>
          <w:tcPr>
            <w:tcW w:type="dxa" w:w="4320"/>
          </w:tcPr>
          <w:p>
            <w:r>
              <w:t>Thì ra nàng chính là người đẹp nổi danh trong truyền thuyết</w:t>
            </w:r>
          </w:p>
        </w:tc>
      </w:tr>
      <w:tr>
        <w:tc>
          <w:tcPr>
            <w:tcW w:type="dxa" w:w="4320"/>
          </w:tcPr>
          <w:p>
            <w:r>
              <w:t>00:55:08 - 00:55:11</w:t>
            </w:r>
          </w:p>
        </w:tc>
        <w:tc>
          <w:tcPr>
            <w:tcW w:type="dxa" w:w="4320"/>
          </w:tcPr>
          <w:p>
            <w:r>
              <w:t>Quả nhiên nàng đẹp như những gì truyền thuyết đã nói</w:t>
            </w:r>
          </w:p>
        </w:tc>
      </w:tr>
      <w:tr>
        <w:tc>
          <w:tcPr>
            <w:tcW w:type="dxa" w:w="4320"/>
          </w:tcPr>
          <w:p>
            <w:r>
              <w:t>00:55:11 - 00:55:13</w:t>
            </w:r>
          </w:p>
        </w:tc>
        <w:tc>
          <w:tcPr>
            <w:tcW w:type="dxa" w:w="4320"/>
          </w:tcPr>
          <w:p>
            <w:r>
              <w:t>Quả nhiên không làm ta thất vọng</w:t>
            </w:r>
          </w:p>
        </w:tc>
      </w:tr>
      <w:tr>
        <w:tc>
          <w:tcPr>
            <w:tcW w:type="dxa" w:w="4320"/>
          </w:tcPr>
          <w:p>
            <w:r>
              <w:t>00:55:13 - 00:55:15</w:t>
            </w:r>
          </w:p>
        </w:tc>
        <w:tc>
          <w:tcPr>
            <w:tcW w:type="dxa" w:w="4320"/>
          </w:tcPr>
          <w:p>
            <w:r>
              <w:t>Ây da</w:t>
            </w:r>
          </w:p>
        </w:tc>
      </w:tr>
      <w:tr>
        <w:tc>
          <w:tcPr>
            <w:tcW w:type="dxa" w:w="4320"/>
          </w:tcPr>
          <w:p>
            <w:r>
              <w:t>00:55:15 - 00:55:16</w:t>
            </w:r>
          </w:p>
        </w:tc>
        <w:tc>
          <w:tcPr>
            <w:tcW w:type="dxa" w:w="4320"/>
          </w:tcPr>
          <w:p>
            <w:r>
              <w:t>Ghét quá à</w:t>
            </w:r>
          </w:p>
        </w:tc>
      </w:tr>
      <w:tr>
        <w:tc>
          <w:tcPr>
            <w:tcW w:type="dxa" w:w="4320"/>
          </w:tcPr>
          <w:p>
            <w:r>
              <w:t>00:55:16 - 00:55:18</w:t>
            </w:r>
          </w:p>
        </w:tc>
        <w:tc>
          <w:tcPr>
            <w:tcW w:type="dxa" w:w="4320"/>
          </w:tcPr>
          <w:p>
            <w:r>
              <w:t>Nói thiếp như yêu tinh vậy</w:t>
            </w:r>
          </w:p>
        </w:tc>
      </w:tr>
      <w:tr>
        <w:tc>
          <w:tcPr>
            <w:tcW w:type="dxa" w:w="4320"/>
          </w:tcPr>
          <w:p>
            <w:r>
              <w:t>00:55:18 - 00:55:19</w:t>
            </w:r>
          </w:p>
        </w:tc>
        <w:tc>
          <w:tcPr>
            <w:tcW w:type="dxa" w:w="4320"/>
          </w:tcPr>
          <w:p>
            <w:r>
              <w:t>Chàng cứ gọi thiếp là A Kiều đi</w:t>
            </w:r>
          </w:p>
        </w:tc>
      </w:tr>
      <w:tr>
        <w:tc>
          <w:tcPr>
            <w:tcW w:type="dxa" w:w="4320"/>
          </w:tcPr>
          <w:p>
            <w:r>
              <w:t>00:55:19 - 00:55:20</w:t>
            </w:r>
          </w:p>
        </w:tc>
        <w:tc>
          <w:tcPr>
            <w:tcW w:type="dxa" w:w="4320"/>
          </w:tcPr>
          <w:p>
            <w:r>
              <w:t>Được</w:t>
            </w:r>
          </w:p>
        </w:tc>
      </w:tr>
      <w:tr>
        <w:tc>
          <w:tcPr>
            <w:tcW w:type="dxa" w:w="4320"/>
          </w:tcPr>
          <w:p>
            <w:r>
              <w:t>00:55:20 - 00:55:21</w:t>
            </w:r>
          </w:p>
        </w:tc>
        <w:tc>
          <w:tcPr>
            <w:tcW w:type="dxa" w:w="4320"/>
          </w:tcPr>
          <w:p>
            <w:r>
              <w:t>A Kiều</w:t>
            </w:r>
          </w:p>
        </w:tc>
      </w:tr>
      <w:tr>
        <w:tc>
          <w:tcPr>
            <w:tcW w:type="dxa" w:w="4320"/>
          </w:tcPr>
          <w:p>
            <w:r>
              <w:t>00:55:21 - 00:55:23</w:t>
            </w:r>
          </w:p>
        </w:tc>
        <w:tc>
          <w:tcPr>
            <w:tcW w:type="dxa" w:w="4320"/>
          </w:tcPr>
          <w:p>
            <w:r>
              <w:t>Lần này nàng đến tìm ta là để học hư đúng không</w:t>
            </w:r>
          </w:p>
        </w:tc>
      </w:tr>
      <w:tr>
        <w:tc>
          <w:tcPr>
            <w:tcW w:type="dxa" w:w="4320"/>
          </w:tcPr>
          <w:p>
            <w:r>
              <w:t>00:55:23 - 00:55:26</w:t>
            </w:r>
          </w:p>
        </w:tc>
        <w:tc>
          <w:tcPr>
            <w:tcW w:type="dxa" w:w="4320"/>
          </w:tcPr>
          <w:p>
            <w:r>
              <w:t>Đương nhiên là thiếp đến tìm chàng</w:t>
            </w:r>
          </w:p>
        </w:tc>
      </w:tr>
      <w:tr>
        <w:tc>
          <w:tcPr>
            <w:tcW w:type="dxa" w:w="4320"/>
          </w:tcPr>
          <w:p>
            <w:r>
              <w:t>00:55:26 - 00:55:27</w:t>
            </w:r>
          </w:p>
        </w:tc>
        <w:tc>
          <w:tcPr>
            <w:tcW w:type="dxa" w:w="4320"/>
          </w:tcPr>
          <w:p>
            <w:r>
              <w:t>để làm chuyện chàng muốn làm thôi</w:t>
            </w:r>
          </w:p>
        </w:tc>
      </w:tr>
      <w:tr>
        <w:tc>
          <w:tcPr>
            <w:tcW w:type="dxa" w:w="4320"/>
          </w:tcPr>
          <w:p>
            <w:r>
              <w:t>00:55:27 - 00:55:37</w:t>
            </w:r>
          </w:p>
        </w:tc>
        <w:tc>
          <w:tcPr>
            <w:tcW w:type="dxa" w:w="4320"/>
          </w:tcPr>
          <w:p>
            <w:r>
              <w:t>Sau này mỗi ngày thiếp đều sẽ đến tìm chàng</w:t>
            </w:r>
          </w:p>
        </w:tc>
      </w:tr>
      <w:tr>
        <w:tc>
          <w:tcPr>
            <w:tcW w:type="dxa" w:w="4320"/>
          </w:tcPr>
          <w:p>
            <w:r>
              <w:t>00:55:37 - 00:55:39</w:t>
            </w:r>
          </w:p>
        </w:tc>
        <w:tc>
          <w:tcPr>
            <w:tcW w:type="dxa" w:w="4320"/>
          </w:tcPr>
          <w:p>
            <w:r>
              <w:t>Chàng phải chờ thiếp đấy</w:t>
            </w:r>
          </w:p>
        </w:tc>
      </w:tr>
      <w:tr>
        <w:tc>
          <w:tcPr>
            <w:tcW w:type="dxa" w:w="4320"/>
          </w:tcPr>
          <w:p>
            <w:r>
              <w:t>00:55:39 - 00:55:48</w:t>
            </w:r>
          </w:p>
        </w:tc>
        <w:tc>
          <w:tcPr>
            <w:tcW w:type="dxa" w:w="4320"/>
          </w:tcPr>
          <w:p>
            <w:r>
              <w:t>Kể từ đêm đó</w:t>
            </w:r>
          </w:p>
        </w:tc>
      </w:tr>
      <w:tr>
        <w:tc>
          <w:tcPr>
            <w:tcW w:type="dxa" w:w="4320"/>
          </w:tcPr>
          <w:p>
            <w:r>
              <w:t>00:55:48 - 00:55:50</w:t>
            </w:r>
          </w:p>
        </w:tc>
        <w:tc>
          <w:tcPr>
            <w:tcW w:type="dxa" w:w="4320"/>
          </w:tcPr>
          <w:p>
            <w:r>
              <w:t>Nàng là người tan làm sớm nhất mỗi ngày</w:t>
            </w:r>
          </w:p>
        </w:tc>
      </w:tr>
      <w:tr>
        <w:tc>
          <w:tcPr>
            <w:tcW w:type="dxa" w:w="4320"/>
          </w:tcPr>
          <w:p>
            <w:r>
              <w:t>00:55:50 - 00:55:51</w:t>
            </w:r>
          </w:p>
        </w:tc>
        <w:tc>
          <w:tcPr>
            <w:tcW w:type="dxa" w:w="4320"/>
          </w:tcPr>
          <w:p>
            <w:r>
              <w:t>Nhưng công việc cũng</w:t>
            </w:r>
          </w:p>
        </w:tc>
      </w:tr>
      <w:tr>
        <w:tc>
          <w:tcPr>
            <w:tcW w:type="dxa" w:w="4320"/>
          </w:tcPr>
          <w:p>
            <w:r>
              <w:t>00:55:51 - 00:55:52</w:t>
            </w:r>
          </w:p>
        </w:tc>
        <w:tc>
          <w:tcPr>
            <w:tcW w:type="dxa" w:w="4320"/>
          </w:tcPr>
          <w:p>
            <w:r>
              <w:t>hoàn thành ngày càng qua loa</w:t>
            </w:r>
          </w:p>
        </w:tc>
      </w:tr>
      <w:tr>
        <w:tc>
          <w:tcPr>
            <w:tcW w:type="dxa" w:w="4320"/>
          </w:tcPr>
          <w:p>
            <w:r>
              <w:t>00:55:52 - 00:55:54</w:t>
            </w:r>
          </w:p>
        </w:tc>
        <w:tc>
          <w:tcPr>
            <w:tcW w:type="dxa" w:w="4320"/>
          </w:tcPr>
          <w:p>
            <w:r>
              <w:t>Ăn tối xong</w:t>
            </w:r>
          </w:p>
        </w:tc>
      </w:tr>
      <w:tr>
        <w:tc>
          <w:tcPr>
            <w:tcW w:type="dxa" w:w="4320"/>
          </w:tcPr>
          <w:p>
            <w:r>
              <w:t>00:55:54 - 00:55:56</w:t>
            </w:r>
          </w:p>
        </w:tc>
        <w:tc>
          <w:tcPr>
            <w:tcW w:type="dxa" w:w="4320"/>
          </w:tcPr>
          <w:p>
            <w:r>
              <w:t>cũng không trò chuyện tán gẫu với đồng nghiệp nữa</w:t>
            </w:r>
          </w:p>
        </w:tc>
      </w:tr>
      <w:tr>
        <w:tc>
          <w:tcPr>
            <w:tcW w:type="dxa" w:w="4320"/>
          </w:tcPr>
          <w:p>
            <w:r>
              <w:t>00:55:56 - 00:55:57</w:t>
            </w:r>
          </w:p>
        </w:tc>
        <w:tc>
          <w:tcPr>
            <w:tcW w:type="dxa" w:w="4320"/>
          </w:tcPr>
          <w:p>
            <w:r>
              <w:t>Ăn tối xong</w:t>
            </w:r>
          </w:p>
        </w:tc>
      </w:tr>
      <w:tr>
        <w:tc>
          <w:tcPr>
            <w:tcW w:type="dxa" w:w="4320"/>
          </w:tcPr>
          <w:p>
            <w:r>
              <w:t>00:55:57 - 00:55:58</w:t>
            </w:r>
          </w:p>
        </w:tc>
        <w:tc>
          <w:tcPr>
            <w:tcW w:type="dxa" w:w="4320"/>
          </w:tcPr>
          <w:p>
            <w:r>
              <w:t>là chạy thẳng về chỗ ở</w:t>
            </w:r>
          </w:p>
        </w:tc>
      </w:tr>
      <w:tr>
        <w:tc>
          <w:tcPr>
            <w:tcW w:type="dxa" w:w="4320"/>
          </w:tcPr>
          <w:p>
            <w:r>
              <w:t>00:55:58 - 00:56:00</w:t>
            </w:r>
          </w:p>
        </w:tc>
        <w:tc>
          <w:tcPr>
            <w:tcW w:type="dxa" w:w="4320"/>
          </w:tcPr>
          <w:p>
            <w:r>
              <w:t>Tối nào cũng tắt đèn thật sớm</w:t>
            </w:r>
          </w:p>
        </w:tc>
      </w:tr>
      <w:tr>
        <w:tc>
          <w:tcPr>
            <w:tcW w:type="dxa" w:w="4320"/>
          </w:tcPr>
          <w:p>
            <w:r>
              <w:t>00:56:00 - 00:56:01</w:t>
            </w:r>
          </w:p>
        </w:tc>
        <w:tc>
          <w:tcPr>
            <w:tcW w:type="dxa" w:w="4320"/>
          </w:tcPr>
          <w:p>
            <w:r>
              <w:t>chỉ để được quấn quýt với A Kiều</w:t>
            </w:r>
          </w:p>
        </w:tc>
      </w:tr>
      <w:tr>
        <w:tc>
          <w:tcPr>
            <w:tcW w:type="dxa" w:w="4320"/>
          </w:tcPr>
          <w:p>
            <w:r>
              <w:t>00:56:01 - 00:56:03</w:t>
            </w:r>
          </w:p>
        </w:tc>
        <w:tc>
          <w:tcPr>
            <w:tcW w:type="dxa" w:w="4320"/>
          </w:tcPr>
          <w:p>
            <w:r>
              <w:t>Công Du cũng thấy lạ</w:t>
            </w:r>
          </w:p>
        </w:tc>
      </w:tr>
      <w:tr>
        <w:tc>
          <w:tcPr>
            <w:tcW w:type="dxa" w:w="4320"/>
          </w:tcPr>
          <w:p>
            <w:r>
              <w:t>00:56:03 - 00:56:05</w:t>
            </w:r>
          </w:p>
        </w:tc>
        <w:tc>
          <w:tcPr>
            <w:tcW w:type="dxa" w:w="4320"/>
          </w:tcPr>
          <w:p>
            <w:r>
              <w:t>rõ ràng ngày nào cũng ngủ sớm như vậy</w:t>
            </w:r>
          </w:p>
        </w:tc>
      </w:tr>
      <w:tr>
        <w:tc>
          <w:tcPr>
            <w:tcW w:type="dxa" w:w="4320"/>
          </w:tcPr>
          <w:p>
            <w:r>
              <w:t>00:56:05 - 00:56:06</w:t>
            </w:r>
          </w:p>
        </w:tc>
        <w:tc>
          <w:tcPr>
            <w:tcW w:type="dxa" w:w="4320"/>
          </w:tcPr>
          <w:p>
            <w:r>
              <w:t>nhưng dậy lại càng lúc càng muộn</w:t>
            </w:r>
          </w:p>
        </w:tc>
      </w:tr>
      <w:tr>
        <w:tc>
          <w:tcPr>
            <w:tcW w:type="dxa" w:w="4320"/>
          </w:tcPr>
          <w:p>
            <w:r>
              <w:t>00:56:06 - 00:56:08</w:t>
            </w:r>
          </w:p>
        </w:tc>
        <w:tc>
          <w:tcPr>
            <w:tcW w:type="dxa" w:w="4320"/>
          </w:tcPr>
          <w:p>
            <w:r>
              <w:t>thậm chí làm việc cũng ngày càng kém</w:t>
            </w:r>
          </w:p>
        </w:tc>
      </w:tr>
      <w:tr>
        <w:tc>
          <w:tcPr>
            <w:tcW w:type="dxa" w:w="4320"/>
          </w:tcPr>
          <w:p>
            <w:r>
              <w:t>00:56:08 - 00:56:10</w:t>
            </w:r>
          </w:p>
        </w:tc>
        <w:tc>
          <w:tcPr>
            <w:tcW w:type="dxa" w:w="4320"/>
          </w:tcPr>
          <w:p>
            <w:r>
              <w:t>cả người cũng ngày càng mất sức sống</w:t>
            </w:r>
          </w:p>
        </w:tc>
      </w:tr>
      <w:tr>
        <w:tc>
          <w:tcPr>
            <w:tcW w:type="dxa" w:w="4320"/>
          </w:tcPr>
          <w:p>
            <w:r>
              <w:t>00:56:10 - 00:56:12</w:t>
            </w:r>
          </w:p>
        </w:tc>
        <w:tc>
          <w:tcPr>
            <w:tcW w:type="dxa" w:w="4320"/>
          </w:tcPr>
          <w:p>
            <w:r>
              <w:t>Nhưng mọi người cũng không nghĩ nhiều</w:t>
            </w:r>
          </w:p>
        </w:tc>
      </w:tr>
      <w:tr>
        <w:tc>
          <w:tcPr>
            <w:tcW w:type="dxa" w:w="4320"/>
          </w:tcPr>
          <w:p>
            <w:r>
              <w:t>00:56:12 - 00:56:14</w:t>
            </w:r>
          </w:p>
        </w:tc>
        <w:tc>
          <w:tcPr>
            <w:tcW w:type="dxa" w:w="4320"/>
          </w:tcPr>
          <w:p>
            <w:r>
              <w:t>cứ tưởng hắn chỉ là chưa nghỉ ngơi đủ thôi</w:t>
            </w:r>
          </w:p>
        </w:tc>
      </w:tr>
      <w:tr>
        <w:tc>
          <w:tcPr>
            <w:tcW w:type="dxa" w:w="4320"/>
          </w:tcPr>
          <w:p>
            <w:r>
              <w:t>00:56:14 - 00:56:17</w:t>
            </w:r>
          </w:p>
        </w:tc>
        <w:tc>
          <w:tcPr>
            <w:tcW w:type="dxa" w:w="4320"/>
          </w:tcPr>
          <w:p>
            <w:r>
              <w:t>hoàn toàn không ngờ được hắn đã nhập ma rồi</w:t>
            </w:r>
          </w:p>
        </w:tc>
      </w:tr>
      <w:tr>
        <w:tc>
          <w:tcPr>
            <w:tcW w:type="dxa" w:w="4320"/>
          </w:tcPr>
          <w:p>
            <w:r>
              <w:t>00:56:17 - 00:56:18</w:t>
            </w:r>
          </w:p>
        </w:tc>
        <w:tc>
          <w:tcPr>
            <w:tcW w:type="dxa" w:w="4320"/>
          </w:tcPr>
          <w:p>
            <w:r>
              <w:t>Ngay cả bản thân hắn cũng phát hiện</w:t>
            </w:r>
          </w:p>
        </w:tc>
      </w:tr>
      <w:tr>
        <w:tc>
          <w:tcPr>
            <w:tcW w:type="dxa" w:w="4320"/>
          </w:tcPr>
          <w:p>
            <w:r>
              <w:t>00:56:18 - 00:56:20</w:t>
            </w:r>
          </w:p>
        </w:tc>
        <w:tc>
          <w:tcPr>
            <w:tcW w:type="dxa" w:w="4320"/>
          </w:tcPr>
          <w:p>
            <w:r>
              <w:t>mình dường như ngày càng không rời được A Kiều</w:t>
            </w:r>
          </w:p>
        </w:tc>
      </w:tr>
      <w:tr>
        <w:tc>
          <w:tcPr>
            <w:tcW w:type="dxa" w:w="4320"/>
          </w:tcPr>
          <w:p>
            <w:r>
              <w:t>00:56:20 - 00:56:21</w:t>
            </w:r>
          </w:p>
        </w:tc>
        <w:tc>
          <w:tcPr>
            <w:tcW w:type="dxa" w:w="4320"/>
          </w:tcPr>
          <w:p>
            <w:r>
              <w:t>cứ như hình với bóng vậy</w:t>
            </w:r>
          </w:p>
        </w:tc>
      </w:tr>
      <w:tr>
        <w:tc>
          <w:tcPr>
            <w:tcW w:type="dxa" w:w="4320"/>
          </w:tcPr>
          <w:p>
            <w:r>
              <w:t>00:56:21 - 00:56:26</w:t>
            </w:r>
          </w:p>
        </w:tc>
        <w:tc>
          <w:tcPr>
            <w:tcW w:type="dxa" w:w="4320"/>
          </w:tcPr>
          <w:p>
            <w:r>
              <w:t>Sau đó A Kiều đến ngày càng thường xuyên</w:t>
            </w:r>
          </w:p>
        </w:tc>
      </w:tr>
      <w:tr>
        <w:tc>
          <w:tcPr>
            <w:tcW w:type="dxa" w:w="4320"/>
          </w:tcPr>
          <w:p>
            <w:r>
              <w:t>00:56:26 - 00:56:28</w:t>
            </w:r>
          </w:p>
        </w:tc>
        <w:tc>
          <w:tcPr>
            <w:tcW w:type="dxa" w:w="4320"/>
          </w:tcPr>
          <w:p>
            <w:r>
              <w:t>Trước kia chỉ một ngày đến một lần</w:t>
            </w:r>
          </w:p>
        </w:tc>
      </w:tr>
      <w:tr>
        <w:tc>
          <w:tcPr>
            <w:tcW w:type="dxa" w:w="4320"/>
          </w:tcPr>
          <w:p>
            <w:r>
              <w:t>00:56:28 - 00:56:30</w:t>
            </w:r>
          </w:p>
        </w:tc>
        <w:tc>
          <w:tcPr>
            <w:tcW w:type="dxa" w:w="4320"/>
          </w:tcPr>
          <w:p>
            <w:r>
              <w:t>Sau này có hôm một đêm về những hai lần</w:t>
            </w:r>
          </w:p>
        </w:tc>
      </w:tr>
      <w:tr>
        <w:tc>
          <w:tcPr>
            <w:tcW w:type="dxa" w:w="4320"/>
          </w:tcPr>
          <w:p>
            <w:r>
              <w:t>00:56:30 - 00:56:32</w:t>
            </w:r>
          </w:p>
        </w:tc>
        <w:tc>
          <w:tcPr>
            <w:tcW w:type="dxa" w:w="4320"/>
          </w:tcPr>
          <w:p>
            <w:r>
              <w:t>Về sau ta đã không còn hứng thú nữa</w:t>
            </w:r>
          </w:p>
        </w:tc>
      </w:tr>
      <w:tr>
        <w:tc>
          <w:tcPr>
            <w:tcW w:type="dxa" w:w="4320"/>
          </w:tcPr>
          <w:p>
            <w:r>
              <w:t>00:56:32 - 00:56:33</w:t>
            </w:r>
          </w:p>
        </w:tc>
        <w:tc>
          <w:tcPr>
            <w:tcW w:type="dxa" w:w="4320"/>
          </w:tcPr>
          <w:p>
            <w:r>
              <w:t>Nhưng không biết vì sao</w:t>
            </w:r>
          </w:p>
        </w:tc>
      </w:tr>
      <w:tr>
        <w:tc>
          <w:tcPr>
            <w:tcW w:type="dxa" w:w="4320"/>
          </w:tcPr>
          <w:p>
            <w:r>
              <w:t>00:56:33 - 00:56:35</w:t>
            </w:r>
          </w:p>
        </w:tc>
        <w:tc>
          <w:tcPr>
            <w:tcW w:type="dxa" w:w="4320"/>
          </w:tcPr>
          <w:p>
            <w:r>
              <w:t>nó luôn khiến ta phải dậy</w:t>
            </w:r>
          </w:p>
        </w:tc>
      </w:tr>
      <w:tr>
        <w:tc>
          <w:tcPr>
            <w:tcW w:type="dxa" w:w="4320"/>
          </w:tcPr>
          <w:p>
            <w:r>
              <w:t>00:56:35 - 00:56:36</w:t>
            </w:r>
          </w:p>
        </w:tc>
        <w:tc>
          <w:tcPr>
            <w:tcW w:type="dxa" w:w="4320"/>
          </w:tcPr>
          <w:p>
            <w:r>
              <w:t>cứ như có ma lực vậy</w:t>
            </w:r>
          </w:p>
        </w:tc>
      </w:tr>
      <w:tr>
        <w:tc>
          <w:tcPr>
            <w:tcW w:type="dxa" w:w="4320"/>
          </w:tcPr>
          <w:p>
            <w:r>
              <w:t>00:56:36 - 00:56:37</w:t>
            </w:r>
          </w:p>
        </w:tc>
        <w:tc>
          <w:tcPr>
            <w:tcW w:type="dxa" w:w="4320"/>
          </w:tcPr>
          <w:p>
            <w:r>
              <w:t>Ta cũng không biết vì sao</w:t>
            </w:r>
          </w:p>
        </w:tc>
      </w:tr>
      <w:tr>
        <w:tc>
          <w:tcPr>
            <w:tcW w:type="dxa" w:w="4320"/>
          </w:tcPr>
          <w:p>
            <w:r>
              <w:t>00:56:37 - 00:56:39</w:t>
            </w:r>
          </w:p>
        </w:tc>
        <w:tc>
          <w:tcPr>
            <w:tcW w:type="dxa" w:w="4320"/>
          </w:tcPr>
          <w:p>
            <w:r>
              <w:t>Sau đó ta phát hiện thế này không ổn</w:t>
            </w:r>
          </w:p>
        </w:tc>
      </w:tr>
      <w:tr>
        <w:tc>
          <w:tcPr>
            <w:tcW w:type="dxa" w:w="4320"/>
          </w:tcPr>
          <w:p>
            <w:r>
              <w:t>00:56:39 - 00:56:40</w:t>
            </w:r>
          </w:p>
        </w:tc>
        <w:tc>
          <w:tcPr>
            <w:tcW w:type="dxa" w:w="4320"/>
          </w:tcPr>
          <w:p>
            <w:r>
              <w:t>cứ tiếp tục như vậy</w:t>
            </w:r>
          </w:p>
        </w:tc>
      </w:tr>
      <w:tr>
        <w:tc>
          <w:tcPr>
            <w:tcW w:type="dxa" w:w="4320"/>
          </w:tcPr>
          <w:p>
            <w:r>
              <w:t>00:56:40 - 00:56:41</w:t>
            </w:r>
          </w:p>
        </w:tc>
        <w:tc>
          <w:tcPr>
            <w:tcW w:type="dxa" w:w="4320"/>
          </w:tcPr>
          <w:p>
            <w:r>
              <w:t>tinh thần ta chịu không nổi</w:t>
            </w:r>
          </w:p>
        </w:tc>
      </w:tr>
      <w:tr>
        <w:tc>
          <w:tcPr>
            <w:tcW w:type="dxa" w:w="4320"/>
          </w:tcPr>
          <w:p>
            <w:r>
              <w:t>00:56:41 - 00:56:43</w:t>
            </w:r>
          </w:p>
        </w:tc>
        <w:tc>
          <w:tcPr>
            <w:tcW w:type="dxa" w:w="4320"/>
          </w:tcPr>
          <w:p>
            <w:r>
              <w:t>thế là ta liền chạy đến rừng gần công trường</w:t>
            </w:r>
          </w:p>
        </w:tc>
      </w:tr>
      <w:tr>
        <w:tc>
          <w:tcPr>
            <w:tcW w:type="dxa" w:w="4320"/>
          </w:tcPr>
          <w:p>
            <w:r>
              <w:t>00:56:43 - 00:56:44</w:t>
            </w:r>
          </w:p>
        </w:tc>
        <w:tc>
          <w:tcPr>
            <w:tcW w:type="dxa" w:w="4320"/>
          </w:tcPr>
          <w:p>
            <w:r>
              <w:t>mài giũa lại tinh thần</w:t>
            </w:r>
          </w:p>
        </w:tc>
      </w:tr>
      <w:tr>
        <w:tc>
          <w:tcPr>
            <w:tcW w:type="dxa" w:w="4320"/>
          </w:tcPr>
          <w:p>
            <w:r>
              <w:t>00:56:44 - 00:56:46</w:t>
            </w:r>
          </w:p>
        </w:tc>
        <w:tc>
          <w:tcPr>
            <w:tcW w:type="dxa" w:w="4320"/>
          </w:tcPr>
          <w:p>
            <w:r>
              <w:t>Nhưng ban đêm A Kiều vẫn quay lại tìm ta</w:t>
            </w:r>
          </w:p>
        </w:tc>
      </w:tr>
      <w:tr>
        <w:tc>
          <w:tcPr>
            <w:tcW w:type="dxa" w:w="4320"/>
          </w:tcPr>
          <w:p>
            <w:r>
              <w:t>00:56:46 - 00:56:47</w:t>
            </w:r>
          </w:p>
        </w:tc>
        <w:tc>
          <w:tcPr>
            <w:tcW w:type="dxa" w:w="4320"/>
          </w:tcPr>
          <w:p>
            <w:r>
              <w:t>Đến sau này</w:t>
            </w:r>
          </w:p>
        </w:tc>
      </w:tr>
      <w:tr>
        <w:tc>
          <w:tcPr>
            <w:tcW w:type="dxa" w:w="4320"/>
          </w:tcPr>
          <w:p>
            <w:r>
              <w:t>00:56:47 - 00:56:49</w:t>
            </w:r>
          </w:p>
        </w:tc>
        <w:tc>
          <w:tcPr>
            <w:tcW w:type="dxa" w:w="4320"/>
          </w:tcPr>
          <w:p>
            <w:r>
              <w:t>ta cũng không còn biết chuyện gì đã xảy ra nữa</w:t>
            </w:r>
          </w:p>
        </w:tc>
      </w:tr>
      <w:tr>
        <w:tc>
          <w:tcPr>
            <w:tcW w:type="dxa" w:w="4320"/>
          </w:tcPr>
          <w:p>
            <w:r>
              <w:t>00:56:49 - 00:56:50</w:t>
            </w:r>
          </w:p>
        </w:tc>
        <w:tc>
          <w:tcPr>
            <w:tcW w:type="dxa" w:w="4320"/>
          </w:tcPr>
          <w:p>
            <w:r>
              <w:t>Cho đến khi được các vị cứu</w:t>
            </w:r>
          </w:p>
        </w:tc>
      </w:tr>
      <w:tr>
        <w:tc>
          <w:tcPr>
            <w:tcW w:type="dxa" w:w="4320"/>
          </w:tcPr>
          <w:p>
            <w:r>
              <w:t>00:56:50 - 00:56:56</w:t>
            </w:r>
          </w:p>
        </w:tc>
        <w:tc>
          <w:tcPr>
            <w:tcW w:type="dxa" w:w="4320"/>
          </w:tcPr>
          <w:p>
            <w:r>
              <w:t>Biết không</w:t>
            </w:r>
          </w:p>
        </w:tc>
      </w:tr>
      <w:tr>
        <w:tc>
          <w:tcPr>
            <w:tcW w:type="dxa" w:w="4320"/>
          </w:tcPr>
          <w:p>
            <w:r>
              <w:t>00:56:56 - 00:56:58</w:t>
            </w:r>
          </w:p>
        </w:tc>
        <w:tc>
          <w:tcPr>
            <w:tcW w:type="dxa" w:w="4320"/>
          </w:tcPr>
          <w:p>
            <w:r>
              <w:t>Ta thật sự thấy anh rất lợi hại</w:t>
            </w:r>
          </w:p>
        </w:tc>
      </w:tr>
      <w:tr>
        <w:tc>
          <w:tcPr>
            <w:tcW w:type="dxa" w:w="4320"/>
          </w:tcPr>
          <w:p>
            <w:r>
              <w:t>00:56:58 - 00:57:00</w:t>
            </w:r>
          </w:p>
        </w:tc>
        <w:tc>
          <w:tcPr>
            <w:tcW w:type="dxa" w:w="4320"/>
          </w:tcPr>
          <w:p>
            <w:r>
              <w:t>Trước khi xuống núi ta có đọc vài cuốn tiểu thuyết</w:t>
            </w:r>
          </w:p>
        </w:tc>
      </w:tr>
      <w:tr>
        <w:tc>
          <w:tcPr>
            <w:tcW w:type="dxa" w:w="4320"/>
          </w:tcPr>
          <w:p>
            <w:r>
              <w:t>00:57:00 - 00:57:02</w:t>
            </w:r>
          </w:p>
        </w:tc>
        <w:tc>
          <w:tcPr>
            <w:tcW w:type="dxa" w:w="4320"/>
          </w:tcPr>
          <w:p>
            <w:r>
              <w:t>Ta thấy Hứa Tiên và Ninh Thái Thần</w:t>
            </w:r>
          </w:p>
        </w:tc>
      </w:tr>
      <w:tr>
        <w:tc>
          <w:tcPr>
            <w:tcW w:type="dxa" w:w="4320"/>
          </w:tcPr>
          <w:p>
            <w:r>
              <w:t>00:57:02 - 00:57:03</w:t>
            </w:r>
          </w:p>
        </w:tc>
        <w:tc>
          <w:tcPr>
            <w:tcW w:type="dxa" w:w="4320"/>
          </w:tcPr>
          <w:p>
            <w:r>
              <w:t>đã đủ lợi hại rồi</w:t>
            </w:r>
          </w:p>
        </w:tc>
      </w:tr>
      <w:tr>
        <w:tc>
          <w:tcPr>
            <w:tcW w:type="dxa" w:w="4320"/>
          </w:tcPr>
          <w:p>
            <w:r>
              <w:t>00:57:03 - 00:57:04</w:t>
            </w:r>
          </w:p>
        </w:tc>
        <w:tc>
          <w:tcPr>
            <w:tcW w:type="dxa" w:w="4320"/>
          </w:tcPr>
          <w:p>
            <w:r>
              <w:t>một người tìm được xà tiên</w:t>
            </w:r>
          </w:p>
        </w:tc>
      </w:tr>
      <w:tr>
        <w:tc>
          <w:tcPr>
            <w:tcW w:type="dxa" w:w="4320"/>
          </w:tcPr>
          <w:p>
            <w:r>
              <w:t>00:57:04 - 00:57:05</w:t>
            </w:r>
          </w:p>
        </w:tc>
        <w:tc>
          <w:tcPr>
            <w:tcW w:type="dxa" w:w="4320"/>
          </w:tcPr>
          <w:p>
            <w:r>
              <w:t>một người tìm được nữ quỷ</w:t>
            </w:r>
          </w:p>
        </w:tc>
      </w:tr>
      <w:tr>
        <w:tc>
          <w:tcPr>
            <w:tcW w:type="dxa" w:w="4320"/>
          </w:tcPr>
          <w:p>
            <w:r>
              <w:t>00:57:05 - 00:57:07</w:t>
            </w:r>
          </w:p>
        </w:tc>
        <w:tc>
          <w:tcPr>
            <w:tcW w:type="dxa" w:w="4320"/>
          </w:tcPr>
          <w:p>
            <w:r>
              <w:t>Nhưng họ đều là bị động mà gặp được thôi</w:t>
            </w:r>
          </w:p>
        </w:tc>
      </w:tr>
      <w:tr>
        <w:tc>
          <w:tcPr>
            <w:tcW w:type="dxa" w:w="4320"/>
          </w:tcPr>
          <w:p>
            <w:r>
              <w:t>00:57:07 - 00:57:08</w:t>
            </w:r>
          </w:p>
        </w:tc>
        <w:tc>
          <w:tcPr>
            <w:tcW w:type="dxa" w:w="4320"/>
          </w:tcPr>
          <w:p>
            <w:r>
              <w:t>Còn anh thì khác</w:t>
            </w:r>
          </w:p>
        </w:tc>
      </w:tr>
      <w:tr>
        <w:tc>
          <w:tcPr>
            <w:tcW w:type="dxa" w:w="4320"/>
          </w:tcPr>
          <w:p>
            <w:r>
              <w:t>00:57:08 - 00:57:11</w:t>
            </w:r>
          </w:p>
        </w:tc>
        <w:tc>
          <w:tcPr>
            <w:tcW w:type="dxa" w:w="4320"/>
          </w:tcPr>
          <w:p>
            <w:r>
              <w:t>bạn ta đây là chủ động đi tìm nữ quỷ để hoan lạc</w:t>
            </w:r>
          </w:p>
        </w:tc>
      </w:tr>
      <w:tr>
        <w:tc>
          <w:tcPr>
            <w:tcW w:type="dxa" w:w="4320"/>
          </w:tcPr>
          <w:p>
            <w:r>
              <w:t>00:57:11 - 00:57:12</w:t>
            </w:r>
          </w:p>
        </w:tc>
        <w:tc>
          <w:tcPr>
            <w:tcW w:type="dxa" w:w="4320"/>
          </w:tcPr>
          <w:p>
            <w:r>
              <w:t>Anh mới đúng là đại lão thực sự</w:t>
            </w:r>
          </w:p>
        </w:tc>
      </w:tr>
      <w:tr>
        <w:tc>
          <w:tcPr>
            <w:tcW w:type="dxa" w:w="4320"/>
          </w:tcPr>
          <w:p>
            <w:r>
              <w:t>00:57:12 - 00:57:14</w:t>
            </w:r>
          </w:p>
        </w:tc>
        <w:tc>
          <w:tcPr>
            <w:tcW w:type="dxa" w:w="4320"/>
          </w:tcPr>
          <w:p>
            <w:r>
              <w:t>Ông trời cho anh một mạng sống</w:t>
            </w:r>
          </w:p>
        </w:tc>
      </w:tr>
      <w:tr>
        <w:tc>
          <w:tcPr>
            <w:tcW w:type="dxa" w:w="4320"/>
          </w:tcPr>
          <w:p>
            <w:r>
              <w:t>00:57:14 - 00:57:15</w:t>
            </w:r>
          </w:p>
        </w:tc>
        <w:tc>
          <w:tcPr>
            <w:tcW w:type="dxa" w:w="4320"/>
          </w:tcPr>
          <w:p>
            <w:r>
              <w:t>mà anh lại đem đi phá phách kiểu này</w:t>
            </w:r>
          </w:p>
        </w:tc>
      </w:tr>
      <w:tr>
        <w:tc>
          <w:tcPr>
            <w:tcW w:type="dxa" w:w="4320"/>
          </w:tcPr>
          <w:p>
            <w:r>
              <w:t>00:57:15 - 00:57:16</w:t>
            </w:r>
          </w:p>
        </w:tc>
        <w:tc>
          <w:tcPr>
            <w:tcW w:type="dxa" w:w="4320"/>
          </w:tcPr>
          <w:p>
            <w:r>
              <w:t>Ta thấy anh có bản lĩnh đấy</w:t>
            </w:r>
          </w:p>
        </w:tc>
      </w:tr>
      <w:tr>
        <w:tc>
          <w:tcPr>
            <w:tcW w:type="dxa" w:w="4320"/>
          </w:tcPr>
          <w:p>
            <w:r>
              <w:t>00:57:16 - 00:57:17</w:t>
            </w:r>
          </w:p>
        </w:tc>
        <w:tc>
          <w:tcPr>
            <w:tcW w:type="dxa" w:w="4320"/>
          </w:tcPr>
          <w:p>
            <w:r>
              <w:t>Này</w:t>
            </w:r>
          </w:p>
        </w:tc>
      </w:tr>
      <w:tr>
        <w:tc>
          <w:tcPr>
            <w:tcW w:type="dxa" w:w="4320"/>
          </w:tcPr>
          <w:p>
            <w:r>
              <w:t>00:57:17 - 00:57:19</w:t>
            </w:r>
          </w:p>
        </w:tc>
        <w:tc>
          <w:tcPr>
            <w:tcW w:type="dxa" w:w="4320"/>
          </w:tcPr>
          <w:p>
            <w:r>
              <w:t>Cái tên này</w:t>
            </w:r>
          </w:p>
        </w:tc>
      </w:tr>
      <w:tr>
        <w:tc>
          <w:tcPr>
            <w:tcW w:type="dxa" w:w="4320"/>
          </w:tcPr>
          <w:p>
            <w:r>
              <w:t>00:57:19 - 00:57:20</w:t>
            </w:r>
          </w:p>
        </w:tc>
        <w:tc>
          <w:tcPr>
            <w:tcW w:type="dxa" w:w="4320"/>
          </w:tcPr>
          <w:p>
            <w:r>
              <w:t>cũng vô tâm vô phổi quá thể rồi</w:t>
            </w:r>
          </w:p>
        </w:tc>
      </w:tr>
      <w:tr>
        <w:tc>
          <w:tcPr>
            <w:tcW w:type="dxa" w:w="4320"/>
          </w:tcPr>
          <w:p>
            <w:r>
              <w:t>00:57:20 - 00:57:24</w:t>
            </w:r>
          </w:p>
        </w:tc>
        <w:tc>
          <w:tcPr>
            <w:tcW w:type="dxa" w:w="4320"/>
          </w:tcPr>
          <w:p>
            <w:r>
              <w:t>Tuy nói chuyện này là do bản thân hắn gây ra</w:t>
            </w:r>
          </w:p>
        </w:tc>
      </w:tr>
      <w:tr>
        <w:tc>
          <w:tcPr>
            <w:tcW w:type="dxa" w:w="4320"/>
          </w:tcPr>
          <w:p>
            <w:r>
              <w:t>00:57:24 - 00:57:25</w:t>
            </w:r>
          </w:p>
        </w:tc>
        <w:tc>
          <w:tcPr>
            <w:tcW w:type="dxa" w:w="4320"/>
          </w:tcPr>
          <w:p>
            <w:r>
              <w:t>nhưng dù sao thì</w:t>
            </w:r>
          </w:p>
        </w:tc>
      </w:tr>
      <w:tr>
        <w:tc>
          <w:tcPr>
            <w:tcW w:type="dxa" w:w="4320"/>
          </w:tcPr>
          <w:p>
            <w:r>
              <w:t>00:57:25 - 00:57:26</w:t>
            </w:r>
          </w:p>
        </w:tc>
        <w:tc>
          <w:tcPr>
            <w:tcW w:type="dxa" w:w="4320"/>
          </w:tcPr>
          <w:p>
            <w:r>
              <w:t>người ta cũng là nạn nhân mà</w:t>
            </w:r>
          </w:p>
        </w:tc>
      </w:tr>
      <w:tr>
        <w:tc>
          <w:tcPr>
            <w:tcW w:type="dxa" w:w="4320"/>
          </w:tcPr>
          <w:p>
            <w:r>
              <w:t>00:57:26 - 00:57:27</w:t>
            </w:r>
          </w:p>
        </w:tc>
        <w:tc>
          <w:tcPr>
            <w:tcW w:type="dxa" w:w="4320"/>
          </w:tcPr>
          <w:p>
            <w:r>
              <w:t>Ngươi không an ủi người ta</w:t>
            </w:r>
          </w:p>
        </w:tc>
      </w:tr>
      <w:tr>
        <w:tc>
          <w:tcPr>
            <w:tcW w:type="dxa" w:w="4320"/>
          </w:tcPr>
          <w:p>
            <w:r>
              <w:t>00:57:27 - 00:57:28</w:t>
            </w:r>
          </w:p>
        </w:tc>
        <w:tc>
          <w:tcPr>
            <w:tcW w:type="dxa" w:w="4320"/>
          </w:tcPr>
          <w:p>
            <w:r>
              <w:t>một chút thì thôi</w:t>
            </w:r>
          </w:p>
        </w:tc>
      </w:tr>
      <w:tr>
        <w:tc>
          <w:tcPr>
            <w:tcW w:type="dxa" w:w="4320"/>
          </w:tcPr>
          <w:p>
            <w:r>
              <w:t>00:57:28 - 00:57:30</w:t>
            </w:r>
          </w:p>
        </w:tc>
        <w:tc>
          <w:tcPr>
            <w:tcW w:type="dxa" w:w="4320"/>
          </w:tcPr>
          <w:p>
            <w:r>
              <w:t>sao còn chế giễu người ta</w:t>
            </w:r>
          </w:p>
        </w:tc>
      </w:tr>
      <w:tr>
        <w:tc>
          <w:tcPr>
            <w:tcW w:type="dxa" w:w="4320"/>
          </w:tcPr>
          <w:p>
            <w:r>
              <w:t>00:57:30 - 00:57:33</w:t>
            </w:r>
          </w:p>
        </w:tc>
        <w:tc>
          <w:tcPr>
            <w:tcW w:type="dxa" w:w="4320"/>
          </w:tcPr>
          <w:p>
            <w:r>
              <w:t>Không sao đâu bác sĩ Lâm</w:t>
            </w:r>
          </w:p>
        </w:tc>
      </w:tr>
      <w:tr>
        <w:tc>
          <w:tcPr>
            <w:tcW w:type="dxa" w:w="4320"/>
          </w:tcPr>
          <w:p>
            <w:r>
              <w:t>00:57:33 - 00:57:35</w:t>
            </w:r>
          </w:p>
        </w:tc>
        <w:tc>
          <w:tcPr>
            <w:tcW w:type="dxa" w:w="4320"/>
          </w:tcPr>
          <w:p>
            <w:r>
              <w:t>Ta cũng thấy chàng trai này cười đúng đấy</w:t>
            </w:r>
          </w:p>
        </w:tc>
      </w:tr>
      <w:tr>
        <w:tc>
          <w:tcPr>
            <w:tcW w:type="dxa" w:w="4320"/>
          </w:tcPr>
          <w:p>
            <w:r>
              <w:t>00:57:35 - 00:57:36</w:t>
            </w:r>
          </w:p>
        </w:tc>
        <w:tc>
          <w:tcPr>
            <w:tcW w:type="dxa" w:w="4320"/>
          </w:tcPr>
          <w:p>
            <w:r>
              <w:t>Cái tên chết tiệt này</w:t>
            </w:r>
          </w:p>
        </w:tc>
      </w:tr>
      <w:tr>
        <w:tc>
          <w:tcPr>
            <w:tcW w:type="dxa" w:w="4320"/>
          </w:tcPr>
          <w:p>
            <w:r>
              <w:t>00:57:36 - 00:57:38</w:t>
            </w:r>
          </w:p>
        </w:tc>
        <w:tc>
          <w:tcPr>
            <w:tcW w:type="dxa" w:w="4320"/>
          </w:tcPr>
          <w:p>
            <w:r>
              <w:t>đúng là không biết trời cao đất dày</w:t>
            </w:r>
          </w:p>
        </w:tc>
      </w:tr>
      <w:tr>
        <w:tc>
          <w:tcPr>
            <w:tcW w:type="dxa" w:w="4320"/>
          </w:tcPr>
          <w:p>
            <w:r>
              <w:t>00:57:38 - 00:57:41</w:t>
            </w:r>
          </w:p>
        </w:tc>
        <w:tc>
          <w:tcPr>
            <w:tcW w:type="dxa" w:w="4320"/>
          </w:tcPr>
          <w:p>
            <w:r>
              <w:t>Bọn ta nói đến loại yêu quái đó là tránh còn không kịp</w:t>
            </w:r>
          </w:p>
        </w:tc>
      </w:tr>
      <w:tr>
        <w:tc>
          <w:tcPr>
            <w:tcW w:type="dxa" w:w="4320"/>
          </w:tcPr>
          <w:p>
            <w:r>
              <w:t>00:57:41 - 00:57:43</w:t>
            </w:r>
          </w:p>
        </w:tc>
        <w:tc>
          <w:tcPr>
            <w:tcW w:type="dxa" w:w="4320"/>
          </w:tcPr>
          <w:p>
            <w:r>
              <w:t>Vậy mà cái thằng súc sinh này</w:t>
            </w:r>
          </w:p>
        </w:tc>
      </w:tr>
      <w:tr>
        <w:tc>
          <w:tcPr>
            <w:tcW w:type="dxa" w:w="4320"/>
          </w:tcPr>
          <w:p>
            <w:r>
              <w:t>00:57:43 - 00:57:44</w:t>
            </w:r>
          </w:p>
        </w:tc>
        <w:tc>
          <w:tcPr>
            <w:tcW w:type="dxa" w:w="4320"/>
          </w:tcPr>
          <w:p>
            <w:r>
              <w:t>lại vì để tự mình hoan lạc</w:t>
            </w:r>
          </w:p>
        </w:tc>
      </w:tr>
      <w:tr>
        <w:tc>
          <w:tcPr>
            <w:tcW w:type="dxa" w:w="4320"/>
          </w:tcPr>
          <w:p>
            <w:r>
              <w:t>00:57:44 - 00:57:46</w:t>
            </w:r>
          </w:p>
        </w:tc>
        <w:tc>
          <w:tcPr>
            <w:tcW w:type="dxa" w:w="4320"/>
          </w:tcPr>
          <w:p>
            <w:r>
              <w:t>mà chủ động đi tìm yêu tinh</w:t>
            </w:r>
          </w:p>
        </w:tc>
      </w:tr>
      <w:tr>
        <w:tc>
          <w:tcPr>
            <w:tcW w:type="dxa" w:w="4320"/>
          </w:tcPr>
          <w:p>
            <w:r>
              <w:t>00:57:46 - 00:57:48</w:t>
            </w:r>
          </w:p>
        </w:tc>
        <w:tc>
          <w:tcPr>
            <w:tcW w:type="dxa" w:w="4320"/>
          </w:tcPr>
          <w:p>
            <w:r>
              <w:t>Chế giễu một trận là còn nhân từ lắm rồi đấy</w:t>
            </w:r>
          </w:p>
        </w:tc>
      </w:tr>
      <w:tr>
        <w:tc>
          <w:tcPr>
            <w:tcW w:type="dxa" w:w="4320"/>
          </w:tcPr>
          <w:p>
            <w:r>
              <w:t>00:57:48 - 00:57:50</w:t>
            </w:r>
          </w:p>
        </w:tc>
        <w:tc>
          <w:tcPr>
            <w:tcW w:type="dxa" w:w="4320"/>
          </w:tcPr>
          <w:p>
            <w:r>
              <w:t>Nếu là ta</w:t>
            </w:r>
          </w:p>
        </w:tc>
      </w:tr>
      <w:tr>
        <w:tc>
          <w:tcPr>
            <w:tcW w:type="dxa" w:w="4320"/>
          </w:tcPr>
          <w:p>
            <w:r>
              <w:t>00:57:50 - 00:57:51</w:t>
            </w:r>
          </w:p>
        </w:tc>
        <w:tc>
          <w:tcPr>
            <w:tcW w:type="dxa" w:w="4320"/>
          </w:tcPr>
          <w:p>
            <w:r>
              <w:t>ta đã cho nó một trận rồi</w:t>
            </w:r>
          </w:p>
        </w:tc>
      </w:tr>
      <w:tr>
        <w:tc>
          <w:tcPr>
            <w:tcW w:type="dxa" w:w="4320"/>
          </w:tcPr>
          <w:p>
            <w:r>
              <w:t>00:57:51 - 00:57:53</w:t>
            </w:r>
          </w:p>
        </w:tc>
        <w:tc>
          <w:tcPr>
            <w:tcW w:type="dxa" w:w="4320"/>
          </w:tcPr>
          <w:p>
            <w:r>
              <w:t>Cái đồ không biết sống chết này</w:t>
            </w:r>
          </w:p>
        </w:tc>
      </w:tr>
      <w:tr>
        <w:tc>
          <w:tcPr>
            <w:tcW w:type="dxa" w:w="4320"/>
          </w:tcPr>
          <w:p>
            <w:r>
              <w:t>00:57:53 - 00:57:54</w:t>
            </w:r>
          </w:p>
        </w:tc>
        <w:tc>
          <w:tcPr>
            <w:tcW w:type="dxa" w:w="4320"/>
          </w:tcPr>
          <w:p>
            <w:r>
              <w:t>Anh cả</w:t>
            </w:r>
          </w:p>
        </w:tc>
      </w:tr>
      <w:tr>
        <w:tc>
          <w:tcPr>
            <w:tcW w:type="dxa" w:w="4320"/>
          </w:tcPr>
          <w:p>
            <w:r>
              <w:t>00:57:54 - 00:57:55</w:t>
            </w:r>
          </w:p>
        </w:tc>
        <w:tc>
          <w:tcPr>
            <w:tcW w:type="dxa" w:w="4320"/>
          </w:tcPr>
          <w:p>
            <w:r>
              <w:t>đừng mắng nữa</w:t>
            </w:r>
          </w:p>
        </w:tc>
      </w:tr>
      <w:tr>
        <w:tc>
          <w:tcPr>
            <w:tcW w:type="dxa" w:w="4320"/>
          </w:tcPr>
          <w:p>
            <w:r>
              <w:t>00:57:55 - 00:57:56</w:t>
            </w:r>
          </w:p>
        </w:tc>
        <w:tc>
          <w:tcPr>
            <w:tcW w:type="dxa" w:w="4320"/>
          </w:tcPr>
          <w:p>
            <w:r>
              <w:t>em biết sai rồi</w:t>
            </w:r>
          </w:p>
        </w:tc>
      </w:tr>
      <w:tr>
        <w:tc>
          <w:tcPr>
            <w:tcW w:type="dxa" w:w="4320"/>
          </w:tcPr>
          <w:p>
            <w:r>
              <w:t>00:57:56 - 00:57:58</w:t>
            </w:r>
          </w:p>
        </w:tc>
        <w:tc>
          <w:tcPr>
            <w:tcW w:type="dxa" w:w="4320"/>
          </w:tcPr>
          <w:p>
            <w:r>
              <w:t>Em ở đây chỉ vì tò mò thôi</w:t>
            </w:r>
          </w:p>
        </w:tc>
      </w:tr>
      <w:tr>
        <w:tc>
          <w:tcPr>
            <w:tcW w:type="dxa" w:w="4320"/>
          </w:tcPr>
          <w:p>
            <w:r>
              <w:t>00:57:58 - 00:57:59</w:t>
            </w:r>
          </w:p>
        </w:tc>
        <w:tc>
          <w:tcPr>
            <w:tcW w:type="dxa" w:w="4320"/>
          </w:tcPr>
          <w:p>
            <w:r>
              <w:t>Nhưng em không ngờ</w:t>
            </w:r>
          </w:p>
        </w:tc>
      </w:tr>
      <w:tr>
        <w:tc>
          <w:tcPr>
            <w:tcW w:type="dxa" w:w="4320"/>
          </w:tcPr>
          <w:p>
            <w:r>
              <w:t>00:57:59 - 00:58:00</w:t>
            </w:r>
          </w:p>
        </w:tc>
        <w:tc>
          <w:tcPr>
            <w:tcW w:type="dxa" w:w="4320"/>
          </w:tcPr>
          <w:p>
            <w:r>
              <w:t>cái thứ đó lại giống như thiếu gia vậy</w:t>
            </w:r>
          </w:p>
        </w:tc>
      </w:tr>
      <w:tr>
        <w:tc>
          <w:tcPr>
            <w:tcW w:type="dxa" w:w="4320"/>
          </w:tcPr>
          <w:p>
            <w:r>
              <w:t>00:58:00 - 00:58:02</w:t>
            </w:r>
          </w:p>
        </w:tc>
        <w:tc>
          <w:tcPr>
            <w:tcW w:type="dxa" w:w="4320"/>
          </w:tcPr>
          <w:p>
            <w:r>
              <w:t>Trước kia đi rửa chân cùng mọi người</w:t>
            </w:r>
          </w:p>
        </w:tc>
      </w:tr>
      <w:tr>
        <w:tc>
          <w:tcPr>
            <w:tcW w:type="dxa" w:w="4320"/>
          </w:tcPr>
          <w:p>
            <w:r>
              <w:t>00:58:02 - 00:58:03</w:t>
            </w:r>
          </w:p>
        </w:tc>
        <w:tc>
          <w:tcPr>
            <w:tcW w:type="dxa" w:w="4320"/>
          </w:tcPr>
          <w:p>
            <w:r>
              <w:t>cũng đâu có quyết liệt như vậy</w:t>
            </w:r>
          </w:p>
        </w:tc>
      </w:tr>
      <w:tr>
        <w:tc>
          <w:tcPr>
            <w:tcW w:type="dxa" w:w="4320"/>
          </w:tcPr>
          <w:p>
            <w:r>
              <w:t>00:58:03 - 00:58:05</w:t>
            </w:r>
          </w:p>
        </w:tc>
        <w:tc>
          <w:tcPr>
            <w:tcW w:type="dxa" w:w="4320"/>
          </w:tcPr>
          <w:p>
            <w:r>
              <w:t>Ngươi hiểu cái gì chứ</w:t>
            </w:r>
          </w:p>
        </w:tc>
      </w:tr>
      <w:tr>
        <w:tc>
          <w:tcPr>
            <w:tcW w:type="dxa" w:w="4320"/>
          </w:tcPr>
          <w:p>
            <w:r>
              <w:t>00:58:05 - 00:58:08</w:t>
            </w:r>
          </w:p>
        </w:tc>
        <w:tc>
          <w:tcPr>
            <w:tcW w:type="dxa" w:w="4320"/>
          </w:tcPr>
          <w:p>
            <w:r>
              <w:t>Ngươi tưởng tìm thứ đó không phải trả giá à</w:t>
            </w:r>
          </w:p>
        </w:tc>
      </w:tr>
      <w:tr>
        <w:tc>
          <w:tcPr>
            <w:tcW w:type="dxa" w:w="4320"/>
          </w:tcPr>
          <w:p>
            <w:r>
              <w:t>00:58:08 - 00:58:10</w:t>
            </w:r>
          </w:p>
        </w:tc>
        <w:tc>
          <w:tcPr>
            <w:tcW w:type="dxa" w:w="4320"/>
          </w:tcPr>
          <w:p>
            <w:r>
              <w:t>Đúng là gan to mật lớn</w:t>
            </w:r>
          </w:p>
        </w:tc>
      </w:tr>
      <w:tr>
        <w:tc>
          <w:tcPr>
            <w:tcW w:type="dxa" w:w="4320"/>
          </w:tcPr>
          <w:p>
            <w:r>
              <w:t>00:58:10 - 00:58:12</w:t>
            </w:r>
          </w:p>
        </w:tc>
        <w:tc>
          <w:tcPr>
            <w:tcW w:type="dxa" w:w="4320"/>
          </w:tcPr>
          <w:p>
            <w:r>
              <w:t>Ngươi chết thì đáng đời ngươi</w:t>
            </w:r>
          </w:p>
        </w:tc>
      </w:tr>
      <w:tr>
        <w:tc>
          <w:tcPr>
            <w:tcW w:type="dxa" w:w="4320"/>
          </w:tcPr>
          <w:p>
            <w:r>
              <w:t>00:58:12 - 00:58:15</w:t>
            </w:r>
          </w:p>
        </w:tc>
        <w:tc>
          <w:tcPr>
            <w:tcW w:type="dxa" w:w="4320"/>
          </w:tcPr>
          <w:p>
            <w:r>
              <w:t>Nhưng ngươi làm vậy sẽ hại chết cả nhà máy chúng ta đấy</w:t>
            </w:r>
          </w:p>
        </w:tc>
      </w:tr>
      <w:tr>
        <w:tc>
          <w:tcPr>
            <w:tcW w:type="dxa" w:w="4320"/>
          </w:tcPr>
          <w:p>
            <w:r>
              <w:t>00:58:15 - 00:58:16</w:t>
            </w:r>
          </w:p>
        </w:tc>
        <w:tc>
          <w:tcPr>
            <w:tcW w:type="dxa" w:w="4320"/>
          </w:tcPr>
          <w:p>
            <w:r>
              <w:t>Ngươi biết không</w:t>
            </w:r>
          </w:p>
        </w:tc>
      </w:tr>
      <w:tr>
        <w:tc>
          <w:tcPr>
            <w:tcW w:type="dxa" w:w="4320"/>
          </w:tcPr>
          <w:p>
            <w:r>
              <w:t>00:58:16 - 00:58:18</w:t>
            </w:r>
          </w:p>
        </w:tc>
        <w:tc>
          <w:tcPr>
            <w:tcW w:type="dxa" w:w="4320"/>
          </w:tcPr>
          <w:p>
            <w:r>
              <w:t>Thôi</w:t>
            </w:r>
          </w:p>
        </w:tc>
      </w:tr>
      <w:tr>
        <w:tc>
          <w:tcPr>
            <w:tcW w:type="dxa" w:w="4320"/>
          </w:tcPr>
          <w:p>
            <w:r>
              <w:t>00:58:18 - 00:58:19</w:t>
            </w:r>
          </w:p>
        </w:tc>
        <w:tc>
          <w:tcPr>
            <w:tcW w:type="dxa" w:w="4320"/>
          </w:tcPr>
          <w:p>
            <w:r>
              <w:t>đừng mắng nó nữa</w:t>
            </w:r>
          </w:p>
        </w:tc>
      </w:tr>
      <w:tr>
        <w:tc>
          <w:tcPr>
            <w:tcW w:type="dxa" w:w="4320"/>
          </w:tcPr>
          <w:p>
            <w:r>
              <w:t>00:58:19 - 00:58:20</w:t>
            </w:r>
          </w:p>
        </w:tc>
        <w:tc>
          <w:tcPr>
            <w:tcW w:type="dxa" w:w="4320"/>
          </w:tcPr>
          <w:p>
            <w:r>
              <w:t>Chuyện đã xảy ra rồi</w:t>
            </w:r>
          </w:p>
        </w:tc>
      </w:tr>
      <w:tr>
        <w:tc>
          <w:tcPr>
            <w:tcW w:type="dxa" w:w="4320"/>
          </w:tcPr>
          <w:p>
            <w:r>
              <w:t>00:58:20 - 00:58:21</w:t>
            </w:r>
          </w:p>
        </w:tc>
        <w:tc>
          <w:tcPr>
            <w:tcW w:type="dxa" w:w="4320"/>
          </w:tcPr>
          <w:p>
            <w:r>
              <w:t>thì đừng trách ai nữa</w:t>
            </w:r>
          </w:p>
        </w:tc>
      </w:tr>
      <w:tr>
        <w:tc>
          <w:tcPr>
            <w:tcW w:type="dxa" w:w="4320"/>
          </w:tcPr>
          <w:p>
            <w:r>
              <w:t>00:58:21 - 00:58:23</w:t>
            </w:r>
          </w:p>
        </w:tc>
        <w:tc>
          <w:tcPr>
            <w:tcW w:type="dxa" w:w="4320"/>
          </w:tcPr>
          <w:p>
            <w:r>
              <w:t>Chuyện này giờ nói cũng vô ích rồi</w:t>
            </w:r>
          </w:p>
        </w:tc>
      </w:tr>
      <w:tr>
        <w:tc>
          <w:tcPr>
            <w:tcW w:type="dxa" w:w="4320"/>
          </w:tcPr>
          <w:p>
            <w:r>
              <w:t>00:58:23 - 00:58:25</w:t>
            </w:r>
          </w:p>
        </w:tc>
        <w:tc>
          <w:tcPr>
            <w:tcW w:type="dxa" w:w="4320"/>
          </w:tcPr>
          <w:p>
            <w:r>
              <w:t>Bây giờ việc cần làm là xử lý con yêu tinh cây chuối đó</w:t>
            </w:r>
          </w:p>
        </w:tc>
      </w:tr>
      <w:tr>
        <w:tc>
          <w:tcPr>
            <w:tcW w:type="dxa" w:w="4320"/>
          </w:tcPr>
          <w:p>
            <w:r>
              <w:t>00:58:25 - 00:58:27</w:t>
            </w:r>
          </w:p>
        </w:tc>
        <w:tc>
          <w:tcPr>
            <w:tcW w:type="dxa" w:w="4320"/>
          </w:tcPr>
          <w:p>
            <w:r>
              <w:t>Chuyện này cứ để ta lo</w:t>
            </w:r>
          </w:p>
        </w:tc>
      </w:tr>
      <w:tr>
        <w:tc>
          <w:tcPr>
            <w:tcW w:type="dxa" w:w="4320"/>
          </w:tcPr>
          <w:p>
            <w:r>
              <w:t>00:58:27 - 00:58:29</w:t>
            </w:r>
          </w:p>
        </w:tc>
        <w:tc>
          <w:tcPr>
            <w:tcW w:type="dxa" w:w="4320"/>
          </w:tcPr>
          <w:p>
            <w:r>
              <w:t>Ta sẽ giúp các vị xử lý gã đó</w:t>
            </w:r>
          </w:p>
        </w:tc>
      </w:tr>
      <w:tr>
        <w:tc>
          <w:tcPr>
            <w:tcW w:type="dxa" w:w="4320"/>
          </w:tcPr>
          <w:p>
            <w:r>
              <w:t>00:58:29 - 00:58:32</w:t>
            </w:r>
          </w:p>
        </w:tc>
        <w:tc>
          <w:tcPr>
            <w:tcW w:type="dxa" w:w="4320"/>
          </w:tcPr>
          <w:p>
            <w:r>
              <w:t>Khi thế giới bị sức mạnh dị thường xâm nhập</w:t>
            </w:r>
          </w:p>
        </w:tc>
      </w:tr>
      <w:tr>
        <w:tc>
          <w:tcPr>
            <w:tcW w:type="dxa" w:w="4320"/>
          </w:tcPr>
          <w:p>
            <w:r>
              <w:t>00:58:32 - 00:58:35</w:t>
            </w:r>
          </w:p>
        </w:tc>
        <w:tc>
          <w:tcPr>
            <w:tcW w:type="dxa" w:w="4320"/>
          </w:tcPr>
          <w:p>
            <w:r>
              <w:t>thì trên thế giới sẽ xuất hiện một loại người như vậy</w:t>
            </w:r>
          </w:p>
        </w:tc>
      </w:tr>
      <w:tr>
        <w:tc>
          <w:tcPr>
            <w:tcW w:type="dxa" w:w="4320"/>
          </w:tcPr>
          <w:p>
            <w:r>
              <w:t>00:58:35 - 00:58:36</w:t>
            </w:r>
          </w:p>
        </w:tc>
        <w:tc>
          <w:tcPr>
            <w:tcW w:type="dxa" w:w="4320"/>
          </w:tcPr>
          <w:p>
            <w:r>
              <w:t>đấu tranh với sức mạnh dị thường</w:t>
            </w:r>
          </w:p>
        </w:tc>
      </w:tr>
      <w:tr>
        <w:tc>
          <w:tcPr>
            <w:tcW w:type="dxa" w:w="4320"/>
          </w:tcPr>
          <w:p>
            <w:r>
              <w:t>00:58:36 - 00:58:37</w:t>
            </w:r>
          </w:p>
        </w:tc>
        <w:tc>
          <w:tcPr>
            <w:tcW w:type="dxa" w:w="4320"/>
          </w:tcPr>
          <w:p>
            <w:r>
              <w:t>Họ chính là</w:t>
            </w:r>
          </w:p>
        </w:tc>
      </w:tr>
      <w:tr>
        <w:tc>
          <w:tcPr>
            <w:tcW w:type="dxa" w:w="4320"/>
          </w:tcPr>
          <w:p>
            <w:r>
              <w:t>00:58:37 - 00:58:39</w:t>
            </w:r>
          </w:p>
        </w:tc>
        <w:tc>
          <w:tcPr>
            <w:tcW w:type="dxa" w:w="4320"/>
          </w:tcPr>
          <w:p>
            <w:r>
              <w:t>Trừ Dị Nhân</w:t>
            </w:r>
          </w:p>
        </w:tc>
      </w:tr>
      <w:tr>
        <w:tc>
          <w:tcPr>
            <w:tcW w:type="dxa" w:w="4320"/>
          </w:tcPr>
          <w:p>
            <w:r>
              <w:t>00:58:39 - 00:58:48</w:t>
            </w:r>
          </w:p>
        </w:tc>
        <w:tc>
          <w:tcPr>
            <w:tcW w:type="dxa" w:w="4320"/>
          </w:tcPr>
          <w:p>
            <w:r>
              <w:t>Ta sẽ giúp các vị xử lý gã đó</w:t>
            </w:r>
          </w:p>
        </w:tc>
      </w:tr>
      <w:tr>
        <w:tc>
          <w:tcPr>
            <w:tcW w:type="dxa" w:w="4320"/>
          </w:tcPr>
          <w:p>
            <w:r>
              <w:t>00:58:48 - 00:58:50</w:t>
            </w:r>
          </w:p>
        </w:tc>
        <w:tc>
          <w:tcPr>
            <w:tcW w:type="dxa" w:w="4320"/>
          </w:tcPr>
          <w:p>
            <w:r>
              <w:t>Tiểu huynh đệ</w:t>
            </w:r>
          </w:p>
        </w:tc>
      </w:tr>
      <w:tr>
        <w:tc>
          <w:tcPr>
            <w:tcW w:type="dxa" w:w="4320"/>
          </w:tcPr>
          <w:p>
            <w:r>
              <w:t>00:58:50 - 00:58:52</w:t>
            </w:r>
          </w:p>
        </w:tc>
        <w:tc>
          <w:tcPr>
            <w:tcW w:type="dxa" w:w="4320"/>
          </w:tcPr>
          <w:p>
            <w:r>
              <w:t>chuyện này ngươi đừng dính vào nữa</w:t>
            </w:r>
          </w:p>
        </w:tc>
      </w:tr>
      <w:tr>
        <w:tc>
          <w:tcPr>
            <w:tcW w:type="dxa" w:w="4320"/>
          </w:tcPr>
          <w:p>
            <w:r>
              <w:t>00:58:52 - 00:58:54</w:t>
            </w:r>
          </w:p>
        </w:tc>
        <w:tc>
          <w:tcPr>
            <w:tcW w:type="dxa" w:w="4320"/>
          </w:tcPr>
          <w:p>
            <w:r>
              <w:t>Thứ này là do thằng nhóc kia chuốc lấy</w:t>
            </w:r>
          </w:p>
        </w:tc>
      </w:tr>
      <w:tr>
        <w:tc>
          <w:tcPr>
            <w:tcW w:type="dxa" w:w="4320"/>
          </w:tcPr>
          <w:p>
            <w:r>
              <w:t>00:58:54 - 00:58:57</w:t>
            </w:r>
          </w:p>
        </w:tc>
        <w:tc>
          <w:tcPr>
            <w:tcW w:type="dxa" w:w="4320"/>
          </w:tcPr>
          <w:p>
            <w:r>
              <w:t>Nếu ngươi và bác sĩ Lâm tham gia vào</w:t>
            </w:r>
          </w:p>
        </w:tc>
      </w:tr>
      <w:tr>
        <w:tc>
          <w:tcPr>
            <w:tcW w:type="dxa" w:w="4320"/>
          </w:tcPr>
          <w:p>
            <w:r>
              <w:t>00:58:57 - 00:58:59</w:t>
            </w:r>
          </w:p>
        </w:tc>
        <w:tc>
          <w:tcPr>
            <w:tcW w:type="dxa" w:w="4320"/>
          </w:tcPr>
          <w:p>
            <w:r>
              <w:t>e là sẽ liên lụy đến cả hai người</w:t>
            </w:r>
          </w:p>
        </w:tc>
      </w:tr>
      <w:tr>
        <w:tc>
          <w:tcPr>
            <w:tcW w:type="dxa" w:w="4320"/>
          </w:tcPr>
          <w:p>
            <w:r>
              <w:t>00:58:59 - 00:59:01</w:t>
            </w:r>
          </w:p>
        </w:tc>
        <w:tc>
          <w:tcPr>
            <w:tcW w:type="dxa" w:w="4320"/>
          </w:tcPr>
          <w:p>
            <w:r>
              <w:t>Lát nữa mấy anh em bọn ta sẽ góp chút tiền</w:t>
            </w:r>
          </w:p>
        </w:tc>
      </w:tr>
      <w:tr>
        <w:tc>
          <w:tcPr>
            <w:tcW w:type="dxa" w:w="4320"/>
          </w:tcPr>
          <w:p>
            <w:r>
              <w:t>00:59:01 - 00:59:03</w:t>
            </w:r>
          </w:p>
        </w:tc>
        <w:tc>
          <w:tcPr>
            <w:tcW w:type="dxa" w:w="4320"/>
          </w:tcPr>
          <w:p>
            <w:r>
              <w:t>xem có thể tìm quan phủ</w:t>
            </w:r>
          </w:p>
        </w:tc>
      </w:tr>
      <w:tr>
        <w:tc>
          <w:tcPr>
            <w:tcW w:type="dxa" w:w="4320"/>
          </w:tcPr>
          <w:p>
            <w:r>
              <w:t>00:59:03 - 00:59:05</w:t>
            </w:r>
          </w:p>
        </w:tc>
        <w:tc>
          <w:tcPr>
            <w:tcW w:type="dxa" w:w="4320"/>
          </w:tcPr>
          <w:p>
            <w:r>
              <w:t>mời một vị Trừ Dị Nhân đến giúp không</w:t>
            </w:r>
          </w:p>
        </w:tc>
      </w:tr>
      <w:tr>
        <w:tc>
          <w:tcPr>
            <w:tcW w:type="dxa" w:w="4320"/>
          </w:tcPr>
          <w:p>
            <w:r>
              <w:t>00:59:05 - 00:59:06</w:t>
            </w:r>
          </w:p>
        </w:tc>
        <w:tc>
          <w:tcPr>
            <w:tcW w:type="dxa" w:w="4320"/>
          </w:tcPr>
          <w:p>
            <w:r>
              <w:t>để diệt trừ con yêu tinh cây chuối đó</w:t>
            </w:r>
          </w:p>
        </w:tc>
      </w:tr>
      <w:tr>
        <w:tc>
          <w:tcPr>
            <w:tcW w:type="dxa" w:w="4320"/>
          </w:tcPr>
          <w:p>
            <w:r>
              <w:t>00:59:06 - 00:59:09</w:t>
            </w:r>
          </w:p>
        </w:tc>
        <w:tc>
          <w:tcPr>
            <w:tcW w:type="dxa" w:w="4320"/>
          </w:tcPr>
          <w:p>
            <w:r>
              <w:t>Con yêu tinh cây chuối đó hung dữ lắm</w:t>
            </w:r>
          </w:p>
        </w:tc>
      </w:tr>
      <w:tr>
        <w:tc>
          <w:tcPr>
            <w:tcW w:type="dxa" w:w="4320"/>
          </w:tcPr>
          <w:p>
            <w:r>
              <w:t>00:59:09 - 00:59:10</w:t>
            </w:r>
          </w:p>
        </w:tc>
        <w:tc>
          <w:tcPr>
            <w:tcW w:type="dxa" w:w="4320"/>
          </w:tcPr>
          <w:p>
            <w:r>
              <w:t>hai đứa còn trẻ</w:t>
            </w:r>
          </w:p>
        </w:tc>
      </w:tr>
      <w:tr>
        <w:tc>
          <w:tcPr>
            <w:tcW w:type="dxa" w:w="4320"/>
          </w:tcPr>
          <w:p>
            <w:r>
              <w:t>00:59:10 - 00:59:12</w:t>
            </w:r>
          </w:p>
        </w:tc>
        <w:tc>
          <w:tcPr>
            <w:tcW w:type="dxa" w:w="4320"/>
          </w:tcPr>
          <w:p>
            <w:r>
              <w:t>đừng dính vào chuyện này</w:t>
            </w:r>
          </w:p>
        </w:tc>
      </w:tr>
      <w:tr>
        <w:tc>
          <w:tcPr>
            <w:tcW w:type="dxa" w:w="4320"/>
          </w:tcPr>
          <w:p>
            <w:r>
              <w:t>00:59:12 - 00:59:17</w:t>
            </w:r>
          </w:p>
        </w:tc>
        <w:tc>
          <w:tcPr>
            <w:tcW w:type="dxa" w:w="4320"/>
          </w:tcPr>
          <w:p>
            <w:r>
              <w:t>Trương Thần, ngươi qua đây với ta một chút, ta có vài lời muốn nói riêng với ngươi</w:t>
            </w:r>
          </w:p>
        </w:tc>
      </w:tr>
      <w:tr>
        <w:tc>
          <w:tcPr>
            <w:tcW w:type="dxa" w:w="4320"/>
          </w:tcPr>
          <w:p>
            <w:r>
              <w:t>00:59:17 - 00:59:30</w:t>
            </w:r>
          </w:p>
        </w:tc>
        <w:tc>
          <w:tcPr>
            <w:tcW w:type="dxa" w:w="4320"/>
          </w:tcPr>
          <w:p>
            <w:r>
              <w:t>Vậy, ngươi định đi giúp họ giải quyết con quái vật đó sao?</w:t>
            </w:r>
          </w:p>
        </w:tc>
      </w:tr>
      <w:tr>
        <w:tc>
          <w:tcPr>
            <w:tcW w:type="dxa" w:w="4320"/>
          </w:tcPr>
          <w:p>
            <w:r>
              <w:t>00:59:31 - 00:59:37</w:t>
            </w:r>
          </w:p>
        </w:tc>
        <w:tc>
          <w:tcPr>
            <w:tcW w:type="dxa" w:w="4320"/>
          </w:tcPr>
          <w:p>
            <w:r>
              <w:t>Đương nhiên rồi, nếu ta không gặp thì thôi, nhưng ta đã gặp rồi, mà họ lại đang gặp rắc rối, thì ta chắc chắn phải quản thôi</w:t>
            </w:r>
          </w:p>
        </w:tc>
      </w:tr>
      <w:tr>
        <w:tc>
          <w:tcPr>
            <w:tcW w:type="dxa" w:w="4320"/>
          </w:tcPr>
          <w:p>
            <w:r>
              <w:t>00:59:37 - 00:59:42</w:t>
            </w:r>
          </w:p>
        </w:tc>
        <w:tc>
          <w:tcPr>
            <w:tcW w:type="dxa" w:w="4320"/>
          </w:tcPr>
          <w:p>
            <w:r>
              <w:t>Vì đây chính là sứ mệnh của Trừ Dị Nhân bọn ta mà, không thể để mặc những tồn tại siêu tự nhiên đó gây loạn xã hội được</w:t>
            </w:r>
          </w:p>
        </w:tc>
      </w:tr>
      <w:tr>
        <w:tc>
          <w:tcPr>
            <w:tcW w:type="dxa" w:w="4320"/>
          </w:tcPr>
          <w:p>
            <w:r>
              <w:t>00:59:42 - 00:59:48</w:t>
            </w:r>
          </w:p>
        </w:tc>
        <w:tc>
          <w:tcPr>
            <w:tcW w:type="dxa" w:w="4320"/>
          </w:tcPr>
          <w:p>
            <w:r>
              <w:t>Vậy lần này ngươi không được không lấy tiền đâu, ngươi làm vậy sẽ khiến họ có cảm giác được ngươi bố thí đấy</w:t>
            </w:r>
          </w:p>
        </w:tc>
      </w:tr>
      <w:tr>
        <w:tc>
          <w:tcPr>
            <w:tcW w:type="dxa" w:w="4320"/>
          </w:tcPr>
          <w:p>
            <w:r>
              <w:t>00:59:48 - 00:59:52</w:t>
            </w:r>
          </w:p>
        </w:tc>
        <w:tc>
          <w:tcPr>
            <w:tcW w:type="dxa" w:w="4320"/>
          </w:tcPr>
          <w:p>
            <w:r>
              <w:t>Hơn nữa, nếu ngươi vẫn không lấy tiền, thì ngươi định ở đây ăn bám ta à?</w:t>
            </w:r>
          </w:p>
        </w:tc>
      </w:tr>
      <w:tr>
        <w:tc>
          <w:tcPr>
            <w:tcW w:type="dxa" w:w="4320"/>
          </w:tcPr>
          <w:p>
            <w:r>
              <w:t>00:59:54 - 01:00:00</w:t>
            </w:r>
          </w:p>
        </w:tc>
        <w:tc>
          <w:tcPr>
            <w:tcW w:type="dxa" w:w="4320"/>
          </w:tcPr>
          <w:p>
            <w:r>
              <w:t>Ây, yên tâm đi, lần này ta sẽ không không lấy tiền nữa đâu, chắc chắn sẽ lấy, đợi ta giải quyết xong chuyện này, ta sẽ đưa hết tiền cho cô.</w:t>
            </w:r>
          </w:p>
        </w:tc>
      </w:tr>
      <w:tr>
        <w:tc>
          <w:tcPr>
            <w:tcW w:type="dxa" w:w="4320"/>
          </w:tcPr>
          <w:p>
            <w:r>
              <w:t>01:00:01 - 01:00:11</w:t>
            </w:r>
          </w:p>
        </w:tc>
        <w:tc>
          <w:tcPr>
            <w:tcW w:type="dxa" w:w="4320"/>
          </w:tcPr>
          <w:p>
            <w:r>
              <w:t>Cái đồ ngốc này, hết chịu nổi ngươi luôn, nói vậy chứ ngươi thấy sự kiện siêu tự nhiên lần này so với con gấu mặt người lần trước thì mức độ nguy hiểm thế nào? Nguy hiểm hơn hay an toàn hơn?</w:t>
            </w:r>
          </w:p>
        </w:tc>
      </w:tr>
      <w:tr>
        <w:tc>
          <w:tcPr>
            <w:tcW w:type="dxa" w:w="4320"/>
          </w:tcPr>
          <w:p>
            <w:r>
              <w:t>01:00:12 - 01:00:18</w:t>
            </w:r>
          </w:p>
        </w:tc>
        <w:tc>
          <w:tcPr>
            <w:tcW w:type="dxa" w:w="4320"/>
          </w:tcPr>
          <w:p>
            <w:r>
              <w:t>Cái này à, con gấu mặt người lúc đó đã gần hoàn thiện rồi, nếu để kéo dài thêm một thời gian nữa thì e là chẳng khác gì người thường.</w:t>
            </w:r>
          </w:p>
        </w:tc>
      </w:tr>
      <w:tr>
        <w:tc>
          <w:tcPr>
            <w:tcW w:type="dxa" w:w="4320"/>
          </w:tcPr>
          <w:p>
            <w:r>
              <w:t>01:00:18 - 01:00:20</w:t>
            </w:r>
          </w:p>
        </w:tc>
        <w:tc>
          <w:tcPr>
            <w:tcW w:type="dxa" w:w="4320"/>
          </w:tcPr>
          <w:p>
            <w:r>
              <w:t>Nhưng con yêu tinh cây chuối lần này</w:t>
            </w:r>
          </w:p>
        </w:tc>
      </w:tr>
      <w:tr>
        <w:tc>
          <w:tcPr>
            <w:tcW w:type="dxa" w:w="4320"/>
          </w:tcPr>
          <w:p>
            <w:r>
              <w:t>01:00:20 - 01:00:21</w:t>
            </w:r>
          </w:p>
        </w:tc>
        <w:tc>
          <w:tcPr>
            <w:tcW w:type="dxa" w:w="4320"/>
          </w:tcPr>
          <w:p>
            <w:r>
              <w:t>chỉ nghe qua mô tả thôi</w:t>
            </w:r>
          </w:p>
        </w:tc>
      </w:tr>
      <w:tr>
        <w:tc>
          <w:tcPr>
            <w:tcW w:type="dxa" w:w="4320"/>
          </w:tcPr>
          <w:p>
            <w:r>
              <w:t>01:00:21 - 01:00:23</w:t>
            </w:r>
          </w:p>
        </w:tc>
        <w:tc>
          <w:tcPr>
            <w:tcW w:type="dxa" w:w="4320"/>
          </w:tcPr>
          <w:p>
            <w:r>
              <w:t>thì nó vừa mới ra ngoài gây họa chưa được bao lâu</w:t>
            </w:r>
          </w:p>
        </w:tc>
      </w:tr>
      <w:tr>
        <w:tc>
          <w:tcPr>
            <w:tcW w:type="dxa" w:w="4320"/>
          </w:tcPr>
          <w:p>
            <w:r>
              <w:t>01:00:23 - 01:00:24</w:t>
            </w:r>
          </w:p>
        </w:tc>
        <w:tc>
          <w:tcPr>
            <w:tcW w:type="dxa" w:w="4320"/>
          </w:tcPr>
          <w:p>
            <w:r>
              <w:t>hiện tại mối đe dọa</w:t>
            </w:r>
          </w:p>
        </w:tc>
      </w:tr>
      <w:tr>
        <w:tc>
          <w:tcPr>
            <w:tcW w:type="dxa" w:w="4320"/>
          </w:tcPr>
          <w:p>
            <w:r>
              <w:t>01:00:24 - 01:00:26</w:t>
            </w:r>
          </w:p>
        </w:tc>
        <w:tc>
          <w:tcPr>
            <w:tcW w:type="dxa" w:w="4320"/>
          </w:tcPr>
          <w:p>
            <w:r>
              <w:t>chắc là chưa lớn bằng con gấu mặt người đó</w:t>
            </w:r>
          </w:p>
        </w:tc>
      </w:tr>
      <w:tr>
        <w:tc>
          <w:tcPr>
            <w:tcW w:type="dxa" w:w="4320"/>
          </w:tcPr>
          <w:p>
            <w:r>
              <w:t>01:00:26 - 01:00:28</w:t>
            </w:r>
          </w:p>
        </w:tc>
        <w:tc>
          <w:tcPr>
            <w:tcW w:type="dxa" w:w="4320"/>
          </w:tcPr>
          <w:p>
            <w:r>
              <w:t>Nhưng nếu con yêu tinh cây chuối này hút thêm tinh khí của vài người nữa</w:t>
            </w:r>
          </w:p>
        </w:tc>
      </w:tr>
      <w:tr>
        <w:tc>
          <w:tcPr>
            <w:tcW w:type="dxa" w:w="4320"/>
          </w:tcPr>
          <w:p>
            <w:r>
              <w:t>01:00:28 - 01:00:30</w:t>
            </w:r>
          </w:p>
        </w:tc>
        <w:tc>
          <w:tcPr>
            <w:tcW w:type="dxa" w:w="4320"/>
          </w:tcPr>
          <w:p>
            <w:r>
              <w:t>thì mối đe dọa sẽ còn lớn hơn cả gấu mặt người</w:t>
            </w:r>
          </w:p>
        </w:tc>
      </w:tr>
      <w:tr>
        <w:tc>
          <w:tcPr>
            <w:tcW w:type="dxa" w:w="4320"/>
          </w:tcPr>
          <w:p>
            <w:r>
              <w:t>01:00:30 - 01:00:33</w:t>
            </w:r>
          </w:p>
        </w:tc>
        <w:tc>
          <w:tcPr>
            <w:tcW w:type="dxa" w:w="4320"/>
          </w:tcPr>
          <w:p>
            <w:r>
              <w:t>Vì vậy tối nay ta phải đi xử lý gã này</w:t>
            </w:r>
          </w:p>
        </w:tc>
      </w:tr>
      <w:tr>
        <w:tc>
          <w:tcPr>
            <w:tcW w:type="dxa" w:w="4320"/>
          </w:tcPr>
          <w:p>
            <w:r>
              <w:t>01:00:33 - 01:00:34</w:t>
            </w:r>
          </w:p>
        </w:tc>
        <w:tc>
          <w:tcPr>
            <w:tcW w:type="dxa" w:w="4320"/>
          </w:tcPr>
          <w:p>
            <w:r>
              <w:t>nếu không hậu họa vô cùng</w:t>
            </w:r>
          </w:p>
        </w:tc>
      </w:tr>
      <w:tr>
        <w:tc>
          <w:tcPr>
            <w:tcW w:type="dxa" w:w="4320"/>
          </w:tcPr>
          <w:p>
            <w:r>
              <w:t>01:00:34 - 01:00:38</w:t>
            </w:r>
          </w:p>
        </w:tc>
        <w:tc>
          <w:tcPr>
            <w:tcW w:type="dxa" w:w="4320"/>
          </w:tcPr>
          <w:p>
            <w:r>
              <w:t>Lần này ta không thể đi cùng ngươi được rồi</w:t>
            </w:r>
          </w:p>
        </w:tc>
      </w:tr>
      <w:tr>
        <w:tc>
          <w:tcPr>
            <w:tcW w:type="dxa" w:w="4320"/>
          </w:tcPr>
          <w:p>
            <w:r>
              <w:t>01:00:38 - 01:00:40</w:t>
            </w:r>
          </w:p>
        </w:tc>
        <w:tc>
          <w:tcPr>
            <w:tcW w:type="dxa" w:w="4320"/>
          </w:tcPr>
          <w:p>
            <w:r>
              <w:t>Bên này còn có bệnh nhân phải chăm sóc</w:t>
            </w:r>
          </w:p>
        </w:tc>
      </w:tr>
      <w:tr>
        <w:tc>
          <w:tcPr>
            <w:tcW w:type="dxa" w:w="4320"/>
          </w:tcPr>
          <w:p>
            <w:r>
              <w:t>01:00:40 - 01:00:42</w:t>
            </w:r>
          </w:p>
        </w:tc>
        <w:tc>
          <w:tcPr>
            <w:tcW w:type="dxa" w:w="4320"/>
          </w:tcPr>
          <w:p>
            <w:r>
              <w:t>Tuy nói giờ hắn đã hồi phục kha khá</w:t>
            </w:r>
          </w:p>
        </w:tc>
      </w:tr>
      <w:tr>
        <w:tc>
          <w:tcPr>
            <w:tcW w:type="dxa" w:w="4320"/>
          </w:tcPr>
          <w:p>
            <w:r>
              <w:t>01:00:42 - 01:00:44</w:t>
            </w:r>
          </w:p>
        </w:tc>
        <w:tc>
          <w:tcPr>
            <w:tcW w:type="dxa" w:w="4320"/>
          </w:tcPr>
          <w:p>
            <w:r>
              <w:t>nhưng vẫn cần điều dưỡng thêm</w:t>
            </w:r>
          </w:p>
        </w:tc>
      </w:tr>
      <w:tr>
        <w:tc>
          <w:tcPr>
            <w:tcW w:type="dxa" w:w="4320"/>
          </w:tcPr>
          <w:p>
            <w:r>
              <w:t>01:00:44 - 01:00:45</w:t>
            </w:r>
          </w:p>
        </w:tc>
        <w:tc>
          <w:tcPr>
            <w:tcW w:type="dxa" w:w="4320"/>
          </w:tcPr>
          <w:p>
            <w:r>
              <w:t>Yên tâm đi</w:t>
            </w:r>
          </w:p>
        </w:tc>
      </w:tr>
      <w:tr>
        <w:tc>
          <w:tcPr>
            <w:tcW w:type="dxa" w:w="4320"/>
          </w:tcPr>
          <w:p>
            <w:r>
              <w:t>01:00:45 - 01:00:47</w:t>
            </w:r>
          </w:p>
        </w:tc>
        <w:tc>
          <w:tcPr>
            <w:tcW w:type="dxa" w:w="4320"/>
          </w:tcPr>
          <w:p>
            <w:r>
              <w:t>Lần này không giống lần trước đâu</w:t>
            </w:r>
          </w:p>
        </w:tc>
      </w:tr>
      <w:tr>
        <w:tc>
          <w:tcPr>
            <w:tcW w:type="dxa" w:w="4320"/>
          </w:tcPr>
          <w:p>
            <w:r>
              <w:t>01:00:47 - 01:00:47</w:t>
            </w:r>
          </w:p>
        </w:tc>
        <w:tc>
          <w:tcPr>
            <w:tcW w:type="dxa" w:w="4320"/>
          </w:tcPr>
          <w:p>
            <w:r>
              <w:t>ta chưa từng thất bại</w:t>
            </w:r>
          </w:p>
        </w:tc>
      </w:tr>
      <w:tr>
        <w:tc>
          <w:tcPr>
            <w:tcW w:type="dxa" w:w="4320"/>
          </w:tcPr>
          <w:p>
            <w:r>
              <w:t>01:00:47 - 01:00:50</w:t>
            </w:r>
          </w:p>
        </w:tc>
        <w:tc>
          <w:tcPr>
            <w:tcW w:type="dxa" w:w="4320"/>
          </w:tcPr>
          <w:p>
            <w:r>
              <w:t>Ta biết ngươi rất lợi hại</w:t>
            </w:r>
          </w:p>
        </w:tc>
      </w:tr>
      <w:tr>
        <w:tc>
          <w:tcPr>
            <w:tcW w:type="dxa" w:w="4320"/>
          </w:tcPr>
          <w:p>
            <w:r>
              <w:t>01:00:50 - 01:00:52</w:t>
            </w:r>
          </w:p>
        </w:tc>
        <w:tc>
          <w:tcPr>
            <w:tcW w:type="dxa" w:w="4320"/>
          </w:tcPr>
          <w:p>
            <w:r>
              <w:t>Nhưng ngươi cũng phải cẩn thận</w:t>
            </w:r>
          </w:p>
        </w:tc>
      </w:tr>
      <w:tr>
        <w:tc>
          <w:tcPr>
            <w:tcW w:type="dxa" w:w="4320"/>
          </w:tcPr>
          <w:p>
            <w:r>
              <w:t>01:00:52 - 01:00:53</w:t>
            </w:r>
          </w:p>
        </w:tc>
        <w:tc>
          <w:tcPr>
            <w:tcW w:type="dxa" w:w="4320"/>
          </w:tcPr>
          <w:p>
            <w:r>
              <w:t>đừng vì lơ là mà lật thuyền đấy</w:t>
            </w:r>
          </w:p>
        </w:tc>
      </w:tr>
      <w:tr>
        <w:tc>
          <w:tcPr>
            <w:tcW w:type="dxa" w:w="4320"/>
          </w:tcPr>
          <w:p>
            <w:r>
              <w:t>01:00:53 - 01:00:56</w:t>
            </w:r>
          </w:p>
        </w:tc>
        <w:tc>
          <w:tcPr>
            <w:tcW w:type="dxa" w:w="4320"/>
          </w:tcPr>
          <w:p>
            <w:r>
              <w:t>Ta không muốn đến lúc đó phải đi cấp giấy chứng tử cho ngươi đâu</w:t>
            </w:r>
          </w:p>
        </w:tc>
      </w:tr>
      <w:tr>
        <w:tc>
          <w:tcPr>
            <w:tcW w:type="dxa" w:w="4320"/>
          </w:tcPr>
          <w:p>
            <w:r>
              <w:t>01:00:56 - 01:00:58</w:t>
            </w:r>
          </w:p>
        </w:tc>
        <w:tc>
          <w:tcPr>
            <w:tcW w:type="dxa" w:w="4320"/>
          </w:tcPr>
          <w:p>
            <w:r>
              <w:t>Ngươi còn nợ tiền ta chưa trả đấy</w:t>
            </w:r>
          </w:p>
        </w:tc>
      </w:tr>
      <w:tr>
        <w:tc>
          <w:tcPr>
            <w:tcW w:type="dxa" w:w="4320"/>
          </w:tcPr>
          <w:p>
            <w:r>
              <w:t>01:00:58 - 01:01:01</w:t>
            </w:r>
          </w:p>
        </w:tc>
        <w:tc>
          <w:tcPr>
            <w:tcW w:type="dxa" w:w="4320"/>
          </w:tcPr>
          <w:p>
            <w:r>
              <w:t>Anh cả</w:t>
            </w:r>
          </w:p>
        </w:tc>
      </w:tr>
      <w:tr>
        <w:tc>
          <w:tcPr>
            <w:tcW w:type="dxa" w:w="4320"/>
          </w:tcPr>
          <w:p>
            <w:r>
              <w:t>01:01:01 - 01:01:02</w:t>
            </w:r>
          </w:p>
        </w:tc>
        <w:tc>
          <w:tcPr>
            <w:tcW w:type="dxa" w:w="4320"/>
          </w:tcPr>
          <w:p>
            <w:r>
              <w:t>Em sai rồi</w:t>
            </w:r>
          </w:p>
        </w:tc>
      </w:tr>
      <w:tr>
        <w:tc>
          <w:tcPr>
            <w:tcW w:type="dxa" w:w="4320"/>
          </w:tcPr>
          <w:p>
            <w:r>
              <w:t>01:01:02 - 01:01:04</w:t>
            </w:r>
          </w:p>
        </w:tc>
        <w:tc>
          <w:tcPr>
            <w:tcW w:type="dxa" w:w="4320"/>
          </w:tcPr>
          <w:p>
            <w:r>
              <w:t>Lần sau em không dám nữa đâu</w:t>
            </w:r>
          </w:p>
        </w:tc>
      </w:tr>
      <w:tr>
        <w:tc>
          <w:tcPr>
            <w:tcW w:type="dxa" w:w="4320"/>
          </w:tcPr>
          <w:p>
            <w:r>
              <w:t>01:01:04 - 01:01:06</w:t>
            </w:r>
          </w:p>
        </w:tc>
        <w:tc>
          <w:tcPr>
            <w:tcW w:type="dxa" w:w="4320"/>
          </w:tcPr>
          <w:p>
            <w:r>
              <w:t>Em sẽ đưa hết số tiền em dành dụm bao năm nay cho các anh</w:t>
            </w:r>
          </w:p>
        </w:tc>
      </w:tr>
      <w:tr>
        <w:tc>
          <w:tcPr>
            <w:tcW w:type="dxa" w:w="4320"/>
          </w:tcPr>
          <w:p>
            <w:r>
              <w:t>01:01:06 - 01:01:08</w:t>
            </w:r>
          </w:p>
        </w:tc>
        <w:tc>
          <w:tcPr>
            <w:tcW w:type="dxa" w:w="4320"/>
          </w:tcPr>
          <w:p>
            <w:r>
              <w:t>Các anh cầm đi mời quan phủ</w:t>
            </w:r>
          </w:p>
        </w:tc>
      </w:tr>
      <w:tr>
        <w:tc>
          <w:tcPr>
            <w:tcW w:type="dxa" w:w="4320"/>
          </w:tcPr>
          <w:p>
            <w:r>
              <w:t>01:01:08 - 01:01:09</w:t>
            </w:r>
          </w:p>
        </w:tc>
        <w:tc>
          <w:tcPr>
            <w:tcW w:type="dxa" w:w="4320"/>
          </w:tcPr>
          <w:p>
            <w:r>
              <w:t>đến xử lý cái thứ đó đi</w:t>
            </w:r>
          </w:p>
        </w:tc>
      </w:tr>
      <w:tr>
        <w:tc>
          <w:tcPr>
            <w:tcW w:type="dxa" w:w="4320"/>
          </w:tcPr>
          <w:p>
            <w:r>
              <w:t>01:01:09 - 01:01:11</w:t>
            </w:r>
          </w:p>
        </w:tc>
        <w:tc>
          <w:tcPr>
            <w:tcW w:type="dxa" w:w="4320"/>
          </w:tcPr>
          <w:p>
            <w:r>
              <w:t>Ây</w:t>
            </w:r>
          </w:p>
        </w:tc>
      </w:tr>
      <w:tr>
        <w:tc>
          <w:tcPr>
            <w:tcW w:type="dxa" w:w="4320"/>
          </w:tcPr>
          <w:p>
            <w:r>
              <w:t>01:01:11 - 01:01:14</w:t>
            </w:r>
          </w:p>
        </w:tc>
        <w:tc>
          <w:tcPr>
            <w:tcW w:type="dxa" w:w="4320"/>
          </w:tcPr>
          <w:p>
            <w:r>
              <w:t>Thật ra chuyện này cũng không thể hoàn toàn trách ngươi</w:t>
            </w:r>
          </w:p>
        </w:tc>
      </w:tr>
      <w:tr>
        <w:tc>
          <w:tcPr>
            <w:tcW w:type="dxa" w:w="4320"/>
          </w:tcPr>
          <w:p>
            <w:r>
              <w:t>01:01:14 - 01:01:16</w:t>
            </w:r>
          </w:p>
        </w:tc>
        <w:tc>
          <w:tcPr>
            <w:tcW w:type="dxa" w:w="4320"/>
          </w:tcPr>
          <w:p>
            <w:r>
              <w:t>Ngươi còn trẻ</w:t>
            </w:r>
          </w:p>
        </w:tc>
      </w:tr>
      <w:tr>
        <w:tc>
          <w:tcPr>
            <w:tcW w:type="dxa" w:w="4320"/>
          </w:tcPr>
          <w:p>
            <w:r>
              <w:t>01:01:16 - 01:01:18</w:t>
            </w:r>
          </w:p>
        </w:tc>
        <w:tc>
          <w:tcPr>
            <w:tcW w:type="dxa" w:w="4320"/>
          </w:tcPr>
          <w:p>
            <w:r>
              <w:t>hứng thú với những thứ đó cũng là bình thường</w:t>
            </w:r>
          </w:p>
        </w:tc>
      </w:tr>
      <w:tr>
        <w:tc>
          <w:tcPr>
            <w:tcW w:type="dxa" w:w="4320"/>
          </w:tcPr>
          <w:p>
            <w:r>
              <w:t>01:01:18 - 01:01:21</w:t>
            </w:r>
          </w:p>
        </w:tc>
        <w:tc>
          <w:tcPr>
            <w:tcW w:type="dxa" w:w="4320"/>
          </w:tcPr>
          <w:p>
            <w:r>
              <w:t>Lúc đó ta cũng không nói rõ với ngươi</w:t>
            </w:r>
          </w:p>
        </w:tc>
      </w:tr>
      <w:tr>
        <w:tc>
          <w:tcPr>
            <w:tcW w:type="dxa" w:w="4320"/>
          </w:tcPr>
          <w:p>
            <w:r>
              <w:t>01:01:21 - 01:01:23</w:t>
            </w:r>
          </w:p>
        </w:tc>
        <w:tc>
          <w:tcPr>
            <w:tcW w:type="dxa" w:w="4320"/>
          </w:tcPr>
          <w:p>
            <w:r>
              <w:t>ngươi không biết thứ đó lợi hại thế nào</w:t>
            </w:r>
          </w:p>
        </w:tc>
      </w:tr>
      <w:tr>
        <w:tc>
          <w:tcPr>
            <w:tcW w:type="dxa" w:w="4320"/>
          </w:tcPr>
          <w:p>
            <w:r>
              <w:t>01:01:23 - 01:01:26</w:t>
            </w:r>
          </w:p>
        </w:tc>
        <w:tc>
          <w:tcPr>
            <w:tcW w:type="dxa" w:w="4320"/>
          </w:tcPr>
          <w:p>
            <w:r>
              <w:t>Với lại lúc đó ta cũng không nghĩ đến vấn đề của một thanh niên trẻ như ngươi</w:t>
            </w:r>
          </w:p>
        </w:tc>
      </w:tr>
      <w:tr>
        <w:tc>
          <w:tcPr>
            <w:tcW w:type="dxa" w:w="4320"/>
          </w:tcPr>
          <w:p>
            <w:r>
              <w:t>01:01:26 - 01:01:29</w:t>
            </w:r>
          </w:p>
        </w:tc>
        <w:tc>
          <w:tcPr>
            <w:tcW w:type="dxa" w:w="4320"/>
          </w:tcPr>
          <w:p>
            <w:r>
              <w:t>Nếu lúc đó ta nói rõ với ngươi</w:t>
            </w:r>
          </w:p>
        </w:tc>
      </w:tr>
      <w:tr>
        <w:tc>
          <w:tcPr>
            <w:tcW w:type="dxa" w:w="4320"/>
          </w:tcPr>
          <w:p>
            <w:r>
              <w:t>01:01:29 - 01:01:31</w:t>
            </w:r>
          </w:p>
        </w:tc>
        <w:tc>
          <w:tcPr>
            <w:tcW w:type="dxa" w:w="4320"/>
          </w:tcPr>
          <w:p>
            <w:r>
              <w:t>thì đã không xảy ra chuyện này rồi</w:t>
            </w:r>
          </w:p>
        </w:tc>
      </w:tr>
      <w:tr>
        <w:tc>
          <w:tcPr>
            <w:tcW w:type="dxa" w:w="4320"/>
          </w:tcPr>
          <w:p>
            <w:r>
              <w:t>01:01:31 - 01:01:32</w:t>
            </w:r>
          </w:p>
        </w:tc>
        <w:tc>
          <w:tcPr>
            <w:tcW w:type="dxa" w:w="4320"/>
          </w:tcPr>
          <w:p>
            <w:r>
              <w:t>Nghe hắn nói vậy</w:t>
            </w:r>
          </w:p>
        </w:tc>
      </w:tr>
      <w:tr>
        <w:tc>
          <w:tcPr>
            <w:tcW w:type="dxa" w:w="4320"/>
          </w:tcPr>
          <w:p>
            <w:r>
              <w:t>01:01:32 - 01:01:34</w:t>
            </w:r>
          </w:p>
        </w:tc>
        <w:tc>
          <w:tcPr>
            <w:tcW w:type="dxa" w:w="4320"/>
          </w:tcPr>
          <w:p>
            <w:r>
              <w:t>cũng không còn tâm trạng trách hắn nữa</w:t>
            </w:r>
          </w:p>
        </w:tc>
      </w:tr>
      <w:tr>
        <w:tc>
          <w:tcPr>
            <w:tcW w:type="dxa" w:w="4320"/>
          </w:tcPr>
          <w:p>
            <w:r>
              <w:t>01:01:34 - 01:01:37</w:t>
            </w:r>
          </w:p>
        </w:tc>
        <w:tc>
          <w:tcPr>
            <w:tcW w:type="dxa" w:w="4320"/>
          </w:tcPr>
          <w:p>
            <w:r>
              <w:t>Bản thân cũng không ngờ thật sự có người dám thử</w:t>
            </w:r>
          </w:p>
        </w:tc>
      </w:tr>
      <w:tr>
        <w:tc>
          <w:tcPr>
            <w:tcW w:type="dxa" w:w="4320"/>
          </w:tcPr>
          <w:p>
            <w:r>
              <w:t>01:01:37 - 01:01:40</w:t>
            </w:r>
          </w:p>
        </w:tc>
        <w:tc>
          <w:tcPr>
            <w:tcW w:type="dxa" w:w="4320"/>
          </w:tcPr>
          <w:p>
            <w:r>
              <w:t>càng không ngờ khu rừng chuối gần công trường</w:t>
            </w:r>
          </w:p>
        </w:tc>
      </w:tr>
      <w:tr>
        <w:tc>
          <w:tcPr>
            <w:tcW w:type="dxa" w:w="4320"/>
          </w:tcPr>
          <w:p>
            <w:r>
              <w:t>01:01:40 - 01:01:42</w:t>
            </w:r>
          </w:p>
        </w:tc>
        <w:tc>
          <w:tcPr>
            <w:tcW w:type="dxa" w:w="4320"/>
          </w:tcPr>
          <w:p>
            <w:r>
              <w:t>lại thật sự có cây chuối thành tinh</w:t>
            </w:r>
          </w:p>
        </w:tc>
      </w:tr>
      <w:tr>
        <w:tc>
          <w:tcPr>
            <w:tcW w:type="dxa" w:w="4320"/>
          </w:tcPr>
          <w:p>
            <w:r>
              <w:t>01:01:42 - 01:01:44</w:t>
            </w:r>
          </w:p>
        </w:tc>
        <w:tc>
          <w:tcPr>
            <w:tcW w:type="dxa" w:w="4320"/>
          </w:tcPr>
          <w:p>
            <w:r>
              <w:t>Cho dù hắn không chủ động đi tìm</w:t>
            </w:r>
          </w:p>
        </w:tc>
      </w:tr>
      <w:tr>
        <w:tc>
          <w:tcPr>
            <w:tcW w:type="dxa" w:w="4320"/>
          </w:tcPr>
          <w:p>
            <w:r>
              <w:t>01:01:44 - 01:01:46</w:t>
            </w:r>
          </w:p>
        </w:tc>
        <w:tc>
          <w:tcPr>
            <w:tcW w:type="dxa" w:w="4320"/>
          </w:tcPr>
          <w:p>
            <w:r>
              <w:t>e là con yêu tinh cây chuối đó cũng chẳng cần mấy năm nữa</w:t>
            </w:r>
          </w:p>
        </w:tc>
      </w:tr>
      <w:tr>
        <w:tc>
          <w:tcPr>
            <w:tcW w:type="dxa" w:w="4320"/>
          </w:tcPr>
          <w:p>
            <w:r>
              <w:t>01:01:46 - 01:01:47</w:t>
            </w:r>
          </w:p>
        </w:tc>
        <w:tc>
          <w:tcPr>
            <w:tcW w:type="dxa" w:w="4320"/>
          </w:tcPr>
          <w:p>
            <w:r>
              <w:t>cũng sẽ ra ngoài hại người</w:t>
            </w:r>
          </w:p>
        </w:tc>
      </w:tr>
      <w:tr>
        <w:tc>
          <w:tcPr>
            <w:tcW w:type="dxa" w:w="4320"/>
          </w:tcPr>
          <w:p>
            <w:r>
              <w:t>01:01:47 - 01:01:50</w:t>
            </w:r>
          </w:p>
        </w:tc>
        <w:tc>
          <w:tcPr>
            <w:tcW w:type="dxa" w:w="4320"/>
          </w:tcPr>
          <w:p>
            <w:r>
              <w:t>Hắn chỉ là khiến yêu tinh cây chuối lộ diện sớm hơn mà thôi</w:t>
            </w:r>
          </w:p>
        </w:tc>
      </w:tr>
      <w:tr>
        <w:tc>
          <w:tcPr>
            <w:tcW w:type="dxa" w:w="4320"/>
          </w:tcPr>
          <w:p>
            <w:r>
              <w:t>01:01:50 - 01:01:58</w:t>
            </w:r>
          </w:p>
        </w:tc>
        <w:tc>
          <w:tcPr>
            <w:tcW w:type="dxa" w:w="4320"/>
          </w:tcPr>
          <w:p>
            <w:r>
              <w:t>Chú ơi, lát nữa dẫn ta đến công trường của các anh nhé</w:t>
            </w:r>
          </w:p>
        </w:tc>
      </w:tr>
      <w:tr>
        <w:tc>
          <w:tcPr>
            <w:tcW w:type="dxa" w:w="4320"/>
          </w:tcPr>
          <w:p>
            <w:r>
              <w:t>01:01:58 - 01:02:00</w:t>
            </w:r>
          </w:p>
        </w:tc>
        <w:tc>
          <w:tcPr>
            <w:tcW w:type="dxa" w:w="4320"/>
          </w:tcPr>
          <w:p>
            <w:r>
              <w:t>Ta đi giúp các anh xử lý con yêu tinh cây chuối đó</w:t>
            </w:r>
          </w:p>
        </w:tc>
      </w:tr>
      <w:tr>
        <w:tc>
          <w:tcPr>
            <w:tcW w:type="dxa" w:w="4320"/>
          </w:tcPr>
          <w:p>
            <w:r>
              <w:t>01:02:00 - 01:02:02</w:t>
            </w:r>
          </w:p>
        </w:tc>
        <w:tc>
          <w:tcPr>
            <w:tcW w:type="dxa" w:w="4320"/>
          </w:tcPr>
          <w:p>
            <w:r>
              <w:t>Còn người kia thì cứ ở đây tạm nghỉ ngơi vài ngày đi</w:t>
            </w:r>
          </w:p>
        </w:tc>
      </w:tr>
      <w:tr>
        <w:tc>
          <w:tcPr>
            <w:tcW w:type="dxa" w:w="4320"/>
          </w:tcPr>
          <w:p>
            <w:r>
              <w:t>01:02:02 - 01:02:04</w:t>
            </w:r>
          </w:p>
        </w:tc>
        <w:tc>
          <w:tcPr>
            <w:tcW w:type="dxa" w:w="4320"/>
          </w:tcPr>
          <w:p>
            <w:r>
              <w:t>Vị tiểu huynh đệ này</w:t>
            </w:r>
          </w:p>
        </w:tc>
      </w:tr>
      <w:tr>
        <w:tc>
          <w:tcPr>
            <w:tcW w:type="dxa" w:w="4320"/>
          </w:tcPr>
          <w:p>
            <w:r>
              <w:t>01:02:04 - 01:02:07</w:t>
            </w:r>
          </w:p>
        </w:tc>
        <w:tc>
          <w:tcPr>
            <w:tcW w:type="dxa" w:w="4320"/>
          </w:tcPr>
          <w:p>
            <w:r>
              <w:t>Bọn ta thật lòng đa tạ ngươi đã cứu Nhất Minh, đồng nghiệp của bọn ta</w:t>
            </w:r>
          </w:p>
        </w:tc>
      </w:tr>
      <w:tr>
        <w:tc>
          <w:tcPr>
            <w:tcW w:type="dxa" w:w="4320"/>
          </w:tcPr>
          <w:p>
            <w:r>
              <w:t>01:02:07 - 01:02:10</w:t>
            </w:r>
          </w:p>
        </w:tc>
        <w:tc>
          <w:tcPr>
            <w:tcW w:type="dxa" w:w="4320"/>
          </w:tcPr>
          <w:p>
            <w:r>
              <w:t>Ta nhìn ra ngươi có chút bản lĩnh trong người</w:t>
            </w:r>
          </w:p>
        </w:tc>
      </w:tr>
      <w:tr>
        <w:tc>
          <w:tcPr>
            <w:tcW w:type="dxa" w:w="4320"/>
          </w:tcPr>
          <w:p>
            <w:r>
              <w:t>01:02:10 - 01:02:13</w:t>
            </w:r>
          </w:p>
        </w:tc>
        <w:tc>
          <w:tcPr>
            <w:tcW w:type="dxa" w:w="4320"/>
          </w:tcPr>
          <w:p>
            <w:r>
              <w:t>Nhưng con yêu tinh cây chuối đó không phải tà vật tầm thường đâu</w:t>
            </w:r>
          </w:p>
        </w:tc>
      </w:tr>
      <w:tr>
        <w:tc>
          <w:tcPr>
            <w:tcW w:type="dxa" w:w="4320"/>
          </w:tcPr>
          <w:p>
            <w:r>
              <w:t>01:02:13 - 01:02:15</w:t>
            </w:r>
          </w:p>
        </w:tc>
        <w:tc>
          <w:tcPr>
            <w:tcW w:type="dxa" w:w="4320"/>
          </w:tcPr>
          <w:p>
            <w:r>
              <w:t>Bọn ta đã định đi cầu quan phủ giúp đỡ</w:t>
            </w:r>
          </w:p>
        </w:tc>
      </w:tr>
      <w:tr>
        <w:tc>
          <w:tcPr>
            <w:tcW w:type="dxa" w:w="4320"/>
          </w:tcPr>
          <w:p>
            <w:r>
              <w:t>01:02:15 - 01:02:17</w:t>
            </w:r>
          </w:p>
        </w:tc>
        <w:tc>
          <w:tcPr>
            <w:tcW w:type="dxa" w:w="4320"/>
          </w:tcPr>
          <w:p>
            <w:r>
              <w:t>tìm Trừ Dị Nhân đến xử lý nó</w:t>
            </w:r>
          </w:p>
        </w:tc>
      </w:tr>
      <w:tr>
        <w:tc>
          <w:tcPr>
            <w:tcW w:type="dxa" w:w="4320"/>
          </w:tcPr>
          <w:p>
            <w:r>
              <w:t>01:02:17 - 01:02:20</w:t>
            </w:r>
          </w:p>
        </w:tc>
        <w:tc>
          <w:tcPr>
            <w:tcW w:type="dxa" w:w="4320"/>
          </w:tcPr>
          <w:p>
            <w:r>
              <w:t>Ngươi không cần phải mạo hiểm lớn như vậy đâu</w:t>
            </w:r>
          </w:p>
        </w:tc>
      </w:tr>
      <w:tr>
        <w:tc>
          <w:tcPr>
            <w:tcW w:type="dxa" w:w="4320"/>
          </w:tcPr>
          <w:p>
            <w:r>
              <w:t>01:02:20 - 01:02:22</w:t>
            </w:r>
          </w:p>
        </w:tc>
        <w:tc>
          <w:tcPr>
            <w:tcW w:type="dxa" w:w="4320"/>
          </w:tcPr>
          <w:p>
            <w:r>
              <w:t>Chú cứ yên tâm đi</w:t>
            </w:r>
          </w:p>
        </w:tc>
      </w:tr>
      <w:tr>
        <w:tc>
          <w:tcPr>
            <w:tcW w:type="dxa" w:w="4320"/>
          </w:tcPr>
          <w:p>
            <w:r>
              <w:t>01:02:22 - 01:02:24</w:t>
            </w:r>
          </w:p>
        </w:tc>
        <w:tc>
          <w:tcPr>
            <w:tcW w:type="dxa" w:w="4320"/>
          </w:tcPr>
          <w:p>
            <w:r>
              <w:t>Trương Thần hắn rất lợi hại</w:t>
            </w:r>
          </w:p>
        </w:tc>
      </w:tr>
      <w:tr>
        <w:tc>
          <w:tcPr>
            <w:tcW w:type="dxa" w:w="4320"/>
          </w:tcPr>
          <w:p>
            <w:r>
              <w:t>01:02:24 - 01:02:27</w:t>
            </w:r>
          </w:p>
        </w:tc>
        <w:tc>
          <w:tcPr>
            <w:tcW w:type="dxa" w:w="4320"/>
          </w:tcPr>
          <w:p>
            <w:r>
              <w:t>Sự kiện siêu tự nhiên lần này với hắn chắc chắn không thành vấn đề</w:t>
            </w:r>
          </w:p>
        </w:tc>
      </w:tr>
      <w:tr>
        <w:tc>
          <w:tcPr>
            <w:tcW w:type="dxa" w:w="4320"/>
          </w:tcPr>
          <w:p>
            <w:r>
              <w:t>01:02:27 - 01:02:29</w:t>
            </w:r>
          </w:p>
        </w:tc>
        <w:tc>
          <w:tcPr>
            <w:tcW w:type="dxa" w:w="4320"/>
          </w:tcPr>
          <w:p>
            <w:r>
              <w:t>Chú cứ yên tâm đi</w:t>
            </w:r>
          </w:p>
        </w:tc>
      </w:tr>
      <w:tr>
        <w:tc>
          <w:tcPr>
            <w:tcW w:type="dxa" w:w="4320"/>
          </w:tcPr>
          <w:p>
            <w:r>
              <w:t>01:02:29 - 01:02:32</w:t>
            </w:r>
          </w:p>
        </w:tc>
        <w:tc>
          <w:tcPr>
            <w:tcW w:type="dxa" w:w="4320"/>
          </w:tcPr>
          <w:p>
            <w:r>
              <w:t>Đúng vậy chú ơi, ta chính là Trừ Dị Nhân</w:t>
            </w:r>
          </w:p>
        </w:tc>
      </w:tr>
      <w:tr>
        <w:tc>
          <w:tcPr>
            <w:tcW w:type="dxa" w:w="4320"/>
          </w:tcPr>
          <w:p>
            <w:r>
              <w:t>01:02:32 - 01:02:34</w:t>
            </w:r>
          </w:p>
        </w:tc>
        <w:tc>
          <w:tcPr>
            <w:tcW w:type="dxa" w:w="4320"/>
          </w:tcPr>
          <w:p>
            <w:r>
              <w:t>Gặp phải chuyện này ta không thể không quản được</w:t>
            </w:r>
          </w:p>
        </w:tc>
      </w:tr>
      <w:tr>
        <w:tc>
          <w:tcPr>
            <w:tcW w:type="dxa" w:w="4320"/>
          </w:tcPr>
          <w:p>
            <w:r>
              <w:t>01:02:34 - 01:02:39</w:t>
            </w:r>
          </w:p>
        </w:tc>
        <w:tc>
          <w:tcPr>
            <w:tcW w:type="dxa" w:w="4320"/>
          </w:tcPr>
          <w:p>
            <w:r>
              <w:t>Vậy à, ta biết tiểu huynh đệ ngươi có bản lĩnh</w:t>
            </w:r>
          </w:p>
        </w:tc>
      </w:tr>
      <w:tr>
        <w:tc>
          <w:tcPr>
            <w:tcW w:type="dxa" w:w="4320"/>
          </w:tcPr>
          <w:p>
            <w:r>
              <w:t>01:02:39 - 01:02:41</w:t>
            </w:r>
          </w:p>
        </w:tc>
        <w:tc>
          <w:tcPr>
            <w:tcW w:type="dxa" w:w="4320"/>
          </w:tcPr>
          <w:p>
            <w:r>
              <w:t>nhưng không ngờ ngươi lại là Trừ Dị Nhân</w:t>
            </w:r>
          </w:p>
        </w:tc>
      </w:tr>
      <w:tr>
        <w:tc>
          <w:tcPr>
            <w:tcW w:type="dxa" w:w="4320"/>
          </w:tcPr>
          <w:p>
            <w:r>
              <w:t>01:02:41 - 01:02:44</w:t>
            </w:r>
          </w:p>
        </w:tc>
        <w:tc>
          <w:tcPr>
            <w:tcW w:type="dxa" w:w="4320"/>
          </w:tcPr>
          <w:p>
            <w:r>
              <w:t>Nếu vậy thì không sao rồi</w:t>
            </w:r>
          </w:p>
        </w:tc>
      </w:tr>
      <w:tr>
        <w:tc>
          <w:tcPr>
            <w:tcW w:type="dxa" w:w="4320"/>
          </w:tcPr>
          <w:p>
            <w:r>
              <w:t>01:02:44 - 01:02:46</w:t>
            </w:r>
          </w:p>
        </w:tc>
        <w:tc>
          <w:tcPr>
            <w:tcW w:type="dxa" w:w="4320"/>
          </w:tcPr>
          <w:p>
            <w:r>
              <w:t>Với lại bác sĩ Lâm cũng đã nói vậy rồi</w:t>
            </w:r>
          </w:p>
        </w:tc>
      </w:tr>
      <w:tr>
        <w:tc>
          <w:tcPr>
            <w:tcW w:type="dxa" w:w="4320"/>
          </w:tcPr>
          <w:p>
            <w:r>
              <w:t>01:02:46 - 01:02:48</w:t>
            </w:r>
          </w:p>
        </w:tc>
        <w:tc>
          <w:tcPr>
            <w:tcW w:type="dxa" w:w="4320"/>
          </w:tcPr>
          <w:p>
            <w:r>
              <w:t>thì chắc chắn ngươi là thật rồi</w:t>
            </w:r>
          </w:p>
        </w:tc>
      </w:tr>
      <w:tr>
        <w:tc>
          <w:tcPr>
            <w:tcW w:type="dxa" w:w="4320"/>
          </w:tcPr>
          <w:p>
            <w:r>
              <w:t>01:02:48 - 01:02:52</w:t>
            </w:r>
          </w:p>
        </w:tc>
        <w:tc>
          <w:tcPr>
            <w:tcW w:type="dxa" w:w="4320"/>
          </w:tcPr>
          <w:p>
            <w:r>
              <w:t>Chỉ là không biết tiểu huynh đệ ngươi là Trừ Dị Nhân cấp bậc nào</w:t>
            </w:r>
          </w:p>
        </w:tc>
      </w:tr>
      <w:tr>
        <w:tc>
          <w:tcPr>
            <w:tcW w:type="dxa" w:w="4320"/>
          </w:tcPr>
          <w:p>
            <w:r>
              <w:t>01:02:52 - 01:02:53</w:t>
            </w:r>
          </w:p>
        </w:tc>
        <w:tc>
          <w:tcPr>
            <w:tcW w:type="dxa" w:w="4320"/>
          </w:tcPr>
          <w:p>
            <w:r>
              <w:t>Nếu cấp bậc của ngươi quá cao</w:t>
            </w:r>
          </w:p>
        </w:tc>
      </w:tr>
      <w:tr>
        <w:tc>
          <w:tcPr>
            <w:tcW w:type="dxa" w:w="4320"/>
          </w:tcPr>
          <w:p>
            <w:r>
              <w:t>01:02:53 - 01:02:56</w:t>
            </w:r>
          </w:p>
        </w:tc>
        <w:tc>
          <w:tcPr>
            <w:tcW w:type="dxa" w:w="4320"/>
          </w:tcPr>
          <w:p>
            <w:r>
              <w:t>thì bọn ta e là không đủ tiền mời ngươi đâu</w:t>
            </w:r>
          </w:p>
        </w:tc>
      </w:tr>
      <w:tr>
        <w:tc>
          <w:tcPr>
            <w:tcW w:type="dxa" w:w="4320"/>
          </w:tcPr>
          <w:p>
            <w:r>
              <w:t>01:02:56 - 01:02:58</w:t>
            </w:r>
          </w:p>
        </w:tc>
        <w:tc>
          <w:tcPr>
            <w:tcW w:type="dxa" w:w="4320"/>
          </w:tcPr>
          <w:p>
            <w:r>
              <w:t>Chú cứ yên tâm đi</w:t>
            </w:r>
          </w:p>
        </w:tc>
      </w:tr>
      <w:tr>
        <w:tc>
          <w:tcPr>
            <w:tcW w:type="dxa" w:w="4320"/>
          </w:tcPr>
          <w:p>
            <w:r>
              <w:t>01:02:58 - 01:03:00</w:t>
            </w:r>
          </w:p>
        </w:tc>
        <w:tc>
          <w:tcPr>
            <w:tcW w:type="dxa" w:w="4320"/>
          </w:tcPr>
          <w:p>
            <w:r>
              <w:t>Ta chắc chắn sẽ không làm khó các anh đâu</w:t>
            </w:r>
          </w:p>
        </w:tc>
      </w:tr>
      <w:tr>
        <w:tc>
          <w:tcPr>
            <w:tcW w:type="dxa" w:w="4320"/>
          </w:tcPr>
          <w:p>
            <w:r>
              <w:t>01:03:00 - 01:03:02</w:t>
            </w:r>
          </w:p>
        </w:tc>
        <w:tc>
          <w:tcPr>
            <w:tcW w:type="dxa" w:w="4320"/>
          </w:tcPr>
          <w:p>
            <w:r>
              <w:t>Đợi ta xử lý xong con yêu tinh cây chuối đó</w:t>
            </w:r>
          </w:p>
        </w:tc>
      </w:tr>
      <w:tr>
        <w:tc>
          <w:tcPr>
            <w:tcW w:type="dxa" w:w="4320"/>
          </w:tcPr>
          <w:p>
            <w:r>
              <w:t>01:03:02 - 01:03:04</w:t>
            </w:r>
          </w:p>
        </w:tc>
        <w:tc>
          <w:tcPr>
            <w:tcW w:type="dxa" w:w="4320"/>
          </w:tcPr>
          <w:p>
            <w:r>
              <w:t>tiền công thì tùy theo tình hình của các anh mà tính sau</w:t>
            </w:r>
          </w:p>
        </w:tc>
      </w:tr>
      <w:tr>
        <w:tc>
          <w:tcPr>
            <w:tcW w:type="dxa" w:w="4320"/>
          </w:tcPr>
          <w:p>
            <w:r>
              <w:t>01:03:04 - 01:03:08</w:t>
            </w:r>
          </w:p>
        </w:tc>
        <w:tc>
          <w:tcPr>
            <w:tcW w:type="dxa" w:w="4320"/>
          </w:tcPr>
          <w:p>
            <w:r>
              <w:t>Tiểu huynh đệ</w:t>
            </w:r>
          </w:p>
        </w:tc>
      </w:tr>
      <w:tr>
        <w:tc>
          <w:tcPr>
            <w:tcW w:type="dxa" w:w="4320"/>
          </w:tcPr>
          <w:p>
            <w:r>
              <w:t>01:03:08 - 01:03:10</w:t>
            </w:r>
          </w:p>
        </w:tc>
        <w:tc>
          <w:tcPr>
            <w:tcW w:type="dxa" w:w="4320"/>
          </w:tcPr>
          <w:p>
            <w:r>
              <w:t>Đây chính là công trường của bọn ta rồi</w:t>
            </w:r>
          </w:p>
        </w:tc>
      </w:tr>
      <w:tr>
        <w:tc>
          <w:tcPr>
            <w:tcW w:type="dxa" w:w="4320"/>
          </w:tcPr>
          <w:p>
            <w:r>
              <w:t>01:03:10 - 01:03:12</w:t>
            </w:r>
          </w:p>
        </w:tc>
        <w:tc>
          <w:tcPr>
            <w:tcW w:type="dxa" w:w="4320"/>
          </w:tcPr>
          <w:p>
            <w:r>
              <w:t>Ngươi cần chuẩn bị gì không</w:t>
            </w:r>
          </w:p>
        </w:tc>
      </w:tr>
      <w:tr>
        <w:tc>
          <w:tcPr>
            <w:tcW w:type="dxa" w:w="4320"/>
          </w:tcPr>
          <w:p>
            <w:r>
              <w:t>01:03:12 - 01:03:14</w:t>
            </w:r>
          </w:p>
        </w:tc>
        <w:tc>
          <w:tcPr>
            <w:tcW w:type="dxa" w:w="4320"/>
          </w:tcPr>
          <w:p>
            <w:r>
              <w:t>Bây giờ chắc vẫn còn chút thời gian</w:t>
            </w:r>
          </w:p>
        </w:tc>
      </w:tr>
      <w:tr>
        <w:tc>
          <w:tcPr>
            <w:tcW w:type="dxa" w:w="4320"/>
          </w:tcPr>
          <w:p>
            <w:r>
              <w:t>01:03:14 - 01:03:17</w:t>
            </w:r>
          </w:p>
        </w:tc>
        <w:tc>
          <w:tcPr>
            <w:tcW w:type="dxa" w:w="4320"/>
          </w:tcPr>
          <w:p>
            <w:r>
              <w:t>Ta có thể giúp ngươi mua vài thứ ngươi cần dùng</w:t>
            </w:r>
          </w:p>
        </w:tc>
      </w:tr>
      <w:tr>
        <w:tc>
          <w:tcPr>
            <w:tcW w:type="dxa" w:w="4320"/>
          </w:tcPr>
          <w:p>
            <w:r>
              <w:t>01:03:17 - 01:03:24</w:t>
            </w:r>
          </w:p>
        </w:tc>
        <w:tc>
          <w:tcPr>
            <w:tcW w:type="dxa" w:w="4320"/>
          </w:tcPr>
          <w:p>
            <w:r>
              <w:t>E là không còn nhiều thời gian để chuẩn bị nữa rồi</w:t>
            </w:r>
          </w:p>
        </w:tc>
      </w:tr>
      <w:tr>
        <w:tc>
          <w:tcPr>
            <w:tcW w:type="dxa" w:w="4320"/>
          </w:tcPr>
          <w:p>
            <w:r>
              <w:t>01:03:24 - 01:03:25</w:t>
            </w:r>
          </w:p>
        </w:tc>
        <w:tc>
          <w:tcPr>
            <w:tcW w:type="dxa" w:w="4320"/>
          </w:tcPr>
          <w:p>
            <w:r>
              <w:t>Cũng không cần chuẩn bị gì</w:t>
            </w:r>
          </w:p>
        </w:tc>
      </w:tr>
      <w:tr>
        <w:tc>
          <w:tcPr>
            <w:tcW w:type="dxa" w:w="4320"/>
          </w:tcPr>
          <w:p>
            <w:r>
              <w:t>01:03:25 - 01:03:27</w:t>
            </w:r>
          </w:p>
        </w:tc>
        <w:tc>
          <w:tcPr>
            <w:tcW w:type="dxa" w:w="4320"/>
          </w:tcPr>
          <w:p>
            <w:r>
              <w:t>Khí tức quỷ dị ở đây đã rất nồng rồi</w:t>
            </w:r>
          </w:p>
        </w:tc>
      </w:tr>
      <w:tr>
        <w:tc>
          <w:tcPr>
            <w:tcW w:type="dxa" w:w="4320"/>
          </w:tcPr>
          <w:p>
            <w:r>
              <w:t>01:03:27 - 01:03:28</w:t>
            </w:r>
          </w:p>
        </w:tc>
        <w:tc>
          <w:tcPr>
            <w:tcW w:type="dxa" w:w="4320"/>
          </w:tcPr>
          <w:p>
            <w:r>
              <w:t>Nếu ta đến muộn thêm chút nữa</w:t>
            </w:r>
          </w:p>
        </w:tc>
      </w:tr>
      <w:tr>
        <w:tc>
          <w:tcPr>
            <w:tcW w:type="dxa" w:w="4320"/>
          </w:tcPr>
          <w:p>
            <w:r>
              <w:t>01:03:28 - 01:03:31</w:t>
            </w:r>
          </w:p>
        </w:tc>
        <w:tc>
          <w:tcPr>
            <w:tcW w:type="dxa" w:w="4320"/>
          </w:tcPr>
          <w:p>
            <w:r>
              <w:t>e là cả công trường của các anh sẽ chết hết ở đây mất</w:t>
            </w:r>
          </w:p>
        </w:tc>
      </w:tr>
      <w:tr>
        <w:tc>
          <w:tcPr>
            <w:tcW w:type="dxa" w:w="4320"/>
          </w:tcPr>
          <w:p>
            <w:r>
              <w:t>01:03:31 - 01:03:33</w:t>
            </w:r>
          </w:p>
        </w:tc>
        <w:tc>
          <w:tcPr>
            <w:tcW w:type="dxa" w:w="4320"/>
          </w:tcPr>
          <w:p>
            <w:r>
              <w:t>Khi Trương Thần bước vào công trường</w:t>
            </w:r>
          </w:p>
        </w:tc>
      </w:tr>
      <w:tr>
        <w:tc>
          <w:tcPr>
            <w:tcW w:type="dxa" w:w="4320"/>
          </w:tcPr>
          <w:p>
            <w:r>
              <w:t>01:03:33 - 01:03:35</w:t>
            </w:r>
          </w:p>
        </w:tc>
        <w:tc>
          <w:tcPr>
            <w:tcW w:type="dxa" w:w="4320"/>
          </w:tcPr>
          <w:p>
            <w:r>
              <w:t>Trương Thần lập tức cảm nhận được</w:t>
            </w:r>
          </w:p>
        </w:tc>
      </w:tr>
      <w:tr>
        <w:tc>
          <w:tcPr>
            <w:tcW w:type="dxa" w:w="4320"/>
          </w:tcPr>
          <w:p>
            <w:r>
              <w:t>01:03:35 - 01:03:37</w:t>
            </w:r>
          </w:p>
        </w:tc>
        <w:tc>
          <w:tcPr>
            <w:tcW w:type="dxa" w:w="4320"/>
          </w:tcPr>
          <w:p>
            <w:r>
              <w:t>một luồng khí tức quỷ dị rất nồng</w:t>
            </w:r>
          </w:p>
        </w:tc>
      </w:tr>
      <w:tr>
        <w:tc>
          <w:tcPr>
            <w:tcW w:type="dxa" w:w="4320"/>
          </w:tcPr>
          <w:p>
            <w:r>
              <w:t>01:03:37 - 01:03:38</w:t>
            </w:r>
          </w:p>
        </w:tc>
        <w:tc>
          <w:tcPr>
            <w:tcW w:type="dxa" w:w="4320"/>
          </w:tcPr>
          <w:p>
            <w:r>
              <w:t>ập thẳng vào mặt</w:t>
            </w:r>
          </w:p>
        </w:tc>
      </w:tr>
      <w:tr>
        <w:tc>
          <w:tcPr>
            <w:tcW w:type="dxa" w:w="4320"/>
          </w:tcPr>
          <w:p>
            <w:r>
              <w:t>01:03:38 - 01:03:39</w:t>
            </w:r>
          </w:p>
        </w:tc>
        <w:tc>
          <w:tcPr>
            <w:tcW w:type="dxa" w:w="4320"/>
          </w:tcPr>
          <w:p>
            <w:r>
              <w:t>Mở Linh Nhãn</w:t>
            </w:r>
          </w:p>
        </w:tc>
      </w:tr>
      <w:tr>
        <w:tc>
          <w:tcPr>
            <w:tcW w:type="dxa" w:w="4320"/>
          </w:tcPr>
          <w:p>
            <w:r>
              <w:t>01:03:39 - 01:03:41</w:t>
            </w:r>
          </w:p>
        </w:tc>
        <w:tc>
          <w:tcPr>
            <w:tcW w:type="dxa" w:w="4320"/>
          </w:tcPr>
          <w:p>
            <w:r>
              <w:t>thậm chí còn có thể nhìn thấy luồng khí quỷ dị đó</w:t>
            </w:r>
          </w:p>
        </w:tc>
      </w:tr>
      <w:tr>
        <w:tc>
          <w:tcPr>
            <w:tcW w:type="dxa" w:w="4320"/>
          </w:tcPr>
          <w:p>
            <w:r>
              <w:t>01:03:41 - 01:03:43</w:t>
            </w:r>
          </w:p>
        </w:tc>
        <w:tc>
          <w:tcPr>
            <w:tcW w:type="dxa" w:w="4320"/>
          </w:tcPr>
          <w:p>
            <w:r>
              <w:t>đã thực thể hóa rồi</w:t>
            </w:r>
          </w:p>
        </w:tc>
      </w:tr>
      <w:tr>
        <w:tc>
          <w:tcPr>
            <w:tcW w:type="dxa" w:w="4320"/>
          </w:tcPr>
          <w:p>
            <w:r>
              <w:t>01:03:43 - 01:03:45</w:t>
            </w:r>
          </w:p>
        </w:tc>
        <w:tc>
          <w:tcPr>
            <w:tcW w:type="dxa" w:w="4320"/>
          </w:tcPr>
          <w:p>
            <w:r>
              <w:t>Cũng không biết con yêu tinh cây chuối đó đã làm gì</w:t>
            </w:r>
          </w:p>
        </w:tc>
      </w:tr>
      <w:tr>
        <w:tc>
          <w:tcPr>
            <w:tcW w:type="dxa" w:w="4320"/>
          </w:tcPr>
          <w:p>
            <w:r>
              <w:t>01:03:45 - 01:03:46</w:t>
            </w:r>
          </w:p>
        </w:tc>
        <w:tc>
          <w:tcPr>
            <w:tcW w:type="dxa" w:w="4320"/>
          </w:tcPr>
          <w:p>
            <w:r>
              <w:t>mà chỉ trong vài ngày ngắn ngủi</w:t>
            </w:r>
          </w:p>
        </w:tc>
      </w:tr>
      <w:tr>
        <w:tc>
          <w:tcPr>
            <w:tcW w:type="dxa" w:w="4320"/>
          </w:tcPr>
          <w:p>
            <w:r>
              <w:t>01:03:46 - 01:03:47</w:t>
            </w:r>
          </w:p>
        </w:tc>
        <w:tc>
          <w:tcPr>
            <w:tcW w:type="dxa" w:w="4320"/>
          </w:tcPr>
          <w:p>
            <w:r>
              <w:t>đã lớn mạnh đến mức độ này</w:t>
            </w:r>
          </w:p>
        </w:tc>
      </w:tr>
      <w:tr>
        <w:tc>
          <w:tcPr>
            <w:tcW w:type="dxa" w:w="4320"/>
          </w:tcPr>
          <w:p>
            <w:r>
              <w:t>01:03:47 - 01:03:50</w:t>
            </w:r>
          </w:p>
        </w:tc>
        <w:tc>
          <w:tcPr>
            <w:tcW w:type="dxa" w:w="4320"/>
          </w:tcPr>
          <w:p>
            <w:r>
              <w:t>Xem ra sự việc nghiêm trọng hơn mình nghĩ</w:t>
            </w:r>
          </w:p>
        </w:tc>
      </w:tr>
      <w:tr>
        <w:tc>
          <w:tcPr>
            <w:tcW w:type="dxa" w:w="4320"/>
          </w:tcPr>
          <w:p>
            <w:r>
              <w:t>01:03:50 - 01:03:52</w:t>
            </w:r>
          </w:p>
        </w:tc>
        <w:tc>
          <w:tcPr>
            <w:tcW w:type="dxa" w:w="4320"/>
          </w:tcPr>
          <w:p>
            <w:r>
              <w:t>Không còn nhiều thời gian để chuẩn bị đầy đủ nữa</w:t>
            </w:r>
          </w:p>
        </w:tc>
      </w:tr>
      <w:tr>
        <w:tc>
          <w:tcPr>
            <w:tcW w:type="dxa" w:w="4320"/>
          </w:tcPr>
          <w:p>
            <w:r>
              <w:t>01:03:52 - 01:03:54</w:t>
            </w:r>
          </w:p>
        </w:tc>
        <w:tc>
          <w:tcPr>
            <w:tcW w:type="dxa" w:w="4320"/>
          </w:tcPr>
          <w:p>
            <w:r>
              <w:t>phải tiêu diệt nó ngay tối nay</w:t>
            </w:r>
          </w:p>
        </w:tc>
      </w:tr>
      <w:tr>
        <w:tc>
          <w:tcPr>
            <w:tcW w:type="dxa" w:w="4320"/>
          </w:tcPr>
          <w:p>
            <w:r>
              <w:t>01:03:54 - 01:03:57</w:t>
            </w:r>
          </w:p>
        </w:tc>
        <w:tc>
          <w:tcPr>
            <w:tcW w:type="dxa" w:w="4320"/>
          </w:tcPr>
          <w:p>
            <w:r>
              <w:t>Thật sao</w:t>
            </w:r>
          </w:p>
        </w:tc>
      </w:tr>
      <w:tr>
        <w:tc>
          <w:tcPr>
            <w:tcW w:type="dxa" w:w="4320"/>
          </w:tcPr>
          <w:p>
            <w:r>
              <w:t>01:03:57 - 01:03:59</w:t>
            </w:r>
          </w:p>
        </w:tc>
        <w:tc>
          <w:tcPr>
            <w:tcW w:type="dxa" w:w="4320"/>
          </w:tcPr>
          <w:p>
            <w:r>
              <w:t>Mới có mấy ngày thôi mà</w:t>
            </w:r>
          </w:p>
        </w:tc>
      </w:tr>
      <w:tr>
        <w:tc>
          <w:tcPr>
            <w:tcW w:type="dxa" w:w="4320"/>
          </w:tcPr>
          <w:p>
            <w:r>
              <w:t>01:03:59 - 01:04:00</w:t>
            </w:r>
          </w:p>
        </w:tc>
        <w:tc>
          <w:tcPr>
            <w:tcW w:type="dxa" w:w="4320"/>
          </w:tcPr>
          <w:p>
            <w:r>
              <w:t>đã nghiêm trọng đến mức này rồi sao</w:t>
            </w:r>
          </w:p>
        </w:tc>
      </w:tr>
      <w:tr>
        <w:tc>
          <w:tcPr>
            <w:tcW w:type="dxa" w:w="4320"/>
          </w:tcPr>
          <w:p>
            <w:r>
              <w:t>01:04:00 - 01:04:02</w:t>
            </w:r>
          </w:p>
        </w:tc>
        <w:tc>
          <w:tcPr>
            <w:tcW w:type="dxa" w:w="4320"/>
          </w:tcPr>
          <w:p>
            <w:r>
              <w:t>Vậy bây giờ phải làm sao</w:t>
            </w:r>
          </w:p>
        </w:tc>
      </w:tr>
      <w:tr>
        <w:tc>
          <w:tcPr>
            <w:tcW w:type="dxa" w:w="4320"/>
          </w:tcPr>
          <w:p>
            <w:r>
              <w:t>01:04:02 - 01:04:03</w:t>
            </w:r>
          </w:p>
        </w:tc>
        <w:tc>
          <w:tcPr>
            <w:tcW w:type="dxa" w:w="4320"/>
          </w:tcPr>
          <w:p>
            <w:r>
              <w:t>Anh cả cũng không ngờ được</w:t>
            </w:r>
          </w:p>
        </w:tc>
      </w:tr>
      <w:tr>
        <w:tc>
          <w:tcPr>
            <w:tcW w:type="dxa" w:w="4320"/>
          </w:tcPr>
          <w:p>
            <w:r>
              <w:t>01:04:03 - 01:04:05</w:t>
            </w:r>
          </w:p>
        </w:tc>
        <w:tc>
          <w:tcPr>
            <w:tcW w:type="dxa" w:w="4320"/>
          </w:tcPr>
          <w:p>
            <w:r>
              <w:t>mới có mấy ngày</w:t>
            </w:r>
          </w:p>
        </w:tc>
      </w:tr>
      <w:tr>
        <w:tc>
          <w:tcPr>
            <w:tcW w:type="dxa" w:w="4320"/>
          </w:tcPr>
          <w:p>
            <w:r>
              <w:t>01:04:05 - 01:04:07</w:t>
            </w:r>
          </w:p>
        </w:tc>
        <w:tc>
          <w:tcPr>
            <w:tcW w:type="dxa" w:w="4320"/>
          </w:tcPr>
          <w:p>
            <w:r>
              <w:t>mà yêu tinh cây chuối đã đến mức độ này rồi</w:t>
            </w:r>
          </w:p>
        </w:tc>
      </w:tr>
      <w:tr>
        <w:tc>
          <w:tcPr>
            <w:tcW w:type="dxa" w:w="4320"/>
          </w:tcPr>
          <w:p>
            <w:r>
              <w:t>01:04:07 - 01:04:09</w:t>
            </w:r>
          </w:p>
        </w:tc>
        <w:tc>
          <w:tcPr>
            <w:tcW w:type="dxa" w:w="4320"/>
          </w:tcPr>
          <w:p>
            <w:r>
              <w:t>Nếu theo kế hoạch trước đó</w:t>
            </w:r>
          </w:p>
        </w:tc>
      </w:tr>
      <w:tr>
        <w:tc>
          <w:tcPr>
            <w:tcW w:type="dxa" w:w="4320"/>
          </w:tcPr>
          <w:p>
            <w:r>
              <w:t>01:04:09 - 01:04:11</w:t>
            </w:r>
          </w:p>
        </w:tc>
        <w:tc>
          <w:tcPr>
            <w:tcW w:type="dxa" w:w="4320"/>
          </w:tcPr>
          <w:p>
            <w:r>
              <w:t>đi cầu quan phủ mời Trừ Dị Nhân</w:t>
            </w:r>
          </w:p>
        </w:tc>
      </w:tr>
      <w:tr>
        <w:tc>
          <w:tcPr>
            <w:tcW w:type="dxa" w:w="4320"/>
          </w:tcPr>
          <w:p>
            <w:r>
              <w:t>01:04:11 - 01:04:12</w:t>
            </w:r>
          </w:p>
        </w:tc>
        <w:tc>
          <w:tcPr>
            <w:tcW w:type="dxa" w:w="4320"/>
          </w:tcPr>
          <w:p>
            <w:r>
              <w:t>từ lúc cầu cứu đến lúc phê duyệt</w:t>
            </w:r>
          </w:p>
        </w:tc>
      </w:tr>
      <w:tr>
        <w:tc>
          <w:tcPr>
            <w:tcW w:type="dxa" w:w="4320"/>
          </w:tcPr>
          <w:p>
            <w:r>
              <w:t>01:04:12 - 01:04:14</w:t>
            </w:r>
          </w:p>
        </w:tc>
        <w:tc>
          <w:tcPr>
            <w:tcW w:type="dxa" w:w="4320"/>
          </w:tcPr>
          <w:p>
            <w:r>
              <w:t>rồi đến khi Trừ Dị Nhân đến hiện trường</w:t>
            </w:r>
          </w:p>
        </w:tc>
      </w:tr>
      <w:tr>
        <w:tc>
          <w:tcPr>
            <w:tcW w:type="dxa" w:w="4320"/>
          </w:tcPr>
          <w:p>
            <w:r>
              <w:t>01:04:14 - 01:04:15</w:t>
            </w:r>
          </w:p>
        </w:tc>
        <w:tc>
          <w:tcPr>
            <w:tcW w:type="dxa" w:w="4320"/>
          </w:tcPr>
          <w:p>
            <w:r>
              <w:t>thì ít nhất cũng phải mất hai ngày</w:t>
            </w:r>
          </w:p>
        </w:tc>
      </w:tr>
      <w:tr>
        <w:tc>
          <w:tcPr>
            <w:tcW w:type="dxa" w:w="4320"/>
          </w:tcPr>
          <w:p>
            <w:r>
              <w:t>01:04:15 - 01:04:16</w:t>
            </w:r>
          </w:p>
        </w:tc>
        <w:tc>
          <w:tcPr>
            <w:tcW w:type="dxa" w:w="4320"/>
          </w:tcPr>
          <w:p>
            <w:r>
              <w:t>Hai ngày này</w:t>
            </w:r>
          </w:p>
        </w:tc>
      </w:tr>
      <w:tr>
        <w:tc>
          <w:tcPr>
            <w:tcW w:type="dxa" w:w="4320"/>
          </w:tcPr>
          <w:p>
            <w:r>
              <w:t>01:04:16 - 01:04:19</w:t>
            </w:r>
          </w:p>
        </w:tc>
        <w:tc>
          <w:tcPr>
            <w:tcW w:type="dxa" w:w="4320"/>
          </w:tcPr>
          <w:p>
            <w:r>
              <w:t>ước chừng đủ để yêu tinh cây chuối giết đến bảy vào bảy ra rồi</w:t>
            </w:r>
          </w:p>
        </w:tc>
      </w:tr>
      <w:tr>
        <w:tc>
          <w:tcPr>
            <w:tcW w:type="dxa" w:w="4320"/>
          </w:tcPr>
          <w:p>
            <w:r>
              <w:t>01:04:19 - 01:04:22</w:t>
            </w:r>
          </w:p>
        </w:tc>
        <w:tc>
          <w:tcPr>
            <w:tcW w:type="dxa" w:w="4320"/>
          </w:tcPr>
          <w:p>
            <w:r>
              <w:t>Mau dẫn ta đến khu rừng chuối đó</w:t>
            </w:r>
          </w:p>
        </w:tc>
      </w:tr>
      <w:tr>
        <w:tc>
          <w:tcPr>
            <w:tcW w:type="dxa" w:w="4320"/>
          </w:tcPr>
          <w:p>
            <w:r>
              <w:t>01:04:22 - 01:04:24</w:t>
            </w:r>
          </w:p>
        </w:tc>
        <w:tc>
          <w:tcPr>
            <w:tcW w:type="dxa" w:w="4320"/>
          </w:tcPr>
          <w:p>
            <w:r>
              <w:t>Gã này bây giờ chưa chắc đã sợ ban ngày</w:t>
            </w:r>
          </w:p>
        </w:tc>
      </w:tr>
      <w:tr>
        <w:tc>
          <w:tcPr>
            <w:tcW w:type="dxa" w:w="4320"/>
          </w:tcPr>
          <w:p>
            <w:r>
              <w:t>01:04:24 - 01:04:25</w:t>
            </w:r>
          </w:p>
        </w:tc>
        <w:tc>
          <w:tcPr>
            <w:tcW w:type="dxa" w:w="4320"/>
          </w:tcPr>
          <w:p>
            <w:r>
              <w:t>Nếu gã đã ra tay rồi</w:t>
            </w:r>
          </w:p>
        </w:tc>
      </w:tr>
      <w:tr>
        <w:tc>
          <w:tcPr>
            <w:tcW w:type="dxa" w:w="4320"/>
          </w:tcPr>
          <w:p>
            <w:r>
              <w:t>01:04:25 - 01:04:26</w:t>
            </w:r>
          </w:p>
        </w:tc>
        <w:tc>
          <w:tcPr>
            <w:tcW w:type="dxa" w:w="4320"/>
          </w:tcPr>
          <w:p>
            <w:r>
              <w:t>thì phiền phức lắm đây</w:t>
            </w:r>
          </w:p>
        </w:tc>
      </w:tr>
      <w:tr>
        <w:tc>
          <w:tcPr>
            <w:tcW w:type="dxa" w:w="4320"/>
          </w:tcPr>
          <w:p>
            <w:r>
              <w:t>01:04:26 - 01:04:28</w:t>
            </w:r>
          </w:p>
        </w:tc>
        <w:tc>
          <w:tcPr>
            <w:tcW w:type="dxa" w:w="4320"/>
          </w:tcPr>
          <w:p>
            <w:r>
              <w:t>Được được</w:t>
            </w:r>
          </w:p>
        </w:tc>
      </w:tr>
      <w:tr>
        <w:tc>
          <w:tcPr>
            <w:tcW w:type="dxa" w:w="4320"/>
          </w:tcPr>
          <w:p>
            <w:r>
              <w:t>01:04:28 - 01:04:29</w:t>
            </w:r>
          </w:p>
        </w:tc>
        <w:tc>
          <w:tcPr>
            <w:tcW w:type="dxa" w:w="4320"/>
          </w:tcPr>
          <w:p>
            <w:r>
              <w:t>Đại sư</w:t>
            </w:r>
          </w:p>
        </w:tc>
      </w:tr>
      <w:tr>
        <w:tc>
          <w:tcPr>
            <w:tcW w:type="dxa" w:w="4320"/>
          </w:tcPr>
          <w:p>
            <w:r>
              <w:t>01:04:29 - 01:04:31</w:t>
            </w:r>
          </w:p>
        </w:tc>
        <w:tc>
          <w:tcPr>
            <w:tcW w:type="dxa" w:w="4320"/>
          </w:tcPr>
          <w:p>
            <w:r>
              <w:t>mau mau theo ta</w:t>
            </w:r>
          </w:p>
        </w:tc>
      </w:tr>
      <w:tr>
        <w:tc>
          <w:tcPr>
            <w:tcW w:type="dxa" w:w="4320"/>
          </w:tcPr>
          <w:p>
            <w:r>
              <w:t>01:04:31 - 01:04:33</w:t>
            </w:r>
          </w:p>
        </w:tc>
        <w:tc>
          <w:tcPr>
            <w:tcW w:type="dxa" w:w="4320"/>
          </w:tcPr>
          <w:p>
            <w:r>
              <w:t>Ta dẫn ngài đến khu rừng chuối đó ngay bây giờ</w:t>
            </w:r>
          </w:p>
        </w:tc>
      </w:tr>
      <w:tr>
        <w:tc>
          <w:tcPr>
            <w:tcW w:type="dxa" w:w="4320"/>
          </w:tcPr>
          <w:p>
            <w:r>
              <w:t>01:04:33 - 01:04:44</w:t>
            </w:r>
          </w:p>
        </w:tc>
        <w:tc>
          <w:tcPr>
            <w:tcW w:type="dxa" w:w="4320"/>
          </w:tcPr>
          <w:p>
            <w:r>
              <w:t>Đại sư</w:t>
            </w:r>
          </w:p>
        </w:tc>
      </w:tr>
      <w:tr>
        <w:tc>
          <w:tcPr>
            <w:tcW w:type="dxa" w:w="4320"/>
          </w:tcPr>
          <w:p>
            <w:r>
              <w:t>01:04:44 - 01:04:45</w:t>
            </w:r>
          </w:p>
        </w:tc>
        <w:tc>
          <w:tcPr>
            <w:tcW w:type="dxa" w:w="4320"/>
          </w:tcPr>
          <w:p>
            <w:r>
              <w:t>Chắc chắn là ở đây rồi</w:t>
            </w:r>
          </w:p>
        </w:tc>
      </w:tr>
      <w:tr>
        <w:tc>
          <w:tcPr>
            <w:tcW w:type="dxa" w:w="4320"/>
          </w:tcPr>
          <w:p>
            <w:r>
              <w:t>01:04:45 - 01:04:48</w:t>
            </w:r>
          </w:p>
        </w:tc>
        <w:tc>
          <w:tcPr>
            <w:tcW w:type="dxa" w:w="4320"/>
          </w:tcPr>
          <w:p>
            <w:r>
              <w:t>Cả công trường bọn ta vốn là một khu dân cư cũ</w:t>
            </w:r>
          </w:p>
        </w:tc>
      </w:tr>
      <w:tr>
        <w:tc>
          <w:tcPr>
            <w:tcW w:type="dxa" w:w="4320"/>
          </w:tcPr>
          <w:p>
            <w:r>
              <w:t>01:04:48 - 01:04:52</w:t>
            </w:r>
          </w:p>
        </w:tc>
        <w:tc>
          <w:tcPr>
            <w:tcW w:type="dxa" w:w="4320"/>
          </w:tcPr>
          <w:p>
            <w:r>
              <w:t>Toàn bộ khu vực cũ này gần như đã bị phá dỡ hết</w:t>
            </w:r>
          </w:p>
        </w:tc>
      </w:tr>
      <w:tr>
        <w:tc>
          <w:tcPr>
            <w:tcW w:type="dxa" w:w="4320"/>
          </w:tcPr>
          <w:p>
            <w:r>
              <w:t>01:04:52 - 01:04:53</w:t>
            </w:r>
          </w:p>
        </w:tc>
        <w:tc>
          <w:tcPr>
            <w:tcW w:type="dxa" w:w="4320"/>
          </w:tcPr>
          <w:p>
            <w:r>
              <w:t>chỉ trừ mảng cây xanh này</w:t>
            </w:r>
          </w:p>
        </w:tc>
      </w:tr>
      <w:tr>
        <w:tc>
          <w:tcPr>
            <w:tcW w:type="dxa" w:w="4320"/>
          </w:tcPr>
          <w:p>
            <w:r>
              <w:t>01:04:53 - 01:04:57</w:t>
            </w:r>
          </w:p>
        </w:tc>
        <w:tc>
          <w:tcPr>
            <w:tcW w:type="dxa" w:w="4320"/>
          </w:tcPr>
          <w:p>
            <w:r>
              <w:t>Cả công trường chỉ còn mỗi chỗ này có cây xanh</w:t>
            </w:r>
          </w:p>
        </w:tc>
      </w:tr>
      <w:tr>
        <w:tc>
          <w:tcPr>
            <w:tcW w:type="dxa" w:w="4320"/>
          </w:tcPr>
          <w:p>
            <w:r>
              <w:t>01:04:57 - 01:04:58</w:t>
            </w:r>
          </w:p>
        </w:tc>
        <w:tc>
          <w:tcPr>
            <w:tcW w:type="dxa" w:w="4320"/>
          </w:tcPr>
          <w:p>
            <w:r>
              <w:t>Chính là đây rồi không sai</w:t>
            </w:r>
          </w:p>
        </w:tc>
      </w:tr>
      <w:tr>
        <w:tc>
          <w:tcPr>
            <w:tcW w:type="dxa" w:w="4320"/>
          </w:tcPr>
          <w:p>
            <w:r>
              <w:t>01:04:58 - 01:05:01</w:t>
            </w:r>
          </w:p>
        </w:tc>
        <w:tc>
          <w:tcPr>
            <w:tcW w:type="dxa" w:w="4320"/>
          </w:tcPr>
          <w:p>
            <w:r>
              <w:t>Chính là đây rồi không sai</w:t>
            </w:r>
          </w:p>
        </w:tc>
      </w:tr>
      <w:tr>
        <w:tc>
          <w:tcPr>
            <w:tcW w:type="dxa" w:w="4320"/>
          </w:tcPr>
          <w:p>
            <w:r>
              <w:t>01:05:01 - 01:05:07</w:t>
            </w:r>
          </w:p>
        </w:tc>
        <w:tc>
          <w:tcPr>
            <w:tcW w:type="dxa" w:w="4320"/>
          </w:tcPr>
          <w:p>
            <w:r>
              <w:t>Khí tức quỷ dị ở đây nồng đậm quá</w:t>
            </w:r>
          </w:p>
        </w:tc>
      </w:tr>
      <w:tr>
        <w:tc>
          <w:tcPr>
            <w:tcW w:type="dxa" w:w="4320"/>
          </w:tcPr>
          <w:p>
            <w:r>
              <w:t>01:05:07 - 01:05:08</w:t>
            </w:r>
          </w:p>
        </w:tc>
        <w:tc>
          <w:tcPr>
            <w:tcW w:type="dxa" w:w="4320"/>
          </w:tcPr>
          <w:p>
            <w:r>
              <w:t>Đây chính là hiện trường đầu tiên</w:t>
            </w:r>
          </w:p>
        </w:tc>
      </w:tr>
      <w:tr>
        <w:tc>
          <w:tcPr>
            <w:tcW w:type="dxa" w:w="4320"/>
          </w:tcPr>
          <w:p>
            <w:r>
              <w:t>01:05:08 - 01:05:09</w:t>
            </w:r>
          </w:p>
        </w:tc>
        <w:tc>
          <w:tcPr>
            <w:tcW w:type="dxa" w:w="4320"/>
          </w:tcPr>
          <w:p>
            <w:r>
              <w:t>Nhưng may là</w:t>
            </w:r>
          </w:p>
        </w:tc>
      </w:tr>
      <w:tr>
        <w:tc>
          <w:tcPr>
            <w:tcW w:type="dxa" w:w="4320"/>
          </w:tcPr>
          <w:p>
            <w:r>
              <w:t>01:05:09 - 01:05:11</w:t>
            </w:r>
          </w:p>
        </w:tc>
        <w:tc>
          <w:tcPr>
            <w:tcW w:type="dxa" w:w="4320"/>
          </w:tcPr>
          <w:p>
            <w:r>
              <w:t>gã này hiện tại có vẻ không thể xuất hiện vào ban ngày</w:t>
            </w:r>
          </w:p>
        </w:tc>
      </w:tr>
      <w:tr>
        <w:tc>
          <w:tcPr>
            <w:tcW w:type="dxa" w:w="4320"/>
          </w:tcPr>
          <w:p>
            <w:r>
              <w:t>01:05:11 - 01:05:12</w:t>
            </w:r>
          </w:p>
        </w:tc>
        <w:tc>
          <w:tcPr>
            <w:tcW w:type="dxa" w:w="4320"/>
          </w:tcPr>
          <w:p>
            <w:r>
              <w:t>cũng không quá tệ</w:t>
            </w:r>
          </w:p>
        </w:tc>
      </w:tr>
      <w:tr>
        <w:tc>
          <w:tcPr>
            <w:tcW w:type="dxa" w:w="4320"/>
          </w:tcPr>
          <w:p>
            <w:r>
              <w:t>01:05:12 - 01:05:14</w:t>
            </w:r>
          </w:p>
        </w:tc>
        <w:tc>
          <w:tcPr>
            <w:tcW w:type="dxa" w:w="4320"/>
          </w:tcPr>
          <w:p>
            <w:r>
              <w:t>Bây giờ anh đi báo cho tất cả mọi người ở công trường</w:t>
            </w:r>
          </w:p>
        </w:tc>
      </w:tr>
      <w:tr>
        <w:tc>
          <w:tcPr>
            <w:tcW w:type="dxa" w:w="4320"/>
          </w:tcPr>
          <w:p>
            <w:r>
              <w:t>01:05:14 - 01:05:16</w:t>
            </w:r>
          </w:p>
        </w:tc>
        <w:tc>
          <w:tcPr>
            <w:tcW w:type="dxa" w:w="4320"/>
          </w:tcPr>
          <w:p>
            <w:r>
              <w:t>ban đêm dù có nghe thấy động tĩnh gì cũng đừng ra ngoài</w:t>
            </w:r>
          </w:p>
        </w:tc>
      </w:tr>
      <w:tr>
        <w:tc>
          <w:tcPr>
            <w:tcW w:type="dxa" w:w="4320"/>
          </w:tcPr>
          <w:p>
            <w:r>
              <w:t>01:05:16 - 01:05:17</w:t>
            </w:r>
          </w:p>
        </w:tc>
        <w:tc>
          <w:tcPr>
            <w:tcW w:type="dxa" w:w="4320"/>
          </w:tcPr>
          <w:p>
            <w:r>
              <w:t>càng không được lén nhìn</w:t>
            </w:r>
          </w:p>
        </w:tc>
      </w:tr>
      <w:tr>
        <w:tc>
          <w:tcPr>
            <w:tcW w:type="dxa" w:w="4320"/>
          </w:tcPr>
          <w:p>
            <w:r>
              <w:t>01:05:17 - 01:05:19</w:t>
            </w:r>
          </w:p>
        </w:tc>
        <w:tc>
          <w:tcPr>
            <w:tcW w:type="dxa" w:w="4320"/>
          </w:tcPr>
          <w:p>
            <w:r>
              <w:t>Đợi đến ban ngày các anh mới có thể yên tâm ra ngoài</w:t>
            </w:r>
          </w:p>
        </w:tc>
      </w:tr>
      <w:tr>
        <w:tc>
          <w:tcPr>
            <w:tcW w:type="dxa" w:w="4320"/>
          </w:tcPr>
          <w:p>
            <w:r>
              <w:t>01:05:19 - 01:05:21</w:t>
            </w:r>
          </w:p>
        </w:tc>
        <w:tc>
          <w:tcPr>
            <w:tcW w:type="dxa" w:w="4320"/>
          </w:tcPr>
          <w:p>
            <w:r>
              <w:t>Được rồi đại sư</w:t>
            </w:r>
          </w:p>
        </w:tc>
      </w:tr>
      <w:tr>
        <w:tc>
          <w:tcPr>
            <w:tcW w:type="dxa" w:w="4320"/>
          </w:tcPr>
          <w:p>
            <w:r>
              <w:t>01:05:21 - 01:05:22</w:t>
            </w:r>
          </w:p>
        </w:tc>
        <w:tc>
          <w:tcPr>
            <w:tcW w:type="dxa" w:w="4320"/>
          </w:tcPr>
          <w:p>
            <w:r>
              <w:t>Ngài cứ yên tâm</w:t>
            </w:r>
          </w:p>
        </w:tc>
      </w:tr>
      <w:tr>
        <w:tc>
          <w:tcPr>
            <w:tcW w:type="dxa" w:w="4320"/>
          </w:tcPr>
          <w:p>
            <w:r>
              <w:t>01:05:22 - 01:05:25</w:t>
            </w:r>
          </w:p>
        </w:tc>
        <w:tc>
          <w:tcPr>
            <w:tcW w:type="dxa" w:w="4320"/>
          </w:tcPr>
          <w:p>
            <w:r>
              <w:t>ta sẽ đi báo cho các đồng nghiệp của mình ngay bây giờ</w:t>
            </w:r>
          </w:p>
        </w:tc>
      </w:tr>
      <w:tr>
        <w:tc>
          <w:tcPr>
            <w:tcW w:type="dxa" w:w="4320"/>
          </w:tcPr>
          <w:p>
            <w:r>
              <w:t>01:05:25 - 01:05:28</w:t>
            </w:r>
          </w:p>
        </w:tc>
        <w:tc>
          <w:tcPr>
            <w:tcW w:type="dxa" w:w="4320"/>
          </w:tcPr>
          <w:p>
            <w:r>
              <w:t>Tối nay bọn ta tuyệt đối sẽ không làm phiền ngài đâu</w:t>
            </w:r>
          </w:p>
        </w:tc>
      </w:tr>
      <w:tr>
        <w:tc>
          <w:tcPr>
            <w:tcW w:type="dxa" w:w="4320"/>
          </w:tcPr>
          <w:p>
            <w:r>
              <w:t>01:05:28 - 01:05:29</w:t>
            </w:r>
          </w:p>
        </w:tc>
        <w:tc>
          <w:tcPr>
            <w:tcW w:type="dxa" w:w="4320"/>
          </w:tcPr>
          <w:p>
            <w:r>
              <w:t>Nhưng ngài cũng phải cẩn thận</w:t>
            </w:r>
          </w:p>
        </w:tc>
      </w:tr>
      <w:tr>
        <w:tc>
          <w:tcPr>
            <w:tcW w:type="dxa" w:w="4320"/>
          </w:tcPr>
          <w:p>
            <w:r>
              <w:t>01:05:29 - 01:05:32</w:t>
            </w:r>
          </w:p>
        </w:tc>
        <w:tc>
          <w:tcPr>
            <w:tcW w:type="dxa" w:w="4320"/>
          </w:tcPr>
          <w:p>
            <w:r>
              <w:t>con yêu tinh cây chuối đó thực sự rất hung dữ</w:t>
            </w:r>
          </w:p>
        </w:tc>
      </w:tr>
      <w:tr>
        <w:tc>
          <w:tcPr>
            <w:tcW w:type="dxa" w:w="4320"/>
          </w:tcPr>
          <w:p>
            <w:r>
              <w:t>01:05:32 - 01:05:33</w:t>
            </w:r>
          </w:p>
        </w:tc>
        <w:tc>
          <w:tcPr>
            <w:tcW w:type="dxa" w:w="4320"/>
          </w:tcPr>
          <w:p>
            <w:r>
              <w:t>Yên tâm</w:t>
            </w:r>
          </w:p>
        </w:tc>
      </w:tr>
      <w:tr>
        <w:tc>
          <w:tcPr>
            <w:tcW w:type="dxa" w:w="4320"/>
          </w:tcPr>
          <w:p>
            <w:r>
              <w:t>01:05:33 - 01:05:33</w:t>
            </w:r>
          </w:p>
        </w:tc>
        <w:tc>
          <w:tcPr>
            <w:tcW w:type="dxa" w:w="4320"/>
          </w:tcPr>
          <w:p>
            <w:r>
              <w:t>ta có chuẩn bị trong lòng rồi</w:t>
            </w:r>
          </w:p>
        </w:tc>
      </w:tr>
      <w:tr>
        <w:tc>
          <w:tcPr>
            <w:tcW w:type="dxa" w:w="4320"/>
          </w:tcPr>
          <w:p>
            <w:r>
              <w:t>01:05:33 - 01:05:34</w:t>
            </w:r>
          </w:p>
        </w:tc>
        <w:tc>
          <w:tcPr>
            <w:tcW w:type="dxa" w:w="4320"/>
          </w:tcPr>
          <w:p>
            <w:r>
              <w:t>không cần lo cho ta đâu</w:t>
            </w:r>
          </w:p>
        </w:tc>
      </w:tr>
      <w:tr>
        <w:tc>
          <w:tcPr>
            <w:tcW w:type="dxa" w:w="4320"/>
          </w:tcPr>
          <w:p>
            <w:r>
              <w:t>01:05:34 - 01:05:36</w:t>
            </w:r>
          </w:p>
        </w:tc>
        <w:tc>
          <w:tcPr>
            <w:tcW w:type="dxa" w:w="4320"/>
          </w:tcPr>
          <w:p>
            <w:r>
              <w:t>Anh mau đi báo cho tất cả những người còn ở công trường</w:t>
            </w:r>
          </w:p>
        </w:tc>
      </w:tr>
      <w:tr>
        <w:tc>
          <w:tcPr>
            <w:tcW w:type="dxa" w:w="4320"/>
          </w:tcPr>
          <w:p>
            <w:r>
              <w:t>01:05:36 - 01:05:38</w:t>
            </w:r>
          </w:p>
        </w:tc>
        <w:tc>
          <w:tcPr>
            <w:tcW w:type="dxa" w:w="4320"/>
          </w:tcPr>
          <w:p>
            <w:r>
              <w:t>hoặc là tối nay rời khỏi công trường</w:t>
            </w:r>
          </w:p>
        </w:tc>
      </w:tr>
      <w:tr>
        <w:tc>
          <w:tcPr>
            <w:tcW w:type="dxa" w:w="4320"/>
          </w:tcPr>
          <w:p>
            <w:r>
              <w:t>01:05:38 - 01:05:39</w:t>
            </w:r>
          </w:p>
        </w:tc>
        <w:tc>
          <w:tcPr>
            <w:tcW w:type="dxa" w:w="4320"/>
          </w:tcPr>
          <w:p>
            <w:r>
              <w:t>hoặc là trốn trong phòng mình đừng ra ngoài</w:t>
            </w:r>
          </w:p>
        </w:tc>
      </w:tr>
      <w:tr>
        <w:tc>
          <w:tcPr>
            <w:tcW w:type="dxa" w:w="4320"/>
          </w:tcPr>
          <w:p>
            <w:r>
              <w:t>01:05:39 - 01:05:41</w:t>
            </w:r>
          </w:p>
        </w:tc>
        <w:tc>
          <w:tcPr>
            <w:tcW w:type="dxa" w:w="4320"/>
          </w:tcPr>
          <w:p>
            <w:r>
              <w:t>Nếu anh còn lề mề nữa</w:t>
            </w:r>
          </w:p>
        </w:tc>
      </w:tr>
      <w:tr>
        <w:tc>
          <w:tcPr>
            <w:tcW w:type="dxa" w:w="4320"/>
          </w:tcPr>
          <w:p>
            <w:r>
              <w:t>01:05:41 - 01:05:42</w:t>
            </w:r>
          </w:p>
        </w:tc>
        <w:tc>
          <w:tcPr>
            <w:tcW w:type="dxa" w:w="4320"/>
          </w:tcPr>
          <w:p>
            <w:r>
              <w:t>con yêu tinh cây chuối đó sắp ra ngoài rồi đấy</w:t>
            </w:r>
          </w:p>
        </w:tc>
      </w:tr>
      <w:tr>
        <w:tc>
          <w:tcPr>
            <w:tcW w:type="dxa" w:w="4320"/>
          </w:tcPr>
          <w:p>
            <w:r>
              <w:t>01:05:42 - 01:05:45</w:t>
            </w:r>
          </w:p>
        </w:tc>
        <w:tc>
          <w:tcPr>
            <w:tcW w:type="dxa" w:w="4320"/>
          </w:tcPr>
          <w:p>
            <w:r>
              <w:t>Được được</w:t>
            </w:r>
          </w:p>
        </w:tc>
      </w:tr>
      <w:tr>
        <w:tc>
          <w:tcPr>
            <w:tcW w:type="dxa" w:w="4320"/>
          </w:tcPr>
          <w:p>
            <w:r>
              <w:t>01:05:45 - 01:05:46</w:t>
            </w:r>
          </w:p>
        </w:tc>
        <w:tc>
          <w:tcPr>
            <w:tcW w:type="dxa" w:w="4320"/>
          </w:tcPr>
          <w:p>
            <w:r>
              <w:t>Vậy đại sư tự mình cẩn thận nhé</w:t>
            </w:r>
          </w:p>
        </w:tc>
      </w:tr>
      <w:tr>
        <w:tc>
          <w:tcPr>
            <w:tcW w:type="dxa" w:w="4320"/>
          </w:tcPr>
          <w:p>
            <w:r>
              <w:t>01:05:46 - 01:05:49</w:t>
            </w:r>
          </w:p>
        </w:tc>
        <w:tc>
          <w:tcPr>
            <w:tcW w:type="dxa" w:w="4320"/>
          </w:tcPr>
          <w:p>
            <w:r>
              <w:t>Ta đi báo cho các đồng nghiệp của mình ngay đây</w:t>
            </w:r>
          </w:p>
        </w:tc>
      </w:tr>
      <w:tr>
        <w:tc>
          <w:tcPr>
            <w:tcW w:type="dxa" w:w="4320"/>
          </w:tcPr>
          <w:p>
            <w:r>
              <w:t>01:05:49 - 01:06:02</w:t>
            </w:r>
          </w:p>
        </w:tc>
        <w:tc>
          <w:tcPr>
            <w:tcW w:type="dxa" w:w="4320"/>
          </w:tcPr>
          <w:p>
            <w:r>
              <w:t>Lại đến giờ săn mồi rồi</w:t>
            </w:r>
          </w:p>
        </w:tc>
      </w:tr>
      <w:tr>
        <w:tc>
          <w:tcPr>
            <w:tcW w:type="dxa" w:w="4320"/>
          </w:tcPr>
          <w:p>
            <w:r>
              <w:t>01:06:02 - 01:06:02</w:t>
            </w:r>
          </w:p>
        </w:tc>
        <w:tc>
          <w:tcPr>
            <w:tcW w:type="dxa" w:w="4320"/>
          </w:tcPr>
          <w:p>
            <w:r>
              <w:t>Ơ</w:t>
            </w:r>
          </w:p>
        </w:tc>
      </w:tr>
      <w:tr>
        <w:tc>
          <w:tcPr>
            <w:tcW w:type="dxa" w:w="4320"/>
          </w:tcPr>
          <w:p>
            <w:r>
              <w:t>01:06:02 - 01:06:05</w:t>
            </w:r>
          </w:p>
        </w:tc>
        <w:tc>
          <w:tcPr>
            <w:tcW w:type="dxa" w:w="4320"/>
          </w:tcPr>
          <w:p>
            <w:r>
              <w:t>Sao lại có một chàng trai điển trai thế này ở đây nhỉ</w:t>
            </w:r>
          </w:p>
        </w:tc>
      </w:tr>
      <w:tr>
        <w:tc>
          <w:tcPr>
            <w:tcW w:type="dxa" w:w="4320"/>
          </w:tcPr>
          <w:p>
            <w:r>
              <w:t>01:06:05 - 01:06:09</w:t>
            </w:r>
          </w:p>
        </w:tc>
        <w:tc>
          <w:tcPr>
            <w:tcW w:type="dxa" w:w="4320"/>
          </w:tcPr>
          <w:p>
            <w:r>
              <w:t>Tiểu đệ đệ</w:t>
            </w:r>
          </w:p>
        </w:tc>
      </w:tr>
      <w:tr>
        <w:tc>
          <w:tcPr>
            <w:tcW w:type="dxa" w:w="4320"/>
          </w:tcPr>
          <w:p>
            <w:r>
              <w:t>01:06:09 - 01:06:11</w:t>
            </w:r>
          </w:p>
        </w:tc>
        <w:tc>
          <w:tcPr>
            <w:tcW w:type="dxa" w:w="4320"/>
          </w:tcPr>
          <w:p>
            <w:r>
              <w:t>Sao muộn thế này rồi mà ngươi vẫn ở đây một mình vậy</w:t>
            </w:r>
          </w:p>
        </w:tc>
      </w:tr>
      <w:tr>
        <w:tc>
          <w:tcPr>
            <w:tcW w:type="dxa" w:w="4320"/>
          </w:tcPr>
          <w:p>
            <w:r>
              <w:t>01:06:11 - 01:06:14</w:t>
            </w:r>
          </w:p>
        </w:tc>
        <w:tc>
          <w:tcPr>
            <w:tcW w:type="dxa" w:w="4320"/>
          </w:tcPr>
          <w:p>
            <w:r>
              <w:t>Chẳng lẽ ngươi cũng đến tìm chị chơi à</w:t>
            </w:r>
          </w:p>
        </w:tc>
      </w:tr>
      <w:tr>
        <w:tc>
          <w:tcPr>
            <w:tcW w:type="dxa" w:w="4320"/>
          </w:tcPr>
          <w:p>
            <w:r>
              <w:t>01:06:14 - 01:06:15</w:t>
            </w:r>
          </w:p>
        </w:tc>
        <w:tc>
          <w:tcPr>
            <w:tcW w:type="dxa" w:w="4320"/>
          </w:tcPr>
          <w:p>
            <w:r>
              <w:t>Tây Tây</w:t>
            </w:r>
          </w:p>
        </w:tc>
      </w:tr>
      <w:tr>
        <w:tc>
          <w:tcPr>
            <w:tcW w:type="dxa" w:w="4320"/>
          </w:tcPr>
          <w:p>
            <w:r>
              <w:t>01:06:15 - 01:06:16</w:t>
            </w:r>
          </w:p>
        </w:tc>
        <w:tc>
          <w:tcPr>
            <w:tcW w:type="dxa" w:w="4320"/>
          </w:tcPr>
          <w:p>
            <w:r>
              <w:t>Ngươi hiểu mấy chuyện đó không</w:t>
            </w:r>
          </w:p>
        </w:tc>
      </w:tr>
      <w:tr>
        <w:tc>
          <w:tcPr>
            <w:tcW w:type="dxa" w:w="4320"/>
          </w:tcPr>
          <w:p>
            <w:r>
              <w:t>01:06:16 - 01:06:18</w:t>
            </w:r>
          </w:p>
        </w:tc>
        <w:tc>
          <w:tcPr>
            <w:tcW w:type="dxa" w:w="4320"/>
          </w:tcPr>
          <w:p>
            <w:r>
              <w:t>Không hiểu cũng không sao</w:t>
            </w:r>
          </w:p>
        </w:tc>
      </w:tr>
      <w:tr>
        <w:tc>
          <w:tcPr>
            <w:tcW w:type="dxa" w:w="4320"/>
          </w:tcPr>
          <w:p>
            <w:r>
              <w:t>01:06:18 - 01:06:20</w:t>
            </w:r>
          </w:p>
        </w:tc>
        <w:tc>
          <w:tcPr>
            <w:tcW w:type="dxa" w:w="4320"/>
          </w:tcPr>
          <w:p>
            <w:r>
              <w:t>chị có thể dạy ngươi mà</w:t>
            </w:r>
          </w:p>
        </w:tc>
      </w:tr>
      <w:tr>
        <w:tc>
          <w:tcPr>
            <w:tcW w:type="dxa" w:w="4320"/>
          </w:tcPr>
          <w:p>
            <w:r>
              <w:t>01:06:20 - 01:06:22</w:t>
            </w:r>
          </w:p>
        </w:tc>
        <w:tc>
          <w:tcPr>
            <w:tcW w:type="dxa" w:w="4320"/>
          </w:tcPr>
          <w:p>
            <w:r>
              <w:t>Ở ngay đây thế này có kích thích không</w:t>
            </w:r>
          </w:p>
        </w:tc>
      </w:tr>
      <w:tr>
        <w:tc>
          <w:tcPr>
            <w:tcW w:type="dxa" w:w="4320"/>
          </w:tcPr>
          <w:p>
            <w:r>
              <w:t>01:06:22 - 01:06:24</w:t>
            </w:r>
          </w:p>
        </w:tc>
        <w:tc>
          <w:tcPr>
            <w:tcW w:type="dxa" w:w="4320"/>
          </w:tcPr>
          <w:p>
            <w:r>
              <w:t>chị cũng thích chỗ này lắm</w:t>
            </w:r>
          </w:p>
        </w:tc>
      </w:tr>
      <w:tr>
        <w:tc>
          <w:tcPr>
            <w:tcW w:type="dxa" w:w="4320"/>
          </w:tcPr>
          <w:p>
            <w:r>
              <w:t>01:06:24 - 01:06:30</w:t>
            </w:r>
          </w:p>
        </w:tc>
        <w:tc>
          <w:tcPr>
            <w:tcW w:type="dxa" w:w="4320"/>
          </w:tcPr>
          <w:p>
            <w:r>
              <w:t>Thằng oắt con thối tha</w:t>
            </w:r>
          </w:p>
        </w:tc>
      </w:tr>
      <w:tr>
        <w:tc>
          <w:tcPr>
            <w:tcW w:type="dxa" w:w="4320"/>
          </w:tcPr>
          <w:p>
            <w:r>
              <w:t>01:06:30 - 01:06:32</w:t>
            </w:r>
          </w:p>
        </w:tc>
        <w:tc>
          <w:tcPr>
            <w:tcW w:type="dxa" w:w="4320"/>
          </w:tcPr>
          <w:p>
            <w:r>
              <w:t>hóa ra là một Trừ Dị Nhân</w:t>
            </w:r>
          </w:p>
        </w:tc>
      </w:tr>
      <w:tr>
        <w:tc>
          <w:tcPr>
            <w:tcW w:type="dxa" w:w="4320"/>
          </w:tcPr>
          <w:p>
            <w:r>
              <w:t>01:06:32 - 01:06:34</w:t>
            </w:r>
          </w:p>
        </w:tc>
        <w:tc>
          <w:tcPr>
            <w:tcW w:type="dxa" w:w="4320"/>
          </w:tcPr>
          <w:p>
            <w:r>
              <w:t>Ta sẽ nghiền nát ngươi</w:t>
            </w:r>
          </w:p>
        </w:tc>
      </w:tr>
      <w:tr>
        <w:tc>
          <w:tcPr>
            <w:tcW w:type="dxa" w:w="4320"/>
          </w:tcPr>
          <w:p>
            <w:r>
              <w:t>01:06:34 - 01:07:17</w:t>
            </w:r>
          </w:p>
        </w:tc>
        <w:tc>
          <w:tcPr>
            <w:tcW w:type="dxa" w:w="4320"/>
          </w:tcPr>
          <w:p>
            <w:r>
              <w:t>Hội trưởng</w:t>
            </w:r>
          </w:p>
        </w:tc>
      </w:tr>
      <w:tr>
        <w:tc>
          <w:tcPr>
            <w:tcW w:type="dxa" w:w="4320"/>
          </w:tcPr>
          <w:p>
            <w:r>
              <w:t>01:07:17 - 01:07:18</w:t>
            </w:r>
          </w:p>
        </w:tc>
        <w:tc>
          <w:tcPr>
            <w:tcW w:type="dxa" w:w="4320"/>
          </w:tcPr>
          <w:p>
            <w:r>
              <w:t>Bà tìm ta</w:t>
            </w:r>
          </w:p>
        </w:tc>
      </w:tr>
      <w:tr>
        <w:tc>
          <w:tcPr>
            <w:tcW w:type="dxa" w:w="4320"/>
          </w:tcPr>
          <w:p>
            <w:r>
              <w:t>01:07:18 - 01:07:20</w:t>
            </w:r>
          </w:p>
        </w:tc>
        <w:tc>
          <w:tcPr>
            <w:tcW w:type="dxa" w:w="4320"/>
          </w:tcPr>
          <w:p>
            <w:r>
              <w:t>Lệ Ti</w:t>
            </w:r>
          </w:p>
        </w:tc>
      </w:tr>
      <w:tr>
        <w:tc>
          <w:tcPr>
            <w:tcW w:type="dxa" w:w="4320"/>
          </w:tcPr>
          <w:p>
            <w:r>
              <w:t>01:07:20 - 01:07:21</w:t>
            </w:r>
          </w:p>
        </w:tc>
        <w:tc>
          <w:tcPr>
            <w:tcW w:type="dxa" w:w="4320"/>
          </w:tcPr>
          <w:p>
            <w:r>
              <w:t>Cô đến rồi à</w:t>
            </w:r>
          </w:p>
        </w:tc>
      </w:tr>
      <w:tr>
        <w:tc>
          <w:tcPr>
            <w:tcW w:type="dxa" w:w="4320"/>
          </w:tcPr>
          <w:p>
            <w:r>
              <w:t>01:07:21 - 01:07:22</w:t>
            </w:r>
          </w:p>
        </w:tc>
        <w:tc>
          <w:tcPr>
            <w:tcW w:type="dxa" w:w="4320"/>
          </w:tcPr>
          <w:p>
            <w:r>
              <w:t>Lương Tử có kể cho cô nghe chưa</w:t>
            </w:r>
          </w:p>
        </w:tc>
      </w:tr>
      <w:tr>
        <w:tc>
          <w:tcPr>
            <w:tcW w:type="dxa" w:w="4320"/>
          </w:tcPr>
          <w:p>
            <w:r>
              <w:t>01:07:22 - 01:07:25</w:t>
            </w:r>
          </w:p>
        </w:tc>
        <w:tc>
          <w:tcPr>
            <w:tcW w:type="dxa" w:w="4320"/>
          </w:tcPr>
          <w:p>
            <w:r>
              <w:t>về ngôi làng hẻo lánh cách đây không xa</w:t>
            </w:r>
          </w:p>
        </w:tc>
      </w:tr>
      <w:tr>
        <w:tc>
          <w:tcPr>
            <w:tcW w:type="dxa" w:w="4320"/>
          </w:tcPr>
          <w:p>
            <w:r>
              <w:t>01:07:25 - 01:07:27</w:t>
            </w:r>
          </w:p>
        </w:tc>
        <w:tc>
          <w:tcPr>
            <w:tcW w:type="dxa" w:w="4320"/>
          </w:tcPr>
          <w:p>
            <w:r>
              <w:t>bị dị vật diệt làng không</w:t>
            </w:r>
          </w:p>
        </w:tc>
      </w:tr>
      <w:tr>
        <w:tc>
          <w:tcPr>
            <w:tcW w:type="dxa" w:w="4320"/>
          </w:tcPr>
          <w:p>
            <w:r>
              <w:t>01:07:27 - 01:07:29</w:t>
            </w:r>
          </w:p>
        </w:tc>
        <w:tc>
          <w:tcPr>
            <w:tcW w:type="dxa" w:w="4320"/>
          </w:tcPr>
          <w:p>
            <w:r>
              <w:t>Nghe rồi</w:t>
            </w:r>
          </w:p>
        </w:tc>
      </w:tr>
      <w:tr>
        <w:tc>
          <w:tcPr>
            <w:tcW w:type="dxa" w:w="4320"/>
          </w:tcPr>
          <w:p>
            <w:r>
              <w:t>01:07:29 - 01:07:32</w:t>
            </w:r>
          </w:p>
        </w:tc>
        <w:tc>
          <w:tcPr>
            <w:tcW w:type="dxa" w:w="4320"/>
          </w:tcPr>
          <w:p>
            <w:r>
              <w:t>Nhưng Lương Tử không kể chi tiết cho ta</w:t>
            </w:r>
          </w:p>
        </w:tc>
      </w:tr>
      <w:tr>
        <w:tc>
          <w:tcPr>
            <w:tcW w:type="dxa" w:w="4320"/>
          </w:tcPr>
          <w:p>
            <w:r>
              <w:t>01:07:32 - 01:07:33</w:t>
            </w:r>
          </w:p>
        </w:tc>
        <w:tc>
          <w:tcPr>
            <w:tcW w:type="dxa" w:w="4320"/>
          </w:tcPr>
          <w:p>
            <w:r>
              <w:t>Với lại chuyện này</w:t>
            </w:r>
          </w:p>
        </w:tc>
      </w:tr>
      <w:tr>
        <w:tc>
          <w:tcPr>
            <w:tcW w:type="dxa" w:w="4320"/>
          </w:tcPr>
          <w:p>
            <w:r>
              <w:t>01:07:33 - 01:07:35</w:t>
            </w:r>
          </w:p>
        </w:tc>
        <w:tc>
          <w:tcPr>
            <w:tcW w:type="dxa" w:w="4320"/>
          </w:tcPr>
          <w:p>
            <w:r>
              <w:t>sau khi chúng ta nhận được yêu cầu giúp đỡ</w:t>
            </w:r>
          </w:p>
        </w:tc>
      </w:tr>
      <w:tr>
        <w:tc>
          <w:tcPr>
            <w:tcW w:type="dxa" w:w="4320"/>
          </w:tcPr>
          <w:p>
            <w:r>
              <w:t>01:07:35 - 01:07:36</w:t>
            </w:r>
          </w:p>
        </w:tc>
        <w:tc>
          <w:tcPr>
            <w:tcW w:type="dxa" w:w="4320"/>
          </w:tcPr>
          <w:p>
            <w:r>
              <w:t>chẳng phải đã lập tức cử Lương Tử</w:t>
            </w:r>
          </w:p>
        </w:tc>
      </w:tr>
      <w:tr>
        <w:tc>
          <w:tcPr>
            <w:tcW w:type="dxa" w:w="4320"/>
          </w:tcPr>
          <w:p>
            <w:r>
              <w:t>01:07:36 - 01:07:38</w:t>
            </w:r>
          </w:p>
        </w:tc>
        <w:tc>
          <w:tcPr>
            <w:tcW w:type="dxa" w:w="4320"/>
          </w:tcPr>
          <w:p>
            <w:r>
              <w:t>cùng Phương Thiên Hóa đến điều tra rồi sao</w:t>
            </w:r>
          </w:p>
        </w:tc>
      </w:tr>
      <w:tr>
        <w:tc>
          <w:tcPr>
            <w:tcW w:type="dxa" w:w="4320"/>
          </w:tcPr>
          <w:p>
            <w:r>
              <w:t>01:07:38 - 01:07:39</w:t>
            </w:r>
          </w:p>
        </w:tc>
        <w:tc>
          <w:tcPr>
            <w:tcW w:type="dxa" w:w="4320"/>
          </w:tcPr>
          <w:p>
            <w:r>
              <w:t>Sao vậy</w:t>
            </w:r>
          </w:p>
        </w:tc>
      </w:tr>
      <w:tr>
        <w:tc>
          <w:tcPr>
            <w:tcW w:type="dxa" w:w="4320"/>
          </w:tcPr>
          <w:p>
            <w:r>
              <w:t>01:07:39 - 01:07:41</w:t>
            </w:r>
          </w:p>
        </w:tc>
        <w:tc>
          <w:tcPr>
            <w:tcW w:type="dxa" w:w="4320"/>
          </w:tcPr>
          <w:p>
            <w:r>
              <w:t>Xảy ra chuyện bất ngờ à</w:t>
            </w:r>
          </w:p>
        </w:tc>
      </w:tr>
      <w:tr>
        <w:tc>
          <w:tcPr>
            <w:tcW w:type="dxa" w:w="4320"/>
          </w:tcPr>
          <w:p>
            <w:r>
              <w:t>01:07:41 - 01:07:43</w:t>
            </w:r>
          </w:p>
        </w:tc>
        <w:tc>
          <w:tcPr>
            <w:tcW w:type="dxa" w:w="4320"/>
          </w:tcPr>
          <w:p>
            <w:r>
              <w:t>Bất ngờ thì không có</w:t>
            </w:r>
          </w:p>
        </w:tc>
      </w:tr>
      <w:tr>
        <w:tc>
          <w:tcPr>
            <w:tcW w:type="dxa" w:w="4320"/>
          </w:tcPr>
          <w:p>
            <w:r>
              <w:t>01:07:43 - 01:07:46</w:t>
            </w:r>
          </w:p>
        </w:tc>
        <w:tc>
          <w:tcPr>
            <w:tcW w:type="dxa" w:w="4320"/>
          </w:tcPr>
          <w:p>
            <w:r>
              <w:t>Có Phương Thiên Hóa ở đó thì sẽ không có bất ngờ nào cả</w:t>
            </w:r>
          </w:p>
        </w:tc>
      </w:tr>
      <w:tr>
        <w:tc>
          <w:tcPr>
            <w:tcW w:type="dxa" w:w="4320"/>
          </w:tcPr>
          <w:p>
            <w:r>
              <w:t>01:07:46 - 01:07:48</w:t>
            </w:r>
          </w:p>
        </w:tc>
        <w:tc>
          <w:tcPr>
            <w:tcW w:type="dxa" w:w="4320"/>
          </w:tcPr>
          <w:p>
            <w:r>
              <w:t>Nhưng theo báo cáo Lương Tử gửi cho ta</w:t>
            </w:r>
          </w:p>
        </w:tc>
      </w:tr>
      <w:tr>
        <w:tc>
          <w:tcPr>
            <w:tcW w:type="dxa" w:w="4320"/>
          </w:tcPr>
          <w:p>
            <w:r>
              <w:t>01:07:48 - 01:07:50</w:t>
            </w:r>
          </w:p>
        </w:tc>
        <w:tc>
          <w:tcPr>
            <w:tcW w:type="dxa" w:w="4320"/>
          </w:tcPr>
          <w:p>
            <w:r>
              <w:t>thì sự kiện siêu tự nhiên lần này</w:t>
            </w:r>
          </w:p>
        </w:tc>
      </w:tr>
      <w:tr>
        <w:tc>
          <w:tcPr>
            <w:tcW w:type="dxa" w:w="4320"/>
          </w:tcPr>
          <w:p>
            <w:r>
              <w:t>01:07:50 - 01:07:52</w:t>
            </w:r>
          </w:p>
        </w:tc>
        <w:tc>
          <w:tcPr>
            <w:tcW w:type="dxa" w:w="4320"/>
          </w:tcPr>
          <w:p>
            <w:r>
              <w:t>không phải do hắn và Phương Thiên Hóa giải quyết</w:t>
            </w:r>
          </w:p>
        </w:tc>
      </w:tr>
      <w:tr>
        <w:tc>
          <w:tcPr>
            <w:tcW w:type="dxa" w:w="4320"/>
          </w:tcPr>
          <w:p>
            <w:r>
              <w:t>01:07:52 - 01:07:53</w:t>
            </w:r>
          </w:p>
        </w:tc>
        <w:tc>
          <w:tcPr>
            <w:tcW w:type="dxa" w:w="4320"/>
          </w:tcPr>
          <w:p>
            <w:r>
              <w:t>mà là do người khác</w:t>
            </w:r>
          </w:p>
        </w:tc>
      </w:tr>
      <w:tr>
        <w:tc>
          <w:tcPr>
            <w:tcW w:type="dxa" w:w="4320"/>
          </w:tcPr>
          <w:p>
            <w:r>
              <w:t>01:07:53 - 01:07:55</w:t>
            </w:r>
          </w:p>
        </w:tc>
        <w:tc>
          <w:tcPr>
            <w:tcW w:type="dxa" w:w="4320"/>
          </w:tcPr>
          <w:p>
            <w:r>
              <w:t>Không phải hai người họ giải quyết</w:t>
            </w:r>
          </w:p>
        </w:tc>
      </w:tr>
      <w:tr>
        <w:tc>
          <w:tcPr>
            <w:tcW w:type="dxa" w:w="4320"/>
          </w:tcPr>
          <w:p>
            <w:r>
              <w:t>01:07:55 - 01:07:57</w:t>
            </w:r>
          </w:p>
        </w:tc>
        <w:tc>
          <w:tcPr>
            <w:tcW w:type="dxa" w:w="4320"/>
          </w:tcPr>
          <w:p>
            <w:r>
              <w:t>Chẳng lẽ là bên Bắc Đại Châu</w:t>
            </w:r>
          </w:p>
        </w:tc>
      </w:tr>
      <w:tr>
        <w:tc>
          <w:tcPr>
            <w:tcW w:type="dxa" w:w="4320"/>
          </w:tcPr>
          <w:p>
            <w:r>
              <w:t>01:07:57 - 01:07:59</w:t>
            </w:r>
          </w:p>
        </w:tc>
        <w:tc>
          <w:tcPr>
            <w:tcW w:type="dxa" w:w="4320"/>
          </w:tcPr>
          <w:p>
            <w:r>
              <w:t>có Trừ Dị Nhân khác ở gần đó</w:t>
            </w:r>
          </w:p>
        </w:tc>
      </w:tr>
      <w:tr>
        <w:tc>
          <w:tcPr>
            <w:tcW w:type="dxa" w:w="4320"/>
          </w:tcPr>
          <w:p>
            <w:r>
              <w:t>01:07:59 - 01:08:00</w:t>
            </w:r>
          </w:p>
        </w:tc>
        <w:tc>
          <w:tcPr>
            <w:tcW w:type="dxa" w:w="4320"/>
          </w:tcPr>
          <w:p>
            <w:r>
              <w:t>rồi giải quyết luôn à</w:t>
            </w:r>
          </w:p>
        </w:tc>
      </w:tr>
      <w:tr>
        <w:tc>
          <w:tcPr>
            <w:tcW w:type="dxa" w:w="4320"/>
          </w:tcPr>
          <w:p>
            <w:r>
              <w:t>01:08:00 - 01:08:02</w:t>
            </w:r>
          </w:p>
        </w:tc>
        <w:tc>
          <w:tcPr>
            <w:tcW w:type="dxa" w:w="4320"/>
          </w:tcPr>
          <w:p>
            <w:r>
              <w:t>Cũng không thể</w:t>
            </w:r>
          </w:p>
        </w:tc>
      </w:tr>
      <w:tr>
        <w:tc>
          <w:tcPr>
            <w:tcW w:type="dxa" w:w="4320"/>
          </w:tcPr>
          <w:p>
            <w:r>
              <w:t>01:08:02 - 01:08:04</w:t>
            </w:r>
          </w:p>
        </w:tc>
        <w:tc>
          <w:tcPr>
            <w:tcW w:type="dxa" w:w="4320"/>
          </w:tcPr>
          <w:p>
            <w:r>
              <w:t>Nếu bên phân hội Bắc Đại Châu</w:t>
            </w:r>
          </w:p>
        </w:tc>
      </w:tr>
      <w:tr>
        <w:tc>
          <w:tcPr>
            <w:tcW w:type="dxa" w:w="4320"/>
          </w:tcPr>
          <w:p>
            <w:r>
              <w:t>01:08:04 - 01:08:05</w:t>
            </w:r>
          </w:p>
        </w:tc>
        <w:tc>
          <w:tcPr>
            <w:tcW w:type="dxa" w:w="4320"/>
          </w:tcPr>
          <w:p>
            <w:r>
              <w:t>có người đến Đông Đại Châu chúng ta</w:t>
            </w:r>
          </w:p>
        </w:tc>
      </w:tr>
      <w:tr>
        <w:tc>
          <w:tcPr>
            <w:tcW w:type="dxa" w:w="4320"/>
          </w:tcPr>
          <w:p>
            <w:r>
              <w:t>01:08:05 - 01:08:07</w:t>
            </w:r>
          </w:p>
        </w:tc>
        <w:tc>
          <w:tcPr>
            <w:tcW w:type="dxa" w:w="4320"/>
          </w:tcPr>
          <w:p>
            <w:r>
              <w:t>chúng ta chắc chắn phải biết chứ</w:t>
            </w:r>
          </w:p>
        </w:tc>
      </w:tr>
      <w:tr>
        <w:tc>
          <w:tcPr>
            <w:tcW w:type="dxa" w:w="4320"/>
          </w:tcPr>
          <w:p>
            <w:r>
              <w:t>01:08:07 - 01:08:09</w:t>
            </w:r>
          </w:p>
        </w:tc>
        <w:tc>
          <w:tcPr>
            <w:tcW w:type="dxa" w:w="4320"/>
          </w:tcPr>
          <w:p>
            <w:r>
              <w:t>Tây Đại Châu thì lại càng không thể</w:t>
            </w:r>
          </w:p>
        </w:tc>
      </w:tr>
      <w:tr>
        <w:tc>
          <w:tcPr>
            <w:tcW w:type="dxa" w:w="4320"/>
          </w:tcPr>
          <w:p>
            <w:r>
              <w:t>01:08:09 - 01:08:11</w:t>
            </w:r>
          </w:p>
        </w:tc>
        <w:tc>
          <w:tcPr>
            <w:tcW w:type="dxa" w:w="4320"/>
          </w:tcPr>
          <w:p>
            <w:r>
              <w:t>Đám người Tây Đại Châu đó</w:t>
            </w:r>
          </w:p>
        </w:tc>
      </w:tr>
      <w:tr>
        <w:tc>
          <w:tcPr>
            <w:tcW w:type="dxa" w:w="4320"/>
          </w:tcPr>
          <w:p>
            <w:r>
              <w:t>01:08:11 - 01:08:12</w:t>
            </w:r>
          </w:p>
        </w:tc>
        <w:tc>
          <w:tcPr>
            <w:tcW w:type="dxa" w:w="4320"/>
          </w:tcPr>
          <w:p>
            <w:r>
              <w:t>tính cách ngông cuồng như vậy</w:t>
            </w:r>
          </w:p>
        </w:tc>
      </w:tr>
      <w:tr>
        <w:tc>
          <w:tcPr>
            <w:tcW w:type="dxa" w:w="4320"/>
          </w:tcPr>
          <w:p>
            <w:r>
              <w:t>01:08:12 - 01:08:15</w:t>
            </w:r>
          </w:p>
        </w:tc>
        <w:tc>
          <w:tcPr>
            <w:tcW w:type="dxa" w:w="4320"/>
          </w:tcPr>
          <w:p>
            <w:r>
              <w:t>giải quyết được sự kiện siêu tự nhiên cấp độ này</w:t>
            </w:r>
          </w:p>
        </w:tc>
      </w:tr>
      <w:tr>
        <w:tc>
          <w:tcPr>
            <w:tcW w:type="dxa" w:w="4320"/>
          </w:tcPr>
          <w:p>
            <w:r>
              <w:t>01:08:15 - 01:08:17</w:t>
            </w:r>
          </w:p>
        </w:tc>
        <w:tc>
          <w:tcPr>
            <w:tcW w:type="dxa" w:w="4320"/>
          </w:tcPr>
          <w:p>
            <w:r>
              <w:t>sao có thể không chạy sang chế giễu chúng ta một trận chứ</w:t>
            </w:r>
          </w:p>
        </w:tc>
      </w:tr>
      <w:tr>
        <w:tc>
          <w:tcPr>
            <w:tcW w:type="dxa" w:w="4320"/>
          </w:tcPr>
          <w:p>
            <w:r>
              <w:t>01:08:17 - 01:08:20</w:t>
            </w:r>
          </w:p>
        </w:tc>
        <w:tc>
          <w:tcPr>
            <w:tcW w:type="dxa" w:w="4320"/>
          </w:tcPr>
          <w:p>
            <w:r>
              <w:t>Với lại bảy đại châu cách chúng ta</w:t>
            </w:r>
          </w:p>
        </w:tc>
      </w:tr>
      <w:tr>
        <w:tc>
          <w:tcPr>
            <w:tcW w:type="dxa" w:w="4320"/>
          </w:tcPr>
          <w:p>
            <w:r>
              <w:t>01:08:20 - 01:08:22</w:t>
            </w:r>
          </w:p>
        </w:tc>
        <w:tc>
          <w:tcPr>
            <w:tcW w:type="dxa" w:w="4320"/>
          </w:tcPr>
          <w:p>
            <w:r>
              <w:t>cả một vạn năm nghìn cây số lận</w:t>
            </w:r>
          </w:p>
        </w:tc>
      </w:tr>
      <w:tr>
        <w:tc>
          <w:tcPr>
            <w:tcW w:type="dxa" w:w="4320"/>
          </w:tcPr>
          <w:p>
            <w:r>
              <w:t>01:08:22 - 01:08:24</w:t>
            </w:r>
          </w:p>
        </w:tc>
        <w:tc>
          <w:tcPr>
            <w:tcW w:type="dxa" w:w="4320"/>
          </w:tcPr>
          <w:p>
            <w:r>
              <w:t>bọn họ cũng không thể chạy xa như vậy được</w:t>
            </w:r>
          </w:p>
        </w:tc>
      </w:tr>
      <w:tr>
        <w:tc>
          <w:tcPr>
            <w:tcW w:type="dxa" w:w="4320"/>
          </w:tcPr>
          <w:p>
            <w:r>
              <w:t>01:08:24 - 01:08:25</w:t>
            </w:r>
          </w:p>
        </w:tc>
        <w:tc>
          <w:tcPr>
            <w:tcW w:type="dxa" w:w="4320"/>
          </w:tcPr>
          <w:p>
            <w:r>
              <w:t>Đúng vậy</w:t>
            </w:r>
          </w:p>
        </w:tc>
      </w:tr>
      <w:tr>
        <w:tc>
          <w:tcPr>
            <w:tcW w:type="dxa" w:w="4320"/>
          </w:tcPr>
          <w:p>
            <w:r>
              <w:t>01:08:25 - 01:08:27</w:t>
            </w:r>
          </w:p>
        </w:tc>
        <w:tc>
          <w:tcPr>
            <w:tcW w:type="dxa" w:w="4320"/>
          </w:tcPr>
          <w:p>
            <w:r>
              <w:t>Đây cũng là điểm khiến ta thấy lạ</w:t>
            </w:r>
          </w:p>
        </w:tc>
      </w:tr>
      <w:tr>
        <w:tc>
          <w:tcPr>
            <w:tcW w:type="dxa" w:w="4320"/>
          </w:tcPr>
          <w:p>
            <w:r>
              <w:t>01:08:27 - 01:08:28</w:t>
            </w:r>
          </w:p>
        </w:tc>
        <w:tc>
          <w:tcPr>
            <w:tcW w:type="dxa" w:w="4320"/>
          </w:tcPr>
          <w:p>
            <w:r>
              <w:t>Phương Thiên Hóa nói với ta</w:t>
            </w:r>
          </w:p>
        </w:tc>
      </w:tr>
      <w:tr>
        <w:tc>
          <w:tcPr>
            <w:tcW w:type="dxa" w:w="4320"/>
          </w:tcPr>
          <w:p>
            <w:r>
              <w:t>01:08:28 - 01:08:30</w:t>
            </w:r>
          </w:p>
        </w:tc>
        <w:tc>
          <w:tcPr>
            <w:tcW w:type="dxa" w:w="4320"/>
          </w:tcPr>
          <w:p>
            <w:r>
              <w:t>người xử lý sự kiện siêu tự nhiên lần này</w:t>
            </w:r>
          </w:p>
        </w:tc>
      </w:tr>
      <w:tr>
        <w:tc>
          <w:tcPr>
            <w:tcW w:type="dxa" w:w="4320"/>
          </w:tcPr>
          <w:p>
            <w:r>
              <w:t>01:08:30 - 01:08:31</w:t>
            </w:r>
          </w:p>
        </w:tc>
        <w:tc>
          <w:tcPr>
            <w:tcW w:type="dxa" w:w="4320"/>
          </w:tcPr>
          <w:p>
            <w:r>
              <w:t>là một cao thủ dày dạn kinh nghiệm khá lợi hại</w:t>
            </w:r>
          </w:p>
        </w:tc>
      </w:tr>
      <w:tr>
        <w:tc>
          <w:tcPr>
            <w:tcW w:type="dxa" w:w="4320"/>
          </w:tcPr>
          <w:p>
            <w:r>
              <w:t>01:08:31 - 01:08:32</w:t>
            </w:r>
          </w:p>
        </w:tc>
        <w:tc>
          <w:tcPr>
            <w:tcW w:type="dxa" w:w="4320"/>
          </w:tcPr>
          <w:p>
            <w:r>
              <w:t>thực lực không thua kém gì hắn</w:t>
            </w:r>
          </w:p>
        </w:tc>
      </w:tr>
      <w:tr>
        <w:tc>
          <w:tcPr>
            <w:tcW w:type="dxa" w:w="4320"/>
          </w:tcPr>
          <w:p>
            <w:r>
              <w:t>01:08:32 - 01:08:33</w:t>
            </w:r>
          </w:p>
        </w:tc>
        <w:tc>
          <w:tcPr>
            <w:tcW w:type="dxa" w:w="4320"/>
          </w:tcPr>
          <w:p>
            <w:r>
              <w:t>Cô biết đấy</w:t>
            </w:r>
          </w:p>
        </w:tc>
      </w:tr>
      <w:tr>
        <w:tc>
          <w:tcPr>
            <w:tcW w:type="dxa" w:w="4320"/>
          </w:tcPr>
          <w:p>
            <w:r>
              <w:t>01:08:33 - 01:08:35</w:t>
            </w:r>
          </w:p>
        </w:tc>
        <w:tc>
          <w:tcPr>
            <w:tcW w:type="dxa" w:w="4320"/>
          </w:tcPr>
          <w:p>
            <w:r>
              <w:t>kể từ hai mươi năm trước</w:t>
            </w:r>
          </w:p>
        </w:tc>
      </w:tr>
      <w:tr>
        <w:tc>
          <w:tcPr>
            <w:tcW w:type="dxa" w:w="4320"/>
          </w:tcPr>
          <w:p>
            <w:r>
              <w:t>01:08:35 - 01:08:36</w:t>
            </w:r>
          </w:p>
        </w:tc>
        <w:tc>
          <w:tcPr>
            <w:tcW w:type="dxa" w:w="4320"/>
          </w:tcPr>
          <w:p>
            <w:r>
              <w:t>Quốc Chủ thống nhất toàn thế giới</w:t>
            </w:r>
          </w:p>
        </w:tc>
      </w:tr>
      <w:tr>
        <w:tc>
          <w:tcPr>
            <w:tcW w:type="dxa" w:w="4320"/>
          </w:tcPr>
          <w:p>
            <w:r>
              <w:t>01:08:36 - 01:08:38</w:t>
            </w:r>
          </w:p>
        </w:tc>
        <w:tc>
          <w:tcPr>
            <w:tcW w:type="dxa" w:w="4320"/>
          </w:tcPr>
          <w:p>
            <w:r>
              <w:t>ba Hiệp hội Trừ Dị Nhân của ba đại châu chúng ta</w:t>
            </w:r>
          </w:p>
        </w:tc>
      </w:tr>
      <w:tr>
        <w:tc>
          <w:tcPr>
            <w:tcW w:type="dxa" w:w="4320"/>
          </w:tcPr>
          <w:p>
            <w:r>
              <w:t>01:08:38 - 01:08:39</w:t>
            </w:r>
          </w:p>
        </w:tc>
        <w:tc>
          <w:tcPr>
            <w:tcW w:type="dxa" w:w="4320"/>
          </w:tcPr>
          <w:p>
            <w:r>
              <w:t>đã đồng lòng hợp nhất rồi</w:t>
            </w:r>
          </w:p>
        </w:tc>
      </w:tr>
      <w:tr>
        <w:tc>
          <w:tcPr>
            <w:tcW w:type="dxa" w:w="4320"/>
          </w:tcPr>
          <w:p>
            <w:r>
              <w:t>01:08:39 - 01:08:41</w:t>
            </w:r>
          </w:p>
        </w:tc>
        <w:tc>
          <w:tcPr>
            <w:tcW w:type="dxa" w:w="4320"/>
          </w:tcPr>
          <w:p>
            <w:r>
              <w:t>Đối phương có nhân vật lợi hại nào</w:t>
            </w:r>
          </w:p>
        </w:tc>
      </w:tr>
      <w:tr>
        <w:tc>
          <w:tcPr>
            <w:tcW w:type="dxa" w:w="4320"/>
          </w:tcPr>
          <w:p>
            <w:r>
              <w:t>01:08:41 - 01:08:43</w:t>
            </w:r>
          </w:p>
        </w:tc>
        <w:tc>
          <w:tcPr>
            <w:tcW w:type="dxa" w:w="4320"/>
          </w:tcPr>
          <w:p>
            <w:r>
              <w:t>chúng ta đều nắm rất rõ</w:t>
            </w:r>
          </w:p>
        </w:tc>
      </w:tr>
      <w:tr>
        <w:tc>
          <w:tcPr>
            <w:tcW w:type="dxa" w:w="4320"/>
          </w:tcPr>
          <w:p>
            <w:r>
              <w:t>01:08:43 - 01:08:46</w:t>
            </w:r>
          </w:p>
        </w:tc>
        <w:tc>
          <w:tcPr>
            <w:tcW w:type="dxa" w:w="4320"/>
          </w:tcPr>
          <w:p>
            <w:r>
              <w:t>Huống chi cao thủ Trừ Dị Nhân cấp Vàng vạn người khó có một người như vậy</w:t>
            </w:r>
          </w:p>
        </w:tc>
      </w:tr>
      <w:tr>
        <w:tc>
          <w:tcPr>
            <w:tcW w:type="dxa" w:w="4320"/>
          </w:tcPr>
          <w:p>
            <w:r>
              <w:t>01:08:46 - 01:08:48</w:t>
            </w:r>
          </w:p>
        </w:tc>
        <w:tc>
          <w:tcPr>
            <w:tcW w:type="dxa" w:w="4320"/>
          </w:tcPr>
          <w:p>
            <w:r>
              <w:t>chúng ta càng không thể không biết là ai</w:t>
            </w:r>
          </w:p>
        </w:tc>
      </w:tr>
      <w:tr>
        <w:tc>
          <w:tcPr>
            <w:tcW w:type="dxa" w:w="4320"/>
          </w:tcPr>
          <w:p>
            <w:r>
              <w:t>01:08:48 - 01:08:50</w:t>
            </w:r>
          </w:p>
        </w:tc>
        <w:tc>
          <w:tcPr>
            <w:tcW w:type="dxa" w:w="4320"/>
          </w:tcPr>
          <w:p>
            <w:r>
              <w:t>Hội trưởng</w:t>
            </w:r>
          </w:p>
        </w:tc>
      </w:tr>
      <w:tr>
        <w:tc>
          <w:tcPr>
            <w:tcW w:type="dxa" w:w="4320"/>
          </w:tcPr>
          <w:p>
            <w:r>
              <w:t>01:08:50 - 01:08:51</w:t>
            </w:r>
          </w:p>
        </w:tc>
        <w:tc>
          <w:tcPr>
            <w:tcW w:type="dxa" w:w="4320"/>
          </w:tcPr>
          <w:p>
            <w:r>
              <w:t>Ý bà là</w:t>
            </w:r>
          </w:p>
        </w:tc>
      </w:tr>
      <w:tr>
        <w:tc>
          <w:tcPr>
            <w:tcW w:type="dxa" w:w="4320"/>
          </w:tcPr>
          <w:p>
            <w:r>
              <w:t>01:08:51 - 01:08:55</w:t>
            </w:r>
          </w:p>
        </w:tc>
        <w:tc>
          <w:tcPr>
            <w:tcW w:type="dxa" w:w="4320"/>
          </w:tcPr>
          <w:p>
            <w:r>
              <w:t>bỗng nhiên xuất hiện một Trừ Dị Nhân dã sử thực lực vô cùng mạnh mẽ</w:t>
            </w:r>
          </w:p>
        </w:tc>
      </w:tr>
      <w:tr>
        <w:tc>
          <w:tcPr>
            <w:tcW w:type="dxa" w:w="4320"/>
          </w:tcPr>
          <w:p>
            <w:r>
              <w:t>01:08:55 - 01:08:59</w:t>
            </w:r>
          </w:p>
        </w:tc>
        <w:tc>
          <w:tcPr>
            <w:tcW w:type="dxa" w:w="4320"/>
          </w:tcPr>
          <w:p>
            <w:r>
              <w:t>đang tự mình xử lý sự kiện siêu tự nhiên trong dân gian sao</w:t>
            </w:r>
          </w:p>
        </w:tc>
      </w:tr>
      <w:tr>
        <w:tc>
          <w:tcPr>
            <w:tcW w:type="dxa" w:w="4320"/>
          </w:tcPr>
          <w:p>
            <w:r>
              <w:t>01:08:59 - 01:09:00</w:t>
            </w:r>
          </w:p>
        </w:tc>
        <w:tc>
          <w:tcPr>
            <w:tcW w:type="dxa" w:w="4320"/>
          </w:tcPr>
          <w:p>
            <w:r>
              <w:t>Đúng vậy</w:t>
            </w:r>
          </w:p>
        </w:tc>
      </w:tr>
      <w:tr>
        <w:tc>
          <w:tcPr>
            <w:tcW w:type="dxa" w:w="4320"/>
          </w:tcPr>
          <w:p>
            <w:r>
              <w:t>01:09:00 - 01:09:02</w:t>
            </w:r>
          </w:p>
        </w:tc>
        <w:tc>
          <w:tcPr>
            <w:tcW w:type="dxa" w:w="4320"/>
          </w:tcPr>
          <w:p>
            <w:r>
              <w:t>Loại thực lực Trừ Dị Nhân như vậy quá ít</w:t>
            </w:r>
          </w:p>
        </w:tc>
      </w:tr>
      <w:tr>
        <w:tc>
          <w:tcPr>
            <w:tcW w:type="dxa" w:w="4320"/>
          </w:tcPr>
          <w:p>
            <w:r>
              <w:t>01:09:02 - 01:09:03</w:t>
            </w:r>
          </w:p>
        </w:tc>
        <w:tc>
          <w:tcPr>
            <w:tcW w:type="dxa" w:w="4320"/>
          </w:tcPr>
          <w:p>
            <w:r>
              <w:t>chúng ta cũng chỉ có mỗi Phương Thiên Hóa</w:t>
            </w:r>
          </w:p>
        </w:tc>
      </w:tr>
      <w:tr>
        <w:tc>
          <w:tcPr>
            <w:tcW w:type="dxa" w:w="4320"/>
          </w:tcPr>
          <w:p>
            <w:r>
              <w:t>01:09:03 - 01:09:05</w:t>
            </w:r>
          </w:p>
        </w:tc>
        <w:tc>
          <w:tcPr>
            <w:tcW w:type="dxa" w:w="4320"/>
          </w:tcPr>
          <w:p>
            <w:r>
              <w:t>Chúng ta tuyệt đối không thể bỏ lỡ</w:t>
            </w:r>
          </w:p>
        </w:tc>
      </w:tr>
      <w:tr>
        <w:tc>
          <w:tcPr>
            <w:tcW w:type="dxa" w:w="4320"/>
          </w:tcPr>
          <w:p>
            <w:r>
              <w:t>01:09:05 - 01:09:06</w:t>
            </w:r>
          </w:p>
        </w:tc>
        <w:tc>
          <w:tcPr>
            <w:tcW w:type="dxa" w:w="4320"/>
          </w:tcPr>
          <w:p>
            <w:r>
              <w:t>Lệ Ti</w:t>
            </w:r>
          </w:p>
        </w:tc>
      </w:tr>
      <w:tr>
        <w:tc>
          <w:tcPr>
            <w:tcW w:type="dxa" w:w="4320"/>
          </w:tcPr>
          <w:p>
            <w:r>
              <w:t>01:09:06 - 01:09:08</w:t>
            </w:r>
          </w:p>
        </w:tc>
        <w:tc>
          <w:tcPr>
            <w:tcW w:type="dxa" w:w="4320"/>
          </w:tcPr>
          <w:p>
            <w:r>
              <w:t>cô là Trừ Dị Nhân cấp nguyên lão trong Hiệp hội rồi</w:t>
            </w:r>
          </w:p>
        </w:tc>
      </w:tr>
      <w:tr>
        <w:tc>
          <w:tcPr>
            <w:tcW w:type="dxa" w:w="4320"/>
          </w:tcPr>
          <w:p>
            <w:r>
              <w:t>01:09:08 - 01:09:10</w:t>
            </w:r>
          </w:p>
        </w:tc>
        <w:tc>
          <w:tcPr>
            <w:tcW w:type="dxa" w:w="4320"/>
          </w:tcPr>
          <w:p>
            <w:r>
              <w:t>Phương Thiên Hóa không thể tùy tiện xuất động</w:t>
            </w:r>
          </w:p>
        </w:tc>
      </w:tr>
      <w:tr>
        <w:tc>
          <w:tcPr>
            <w:tcW w:type="dxa" w:w="4320"/>
          </w:tcPr>
          <w:p>
            <w:r>
              <w:t>01:09:10 - 01:09:12</w:t>
            </w:r>
          </w:p>
        </w:tc>
        <w:tc>
          <w:tcPr>
            <w:tcW w:type="dxa" w:w="4320"/>
          </w:tcPr>
          <w:p>
            <w:r>
              <w:t>Việc tìm ra Trừ Dị Nhân dã sử đó</w:t>
            </w:r>
          </w:p>
        </w:tc>
      </w:tr>
      <w:tr>
        <w:tc>
          <w:tcPr>
            <w:tcW w:type="dxa" w:w="4320"/>
          </w:tcPr>
          <w:p>
            <w:r>
              <w:t>01:09:12 - 01:09:13</w:t>
            </w:r>
          </w:p>
        </w:tc>
        <w:tc>
          <w:tcPr>
            <w:tcW w:type="dxa" w:w="4320"/>
          </w:tcPr>
          <w:p>
            <w:r>
              <w:t>thì giao cho cô</w:t>
            </w:r>
          </w:p>
        </w:tc>
      </w:tr>
      <w:tr>
        <w:tc>
          <w:tcPr>
            <w:tcW w:type="dxa" w:w="4320"/>
          </w:tcPr>
          <w:p>
            <w:r>
              <w:t>01:09:13 - 01:09:14</w:t>
            </w:r>
          </w:p>
        </w:tc>
        <w:tc>
          <w:tcPr>
            <w:tcW w:type="dxa" w:w="4320"/>
          </w:tcPr>
          <w:p>
            <w:r>
              <w:t>Cô chín chắn ổn trọng hơn</w:t>
            </w:r>
          </w:p>
        </w:tc>
      </w:tr>
      <w:tr>
        <w:tc>
          <w:tcPr>
            <w:tcW w:type="dxa" w:w="4320"/>
          </w:tcPr>
          <w:p>
            <w:r>
              <w:t>01:09:14 - 01:09:15</w:t>
            </w:r>
          </w:p>
        </w:tc>
        <w:tc>
          <w:tcPr>
            <w:tcW w:type="dxa" w:w="4320"/>
          </w:tcPr>
          <w:p>
            <w:r>
              <w:t>ta tin tưởng cô hơn</w:t>
            </w:r>
          </w:p>
        </w:tc>
      </w:tr>
      <w:tr>
        <w:tc>
          <w:tcPr>
            <w:tcW w:type="dxa" w:w="4320"/>
          </w:tcPr>
          <w:p>
            <w:r>
              <w:t>01:09:15 - 01:09:17</w:t>
            </w:r>
          </w:p>
        </w:tc>
        <w:tc>
          <w:tcPr>
            <w:tcW w:type="dxa" w:w="4320"/>
          </w:tcPr>
          <w:p>
            <w:r>
              <w:t>Được thôi</w:t>
            </w:r>
          </w:p>
        </w:tc>
      </w:tr>
      <w:tr>
        <w:tc>
          <w:tcPr>
            <w:tcW w:type="dxa" w:w="4320"/>
          </w:tcPr>
          <w:p>
            <w:r>
              <w:t>01:09:17 - 01:09:19</w:t>
            </w:r>
          </w:p>
        </w:tc>
        <w:tc>
          <w:tcPr>
            <w:tcW w:type="dxa" w:w="4320"/>
          </w:tcPr>
          <w:p>
            <w:r>
              <w:t>Chuyện này cứ giao cho ta</w:t>
            </w:r>
          </w:p>
        </w:tc>
      </w:tr>
      <w:tr>
        <w:tc>
          <w:tcPr>
            <w:tcW w:type="dxa" w:w="4320"/>
          </w:tcPr>
          <w:p>
            <w:r>
              <w:t>01:09:19 - 01:09:21</w:t>
            </w:r>
          </w:p>
        </w:tc>
        <w:tc>
          <w:tcPr>
            <w:tcW w:type="dxa" w:w="4320"/>
          </w:tcPr>
          <w:p>
            <w:r>
              <w:t>Nhưng sau khi hoàn thành chuyện này</w:t>
            </w:r>
          </w:p>
        </w:tc>
      </w:tr>
      <w:tr>
        <w:tc>
          <w:tcPr>
            <w:tcW w:type="dxa" w:w="4320"/>
          </w:tcPr>
          <w:p>
            <w:r>
              <w:t>01:09:21 - 01:09:22</w:t>
            </w:r>
          </w:p>
        </w:tc>
        <w:tc>
          <w:tcPr>
            <w:tcW w:type="dxa" w:w="4320"/>
          </w:tcPr>
          <w:p>
            <w:r>
              <w:t>bà phải tăng lương cho ta đấy</w:t>
            </w:r>
          </w:p>
        </w:tc>
      </w:tr>
      <w:tr>
        <w:tc>
          <w:tcPr>
            <w:tcW w:type="dxa" w:w="4320"/>
          </w:tcPr>
          <w:p>
            <w:r>
              <w:t>01:09:22 - 01:09:36</w:t>
            </w:r>
          </w:p>
        </w:tc>
        <w:tc>
          <w:tcPr>
            <w:tcW w:type="dxa" w:w="4320"/>
          </w:tcPr>
          <w:p>
            <w:r>
              <w:t>Mau tỉnh dậy đi</w:t>
            </w:r>
          </w:p>
        </w:tc>
      </w:tr>
      <w:tr>
        <w:tc>
          <w:tcPr>
            <w:tcW w:type="dxa" w:w="4320"/>
          </w:tcPr>
          <w:p>
            <w:r>
              <w:t>01:09:36 - 01:09:38</w:t>
            </w:r>
          </w:p>
        </w:tc>
        <w:tc>
          <w:tcPr>
            <w:tcW w:type="dxa" w:w="4320"/>
          </w:tcPr>
          <w:p>
            <w:r>
              <w:t>Ngươi đừng ngủ nữa</w:t>
            </w:r>
          </w:p>
        </w:tc>
      </w:tr>
      <w:tr>
        <w:tc>
          <w:tcPr>
            <w:tcW w:type="dxa" w:w="4320"/>
          </w:tcPr>
          <w:p>
            <w:r>
              <w:t>01:09:38 - 01:09:45</w:t>
            </w:r>
          </w:p>
        </w:tc>
        <w:tc>
          <w:tcPr>
            <w:tcW w:type="dxa" w:w="4320"/>
          </w:tcPr>
          <w:p>
            <w:r>
              <w:t>Tối qua ngươi ra ngoài làm việc</w:t>
            </w:r>
          </w:p>
        </w:tc>
      </w:tr>
      <w:tr>
        <w:tc>
          <w:tcPr>
            <w:tcW w:type="dxa" w:w="4320"/>
          </w:tcPr>
          <w:p>
            <w:r>
              <w:t>01:09:45 - 01:09:46</w:t>
            </w:r>
          </w:p>
        </w:tc>
        <w:tc>
          <w:tcPr>
            <w:tcW w:type="dxa" w:w="4320"/>
          </w:tcPr>
          <w:p>
            <w:r>
              <w:t>chìa khóa cũng không mang theo</w:t>
            </w:r>
          </w:p>
        </w:tc>
      </w:tr>
      <w:tr>
        <w:tc>
          <w:tcPr>
            <w:tcW w:type="dxa" w:w="4320"/>
          </w:tcPr>
          <w:p>
            <w:r>
              <w:t>01:09:46 - 01:09:48</w:t>
            </w:r>
          </w:p>
        </w:tc>
        <w:tc>
          <w:tcPr>
            <w:tcW w:type="dxa" w:w="4320"/>
          </w:tcPr>
          <w:p>
            <w:r>
              <w:t>rồi ngươi leo cửa sổ vào</w:t>
            </w:r>
          </w:p>
        </w:tc>
      </w:tr>
      <w:tr>
        <w:tc>
          <w:tcPr>
            <w:tcW w:type="dxa" w:w="4320"/>
          </w:tcPr>
          <w:p>
            <w:r>
              <w:t>01:09:48 - 01:09:49</w:t>
            </w:r>
          </w:p>
        </w:tc>
        <w:tc>
          <w:tcPr>
            <w:tcW w:type="dxa" w:w="4320"/>
          </w:tcPr>
          <w:p>
            <w:r>
              <w:t>Leo cửa sổ thì thôi đi</w:t>
            </w:r>
          </w:p>
        </w:tc>
      </w:tr>
      <w:tr>
        <w:tc>
          <w:tcPr>
            <w:tcW w:type="dxa" w:w="4320"/>
          </w:tcPr>
          <w:p>
            <w:r>
              <w:t>01:09:49 - 01:09:51</w:t>
            </w:r>
          </w:p>
        </w:tc>
        <w:tc>
          <w:tcPr>
            <w:tcW w:type="dxa" w:w="4320"/>
          </w:tcPr>
          <w:p>
            <w:r>
              <w:t>còn làm bẩn hết cả phòng khách toàn bùn đất</w:t>
            </w:r>
          </w:p>
        </w:tc>
      </w:tr>
      <w:tr>
        <w:tc>
          <w:tcPr>
            <w:tcW w:type="dxa" w:w="4320"/>
          </w:tcPr>
          <w:p>
            <w:r>
              <w:t>01:09:51 - 01:09:52</w:t>
            </w:r>
          </w:p>
        </w:tc>
        <w:tc>
          <w:tcPr>
            <w:tcW w:type="dxa" w:w="4320"/>
          </w:tcPr>
          <w:p>
            <w:r>
              <w:t>Cái này thì thôi cũng được</w:t>
            </w:r>
          </w:p>
        </w:tc>
      </w:tr>
      <w:tr>
        <w:tc>
          <w:tcPr>
            <w:tcW w:type="dxa" w:w="4320"/>
          </w:tcPr>
          <w:p>
            <w:r>
              <w:t>01:09:52 - 01:09:54</w:t>
            </w:r>
          </w:p>
        </w:tc>
        <w:tc>
          <w:tcPr>
            <w:tcW w:type="dxa" w:w="4320"/>
          </w:tcPr>
          <w:p>
            <w:r>
              <w:t>ngươi không biết trời này muỗi nhiều lắm à</w:t>
            </w:r>
          </w:p>
        </w:tc>
      </w:tr>
      <w:tr>
        <w:tc>
          <w:tcPr>
            <w:tcW w:type="dxa" w:w="4320"/>
          </w:tcPr>
          <w:p>
            <w:r>
              <w:t>01:09:54 - 01:09:56</w:t>
            </w:r>
          </w:p>
        </w:tc>
        <w:tc>
          <w:tcPr>
            <w:tcW w:type="dxa" w:w="4320"/>
          </w:tcPr>
          <w:p>
            <w:r>
              <w:t>Tối qua vì ngươi</w:t>
            </w:r>
          </w:p>
        </w:tc>
      </w:tr>
      <w:tr>
        <w:tc>
          <w:tcPr>
            <w:tcW w:type="dxa" w:w="4320"/>
          </w:tcPr>
          <w:p>
            <w:r>
              <w:t>01:09:56 - 01:09:57</w:t>
            </w:r>
          </w:p>
        </w:tc>
        <w:tc>
          <w:tcPr>
            <w:tcW w:type="dxa" w:w="4320"/>
          </w:tcPr>
          <w:p>
            <w:r>
              <w:t>mà ta bị muỗi đốt cả đêm</w:t>
            </w:r>
          </w:p>
        </w:tc>
      </w:tr>
      <w:tr>
        <w:tc>
          <w:tcPr>
            <w:tcW w:type="dxa" w:w="4320"/>
          </w:tcPr>
          <w:p>
            <w:r>
              <w:t>01:09:57 - 01:10:01</w:t>
            </w:r>
          </w:p>
        </w:tc>
        <w:tc>
          <w:tcPr>
            <w:tcW w:type="dxa" w:w="4320"/>
          </w:tcPr>
          <w:p>
            <w:r>
              <w:t>Ạ Triết, thứ lỗi nha</w:t>
            </w:r>
          </w:p>
        </w:tc>
      </w:tr>
      <w:tr>
        <w:tc>
          <w:tcPr>
            <w:tcW w:type="dxa" w:w="4320"/>
          </w:tcPr>
          <w:p>
            <w:r>
              <w:t>01:10:01 - 01:10:02</w:t>
            </w:r>
          </w:p>
        </w:tc>
        <w:tc>
          <w:tcPr>
            <w:tcW w:type="dxa" w:w="4320"/>
          </w:tcPr>
          <w:p>
            <w:r>
              <w:t>Hôm qua ban ngày đi vội quá</w:t>
            </w:r>
          </w:p>
        </w:tc>
      </w:tr>
      <w:tr>
        <w:tc>
          <w:tcPr>
            <w:tcW w:type="dxa" w:w="4320"/>
          </w:tcPr>
          <w:p>
            <w:r>
              <w:t>01:10:02 - 01:10:04</w:t>
            </w:r>
          </w:p>
        </w:tc>
        <w:tc>
          <w:tcPr>
            <w:tcW w:type="dxa" w:w="4320"/>
          </w:tcPr>
          <w:p>
            <w:r>
              <w:t>phát hiện ra không mang chìa khóa theo</w:t>
            </w:r>
          </w:p>
        </w:tc>
      </w:tr>
      <w:tr>
        <w:tc>
          <w:tcPr>
            <w:tcW w:type="dxa" w:w="4320"/>
          </w:tcPr>
          <w:p>
            <w:r>
              <w:t>01:10:04 - 01:10:05</w:t>
            </w:r>
          </w:p>
        </w:tc>
        <w:tc>
          <w:tcPr>
            <w:tcW w:type="dxa" w:w="4320"/>
          </w:tcPr>
          <w:p>
            <w:r>
              <w:t>đợi đến khi ta về thì đã nửa đêm rồi</w:t>
            </w:r>
          </w:p>
        </w:tc>
      </w:tr>
      <w:tr>
        <w:tc>
          <w:tcPr>
            <w:tcW w:type="dxa" w:w="4320"/>
          </w:tcPr>
          <w:p>
            <w:r>
              <w:t>01:10:05 - 01:10:07</w:t>
            </w:r>
          </w:p>
        </w:tc>
        <w:tc>
          <w:tcPr>
            <w:tcW w:type="dxa" w:w="4320"/>
          </w:tcPr>
          <w:p>
            <w:r>
              <w:t>Ta thấy ngươi đã ngủ rồi</w:t>
            </w:r>
          </w:p>
        </w:tc>
      </w:tr>
      <w:tr>
        <w:tc>
          <w:tcPr>
            <w:tcW w:type="dxa" w:w="4320"/>
          </w:tcPr>
          <w:p>
            <w:r>
              <w:t>01:10:07 - 01:10:08</w:t>
            </w:r>
          </w:p>
        </w:tc>
        <w:tc>
          <w:tcPr>
            <w:tcW w:type="dxa" w:w="4320"/>
          </w:tcPr>
          <w:p>
            <w:r>
              <w:t>ta không muốn làm phiền ngươi nghỉ ngơi</w:t>
            </w:r>
          </w:p>
        </w:tc>
      </w:tr>
      <w:tr>
        <w:tc>
          <w:tcPr>
            <w:tcW w:type="dxa" w:w="4320"/>
          </w:tcPr>
          <w:p>
            <w:r>
              <w:t>01:10:08 - 01:10:10</w:t>
            </w:r>
          </w:p>
        </w:tc>
        <w:tc>
          <w:tcPr>
            <w:tcW w:type="dxa" w:w="4320"/>
          </w:tcPr>
          <w:p>
            <w:r>
              <w:t>nên tự mình leo cửa sổ vào</w:t>
            </w:r>
          </w:p>
        </w:tc>
      </w:tr>
      <w:tr>
        <w:tc>
          <w:tcPr>
            <w:tcW w:type="dxa" w:w="4320"/>
          </w:tcPr>
          <w:p>
            <w:r>
              <w:t>01:10:10 - 01:10:12</w:t>
            </w:r>
          </w:p>
        </w:tc>
        <w:tc>
          <w:tcPr>
            <w:tcW w:type="dxa" w:w="4320"/>
          </w:tcPr>
          <w:p>
            <w:r>
              <w:t>Có lẽ vì đánh nhau với con tà vật đó khá kịch liệt</w:t>
            </w:r>
          </w:p>
        </w:tc>
      </w:tr>
      <w:tr>
        <w:tc>
          <w:tcPr>
            <w:tcW w:type="dxa" w:w="4320"/>
          </w:tcPr>
          <w:p>
            <w:r>
              <w:t>01:10:12 - 01:10:14</w:t>
            </w:r>
          </w:p>
        </w:tc>
        <w:tc>
          <w:tcPr>
            <w:tcW w:type="dxa" w:w="4320"/>
          </w:tcPr>
          <w:p>
            <w:r>
              <w:t>người bị bẩn, lại buồn ngủ quá</w:t>
            </w:r>
          </w:p>
        </w:tc>
      </w:tr>
      <w:tr>
        <w:tc>
          <w:tcPr>
            <w:tcW w:type="dxa" w:w="4320"/>
          </w:tcPr>
          <w:p>
            <w:r>
              <w:t>01:10:14 - 01:10:15</w:t>
            </w:r>
          </w:p>
        </w:tc>
        <w:tc>
          <w:tcPr>
            <w:tcW w:type="dxa" w:w="4320"/>
          </w:tcPr>
          <w:p>
            <w:r>
              <w:t>ta nằm trên ghế sofa là ngủ luôn</w:t>
            </w:r>
          </w:p>
        </w:tc>
      </w:tr>
      <w:tr>
        <w:tc>
          <w:tcPr>
            <w:tcW w:type="dxa" w:w="4320"/>
          </w:tcPr>
          <w:p>
            <w:r>
              <w:t>01:10:15 - 01:10:16</w:t>
            </w:r>
          </w:p>
        </w:tc>
        <w:tc>
          <w:tcPr>
            <w:tcW w:type="dxa" w:w="4320"/>
          </w:tcPr>
          <w:p>
            <w:r>
              <w:t>quên mất đóng cửa sổ lại</w:t>
            </w:r>
          </w:p>
        </w:tc>
      </w:tr>
      <w:tr>
        <w:tc>
          <w:tcPr>
            <w:tcW w:type="dxa" w:w="4320"/>
          </w:tcPr>
          <w:p>
            <w:r>
              <w:t>01:10:16 - 01:10:22</w:t>
            </w:r>
          </w:p>
        </w:tc>
        <w:tc>
          <w:tcPr>
            <w:tcW w:type="dxa" w:w="4320"/>
          </w:tcPr>
          <w:p>
            <w:r>
              <w:t>Thôi được rồi, ngoài ta ra thì cũng chẳng ai chịu nổi ngươi nữa</w:t>
            </w:r>
          </w:p>
        </w:tc>
      </w:tr>
      <w:tr>
        <w:tc>
          <w:tcPr>
            <w:tcW w:type="dxa" w:w="4320"/>
          </w:tcPr>
          <w:p>
            <w:r>
              <w:t>01:10:22 - 01:10:25</w:t>
            </w:r>
          </w:p>
        </w:tc>
        <w:tc>
          <w:tcPr>
            <w:tcW w:type="dxa" w:w="4320"/>
          </w:tcPr>
          <w:p>
            <w:r>
              <w:t>Nói vậy chứ, tối qua ngươi chắc đã xử lý xong con tà vật đó rồi nhỉ</w:t>
            </w:r>
          </w:p>
        </w:tc>
      </w:tr>
      <w:tr>
        <w:tc>
          <w:tcPr>
            <w:tcW w:type="dxa" w:w="4320"/>
          </w:tcPr>
          <w:p>
            <w:r>
              <w:t>01:10:25 - 01:10:27</w:t>
            </w:r>
          </w:p>
        </w:tc>
        <w:tc>
          <w:tcPr>
            <w:tcW w:type="dxa" w:w="4320"/>
          </w:tcPr>
          <w:p>
            <w:r>
              <w:t>Có khó đối phó lắm không</w:t>
            </w:r>
          </w:p>
        </w:tc>
      </w:tr>
      <w:tr>
        <w:tc>
          <w:tcPr>
            <w:tcW w:type="dxa" w:w="4320"/>
          </w:tcPr>
          <w:p>
            <w:r>
              <w:t>01:10:27 - 01:10:32</w:t>
            </w:r>
          </w:p>
        </w:tc>
        <w:tc>
          <w:tcPr>
            <w:tcW w:type="dxa" w:w="4320"/>
          </w:tcPr>
          <w:p>
            <w:r>
              <w:t>Xử lý xong rồi, con tà vật đó không khó đối phó lắm đâu</w:t>
            </w:r>
          </w:p>
        </w:tc>
      </w:tr>
      <w:tr>
        <w:tc>
          <w:tcPr>
            <w:tcW w:type="dxa" w:w="4320"/>
          </w:tcPr>
          <w:p>
            <w:r>
              <w:t>01:10:32 - 01:10:33</w:t>
            </w:r>
          </w:p>
        </w:tc>
        <w:tc>
          <w:tcPr>
            <w:tcW w:type="dxa" w:w="4320"/>
          </w:tcPr>
          <w:p>
            <w:r>
              <w:t>Chỉ là ta hơi bất cẩn một chút</w:t>
            </w:r>
          </w:p>
        </w:tc>
      </w:tr>
      <w:tr>
        <w:tc>
          <w:tcPr>
            <w:tcW w:type="dxa" w:w="4320"/>
          </w:tcPr>
          <w:p>
            <w:r>
              <w:t>01:10:33 - 01:10:34</w:t>
            </w:r>
          </w:p>
        </w:tc>
        <w:tc>
          <w:tcPr>
            <w:tcW w:type="dxa" w:w="4320"/>
          </w:tcPr>
          <w:p>
            <w:r>
              <w:t>bị tà vật cào xước một chút thôi</w:t>
            </w:r>
          </w:p>
        </w:tc>
      </w:tr>
      <w:tr>
        <w:tc>
          <w:tcPr>
            <w:tcW w:type="dxa" w:w="4320"/>
          </w:tcPr>
          <w:p>
            <w:r>
              <w:t>01:10:34 - 01:10:36</w:t>
            </w:r>
          </w:p>
        </w:tc>
        <w:tc>
          <w:tcPr>
            <w:tcW w:type="dxa" w:w="4320"/>
          </w:tcPr>
          <w:p>
            <w:r>
              <w:t>Ta đã dặn mấy người công nhân rồi</w:t>
            </w:r>
          </w:p>
        </w:tc>
      </w:tr>
      <w:tr>
        <w:tc>
          <w:tcPr>
            <w:tcW w:type="dxa" w:w="4320"/>
          </w:tcPr>
          <w:p>
            <w:r>
              <w:t>01:10:36 - 01:10:38</w:t>
            </w:r>
          </w:p>
        </w:tc>
        <w:tc>
          <w:tcPr>
            <w:tcW w:type="dxa" w:w="4320"/>
          </w:tcPr>
          <w:p>
            <w:r>
              <w:t>sau này gặp cây chuối mọc trên năm năm</w:t>
            </w:r>
          </w:p>
        </w:tc>
      </w:tr>
      <w:tr>
        <w:tc>
          <w:tcPr>
            <w:tcW w:type="dxa" w:w="4320"/>
          </w:tcPr>
          <w:p>
            <w:r>
              <w:t>01:10:38 - 01:10:39</w:t>
            </w:r>
          </w:p>
        </w:tc>
        <w:tc>
          <w:tcPr>
            <w:tcW w:type="dxa" w:w="4320"/>
          </w:tcPr>
          <w:p>
            <w:r>
              <w:t>thì phải chặt bỏ đi</w:t>
            </w:r>
          </w:p>
        </w:tc>
      </w:tr>
      <w:tr>
        <w:tc>
          <w:tcPr>
            <w:tcW w:type="dxa" w:w="4320"/>
          </w:tcPr>
          <w:p>
            <w:r>
              <w:t>01:10:39 - 01:10:40</w:t>
            </w:r>
          </w:p>
        </w:tc>
        <w:tc>
          <w:tcPr>
            <w:tcW w:type="dxa" w:w="4320"/>
          </w:tcPr>
          <w:p>
            <w:r>
              <w:t>nếu không có thể thành tinh</w:t>
            </w:r>
          </w:p>
        </w:tc>
      </w:tr>
      <w:tr>
        <w:tc>
          <w:tcPr>
            <w:tcW w:type="dxa" w:w="4320"/>
          </w:tcPr>
          <w:p>
            <w:r>
              <w:t>01:10:40 - 01:10:42</w:t>
            </w:r>
          </w:p>
        </w:tc>
        <w:tc>
          <w:tcPr>
            <w:tcW w:type="dxa" w:w="4320"/>
          </w:tcPr>
          <w:p>
            <w:r>
              <w:t>Công trường bên đó chắc không sao nữa rồi</w:t>
            </w:r>
          </w:p>
        </w:tc>
      </w:tr>
      <w:tr>
        <w:tc>
          <w:tcPr>
            <w:tcW w:type="dxa" w:w="4320"/>
          </w:tcPr>
          <w:p>
            <w:r>
              <w:t>01:10:42 - 01:10:43</w:t>
            </w:r>
          </w:p>
        </w:tc>
        <w:tc>
          <w:tcPr>
            <w:tcW w:type="dxa" w:w="4320"/>
          </w:tcPr>
          <w:p>
            <w:r>
              <w:t>Ngươi bị thương rồi à</w:t>
            </w:r>
          </w:p>
        </w:tc>
      </w:tr>
      <w:tr>
        <w:tc>
          <w:tcPr>
            <w:tcW w:type="dxa" w:w="4320"/>
          </w:tcPr>
          <w:p>
            <w:r>
              <w:t>01:10:43 - 01:10:45</w:t>
            </w:r>
          </w:p>
        </w:tc>
        <w:tc>
          <w:tcPr>
            <w:tcW w:type="dxa" w:w="4320"/>
          </w:tcPr>
          <w:p>
            <w:r>
              <w:t>Con yêu tinh cây chuối đó lợi hại như vậy</w:t>
            </w:r>
          </w:p>
        </w:tc>
      </w:tr>
      <w:tr>
        <w:tc>
          <w:tcPr>
            <w:tcW w:type="dxa" w:w="4320"/>
          </w:tcPr>
          <w:p>
            <w:r>
              <w:t>01:10:45 - 01:10:47</w:t>
            </w:r>
          </w:p>
        </w:tc>
        <w:tc>
          <w:tcPr>
            <w:tcW w:type="dxa" w:w="4320"/>
          </w:tcPr>
          <w:p>
            <w:r>
              <w:t>mà làm ngươi bị thương được</w:t>
            </w:r>
          </w:p>
        </w:tc>
      </w:tr>
      <w:tr>
        <w:tc>
          <w:tcPr>
            <w:tcW w:type="dxa" w:w="4320"/>
          </w:tcPr>
          <w:p>
            <w:r>
              <w:t>01:10:47 - 01:10:48</w:t>
            </w:r>
          </w:p>
        </w:tc>
        <w:tc>
          <w:tcPr>
            <w:tcW w:type="dxa" w:w="4320"/>
          </w:tcPr>
          <w:p>
            <w:r>
              <w:t>Ngươi có cần ta xem cho không</w:t>
            </w:r>
          </w:p>
        </w:tc>
      </w:tr>
      <w:tr>
        <w:tc>
          <w:tcPr>
            <w:tcW w:type="dxa" w:w="4320"/>
          </w:tcPr>
          <w:p>
            <w:r>
              <w:t>01:10:48 - 01:10:49</w:t>
            </w:r>
          </w:p>
        </w:tc>
        <w:tc>
          <w:tcPr>
            <w:tcW w:type="dxa" w:w="4320"/>
          </w:tcPr>
          <w:p>
            <w:r>
              <w:t>Không cần đâu</w:t>
            </w:r>
          </w:p>
        </w:tc>
      </w:tr>
      <w:tr>
        <w:tc>
          <w:tcPr>
            <w:tcW w:type="dxa" w:w="4320"/>
          </w:tcPr>
          <w:p>
            <w:r>
              <w:t>01:10:49 - 01:10:51</w:t>
            </w:r>
          </w:p>
        </w:tc>
        <w:tc>
          <w:tcPr>
            <w:tcW w:type="dxa" w:w="4320"/>
          </w:tcPr>
          <w:p>
            <w:r>
              <w:t>chỉ là vết thương nhỏ thôi</w:t>
            </w:r>
          </w:p>
        </w:tc>
      </w:tr>
      <w:tr>
        <w:tc>
          <w:tcPr>
            <w:tcW w:type="dxa" w:w="4320"/>
          </w:tcPr>
          <w:p>
            <w:r>
              <w:t>01:10:51 - 01:10:52</w:t>
            </w:r>
          </w:p>
        </w:tc>
        <w:tc>
          <w:tcPr>
            <w:tcW w:type="dxa" w:w="4320"/>
          </w:tcPr>
          <w:p>
            <w:r>
              <w:t>với lại ta có thể tự phục hồi</w:t>
            </w:r>
          </w:p>
        </w:tc>
      </w:tr>
      <w:tr>
        <w:tc>
          <w:tcPr>
            <w:tcW w:type="dxa" w:w="4320"/>
          </w:tcPr>
          <w:p>
            <w:r>
              <w:t>01:10:52 - 01:10:55</w:t>
            </w:r>
          </w:p>
        </w:tc>
        <w:tc>
          <w:tcPr>
            <w:tcW w:type="dxa" w:w="4320"/>
          </w:tcPr>
          <w:p>
            <w:r>
              <w:t>chỉ cần không phải là vết thương chí mạng tức thời</w:t>
            </w:r>
          </w:p>
        </w:tc>
      </w:tr>
      <w:tr>
        <w:tc>
          <w:tcPr>
            <w:tcW w:type="dxa" w:w="4320"/>
          </w:tcPr>
          <w:p>
            <w:r>
              <w:t>01:10:55 - 01:10:56</w:t>
            </w:r>
          </w:p>
        </w:tc>
        <w:tc>
          <w:tcPr>
            <w:tcW w:type="dxa" w:w="4320"/>
          </w:tcPr>
          <w:p>
            <w:r>
              <w:t>thì ta đều có thể hồi phục</w:t>
            </w:r>
          </w:p>
        </w:tc>
      </w:tr>
      <w:tr>
        <w:tc>
          <w:tcPr>
            <w:tcW w:type="dxa" w:w="4320"/>
          </w:tcPr>
          <w:p>
            <w:r>
              <w:t>01:10:56 - 01:10:56</w:t>
            </w:r>
          </w:p>
        </w:tc>
        <w:tc>
          <w:tcPr>
            <w:tcW w:type="dxa" w:w="4320"/>
          </w:tcPr>
          <w:p>
            <w:r>
              <w:t>không cần lo lắng đâu</w:t>
            </w:r>
          </w:p>
        </w:tc>
      </w:tr>
      <w:tr>
        <w:tc>
          <w:tcPr>
            <w:tcW w:type="dxa" w:w="4320"/>
          </w:tcPr>
          <w:p>
            <w:r>
              <w:t>01:10:56 - 01:10:58</w:t>
            </w:r>
          </w:p>
        </w:tc>
        <w:tc>
          <w:tcPr>
            <w:tcW w:type="dxa" w:w="4320"/>
          </w:tcPr>
          <w:p>
            <w:r>
              <w:t>Đúng thật là</w:t>
            </w:r>
          </w:p>
        </w:tc>
      </w:tr>
      <w:tr>
        <w:tc>
          <w:tcPr>
            <w:tcW w:type="dxa" w:w="4320"/>
          </w:tcPr>
          <w:p>
            <w:r>
              <w:t>01:10:58 - 01:11:00</w:t>
            </w:r>
          </w:p>
        </w:tc>
        <w:tc>
          <w:tcPr>
            <w:tcW w:type="dxa" w:w="4320"/>
          </w:tcPr>
          <w:p>
            <w:r>
              <w:t>ngươi cũng bất cẩn quá đấy</w:t>
            </w:r>
          </w:p>
        </w:tc>
      </w:tr>
      <w:tr>
        <w:tc>
          <w:tcPr>
            <w:tcW w:type="dxa" w:w="4320"/>
          </w:tcPr>
          <w:p>
            <w:r>
              <w:t>01:11:00 - 01:11:01</w:t>
            </w:r>
          </w:p>
        </w:tc>
        <w:tc>
          <w:tcPr>
            <w:tcW w:type="dxa" w:w="4320"/>
          </w:tcPr>
          <w:p>
            <w:r>
              <w:t>Ta biết ngươi rất lợi hại</w:t>
            </w:r>
          </w:p>
        </w:tc>
      </w:tr>
      <w:tr>
        <w:tc>
          <w:tcPr>
            <w:tcW w:type="dxa" w:w="4320"/>
          </w:tcPr>
          <w:p>
            <w:r>
              <w:t>01:11:01 - 01:11:03</w:t>
            </w:r>
          </w:p>
        </w:tc>
        <w:tc>
          <w:tcPr>
            <w:tcW w:type="dxa" w:w="4320"/>
          </w:tcPr>
          <w:p>
            <w:r>
              <w:t>nhưng lần sau ngươi ra ngoài</w:t>
            </w:r>
          </w:p>
        </w:tc>
      </w:tr>
      <w:tr>
        <w:tc>
          <w:tcPr>
            <w:tcW w:type="dxa" w:w="4320"/>
          </w:tcPr>
          <w:p>
            <w:r>
              <w:t>01:11:03 - 01:11:04</w:t>
            </w:r>
          </w:p>
        </w:tc>
        <w:tc>
          <w:tcPr>
            <w:tcW w:type="dxa" w:w="4320"/>
          </w:tcPr>
          <w:p>
            <w:r>
              <w:t>cũng phải cẩn thận một chút</w:t>
            </w:r>
          </w:p>
        </w:tc>
      </w:tr>
      <w:tr>
        <w:tc>
          <w:tcPr>
            <w:tcW w:type="dxa" w:w="4320"/>
          </w:tcPr>
          <w:p>
            <w:r>
              <w:t>01:11:04 - 01:11:05</w:t>
            </w:r>
          </w:p>
        </w:tc>
        <w:tc>
          <w:tcPr>
            <w:tcW w:type="dxa" w:w="4320"/>
          </w:tcPr>
          <w:p>
            <w:r>
              <w:t>To đầu như vậy rồi</w:t>
            </w:r>
          </w:p>
        </w:tc>
      </w:tr>
      <w:tr>
        <w:tc>
          <w:tcPr>
            <w:tcW w:type="dxa" w:w="4320"/>
          </w:tcPr>
          <w:p>
            <w:r>
              <w:t>01:11:05 - 01:11:07</w:t>
            </w:r>
          </w:p>
        </w:tc>
        <w:tc>
          <w:tcPr>
            <w:tcW w:type="dxa" w:w="4320"/>
          </w:tcPr>
          <w:p>
            <w:r>
              <w:t>sao còn để người ta phải lo lắng cho ngươi thế này</w:t>
            </w:r>
          </w:p>
        </w:tc>
      </w:tr>
      <w:tr>
        <w:tc>
          <w:tcPr>
            <w:tcW w:type="dxa" w:w="4320"/>
          </w:tcPr>
          <w:p>
            <w:r>
              <w:t>01:11:07 - 01:11:08</w:t>
            </w:r>
          </w:p>
        </w:tc>
        <w:tc>
          <w:tcPr>
            <w:tcW w:type="dxa" w:w="4320"/>
          </w:tcPr>
          <w:p>
            <w:r>
              <w:t>À còn nữa</w:t>
            </w:r>
          </w:p>
        </w:tc>
      </w:tr>
      <w:tr>
        <w:tc>
          <w:tcPr>
            <w:tcW w:type="dxa" w:w="4320"/>
          </w:tcPr>
          <w:p>
            <w:r>
              <w:t>01:11:08 - 01:11:10</w:t>
            </w:r>
          </w:p>
        </w:tc>
        <w:tc>
          <w:tcPr>
            <w:tcW w:type="dxa" w:w="4320"/>
          </w:tcPr>
          <w:p>
            <w:r>
              <w:t>Lần này ngươi không lại quên lấy tiền nữa chứ</w:t>
            </w:r>
          </w:p>
        </w:tc>
      </w:tr>
      <w:tr>
        <w:tc>
          <w:tcPr>
            <w:tcW w:type="dxa" w:w="4320"/>
          </w:tcPr>
          <w:p>
            <w:r>
              <w:t>01:11:10 - 01:11:12</w:t>
            </w:r>
          </w:p>
        </w:tc>
        <w:tc>
          <w:tcPr>
            <w:tcW w:type="dxa" w:w="4320"/>
          </w:tcPr>
          <w:p>
            <w:r>
              <w:t>Không đâu</w:t>
            </w:r>
          </w:p>
        </w:tc>
      </w:tr>
      <w:tr>
        <w:tc>
          <w:tcPr>
            <w:tcW w:type="dxa" w:w="4320"/>
          </w:tcPr>
          <w:p>
            <w:r>
              <w:t>01:11:12 - 01:11:13</w:t>
            </w:r>
          </w:p>
        </w:tc>
        <w:tc>
          <w:tcPr>
            <w:tcW w:type="dxa" w:w="4320"/>
          </w:tcPr>
          <w:p>
            <w:r>
              <w:t>Cô đã đặc biệt dặn dò rồi</w:t>
            </w:r>
          </w:p>
        </w:tc>
      </w:tr>
      <w:tr>
        <w:tc>
          <w:tcPr>
            <w:tcW w:type="dxa" w:w="4320"/>
          </w:tcPr>
          <w:p>
            <w:r>
              <w:t>01:11:13 - 01:11:14</w:t>
            </w:r>
          </w:p>
        </w:tc>
        <w:tc>
          <w:tcPr>
            <w:tcW w:type="dxa" w:w="4320"/>
          </w:tcPr>
          <w:p>
            <w:r>
              <w:t>thì ta chắc chắn không thể quên được</w:t>
            </w:r>
          </w:p>
        </w:tc>
      </w:tr>
      <w:tr>
        <w:tc>
          <w:tcPr>
            <w:tcW w:type="dxa" w:w="4320"/>
          </w:tcPr>
          <w:p>
            <w:r>
              <w:t>01:11:14 - 01:11:16</w:t>
            </w:r>
          </w:p>
        </w:tc>
        <w:tc>
          <w:tcPr>
            <w:tcW w:type="dxa" w:w="4320"/>
          </w:tcPr>
          <w:p>
            <w:r>
              <w:t>Nhưng ta cũng không lấy nhiều đâu</w:t>
            </w:r>
          </w:p>
        </w:tc>
      </w:tr>
      <w:tr>
        <w:tc>
          <w:tcPr>
            <w:tcW w:type="dxa" w:w="4320"/>
          </w:tcPr>
          <w:p>
            <w:r>
              <w:t>01:11:16 - 01:11:17</w:t>
            </w:r>
          </w:p>
        </w:tc>
        <w:tc>
          <w:tcPr>
            <w:tcW w:type="dxa" w:w="4320"/>
          </w:tcPr>
          <w:p>
            <w:r>
              <w:t>họ đi làm thuê cũng không dễ dàng gì</w:t>
            </w:r>
          </w:p>
        </w:tc>
      </w:tr>
      <w:tr>
        <w:tc>
          <w:tcPr>
            <w:tcW w:type="dxa" w:w="4320"/>
          </w:tcPr>
          <w:p>
            <w:r>
              <w:t>01:11:17 - 01:11:19</w:t>
            </w:r>
          </w:p>
        </w:tc>
        <w:tc>
          <w:tcPr>
            <w:tcW w:type="dxa" w:w="4320"/>
          </w:tcPr>
          <w:p>
            <w:r>
              <w:t>Ta chỉ lấy của họ hơn năm nghìn tệ thôi</w:t>
            </w:r>
          </w:p>
        </w:tc>
      </w:tr>
      <w:tr>
        <w:tc>
          <w:tcPr>
            <w:tcW w:type="dxa" w:w="4320"/>
          </w:tcPr>
          <w:p>
            <w:r>
              <w:t>01:11:19 - 01:11:19</w:t>
            </w:r>
          </w:p>
        </w:tc>
        <w:tc>
          <w:tcPr>
            <w:tcW w:type="dxa" w:w="4320"/>
          </w:tcPr>
          <w:p>
            <w:r>
              <w:t>cô cầm lấy đi</w:t>
            </w:r>
          </w:p>
        </w:tc>
      </w:tr>
      <w:tr>
        <w:tc>
          <w:tcPr>
            <w:tcW w:type="dxa" w:w="4320"/>
          </w:tcPr>
          <w:p>
            <w:r>
              <w:t>01:11:19 - 01:11:21</w:t>
            </w:r>
          </w:p>
        </w:tc>
        <w:tc>
          <w:tcPr>
            <w:tcW w:type="dxa" w:w="4320"/>
          </w:tcPr>
          <w:p>
            <w:r>
              <w:t>Dù sao ta ăn ở cũng đều dùng của cô cả</w:t>
            </w:r>
          </w:p>
        </w:tc>
      </w:tr>
      <w:tr>
        <w:tc>
          <w:tcPr>
            <w:tcW w:type="dxa" w:w="4320"/>
          </w:tcPr>
          <w:p>
            <w:r>
              <w:t>01:11:21 - 01:11:22</w:t>
            </w:r>
          </w:p>
        </w:tc>
        <w:tc>
          <w:tcPr>
            <w:tcW w:type="dxa" w:w="4320"/>
          </w:tcPr>
          <w:p>
            <w:r>
              <w:t>ta có tiền cũng chẳng dùng làm gì</w:t>
            </w:r>
          </w:p>
        </w:tc>
      </w:tr>
      <w:tr>
        <w:tc>
          <w:tcPr>
            <w:tcW w:type="dxa" w:w="4320"/>
          </w:tcPr>
          <w:p>
            <w:r>
              <w:t>01:11:22 - 01:11:23</w:t>
            </w:r>
          </w:p>
        </w:tc>
        <w:tc>
          <w:tcPr>
            <w:tcW w:type="dxa" w:w="4320"/>
          </w:tcPr>
          <w:p>
            <w:r>
              <w:t>đưa hết cho cô luôn</w:t>
            </w:r>
          </w:p>
        </w:tc>
      </w:tr>
      <w:tr>
        <w:tc>
          <w:tcPr>
            <w:tcW w:type="dxa" w:w="4320"/>
          </w:tcPr>
          <w:p>
            <w:r>
              <w:t>01:11:23 - 01:11:25</w:t>
            </w:r>
          </w:p>
        </w:tc>
        <w:tc>
          <w:tcPr>
            <w:tcW w:type="dxa" w:w="4320"/>
          </w:tcPr>
          <w:p>
            <w:r>
              <w:t>Ta không lấy đâu</w:t>
            </w:r>
          </w:p>
        </w:tc>
      </w:tr>
      <w:tr>
        <w:tc>
          <w:tcPr>
            <w:tcW w:type="dxa" w:w="4320"/>
          </w:tcPr>
          <w:p>
            <w:r>
              <w:t>01:11:25 - 01:11:26</w:t>
            </w:r>
          </w:p>
        </w:tc>
        <w:tc>
          <w:tcPr>
            <w:tcW w:type="dxa" w:w="4320"/>
          </w:tcPr>
          <w:p>
            <w:r>
              <w:t>ngươi cứ giữ lấy đi</w:t>
            </w:r>
          </w:p>
        </w:tc>
      </w:tr>
      <w:tr>
        <w:tc>
          <w:tcPr>
            <w:tcW w:type="dxa" w:w="4320"/>
          </w:tcPr>
          <w:p>
            <w:r>
              <w:t>01:11:26 - 01:11:28</w:t>
            </w:r>
          </w:p>
        </w:tc>
        <w:tc>
          <w:tcPr>
            <w:tcW w:type="dxa" w:w="4320"/>
          </w:tcPr>
          <w:p>
            <w:r>
              <w:t>Ngươi mau đi tắm rửa đi</w:t>
            </w:r>
          </w:p>
        </w:tc>
      </w:tr>
      <w:tr>
        <w:tc>
          <w:tcPr>
            <w:tcW w:type="dxa" w:w="4320"/>
          </w:tcPr>
          <w:p>
            <w:r>
              <w:t>01:11:28 - 01:11:29</w:t>
            </w:r>
          </w:p>
        </w:tc>
        <w:tc>
          <w:tcPr>
            <w:tcW w:type="dxa" w:w="4320"/>
          </w:tcPr>
          <w:p>
            <w:r>
              <w:t>người ngươi hôi quá đi mất</w:t>
            </w:r>
          </w:p>
        </w:tc>
      </w:tr>
      <w:tr>
        <w:tc>
          <w:tcPr>
            <w:tcW w:type="dxa" w:w="4320"/>
          </w:tcPr>
          <w:p>
            <w:r>
              <w:t>01:11:29 - 01:11:36</w:t>
            </w:r>
          </w:p>
        </w:tc>
        <w:tc>
          <w:tcPr>
            <w:tcW w:type="dxa" w:w="4320"/>
          </w:tcPr>
          <w:p>
            <w:r>
              <w:t>Đàn ông và phụ nữ so tài với nhau</w:t>
            </w:r>
          </w:p>
        </w:tc>
      </w:tr>
      <w:tr>
        <w:tc>
          <w:tcPr>
            <w:tcW w:type="dxa" w:w="4320"/>
          </w:tcPr>
          <w:p>
            <w:r>
              <w:t>01:11:36 - 01:11:39</w:t>
            </w:r>
          </w:p>
        </w:tc>
        <w:tc>
          <w:tcPr>
            <w:tcW w:type="dxa" w:w="4320"/>
          </w:tcPr>
          <w:p>
            <w:r>
              <w:t>chỉ để chứng minh mình ăn khỏe hơn đối phương</w:t>
            </w:r>
          </w:p>
        </w:tc>
      </w:tr>
      <w:tr>
        <w:tc>
          <w:tcPr>
            <w:tcW w:type="dxa" w:w="4320"/>
          </w:tcPr>
          <w:p>
            <w:r>
              <w:t>01:11:39 - 01:11:42</w:t>
            </w:r>
          </w:p>
        </w:tc>
        <w:tc>
          <w:tcPr>
            <w:tcW w:type="dxa" w:w="4320"/>
          </w:tcPr>
          <w:p>
            <w:r>
              <w:t>bởi vì chỉ có người ăn hết mới được miễn phí</w:t>
            </w:r>
          </w:p>
        </w:tc>
      </w:tr>
      <w:tr>
        <w:tc>
          <w:tcPr>
            <w:tcW w:type="dxa" w:w="4320"/>
          </w:tcPr>
          <w:p>
            <w:r>
              <w:t>01:11:42 - 01:11:52</w:t>
            </w:r>
          </w:p>
        </w:tc>
        <w:tc>
          <w:tcPr>
            <w:tcW w:type="dxa" w:w="4320"/>
          </w:tcPr>
          <w:p>
            <w:r>
              <w:t>Hội trưởng giao cho mình một nhiệm vụ phiền phức thật đấy</w:t>
            </w:r>
          </w:p>
        </w:tc>
      </w:tr>
      <w:tr>
        <w:tc>
          <w:tcPr>
            <w:tcW w:type="dxa" w:w="4320"/>
          </w:tcPr>
          <w:p>
            <w:r>
              <w:t>01:11:52 - 01:11:55</w:t>
            </w:r>
          </w:p>
        </w:tc>
        <w:tc>
          <w:tcPr>
            <w:tcW w:type="dxa" w:w="4320"/>
          </w:tcPr>
          <w:p>
            <w:r>
              <w:t>Cả Đông Đại Châu có tới hơn bốn mươi triệu cây số vuông</w:t>
            </w:r>
          </w:p>
        </w:tc>
      </w:tr>
      <w:tr>
        <w:tc>
          <w:tcPr>
            <w:tcW w:type="dxa" w:w="4320"/>
          </w:tcPr>
          <w:p>
            <w:r>
              <w:t>01:11:55 - 01:11:57</w:t>
            </w:r>
          </w:p>
        </w:tc>
        <w:tc>
          <w:tcPr>
            <w:tcW w:type="dxa" w:w="4320"/>
          </w:tcPr>
          <w:p>
            <w:r>
              <w:t>gần năm tỷ dân số</w:t>
            </w:r>
          </w:p>
        </w:tc>
      </w:tr>
      <w:tr>
        <w:tc>
          <w:tcPr>
            <w:tcW w:type="dxa" w:w="4320"/>
          </w:tcPr>
          <w:p>
            <w:r>
              <w:t>01:11:57 - 01:11:59</w:t>
            </w:r>
          </w:p>
        </w:tc>
        <w:tc>
          <w:tcPr>
            <w:tcW w:type="dxa" w:w="4320"/>
          </w:tcPr>
          <w:p>
            <w:r>
              <w:t>muốn tìm ra một người đơn lẻ như vậy</w:t>
            </w:r>
          </w:p>
        </w:tc>
      </w:tr>
      <w:tr>
        <w:tc>
          <w:tcPr>
            <w:tcW w:type="dxa" w:w="4320"/>
          </w:tcPr>
          <w:p>
            <w:r>
              <w:t>01:11:59 - 01:12:00</w:t>
            </w:r>
          </w:p>
        </w:tc>
        <w:tc>
          <w:tcPr>
            <w:tcW w:type="dxa" w:w="4320"/>
          </w:tcPr>
          <w:p>
            <w:r>
              <w:t>nói dễ sao được</w:t>
            </w:r>
          </w:p>
        </w:tc>
      </w:tr>
      <w:tr>
        <w:tc>
          <w:tcPr>
            <w:tcW w:type="dxa" w:w="4320"/>
          </w:tcPr>
          <w:p>
            <w:r>
              <w:t>01:12:00 - 01:12:02</w:t>
            </w:r>
          </w:p>
        </w:tc>
        <w:tc>
          <w:tcPr>
            <w:tcW w:type="dxa" w:w="4320"/>
          </w:tcPr>
          <w:p>
            <w:r>
              <w:t>Biết vậy lúc đó đừng đồng ý nhanh như thế</w:t>
            </w:r>
          </w:p>
        </w:tc>
      </w:tr>
      <w:tr>
        <w:tc>
          <w:tcPr>
            <w:tcW w:type="dxa" w:w="4320"/>
          </w:tcPr>
          <w:p>
            <w:r>
              <w:t>01:12:02 - 01:12:04</w:t>
            </w:r>
          </w:p>
        </w:tc>
        <w:tc>
          <w:tcPr>
            <w:tcW w:type="dxa" w:w="4320"/>
          </w:tcPr>
          <w:p>
            <w:r>
              <w:t>Lệ Ti bây giờ rất phiền não</w:t>
            </w:r>
          </w:p>
        </w:tc>
      </w:tr>
      <w:tr>
        <w:tc>
          <w:tcPr>
            <w:tcW w:type="dxa" w:w="4320"/>
          </w:tcPr>
          <w:p>
            <w:r>
              <w:t>01:12:04 - 01:12:06</w:t>
            </w:r>
          </w:p>
        </w:tc>
        <w:tc>
          <w:tcPr>
            <w:tcW w:type="dxa" w:w="4320"/>
          </w:tcPr>
          <w:p>
            <w:r>
              <w:t>Kể từ khi Hội trưởng Hiệp hội Trừ Dị Nhân Vương Thu Lạc</w:t>
            </w:r>
          </w:p>
        </w:tc>
      </w:tr>
      <w:tr>
        <w:tc>
          <w:tcPr>
            <w:tcW w:type="dxa" w:w="4320"/>
          </w:tcPr>
          <w:p>
            <w:r>
              <w:t>01:12:06 - 01:12:08</w:t>
            </w:r>
          </w:p>
        </w:tc>
        <w:tc>
          <w:tcPr>
            <w:tcW w:type="dxa" w:w="4320"/>
          </w:tcPr>
          <w:p>
            <w:r>
              <w:t>giao cho nhiệm vụ tự mình đi tìm người</w:t>
            </w:r>
          </w:p>
        </w:tc>
      </w:tr>
      <w:tr>
        <w:tc>
          <w:tcPr>
            <w:tcW w:type="dxa" w:w="4320"/>
          </w:tcPr>
          <w:p>
            <w:r>
              <w:t>01:12:08 - 01:12:10</w:t>
            </w:r>
          </w:p>
        </w:tc>
        <w:tc>
          <w:tcPr>
            <w:tcW w:type="dxa" w:w="4320"/>
          </w:tcPr>
          <w:p>
            <w:r>
              <w:t>Lệ Ti đã tìm khắp thành phố suốt hai ngày rồi</w:t>
            </w:r>
          </w:p>
        </w:tc>
      </w:tr>
      <w:tr>
        <w:tc>
          <w:tcPr>
            <w:tcW w:type="dxa" w:w="4320"/>
          </w:tcPr>
          <w:p>
            <w:r>
              <w:t>01:12:10 - 01:12:12</w:t>
            </w:r>
          </w:p>
        </w:tc>
        <w:tc>
          <w:tcPr>
            <w:tcW w:type="dxa" w:w="4320"/>
          </w:tcPr>
          <w:p>
            <w:r>
              <w:t>hiện tại vẫn chẳng có manh mối gì cả</w:t>
            </w:r>
          </w:p>
        </w:tc>
      </w:tr>
      <w:tr>
        <w:tc>
          <w:tcPr>
            <w:tcW w:type="dxa" w:w="4320"/>
          </w:tcPr>
          <w:p>
            <w:r>
              <w:t>01:12:12 - 01:12:13</w:t>
            </w:r>
          </w:p>
        </w:tc>
        <w:tc>
          <w:tcPr>
            <w:tcW w:type="dxa" w:w="4320"/>
          </w:tcPr>
          <w:p>
            <w:r>
              <w:t>Chủ yếu là</w:t>
            </w:r>
          </w:p>
        </w:tc>
      </w:tr>
      <w:tr>
        <w:tc>
          <w:tcPr>
            <w:tcW w:type="dxa" w:w="4320"/>
          </w:tcPr>
          <w:p>
            <w:r>
              <w:t>01:12:13 - 01:12:14</w:t>
            </w:r>
          </w:p>
        </w:tc>
        <w:tc>
          <w:tcPr>
            <w:tcW w:type="dxa" w:w="4320"/>
          </w:tcPr>
          <w:p>
            <w:r>
              <w:t>kể cả đối phương tên gì</w:t>
            </w:r>
          </w:p>
        </w:tc>
      </w:tr>
      <w:tr>
        <w:tc>
          <w:tcPr>
            <w:tcW w:type="dxa" w:w="4320"/>
          </w:tcPr>
          <w:p>
            <w:r>
              <w:t>01:12:14 - 01:12:16</w:t>
            </w:r>
          </w:p>
        </w:tc>
        <w:tc>
          <w:tcPr>
            <w:tcW w:type="dxa" w:w="4320"/>
          </w:tcPr>
          <w:p>
            <w:r>
              <w:t>trông như thế nào cũng không biết</w:t>
            </w:r>
          </w:p>
        </w:tc>
      </w:tr>
      <w:tr>
        <w:tc>
          <w:tcPr>
            <w:tcW w:type="dxa" w:w="4320"/>
          </w:tcPr>
          <w:p>
            <w:r>
              <w:t>01:12:16 - 01:12:17</w:t>
            </w:r>
          </w:p>
        </w:tc>
        <w:tc>
          <w:tcPr>
            <w:tcW w:type="dxa" w:w="4320"/>
          </w:tcPr>
          <w:p>
            <w:r>
              <w:t>Nếu biết rồi</w:t>
            </w:r>
          </w:p>
        </w:tc>
      </w:tr>
      <w:tr>
        <w:tc>
          <w:tcPr>
            <w:tcW w:type="dxa" w:w="4320"/>
          </w:tcPr>
          <w:p>
            <w:r>
              <w:t>01:12:17 - 01:12:19</w:t>
            </w:r>
          </w:p>
        </w:tc>
        <w:tc>
          <w:tcPr>
            <w:tcW w:type="dxa" w:w="4320"/>
          </w:tcPr>
          <w:p>
            <w:r>
              <w:t>thì còn có thể nhờ quan phủ giúp đỡ</w:t>
            </w:r>
          </w:p>
        </w:tc>
      </w:tr>
      <w:tr>
        <w:tc>
          <w:tcPr>
            <w:tcW w:type="dxa" w:w="4320"/>
          </w:tcPr>
          <w:p>
            <w:r>
              <w:t>01:12:19 - 01:12:20</w:t>
            </w:r>
          </w:p>
        </w:tc>
        <w:tc>
          <w:tcPr>
            <w:tcW w:type="dxa" w:w="4320"/>
          </w:tcPr>
          <w:p>
            <w:r>
              <w:t>Về mặt tìm người</w:t>
            </w:r>
          </w:p>
        </w:tc>
      </w:tr>
      <w:tr>
        <w:tc>
          <w:tcPr>
            <w:tcW w:type="dxa" w:w="4320"/>
          </w:tcPr>
          <w:p>
            <w:r>
              <w:t>01:12:20 - 01:12:21</w:t>
            </w:r>
          </w:p>
        </w:tc>
        <w:tc>
          <w:tcPr>
            <w:tcW w:type="dxa" w:w="4320"/>
          </w:tcPr>
          <w:p>
            <w:r>
              <w:t>quan phủ vẫn lợi hại hơn</w:t>
            </w:r>
          </w:p>
        </w:tc>
      </w:tr>
      <w:tr>
        <w:tc>
          <w:tcPr>
            <w:tcW w:type="dxa" w:w="4320"/>
          </w:tcPr>
          <w:p>
            <w:r>
              <w:t>01:12:21 - 01:12:23</w:t>
            </w:r>
          </w:p>
        </w:tc>
        <w:tc>
          <w:tcPr>
            <w:tcW w:type="dxa" w:w="4320"/>
          </w:tcPr>
          <w:p>
            <w:r>
              <w:t>Nhưng tiếc là bản thân chẳng biết gì cả</w:t>
            </w:r>
          </w:p>
        </w:tc>
      </w:tr>
      <w:tr>
        <w:tc>
          <w:tcPr>
            <w:tcW w:type="dxa" w:w="4320"/>
          </w:tcPr>
          <w:p>
            <w:r>
              <w:t>01:12:23 - 01:12:25</w:t>
            </w:r>
          </w:p>
        </w:tc>
        <w:tc>
          <w:tcPr>
            <w:tcW w:type="dxa" w:w="4320"/>
          </w:tcPr>
          <w:p>
            <w:r>
              <w:t>dù có đến quan phủ cũng chẳng có cách nào</w:t>
            </w:r>
          </w:p>
        </w:tc>
      </w:tr>
      <w:tr>
        <w:tc>
          <w:tcPr>
            <w:tcW w:type="dxa" w:w="4320"/>
          </w:tcPr>
          <w:p>
            <w:r>
              <w:t>01:12:25 - 01:12:29</w:t>
            </w:r>
          </w:p>
        </w:tc>
        <w:tc>
          <w:tcPr>
            <w:tcW w:type="dxa" w:w="4320"/>
          </w:tcPr>
          <w:p>
            <w:r>
              <w:t>Cứ tìm mù quáng thế này không phải là cách hay</w:t>
            </w:r>
          </w:p>
        </w:tc>
      </w:tr>
      <w:tr>
        <w:tc>
          <w:tcPr>
            <w:tcW w:type="dxa" w:w="4320"/>
          </w:tcPr>
          <w:p>
            <w:r>
              <w:t>01:12:29 - 01:12:31</w:t>
            </w:r>
          </w:p>
        </w:tc>
        <w:tc>
          <w:tcPr>
            <w:tcW w:type="dxa" w:w="4320"/>
          </w:tcPr>
          <w:p>
            <w:r>
              <w:t>Hội trưởng Bắc Dương tìm Phương Thiên Hóa</w:t>
            </w:r>
          </w:p>
        </w:tc>
      </w:tr>
      <w:tr>
        <w:tc>
          <w:tcPr>
            <w:tcW w:type="dxa" w:w="4320"/>
          </w:tcPr>
          <w:p>
            <w:r>
              <w:t>01:12:31 - 01:12:33</w:t>
            </w:r>
          </w:p>
        </w:tc>
        <w:tc>
          <w:tcPr>
            <w:tcW w:type="dxa" w:w="4320"/>
          </w:tcPr>
          <w:p>
            <w:r>
              <w:t>hỏi thăm người dân thị trấn xảy ra chuyện mới được</w:t>
            </w:r>
          </w:p>
        </w:tc>
      </w:tr>
      <w:tr>
        <w:tc>
          <w:tcPr>
            <w:tcW w:type="dxa" w:w="4320"/>
          </w:tcPr>
          <w:p>
            <w:r>
              <w:t>01:12:33 - 01:12:35</w:t>
            </w:r>
          </w:p>
        </w:tc>
        <w:tc>
          <w:tcPr>
            <w:tcW w:type="dxa" w:w="4320"/>
          </w:tcPr>
          <w:p>
            <w:r>
              <w:t>Đã là Trừ Dị Nhân đó</w:t>
            </w:r>
          </w:p>
        </w:tc>
      </w:tr>
      <w:tr>
        <w:tc>
          <w:tcPr>
            <w:tcW w:type="dxa" w:w="4320"/>
          </w:tcPr>
          <w:p>
            <w:r>
              <w:t>01:12:35 - 01:12:36</w:t>
            </w:r>
          </w:p>
        </w:tc>
        <w:tc>
          <w:tcPr>
            <w:tcW w:type="dxa" w:w="4320"/>
          </w:tcPr>
          <w:p>
            <w:r>
              <w:t>giải quyết được sự kiện siêu tự nhiên</w:t>
            </w:r>
          </w:p>
        </w:tc>
      </w:tr>
      <w:tr>
        <w:tc>
          <w:tcPr>
            <w:tcW w:type="dxa" w:w="4320"/>
          </w:tcPr>
          <w:p>
            <w:r>
              <w:t>01:12:36 - 01:12:38</w:t>
            </w:r>
          </w:p>
        </w:tc>
        <w:tc>
          <w:tcPr>
            <w:tcW w:type="dxa" w:w="4320"/>
          </w:tcPr>
          <w:p>
            <w:r>
              <w:t>thì thị trấn đó</w:t>
            </w:r>
          </w:p>
        </w:tc>
      </w:tr>
      <w:tr>
        <w:tc>
          <w:tcPr>
            <w:tcW w:type="dxa" w:w="4320"/>
          </w:tcPr>
          <w:p>
            <w:r>
              <w:t>01:12:38 - 01:12:39</w:t>
            </w:r>
          </w:p>
        </w:tc>
        <w:tc>
          <w:tcPr>
            <w:tcW w:type="dxa" w:w="4320"/>
          </w:tcPr>
          <w:p>
            <w:r>
              <w:t>chắc chắn có người biết</w:t>
            </w:r>
          </w:p>
        </w:tc>
      </w:tr>
      <w:tr>
        <w:tc>
          <w:tcPr>
            <w:tcW w:type="dxa" w:w="4320"/>
          </w:tcPr>
          <w:p>
            <w:r>
              <w:t>01:12:39 - 01:12:41</w:t>
            </w:r>
          </w:p>
        </w:tc>
        <w:tc>
          <w:tcPr>
            <w:tcW w:type="dxa" w:w="4320"/>
          </w:tcPr>
          <w:p>
            <w:r>
              <w:t>người đó trông như thế nào</w:t>
            </w:r>
          </w:p>
        </w:tc>
      </w:tr>
      <w:tr>
        <w:tc>
          <w:tcPr>
            <w:tcW w:type="dxa" w:w="4320"/>
          </w:tcPr>
          <w:p>
            <w:r>
              <w:t>01:12:41 - 01:12:44</w:t>
            </w:r>
          </w:p>
        </w:tc>
        <w:tc>
          <w:tcPr>
            <w:tcW w:type="dxa" w:w="4320"/>
          </w:tcPr>
          <w:p>
            <w:r>
              <w:t>Đúng là</w:t>
            </w:r>
          </w:p>
        </w:tc>
      </w:tr>
      <w:tr>
        <w:tc>
          <w:tcPr>
            <w:tcW w:type="dxa" w:w="4320"/>
          </w:tcPr>
          <w:p>
            <w:r>
              <w:t>01:12:44 - 01:12:45</w:t>
            </w:r>
          </w:p>
        </w:tc>
        <w:tc>
          <w:tcPr>
            <w:tcW w:type="dxa" w:w="4320"/>
          </w:tcPr>
          <w:p>
            <w:r>
              <w:t>tìm cả buổi sáng rồi</w:t>
            </w:r>
          </w:p>
        </w:tc>
      </w:tr>
      <w:tr>
        <w:tc>
          <w:tcPr>
            <w:tcW w:type="dxa" w:w="4320"/>
          </w:tcPr>
          <w:p>
            <w:r>
              <w:t>01:12:45 - 01:12:47</w:t>
            </w:r>
          </w:p>
        </w:tc>
        <w:tc>
          <w:tcPr>
            <w:tcW w:type="dxa" w:w="4320"/>
          </w:tcPr>
          <w:p>
            <w:r>
              <w:t>mà vẫn chẳng có manh mối gì</w:t>
            </w:r>
          </w:p>
        </w:tc>
      </w:tr>
      <w:tr>
        <w:tc>
          <w:tcPr>
            <w:tcW w:type="dxa" w:w="4320"/>
          </w:tcPr>
          <w:p>
            <w:r>
              <w:t>01:12:47 - 01:12:48</w:t>
            </w:r>
          </w:p>
        </w:tc>
        <w:tc>
          <w:tcPr>
            <w:tcW w:type="dxa" w:w="4320"/>
          </w:tcPr>
          <w:p>
            <w:r>
              <w:t>mình đói bụng rồi</w:t>
            </w:r>
          </w:p>
        </w:tc>
      </w:tr>
      <w:tr>
        <w:tc>
          <w:tcPr>
            <w:tcW w:type="dxa" w:w="4320"/>
          </w:tcPr>
          <w:p>
            <w:r>
              <w:t>01:12:48 - 01:12:52</w:t>
            </w:r>
          </w:p>
        </w:tc>
        <w:tc>
          <w:tcPr>
            <w:tcW w:type="dxa" w:w="4320"/>
          </w:tcPr>
          <w:p>
            <w:r>
              <w:t>Thôi vậy</w:t>
            </w:r>
          </w:p>
        </w:tc>
      </w:tr>
      <w:tr>
        <w:tc>
          <w:tcPr>
            <w:tcW w:type="dxa" w:w="4320"/>
          </w:tcPr>
          <w:p>
            <w:r>
              <w:t>01:12:52 - 01:12:54</w:t>
            </w:r>
          </w:p>
        </w:tc>
        <w:tc>
          <w:tcPr>
            <w:tcW w:type="dxa" w:w="4320"/>
          </w:tcPr>
          <w:p>
            <w:r>
              <w:t>tạm thời không tìm nữa</w:t>
            </w:r>
          </w:p>
        </w:tc>
      </w:tr>
      <w:tr>
        <w:tc>
          <w:tcPr>
            <w:tcW w:type="dxa" w:w="4320"/>
          </w:tcPr>
          <w:p>
            <w:r>
              <w:t>01:12:54 - 01:12:55</w:t>
            </w:r>
          </w:p>
        </w:tc>
        <w:tc>
          <w:tcPr>
            <w:tcW w:type="dxa" w:w="4320"/>
          </w:tcPr>
          <w:p>
            <w:r>
              <w:t>đi ăn cơm trước đã</w:t>
            </w:r>
          </w:p>
        </w:tc>
      </w:tr>
      <w:tr>
        <w:tc>
          <w:tcPr>
            <w:tcW w:type="dxa" w:w="4320"/>
          </w:tcPr>
          <w:p>
            <w:r>
              <w:t>01:12:55 - 01:12:58</w:t>
            </w:r>
          </w:p>
        </w:tc>
        <w:tc>
          <w:tcPr>
            <w:tcW w:type="dxa" w:w="4320"/>
          </w:tcPr>
          <w:p>
            <w:r>
              <w:t>ăn no rồi tính cách khác</w:t>
            </w:r>
          </w:p>
        </w:tc>
      </w:tr>
      <w:tr>
        <w:tc>
          <w:tcPr>
            <w:tcW w:type="dxa" w:w="4320"/>
          </w:tcPr>
          <w:p>
            <w:r>
              <w:t>01:12:58 - 01:13:06</w:t>
            </w:r>
          </w:p>
        </w:tc>
        <w:tc>
          <w:tcPr>
            <w:tcW w:type="dxa" w:w="4320"/>
          </w:tcPr>
          <w:p>
            <w:r>
              <w:t>Người đẹp ơi</w:t>
            </w:r>
          </w:p>
        </w:tc>
      </w:tr>
      <w:tr>
        <w:tc>
          <w:tcPr>
            <w:tcW w:type="dxa" w:w="4320"/>
          </w:tcPr>
          <w:p>
            <w:r>
              <w:t>01:13:06 - 01:13:08</w:t>
            </w:r>
          </w:p>
        </w:tc>
        <w:tc>
          <w:tcPr>
            <w:tcW w:type="dxa" w:w="4320"/>
          </w:tcPr>
          <w:p>
            <w:r>
              <w:t>Món của em lên đủ rồi nhé</w:t>
            </w:r>
          </w:p>
        </w:tc>
      </w:tr>
      <w:tr>
        <w:tc>
          <w:tcPr>
            <w:tcW w:type="dxa" w:w="4320"/>
          </w:tcPr>
          <w:p>
            <w:r>
              <w:t>01:13:08 - 01:13:11</w:t>
            </w:r>
          </w:p>
        </w:tc>
        <w:tc>
          <w:tcPr>
            <w:tcW w:type="dxa" w:w="4320"/>
          </w:tcPr>
          <w:p>
            <w:r>
              <w:t>Cái bánh dâu tây nhỏ kia coi như tặng em vì em xinh đẹp</w:t>
            </w:r>
          </w:p>
        </w:tc>
      </w:tr>
      <w:tr>
        <w:tc>
          <w:tcPr>
            <w:tcW w:type="dxa" w:w="4320"/>
          </w:tcPr>
          <w:p>
            <w:r>
              <w:t>01:13:11 - 01:13:13</w:t>
            </w:r>
          </w:p>
        </w:tc>
        <w:tc>
          <w:tcPr>
            <w:tcW w:type="dxa" w:w="4320"/>
          </w:tcPr>
          <w:p>
            <w:r>
              <w:t>Nếu thấy ngon</w:t>
            </w:r>
          </w:p>
        </w:tc>
      </w:tr>
      <w:tr>
        <w:tc>
          <w:tcPr>
            <w:tcW w:type="dxa" w:w="4320"/>
          </w:tcPr>
          <w:p>
            <w:r>
              <w:t>01:13:13 - 01:13:15</w:t>
            </w:r>
          </w:p>
        </w:tc>
        <w:tc>
          <w:tcPr>
            <w:tcW w:type="dxa" w:w="4320"/>
          </w:tcPr>
          <w:p>
            <w:r>
              <w:t>thì nhớ giúp anh quảng cáo cho quán nhỏ này nhé</w:t>
            </w:r>
          </w:p>
        </w:tc>
      </w:tr>
      <w:tr>
        <w:tc>
          <w:tcPr>
            <w:tcW w:type="dxa" w:w="4320"/>
          </w:tcPr>
          <w:p>
            <w:r>
              <w:t>01:13:15 - 01:13:19</w:t>
            </w:r>
          </w:p>
        </w:tc>
        <w:tc>
          <w:tcPr>
            <w:tcW w:type="dxa" w:w="4320"/>
          </w:tcPr>
          <w:p>
            <w:r>
              <w:t>Sao anh chắc chắn em quảng cáo là có tác dụng vậy</w:t>
            </w:r>
          </w:p>
        </w:tc>
      </w:tr>
      <w:tr>
        <w:tc>
          <w:tcPr>
            <w:tcW w:type="dxa" w:w="4320"/>
          </w:tcPr>
          <w:p>
            <w:r>
              <w:t>01:13:19 - 01:13:21</w:t>
            </w:r>
          </w:p>
        </w:tc>
        <w:tc>
          <w:tcPr>
            <w:tcW w:type="dxa" w:w="4320"/>
          </w:tcPr>
          <w:p>
            <w:r>
              <w:t>Lỡ như em không có mấy người quen biết thì sao</w:t>
            </w:r>
          </w:p>
        </w:tc>
      </w:tr>
      <w:tr>
        <w:tc>
          <w:tcPr>
            <w:tcW w:type="dxa" w:w="4320"/>
          </w:tcPr>
          <w:p>
            <w:r>
              <w:t>01:13:21 - 01:13:23</w:t>
            </w:r>
          </w:p>
        </w:tc>
        <w:tc>
          <w:tcPr>
            <w:tcW w:type="dxa" w:w="4320"/>
          </w:tcPr>
          <w:p>
            <w:r>
              <w:t>Người đẹp ơi</w:t>
            </w:r>
          </w:p>
        </w:tc>
      </w:tr>
      <w:tr>
        <w:tc>
          <w:tcPr>
            <w:tcW w:type="dxa" w:w="4320"/>
          </w:tcPr>
          <w:p>
            <w:r>
              <w:t>01:13:23 - 01:13:23</w:t>
            </w:r>
          </w:p>
        </w:tc>
        <w:tc>
          <w:tcPr>
            <w:tcW w:type="dxa" w:w="4320"/>
          </w:tcPr>
          <w:p>
            <w:r>
              <w:t>nói thật với em nhé</w:t>
            </w:r>
          </w:p>
        </w:tc>
      </w:tr>
      <w:tr>
        <w:tc>
          <w:tcPr>
            <w:tcW w:type="dxa" w:w="4320"/>
          </w:tcPr>
          <w:p>
            <w:r>
              <w:t>01:13:23 - 01:13:25</w:t>
            </w:r>
          </w:p>
        </w:tc>
        <w:tc>
          <w:tcPr>
            <w:tcW w:type="dxa" w:w="4320"/>
          </w:tcPr>
          <w:p>
            <w:r>
              <w:t>ngoài việc nấu ăn ra</w:t>
            </w:r>
          </w:p>
        </w:tc>
      </w:tr>
      <w:tr>
        <w:tc>
          <w:tcPr>
            <w:tcW w:type="dxa" w:w="4320"/>
          </w:tcPr>
          <w:p>
            <w:r>
              <w:t>01:13:25 - 01:13:27</w:t>
            </w:r>
          </w:p>
        </w:tc>
        <w:tc>
          <w:tcPr>
            <w:tcW w:type="dxa" w:w="4320"/>
          </w:tcPr>
          <w:p>
            <w:r>
              <w:t>bọn anh làm nghề này cũng cần biết nhìn người nữa</w:t>
            </w:r>
          </w:p>
        </w:tc>
      </w:tr>
      <w:tr>
        <w:tc>
          <w:tcPr>
            <w:tcW w:type="dxa" w:w="4320"/>
          </w:tcPr>
          <w:p>
            <w:r>
              <w:t>01:13:27 - 01:13:28</w:t>
            </w:r>
          </w:p>
        </w:tc>
        <w:tc>
          <w:tcPr>
            <w:tcW w:type="dxa" w:w="4320"/>
          </w:tcPr>
          <w:p>
            <w:r>
              <w:t>Em xinh đẹp thế này</w:t>
            </w:r>
          </w:p>
        </w:tc>
      </w:tr>
      <w:tr>
        <w:tc>
          <w:tcPr>
            <w:tcW w:type="dxa" w:w="4320"/>
          </w:tcPr>
          <w:p>
            <w:r>
              <w:t>01:13:28 - 01:13:31</w:t>
            </w:r>
          </w:p>
        </w:tc>
        <w:tc>
          <w:tcPr>
            <w:tcW w:type="dxa" w:w="4320"/>
          </w:tcPr>
          <w:p>
            <w:r>
              <w:t>khí chất lại khác hẳn người văn phòng bình thường</w:t>
            </w:r>
          </w:p>
        </w:tc>
      </w:tr>
      <w:tr>
        <w:tc>
          <w:tcPr>
            <w:tcW w:type="dxa" w:w="4320"/>
          </w:tcPr>
          <w:p>
            <w:r>
              <w:t>01:13:31 - 01:13:34</w:t>
            </w:r>
          </w:p>
        </w:tc>
        <w:tc>
          <w:tcPr>
            <w:tcW w:type="dxa" w:w="4320"/>
          </w:tcPr>
          <w:p>
            <w:r>
              <w:t>chắc chắn em có không ít kẻ hâm mộ trên mạng đâu</w:t>
            </w:r>
          </w:p>
        </w:tc>
      </w:tr>
      <w:tr>
        <w:tc>
          <w:tcPr>
            <w:tcW w:type="dxa" w:w="4320"/>
          </w:tcPr>
          <w:p>
            <w:r>
              <w:t>01:13:34 - 01:13:35</w:t>
            </w:r>
          </w:p>
        </w:tc>
        <w:tc>
          <w:tcPr>
            <w:tcW w:type="dxa" w:w="4320"/>
          </w:tcPr>
          <w:p>
            <w:r>
              <w:t>Anh không nhìn nhầm đâu</w:t>
            </w:r>
          </w:p>
        </w:tc>
      </w:tr>
      <w:tr>
        <w:tc>
          <w:tcPr>
            <w:tcW w:type="dxa" w:w="4320"/>
          </w:tcPr>
          <w:p>
            <w:r>
              <w:t>01:13:35 - 01:13:37</w:t>
            </w:r>
          </w:p>
        </w:tc>
        <w:tc>
          <w:tcPr>
            <w:tcW w:type="dxa" w:w="4320"/>
          </w:tcPr>
          <w:p>
            <w:r>
              <w:t>Ghê thật đấy</w:t>
            </w:r>
          </w:p>
        </w:tc>
      </w:tr>
      <w:tr>
        <w:tc>
          <w:tcPr>
            <w:tcW w:type="dxa" w:w="4320"/>
          </w:tcPr>
          <w:p>
            <w:r>
              <w:t>01:13:37 - 01:13:38</w:t>
            </w:r>
          </w:p>
        </w:tc>
        <w:tc>
          <w:tcPr>
            <w:tcW w:type="dxa" w:w="4320"/>
          </w:tcPr>
          <w:p>
            <w:r>
              <w:t>anh nói đúng rồi</w:t>
            </w:r>
          </w:p>
        </w:tc>
      </w:tr>
      <w:tr>
        <w:tc>
          <w:tcPr>
            <w:tcW w:type="dxa" w:w="4320"/>
          </w:tcPr>
          <w:p>
            <w:r>
              <w:t>01:13:38 - 01:13:40</w:t>
            </w:r>
          </w:p>
        </w:tc>
        <w:tc>
          <w:tcPr>
            <w:tcW w:type="dxa" w:w="4320"/>
          </w:tcPr>
          <w:p>
            <w:r>
              <w:t>em đúng là có một lượng người hâm mộ nhất định</w:t>
            </w:r>
          </w:p>
        </w:tc>
      </w:tr>
      <w:tr>
        <w:tc>
          <w:tcPr>
            <w:tcW w:type="dxa" w:w="4320"/>
          </w:tcPr>
          <w:p>
            <w:r>
              <w:t>01:13:40 - 01:13:42</w:t>
            </w:r>
          </w:p>
        </w:tc>
        <w:tc>
          <w:tcPr>
            <w:tcW w:type="dxa" w:w="4320"/>
          </w:tcPr>
          <w:p>
            <w:r>
              <w:t>Không thể không nói</w:t>
            </w:r>
          </w:p>
        </w:tc>
      </w:tr>
      <w:tr>
        <w:tc>
          <w:tcPr>
            <w:tcW w:type="dxa" w:w="4320"/>
          </w:tcPr>
          <w:p>
            <w:r>
              <w:t>01:13:42 - 01:13:44</w:t>
            </w:r>
          </w:p>
        </w:tc>
        <w:tc>
          <w:tcPr>
            <w:tcW w:type="dxa" w:w="4320"/>
          </w:tcPr>
          <w:p>
            <w:r>
              <w:t>ông chủ quán này lợi hại thật</w:t>
            </w:r>
          </w:p>
        </w:tc>
      </w:tr>
      <w:tr>
        <w:tc>
          <w:tcPr>
            <w:tcW w:type="dxa" w:w="4320"/>
          </w:tcPr>
          <w:p>
            <w:r>
              <w:t>01:13:44 - 01:13:46</w:t>
            </w:r>
          </w:p>
        </w:tc>
        <w:tc>
          <w:tcPr>
            <w:tcW w:type="dxa" w:w="4320"/>
          </w:tcPr>
          <w:p>
            <w:r>
              <w:t>Lệ Ti trên mạng quả thực khá nổi tiếng</w:t>
            </w:r>
          </w:p>
        </w:tc>
      </w:tr>
      <w:tr>
        <w:tc>
          <w:tcPr>
            <w:tcW w:type="dxa" w:w="4320"/>
          </w:tcPr>
          <w:p>
            <w:r>
              <w:t>01:13:46 - 01:13:47</w:t>
            </w:r>
          </w:p>
        </w:tc>
        <w:tc>
          <w:tcPr>
            <w:tcW w:type="dxa" w:w="4320"/>
          </w:tcPr>
          <w:p>
            <w:r>
              <w:t>có một lượng kẻ hâm mộ nhất định</w:t>
            </w:r>
          </w:p>
        </w:tc>
      </w:tr>
      <w:tr>
        <w:tc>
          <w:tcPr>
            <w:tcW w:type="dxa" w:w="4320"/>
          </w:tcPr>
          <w:p>
            <w:r>
              <w:t>01:13:47 - 01:13:50</w:t>
            </w:r>
          </w:p>
        </w:tc>
        <w:tc>
          <w:tcPr>
            <w:tcW w:type="dxa" w:w="4320"/>
          </w:tcPr>
          <w:p>
            <w:r>
              <w:t>mà đa số cũng đều vì nhan sắc và thân hình của cô mà theo dõi</w:t>
            </w:r>
          </w:p>
        </w:tc>
      </w:tr>
      <w:tr>
        <w:tc>
          <w:tcPr>
            <w:tcW w:type="dxa" w:w="4320"/>
          </w:tcPr>
          <w:p>
            <w:r>
              <w:t>01:13:50 - 01:13:52</w:t>
            </w:r>
          </w:p>
        </w:tc>
        <w:tc>
          <w:tcPr>
            <w:tcW w:type="dxa" w:w="4320"/>
          </w:tcPr>
          <w:p>
            <w:r>
              <w:t>Nếu Lệ Ti quảng cáo ở đây một chút</w:t>
            </w:r>
          </w:p>
        </w:tc>
      </w:tr>
      <w:tr>
        <w:tc>
          <w:tcPr>
            <w:tcW w:type="dxa" w:w="4320"/>
          </w:tcPr>
          <w:p>
            <w:r>
              <w:t>01:13:52 - 01:13:54</w:t>
            </w:r>
          </w:p>
        </w:tc>
        <w:tc>
          <w:tcPr>
            <w:tcW w:type="dxa" w:w="4320"/>
          </w:tcPr>
          <w:p>
            <w:r>
              <w:t>thì đúng là có thể mang lại không ít lượng khách</w:t>
            </w:r>
          </w:p>
        </w:tc>
      </w:tr>
      <w:tr>
        <w:tc>
          <w:tcPr>
            <w:tcW w:type="dxa" w:w="4320"/>
          </w:tcPr>
          <w:p>
            <w:r>
              <w:t>01:13:54 - 01:13:56</w:t>
            </w:r>
          </w:p>
        </w:tc>
        <w:tc>
          <w:tcPr>
            <w:tcW w:type="dxa" w:w="4320"/>
          </w:tcPr>
          <w:p>
            <w:r>
              <w:t>Vậy thế này đi</w:t>
            </w:r>
          </w:p>
        </w:tc>
      </w:tr>
      <w:tr>
        <w:tc>
          <w:tcPr>
            <w:tcW w:type="dxa" w:w="4320"/>
          </w:tcPr>
          <w:p>
            <w:r>
              <w:t>01:13:56 - 01:13:58</w:t>
            </w:r>
          </w:p>
        </w:tc>
        <w:tc>
          <w:tcPr>
            <w:tcW w:type="dxa" w:w="4320"/>
          </w:tcPr>
          <w:p>
            <w:r>
              <w:t>em muốn thử thách</w:t>
            </w:r>
          </w:p>
        </w:tc>
      </w:tr>
      <w:tr>
        <w:tc>
          <w:tcPr>
            <w:tcW w:type="dxa" w:w="4320"/>
          </w:tcPr>
          <w:p>
            <w:r>
              <w:t>01:13:58 - 01:14:00</w:t>
            </w:r>
          </w:p>
        </w:tc>
        <w:tc>
          <w:tcPr>
            <w:tcW w:type="dxa" w:w="4320"/>
          </w:tcPr>
          <w:p>
            <w:r>
              <w:t>ăn hết hai đĩa gà nguyên con ở quán anh</w:t>
            </w:r>
          </w:p>
        </w:tc>
      </w:tr>
      <w:tr>
        <w:tc>
          <w:tcPr>
            <w:tcW w:type="dxa" w:w="4320"/>
          </w:tcPr>
          <w:p>
            <w:r>
              <w:t>01:14:00 - 01:14:01</w:t>
            </w:r>
          </w:p>
        </w:tc>
        <w:tc>
          <w:tcPr>
            <w:tcW w:type="dxa" w:w="4320"/>
          </w:tcPr>
          <w:p>
            <w:r>
              <w:t>Nếu em ăn hết</w:t>
            </w:r>
          </w:p>
        </w:tc>
      </w:tr>
      <w:tr>
        <w:tc>
          <w:tcPr>
            <w:tcW w:type="dxa" w:w="4320"/>
          </w:tcPr>
          <w:p>
            <w:r>
              <w:t>01:14:01 - 01:14:02</w:t>
            </w:r>
          </w:p>
        </w:tc>
        <w:tc>
          <w:tcPr>
            <w:tcW w:type="dxa" w:w="4320"/>
          </w:tcPr>
          <w:p>
            <w:r>
              <w:t>anh phải miễn phí cho em</w:t>
            </w:r>
          </w:p>
        </w:tc>
      </w:tr>
      <w:tr>
        <w:tc>
          <w:tcPr>
            <w:tcW w:type="dxa" w:w="4320"/>
          </w:tcPr>
          <w:p>
            <w:r>
              <w:t>01:14:02 - 01:14:04</w:t>
            </w:r>
          </w:p>
        </w:tc>
        <w:tc>
          <w:tcPr>
            <w:tcW w:type="dxa" w:w="4320"/>
          </w:tcPr>
          <w:p>
            <w:r>
              <w:t>Nếu em không ăn hết</w:t>
            </w:r>
          </w:p>
        </w:tc>
      </w:tr>
      <w:tr>
        <w:tc>
          <w:tcPr>
            <w:tcW w:type="dxa" w:w="4320"/>
          </w:tcPr>
          <w:p>
            <w:r>
              <w:t>01:14:04 - 01:14:06</w:t>
            </w:r>
          </w:p>
        </w:tc>
        <w:tc>
          <w:tcPr>
            <w:tcW w:type="dxa" w:w="4320"/>
          </w:tcPr>
          <w:p>
            <w:r>
              <w:t>em vẫn trả tiền bình thường</w:t>
            </w:r>
          </w:p>
        </w:tc>
      </w:tr>
      <w:tr>
        <w:tc>
          <w:tcPr>
            <w:tcW w:type="dxa" w:w="4320"/>
          </w:tcPr>
          <w:p>
            <w:r>
              <w:t>01:14:06 - 01:14:08</w:t>
            </w:r>
          </w:p>
        </w:tc>
        <w:tc>
          <w:tcPr>
            <w:tcW w:type="dxa" w:w="4320"/>
          </w:tcPr>
          <w:p>
            <w:r>
              <w:t>mà còn quảng cáo giúp anh</w:t>
            </w:r>
          </w:p>
        </w:tc>
      </w:tr>
      <w:tr>
        <w:tc>
          <w:tcPr>
            <w:tcW w:type="dxa" w:w="4320"/>
          </w:tcPr>
          <w:p>
            <w:r>
              <w:t>01:14:08 - 01:14:09</w:t>
            </w:r>
          </w:p>
        </w:tc>
        <w:tc>
          <w:tcPr>
            <w:tcW w:type="dxa" w:w="4320"/>
          </w:tcPr>
          <w:p>
            <w:r>
              <w:t>trong đám người hâm mộ của em nữa</w:t>
            </w:r>
          </w:p>
        </w:tc>
      </w:tr>
      <w:tr>
        <w:tc>
          <w:tcPr>
            <w:tcW w:type="dxa" w:w="4320"/>
          </w:tcPr>
          <w:p>
            <w:r>
              <w:t>01:14:09 - 01:14:09</w:t>
            </w:r>
          </w:p>
        </w:tc>
        <w:tc>
          <w:tcPr>
            <w:tcW w:type="dxa" w:w="4320"/>
          </w:tcPr>
          <w:p>
            <w:r>
              <w:t>Sao rồi</w:t>
            </w:r>
          </w:p>
        </w:tc>
      </w:tr>
      <w:tr>
        <w:tc>
          <w:tcPr>
            <w:tcW w:type="dxa" w:w="4320"/>
          </w:tcPr>
          <w:p>
            <w:r>
              <w:t>01:14:09 - 01:14:11</w:t>
            </w:r>
          </w:p>
        </w:tc>
        <w:tc>
          <w:tcPr>
            <w:tcW w:type="dxa" w:w="4320"/>
          </w:tcPr>
          <w:p>
            <w:r>
              <w:t>Người đẹp ơi</w:t>
            </w:r>
          </w:p>
        </w:tc>
      </w:tr>
      <w:tr>
        <w:tc>
          <w:tcPr>
            <w:tcW w:type="dxa" w:w="4320"/>
          </w:tcPr>
          <w:p>
            <w:r>
              <w:t>01:14:11 - 01:14:14</w:t>
            </w:r>
          </w:p>
        </w:tc>
        <w:tc>
          <w:tcPr>
            <w:tcW w:type="dxa" w:w="4320"/>
          </w:tcPr>
          <w:p>
            <w:r>
              <w:t>quán anh một phần gà nguyên con to lắm đấy</w:t>
            </w:r>
          </w:p>
        </w:tc>
      </w:tr>
      <w:tr>
        <w:tc>
          <w:tcPr>
            <w:tcW w:type="dxa" w:w="4320"/>
          </w:tcPr>
          <w:p>
            <w:r>
              <w:t>01:14:14 - 01:14:16</w:t>
            </w:r>
          </w:p>
        </w:tc>
        <w:tc>
          <w:tcPr>
            <w:tcW w:type="dxa" w:w="4320"/>
          </w:tcPr>
          <w:p>
            <w:r>
              <w:t>thân hình em thế này có khi một phần cũng chẳng ăn hết được đâu</w:t>
            </w:r>
          </w:p>
        </w:tc>
      </w:tr>
      <w:tr>
        <w:tc>
          <w:tcPr>
            <w:tcW w:type="dxa" w:w="4320"/>
          </w:tcPr>
          <w:p>
            <w:r>
              <w:t>01:14:16 - 01:14:18</w:t>
            </w:r>
          </w:p>
        </w:tc>
        <w:tc>
          <w:tcPr>
            <w:tcW w:type="dxa" w:w="4320"/>
          </w:tcPr>
          <w:p>
            <w:r>
              <w:t>Với lại một phần những 88 tệ đấy</w:t>
            </w:r>
          </w:p>
        </w:tc>
      </w:tr>
      <w:tr>
        <w:tc>
          <w:tcPr>
            <w:tcW w:type="dxa" w:w="4320"/>
          </w:tcPr>
          <w:p>
            <w:r>
              <w:t>01:14:18 - 01:14:20</w:t>
            </w:r>
          </w:p>
        </w:tc>
        <w:tc>
          <w:tcPr>
            <w:tcW w:type="dxa" w:w="4320"/>
          </w:tcPr>
          <w:p>
            <w:r>
              <w:t>Nếu em không ăn hết mà phí phạm</w:t>
            </w:r>
          </w:p>
        </w:tc>
      </w:tr>
      <w:tr>
        <w:tc>
          <w:tcPr>
            <w:tcW w:type="dxa" w:w="4320"/>
          </w:tcPr>
          <w:p>
            <w:r>
              <w:t>01:14:20 - 01:14:23</w:t>
            </w:r>
          </w:p>
        </w:tc>
        <w:tc>
          <w:tcPr>
            <w:tcW w:type="dxa" w:w="4320"/>
          </w:tcPr>
          <w:p>
            <w:r>
              <w:t>thì vẫn phải trả tiền hai phần gà như thường đấy</w:t>
            </w:r>
          </w:p>
        </w:tc>
      </w:tr>
      <w:tr>
        <w:tc>
          <w:tcPr>
            <w:tcW w:type="dxa" w:w="4320"/>
          </w:tcPr>
          <w:p>
            <w:r>
              <w:t>01:14:23 - 01:14:24</w:t>
            </w:r>
          </w:p>
        </w:tc>
        <w:tc>
          <w:tcPr>
            <w:tcW w:type="dxa" w:w="4320"/>
          </w:tcPr>
          <w:p>
            <w:r>
              <w:t>Không sao đâu</w:t>
            </w:r>
          </w:p>
        </w:tc>
      </w:tr>
      <w:tr>
        <w:tc>
          <w:tcPr>
            <w:tcW w:type="dxa" w:w="4320"/>
          </w:tcPr>
          <w:p>
            <w:r>
              <w:t>01:14:24 - 01:14:26</w:t>
            </w:r>
          </w:p>
        </w:tc>
        <w:tc>
          <w:tcPr>
            <w:tcW w:type="dxa" w:w="4320"/>
          </w:tcPr>
          <w:p>
            <w:r>
              <w:t>anh cứ mang lên đi</w:t>
            </w:r>
          </w:p>
        </w:tc>
      </w:tr>
      <w:tr>
        <w:tc>
          <w:tcPr>
            <w:tcW w:type="dxa" w:w="4320"/>
          </w:tcPr>
          <w:p>
            <w:r>
              <w:t>01:14:26 - 01:14:27</w:t>
            </w:r>
          </w:p>
        </w:tc>
        <w:tc>
          <w:tcPr>
            <w:tcW w:type="dxa" w:w="4320"/>
          </w:tcPr>
          <w:p>
            <w:r>
              <w:t>dù sao em không ăn hết</w:t>
            </w:r>
          </w:p>
        </w:tc>
      </w:tr>
      <w:tr>
        <w:tc>
          <w:tcPr>
            <w:tcW w:type="dxa" w:w="4320"/>
          </w:tcPr>
          <w:p>
            <w:r>
              <w:t>01:14:27 - 01:14:28</w:t>
            </w:r>
          </w:p>
        </w:tc>
        <w:tc>
          <w:tcPr>
            <w:tcW w:type="dxa" w:w="4320"/>
          </w:tcPr>
          <w:p>
            <w:r>
              <w:t>vẫn trả tiền bình thường</w:t>
            </w:r>
          </w:p>
        </w:tc>
      </w:tr>
      <w:tr>
        <w:tc>
          <w:tcPr>
            <w:tcW w:type="dxa" w:w="4320"/>
          </w:tcPr>
          <w:p>
            <w:r>
              <w:t>01:14:28 - 01:14:30</w:t>
            </w:r>
          </w:p>
        </w:tc>
        <w:tc>
          <w:tcPr>
            <w:tcW w:type="dxa" w:w="4320"/>
          </w:tcPr>
          <w:p>
            <w:r>
              <w:t>mà còn quảng cáo giúp anh nữa</w:t>
            </w:r>
          </w:p>
        </w:tc>
      </w:tr>
      <w:tr>
        <w:tc>
          <w:tcPr>
            <w:tcW w:type="dxa" w:w="4320"/>
          </w:tcPr>
          <w:p>
            <w:r>
              <w:t>01:14:30 - 01:14:32</w:t>
            </w:r>
          </w:p>
        </w:tc>
        <w:tc>
          <w:tcPr>
            <w:tcW w:type="dxa" w:w="4320"/>
          </w:tcPr>
          <w:p>
            <w:r>
              <w:t>Vậy không tốt sao</w:t>
            </w:r>
          </w:p>
        </w:tc>
      </w:tr>
      <w:tr>
        <w:tc>
          <w:tcPr>
            <w:tcW w:type="dxa" w:w="4320"/>
          </w:tcPr>
          <w:p>
            <w:r>
              <w:t>01:14:32 - 01:14:33</w:t>
            </w:r>
          </w:p>
        </w:tc>
        <w:tc>
          <w:tcPr>
            <w:tcW w:type="dxa" w:w="4320"/>
          </w:tcPr>
          <w:p>
            <w:r>
              <w:t>Được rồi</w:t>
            </w:r>
          </w:p>
        </w:tc>
      </w:tr>
      <w:tr>
        <w:tc>
          <w:tcPr>
            <w:tcW w:type="dxa" w:w="4320"/>
          </w:tcPr>
          <w:p>
            <w:r>
              <w:t>01:14:33 - 01:14:34</w:t>
            </w:r>
          </w:p>
        </w:tc>
        <w:tc>
          <w:tcPr>
            <w:tcW w:type="dxa" w:w="4320"/>
          </w:tcPr>
          <w:p>
            <w:r>
              <w:t>Người đẹp ơi</w:t>
            </w:r>
          </w:p>
        </w:tc>
      </w:tr>
      <w:tr>
        <w:tc>
          <w:tcPr>
            <w:tcW w:type="dxa" w:w="4320"/>
          </w:tcPr>
          <w:p>
            <w:r>
              <w:t>01:14:34 - 01:14:36</w:t>
            </w:r>
          </w:p>
        </w:tc>
        <w:tc>
          <w:tcPr>
            <w:tcW w:type="dxa" w:w="4320"/>
          </w:tcPr>
          <w:p>
            <w:r>
              <w:t>em đã nói vậy rồi</w:t>
            </w:r>
          </w:p>
        </w:tc>
      </w:tr>
      <w:tr>
        <w:tc>
          <w:tcPr>
            <w:tcW w:type="dxa" w:w="4320"/>
          </w:tcPr>
          <w:p>
            <w:r>
              <w:t>01:14:36 - 01:14:38</w:t>
            </w:r>
          </w:p>
        </w:tc>
        <w:tc>
          <w:tcPr>
            <w:tcW w:type="dxa" w:w="4320"/>
          </w:tcPr>
          <w:p>
            <w:r>
              <w:t>thì anh chỉ mong em đừng cố ăn khi không ăn nổi nữa</w:t>
            </w:r>
          </w:p>
        </w:tc>
      </w:tr>
      <w:tr>
        <w:tc>
          <w:tcPr>
            <w:tcW w:type="dxa" w:w="4320"/>
          </w:tcPr>
          <w:p>
            <w:r>
              <w:t>01:14:38 - 01:14:40</w:t>
            </w:r>
          </w:p>
        </w:tc>
        <w:tc>
          <w:tcPr>
            <w:tcW w:type="dxa" w:w="4320"/>
          </w:tcPr>
          <w:p>
            <w:r>
              <w:t>đừng làm hỏng cơ thể mình</w:t>
            </w:r>
          </w:p>
        </w:tc>
      </w:tr>
      <w:tr>
        <w:tc>
          <w:tcPr>
            <w:tcW w:type="dxa" w:w="4320"/>
          </w:tcPr>
          <w:p>
            <w:r>
              <w:t>01:14:40 - 01:14:42</w:t>
            </w:r>
          </w:p>
        </w:tc>
        <w:tc>
          <w:tcPr>
            <w:tcW w:type="dxa" w:w="4320"/>
          </w:tcPr>
          <w:p>
            <w:r>
              <w:t>Ông chủ</w:t>
            </w:r>
          </w:p>
        </w:tc>
      </w:tr>
      <w:tr>
        <w:tc>
          <w:tcPr>
            <w:tcW w:type="dxa" w:w="4320"/>
          </w:tcPr>
          <w:p>
            <w:r>
              <w:t>01:14:42 - 01:14:44</w:t>
            </w:r>
          </w:p>
        </w:tc>
        <w:tc>
          <w:tcPr>
            <w:tcW w:type="dxa" w:w="4320"/>
          </w:tcPr>
          <w:p>
            <w:r>
              <w:t>ta muốn thử thách</w:t>
            </w:r>
          </w:p>
        </w:tc>
      </w:tr>
      <w:tr>
        <w:tc>
          <w:tcPr>
            <w:tcW w:type="dxa" w:w="4320"/>
          </w:tcPr>
          <w:p>
            <w:r>
              <w:t>01:14:44 - 01:14:46</w:t>
            </w:r>
          </w:p>
        </w:tc>
        <w:tc>
          <w:tcPr>
            <w:tcW w:type="dxa" w:w="4320"/>
          </w:tcPr>
          <w:p>
            <w:r>
              <w:t>ăn hết hai đĩa gà nguyên con để được miễn phí ở quán anh</w:t>
            </w:r>
          </w:p>
        </w:tc>
      </w:tr>
      <w:tr>
        <w:tc>
          <w:tcPr>
            <w:tcW w:type="dxa" w:w="4320"/>
          </w:tcPr>
          <w:p>
            <w:r>
              <w:t>01:14:46 - 01:14:48</w:t>
            </w:r>
          </w:p>
        </w:tc>
        <w:tc>
          <w:tcPr>
            <w:tcW w:type="dxa" w:w="4320"/>
          </w:tcPr>
          <w:p>
            <w:r>
              <w:t>Tiểu huynh đệ</w:t>
            </w:r>
          </w:p>
        </w:tc>
      </w:tr>
      <w:tr>
        <w:tc>
          <w:tcPr>
            <w:tcW w:type="dxa" w:w="4320"/>
          </w:tcPr>
          <w:p>
            <w:r>
              <w:t>01:14:48 - 01:14:51</w:t>
            </w:r>
          </w:p>
        </w:tc>
        <w:tc>
          <w:tcPr>
            <w:tcW w:type="dxa" w:w="4320"/>
          </w:tcPr>
          <w:p>
            <w:r>
              <w:t>ngươi nói ngươi cũng muốn thử thách hai đĩa gà nguyên con à</w:t>
            </w:r>
          </w:p>
        </w:tc>
      </w:tr>
      <w:tr>
        <w:tc>
          <w:tcPr>
            <w:tcW w:type="dxa" w:w="4320"/>
          </w:tcPr>
          <w:p>
            <w:r>
              <w:t>01:14:51 - 01:14:53</w:t>
            </w:r>
          </w:p>
        </w:tc>
        <w:tc>
          <w:tcPr>
            <w:tcW w:type="dxa" w:w="4320"/>
          </w:tcPr>
          <w:p>
            <w:r>
              <w:t>Nhưng người đẹp bàn bên cạnh ngươi</w:t>
            </w:r>
          </w:p>
        </w:tc>
      </w:tr>
      <w:tr>
        <w:tc>
          <w:tcPr>
            <w:tcW w:type="dxa" w:w="4320"/>
          </w:tcPr>
          <w:p>
            <w:r>
              <w:t>01:14:53 - 01:14:55</w:t>
            </w:r>
          </w:p>
        </w:tc>
        <w:tc>
          <w:tcPr>
            <w:tcW w:type="dxa" w:w="4320"/>
          </w:tcPr>
          <w:p>
            <w:r>
              <w:t>đã chuẩn bị thử thách rồi đấy</w:t>
            </w:r>
          </w:p>
        </w:tc>
      </w:tr>
      <w:tr>
        <w:tc>
          <w:tcPr>
            <w:tcW w:type="dxa" w:w="4320"/>
          </w:tcPr>
          <w:p>
            <w:r>
              <w:t>01:14:55 - 01:14:56</w:t>
            </w:r>
          </w:p>
        </w:tc>
        <w:tc>
          <w:tcPr>
            <w:tcW w:type="dxa" w:w="4320"/>
          </w:tcPr>
          <w:p>
            <w:r>
              <w:t>Vậy thì sao</w:t>
            </w:r>
          </w:p>
        </w:tc>
      </w:tr>
      <w:tr>
        <w:tc>
          <w:tcPr>
            <w:tcW w:type="dxa" w:w="4320"/>
          </w:tcPr>
          <w:p>
            <w:r>
              <w:t>01:14:56 - 01:14:57</w:t>
            </w:r>
          </w:p>
        </w:tc>
        <w:tc>
          <w:tcPr>
            <w:tcW w:type="dxa" w:w="4320"/>
          </w:tcPr>
          <w:p>
            <w:r>
              <w:t>nàng thử thách của nàng</w:t>
            </w:r>
          </w:p>
        </w:tc>
      </w:tr>
      <w:tr>
        <w:tc>
          <w:tcPr>
            <w:tcW w:type="dxa" w:w="4320"/>
          </w:tcPr>
          <w:p>
            <w:r>
              <w:t>01:14:57 - 01:14:58</w:t>
            </w:r>
          </w:p>
        </w:tc>
        <w:tc>
          <w:tcPr>
            <w:tcW w:type="dxa" w:w="4320"/>
          </w:tcPr>
          <w:p>
            <w:r>
              <w:t>ta ăn của ta</w:t>
            </w:r>
          </w:p>
        </w:tc>
      </w:tr>
      <w:tr>
        <w:tc>
          <w:tcPr>
            <w:tcW w:type="dxa" w:w="4320"/>
          </w:tcPr>
          <w:p>
            <w:r>
              <w:t>01:14:58 - 01:15:00</w:t>
            </w:r>
          </w:p>
        </w:tc>
        <w:tc>
          <w:tcPr>
            <w:tcW w:type="dxa" w:w="4320"/>
          </w:tcPr>
          <w:p>
            <w:r>
              <w:t>Anh không nghĩ ta sẽ thua một cô gái chứ</w:t>
            </w:r>
          </w:p>
        </w:tc>
      </w:tr>
      <w:tr>
        <w:tc>
          <w:tcPr>
            <w:tcW w:type="dxa" w:w="4320"/>
          </w:tcPr>
          <w:p>
            <w:r>
              <w:t>01:15:00 - 01:15:02</w:t>
            </w:r>
          </w:p>
        </w:tc>
        <w:tc>
          <w:tcPr>
            <w:tcW w:type="dxa" w:w="4320"/>
          </w:tcPr>
          <w:p>
            <w:r>
              <w:t>Ả trông cũng không có vẻ ăn khỏe lắm nhỉ</w:t>
            </w:r>
          </w:p>
        </w:tc>
      </w:tr>
      <w:tr>
        <w:tc>
          <w:tcPr>
            <w:tcW w:type="dxa" w:w="4320"/>
          </w:tcPr>
          <w:p>
            <w:r>
              <w:t>01:15:02 - 01:15:05</w:t>
            </w:r>
          </w:p>
        </w:tc>
        <w:tc>
          <w:tcPr>
            <w:tcW w:type="dxa" w:w="4320"/>
          </w:tcPr>
          <w:p>
            <w:r>
              <w:t>Ông chủ quán cảm thấy hôm nay đúng là gặp quỷ rồi</w:t>
            </w:r>
          </w:p>
        </w:tc>
      </w:tr>
      <w:tr>
        <w:tc>
          <w:tcPr>
            <w:tcW w:type="dxa" w:w="4320"/>
          </w:tcPr>
          <w:p>
            <w:r>
              <w:t>01:15:05 - 01:15:07</w:t>
            </w:r>
          </w:p>
        </w:tc>
        <w:tc>
          <w:tcPr>
            <w:tcW w:type="dxa" w:w="4320"/>
          </w:tcPr>
          <w:p>
            <w:r>
              <w:t>sao đột nhiên lại có hai người đến thử thách cùng lúc chứ</w:t>
            </w:r>
          </w:p>
        </w:tc>
      </w:tr>
      <w:tr>
        <w:tc>
          <w:tcPr>
            <w:tcW w:type="dxa" w:w="4320"/>
          </w:tcPr>
          <w:p>
            <w:r>
              <w:t>01:15:07 - 01:15:09</w:t>
            </w:r>
          </w:p>
        </w:tc>
        <w:tc>
          <w:tcPr>
            <w:tcW w:type="dxa" w:w="4320"/>
          </w:tcPr>
          <w:p>
            <w:r>
              <w:t>bình thường cả tuần cũng chẳng gặp được một người</w:t>
            </w:r>
          </w:p>
        </w:tc>
      </w:tr>
      <w:tr>
        <w:tc>
          <w:tcPr>
            <w:tcW w:type="dxa" w:w="4320"/>
          </w:tcPr>
          <w:p>
            <w:r>
              <w:t>01:15:09 - 01:15:11</w:t>
            </w:r>
          </w:p>
        </w:tc>
        <w:tc>
          <w:tcPr>
            <w:tcW w:type="dxa" w:w="4320"/>
          </w:tcPr>
          <w:p>
            <w:r>
              <w:t>Không sao đâu ông chủ</w:t>
            </w:r>
          </w:p>
        </w:tc>
      </w:tr>
      <w:tr>
        <w:tc>
          <w:tcPr>
            <w:tcW w:type="dxa" w:w="4320"/>
          </w:tcPr>
          <w:p>
            <w:r>
              <w:t>01:15:11 - 01:15:14</w:t>
            </w:r>
          </w:p>
        </w:tc>
        <w:tc>
          <w:tcPr>
            <w:tcW w:type="dxa" w:w="4320"/>
          </w:tcPr>
          <w:p>
            <w:r>
              <w:t>hôm nay ta thật sự muốn so tài với anh chàng đẹp trai này</w:t>
            </w:r>
          </w:p>
        </w:tc>
      </w:tr>
      <w:tr>
        <w:tc>
          <w:tcPr>
            <w:tcW w:type="dxa" w:w="4320"/>
          </w:tcPr>
          <w:p>
            <w:r>
              <w:t>01:15:14 - 01:15:15</w:t>
            </w:r>
          </w:p>
        </w:tc>
        <w:tc>
          <w:tcPr>
            <w:tcW w:type="dxa" w:w="4320"/>
          </w:tcPr>
          <w:p>
            <w:r>
              <w:t>xem ai ăn được nhiều hơn</w:t>
            </w:r>
          </w:p>
        </w:tc>
      </w:tr>
      <w:tr>
        <w:tc>
          <w:tcPr>
            <w:tcW w:type="dxa" w:w="4320"/>
          </w:tcPr>
          <w:p>
            <w:r>
              <w:t>01:15:15 - 01:15:17</w:t>
            </w:r>
          </w:p>
        </w:tc>
        <w:tc>
          <w:tcPr>
            <w:tcW w:type="dxa" w:w="4320"/>
          </w:tcPr>
          <w:p>
            <w:r>
              <w:t>Ta nói trước</w:t>
            </w:r>
          </w:p>
        </w:tc>
      </w:tr>
      <w:tr>
        <w:tc>
          <w:tcPr>
            <w:tcW w:type="dxa" w:w="4320"/>
          </w:tcPr>
          <w:p>
            <w:r>
              <w:t>01:15:17 - 01:15:20</w:t>
            </w:r>
          </w:p>
        </w:tc>
        <w:tc>
          <w:tcPr>
            <w:tcW w:type="dxa" w:w="4320"/>
          </w:tcPr>
          <w:p>
            <w:r>
              <w:t>nếu bên nào ăn ít hơn bên kia</w:t>
            </w:r>
          </w:p>
        </w:tc>
      </w:tr>
      <w:tr>
        <w:tc>
          <w:tcPr>
            <w:tcW w:type="dxa" w:w="4320"/>
          </w:tcPr>
          <w:p>
            <w:r>
              <w:t>01:15:20 - 01:15:23</w:t>
            </w:r>
          </w:p>
        </w:tc>
        <w:tc>
          <w:tcPr>
            <w:tcW w:type="dxa" w:w="4320"/>
          </w:tcPr>
          <w:p>
            <w:r>
              <w:t>thì phải trả hết tiền cả phần của đối phương lẫn phần của mình</w:t>
            </w:r>
          </w:p>
        </w:tc>
      </w:tr>
      <w:tr>
        <w:tc>
          <w:tcPr>
            <w:tcW w:type="dxa" w:w="4320"/>
          </w:tcPr>
          <w:p>
            <w:r>
              <w:t>01:15:23 - 01:15:25</w:t>
            </w:r>
          </w:p>
        </w:tc>
        <w:tc>
          <w:tcPr>
            <w:tcW w:type="dxa" w:w="4320"/>
          </w:tcPr>
          <w:p>
            <w:r>
              <w:t>Được thôi</w:t>
            </w:r>
          </w:p>
        </w:tc>
      </w:tr>
      <w:tr>
        <w:tc>
          <w:tcPr>
            <w:tcW w:type="dxa" w:w="4320"/>
          </w:tcPr>
          <w:p>
            <w:r>
              <w:t>01:15:25 - 01:15:25</w:t>
            </w:r>
          </w:p>
        </w:tc>
        <w:tc>
          <w:tcPr>
            <w:tcW w:type="dxa" w:w="4320"/>
          </w:tcPr>
          <w:p>
            <w:r>
              <w:t>không thành vấn đề</w:t>
            </w:r>
          </w:p>
        </w:tc>
      </w:tr>
      <w:tr>
        <w:tc>
          <w:tcPr>
            <w:tcW w:type="dxa" w:w="4320"/>
          </w:tcPr>
          <w:p>
            <w:r>
              <w:t>01:15:25 - 01:15:27</w:t>
            </w:r>
          </w:p>
        </w:tc>
        <w:tc>
          <w:tcPr>
            <w:tcW w:type="dxa" w:w="4320"/>
          </w:tcPr>
          <w:p>
            <w:r>
              <w:t>Cô đừng có nghĩ mình sẽ thắng đấy</w:t>
            </w:r>
          </w:p>
        </w:tc>
      </w:tr>
      <w:tr>
        <w:tc>
          <w:tcPr>
            <w:tcW w:type="dxa" w:w="4320"/>
          </w:tcPr>
          <w:p>
            <w:r>
              <w:t>01:15:27 - 01:15:32</w:t>
            </w:r>
          </w:p>
        </w:tc>
        <w:tc>
          <w:tcPr>
            <w:tcW w:type="dxa" w:w="4320"/>
          </w:tcPr>
          <w:p>
            <w:r>
              <w:t>Còn không mau đi lấy</w:t>
            </w:r>
          </w:p>
        </w:tc>
      </w:tr>
      <w:tr>
        <w:tc>
          <w:tcPr>
            <w:tcW w:type="dxa" w:w="4320"/>
          </w:tcPr>
          <w:p>
            <w:r>
              <w:t>01:15:32 - 01:16:03</w:t>
            </w:r>
          </w:p>
        </w:tc>
        <w:tc>
          <w:tcPr>
            <w:tcW w:type="dxa" w:w="4320"/>
          </w:tcPr>
          <w:p>
            <w:r>
              <w:t>Ta xin hai người đừng ăn nữa được không</w:t>
            </w:r>
          </w:p>
        </w:tc>
      </w:tr>
      <w:tr>
        <w:tc>
          <w:tcPr>
            <w:tcW w:type="dxa" w:w="4320"/>
          </w:tcPr>
          <w:p>
            <w:r>
              <w:t>01:16:03 - 01:16:05</w:t>
            </w:r>
          </w:p>
        </w:tc>
        <w:tc>
          <w:tcPr>
            <w:tcW w:type="dxa" w:w="4320"/>
          </w:tcPr>
          <w:p>
            <w:r>
              <w:t>Chỗ này coi như không tính tiền của hai người nữa</w:t>
            </w:r>
          </w:p>
        </w:tc>
      </w:tr>
      <w:tr>
        <w:tc>
          <w:tcPr>
            <w:tcW w:type="dxa" w:w="4320"/>
          </w:tcPr>
          <w:p>
            <w:r>
              <w:t>01:16:05 - 01:16:06</w:t>
            </w:r>
          </w:p>
        </w:tc>
        <w:tc>
          <w:tcPr>
            <w:tcW w:type="dxa" w:w="4320"/>
          </w:tcPr>
          <w:p>
            <w:r>
              <w:t>Hai người đừng ăn nữa</w:t>
            </w:r>
          </w:p>
        </w:tc>
      </w:tr>
      <w:tr>
        <w:tc>
          <w:tcPr>
            <w:tcW w:type="dxa" w:w="4320"/>
          </w:tcPr>
          <w:p>
            <w:r>
              <w:t>01:16:06 - 01:16:07</w:t>
            </w:r>
          </w:p>
        </w:tc>
        <w:tc>
          <w:tcPr>
            <w:tcW w:type="dxa" w:w="4320"/>
          </w:tcPr>
          <w:p>
            <w:r>
              <w:t>mau đi đi</w:t>
            </w:r>
          </w:p>
        </w:tc>
      </w:tr>
      <w:tr>
        <w:tc>
          <w:tcPr>
            <w:tcW w:type="dxa" w:w="4320"/>
          </w:tcPr>
          <w:p>
            <w:r>
              <w:t>01:16:07 - 01:16:08</w:t>
            </w:r>
          </w:p>
        </w:tc>
        <w:tc>
          <w:tcPr>
            <w:tcW w:type="dxa" w:w="4320"/>
          </w:tcPr>
          <w:p>
            <w:r>
              <w:t>ăn tiếp nữa</w:t>
            </w:r>
          </w:p>
        </w:tc>
      </w:tr>
      <w:tr>
        <w:tc>
          <w:tcPr>
            <w:tcW w:type="dxa" w:w="4320"/>
          </w:tcPr>
          <w:p>
            <w:r>
              <w:t>01:16:08 - 01:16:11</w:t>
            </w:r>
          </w:p>
        </w:tc>
        <w:tc>
          <w:tcPr>
            <w:tcW w:type="dxa" w:w="4320"/>
          </w:tcPr>
          <w:p>
            <w:r>
              <w:t>thì quán nhỏ vốn liếng ít ỏi của ta phá sản mất</w:t>
            </w:r>
          </w:p>
        </w:tc>
      </w:tr>
      <w:tr>
        <w:tc>
          <w:tcPr>
            <w:tcW w:type="dxa" w:w="4320"/>
          </w:tcPr>
          <w:p>
            <w:r>
              <w:t>01:16:11 - 01:16:23</w:t>
            </w:r>
          </w:p>
        </w:tc>
        <w:tc>
          <w:tcPr>
            <w:tcW w:type="dxa" w:w="4320"/>
          </w:tcPr>
          <w:p>
            <w:r>
              <w:t>Bận rộn cả ngày rồi</w:t>
            </w:r>
          </w:p>
        </w:tc>
      </w:tr>
      <w:tr>
        <w:tc>
          <w:tcPr>
            <w:tcW w:type="dxa" w:w="4320"/>
          </w:tcPr>
          <w:p>
            <w:r>
              <w:t>01:16:23 - 01:16:25</w:t>
            </w:r>
          </w:p>
        </w:tc>
        <w:tc>
          <w:tcPr>
            <w:tcW w:type="dxa" w:w="4320"/>
          </w:tcPr>
          <w:p>
            <w:r>
              <w:t>mà lại chẳng có tiến triển gì</w:t>
            </w:r>
          </w:p>
        </w:tc>
      </w:tr>
      <w:tr>
        <w:tc>
          <w:tcPr>
            <w:tcW w:type="dxa" w:w="4320"/>
          </w:tcPr>
          <w:p>
            <w:r>
              <w:t>01:16:25 - 01:16:26</w:t>
            </w:r>
          </w:p>
        </w:tc>
        <w:tc>
          <w:tcPr>
            <w:tcW w:type="dxa" w:w="4320"/>
          </w:tcPr>
          <w:p>
            <w:r>
              <w:t>Thật không biết người đó</w:t>
            </w:r>
          </w:p>
        </w:tc>
      </w:tr>
      <w:tr>
        <w:tc>
          <w:tcPr>
            <w:tcW w:type="dxa" w:w="4320"/>
          </w:tcPr>
          <w:p>
            <w:r>
              <w:t>01:16:26 - 01:16:28</w:t>
            </w:r>
          </w:p>
        </w:tc>
        <w:tc>
          <w:tcPr>
            <w:tcW w:type="dxa" w:w="4320"/>
          </w:tcPr>
          <w:p>
            <w:r>
              <w:t>rốt cuộc phải tìm thế nào đây</w:t>
            </w:r>
          </w:p>
        </w:tc>
      </w:tr>
      <w:tr>
        <w:tc>
          <w:tcPr>
            <w:tcW w:type="dxa" w:w="4320"/>
          </w:tcPr>
          <w:p>
            <w:r>
              <w:t>01:16:28 - 01:16:30</w:t>
            </w:r>
          </w:p>
        </w:tc>
        <w:tc>
          <w:tcPr>
            <w:tcW w:type="dxa" w:w="4320"/>
          </w:tcPr>
          <w:p>
            <w:r>
              <w:t>Chẳng khác gì mò kim đáy biển</w:t>
            </w:r>
          </w:p>
        </w:tc>
      </w:tr>
      <w:tr>
        <w:tc>
          <w:tcPr>
            <w:tcW w:type="dxa" w:w="4320"/>
          </w:tcPr>
          <w:p>
            <w:r>
              <w:t>01:16:30 - 01:16:31</w:t>
            </w:r>
          </w:p>
        </w:tc>
        <w:tc>
          <w:tcPr>
            <w:tcW w:type="dxa" w:w="4320"/>
          </w:tcPr>
          <w:p>
            <w:r>
              <w:t>Đêm tối</w:t>
            </w:r>
          </w:p>
        </w:tc>
      </w:tr>
      <w:tr>
        <w:tc>
          <w:tcPr>
            <w:tcW w:type="dxa" w:w="4320"/>
          </w:tcPr>
          <w:p>
            <w:r>
              <w:t>01:16:31 - 01:16:32</w:t>
            </w:r>
          </w:p>
        </w:tc>
        <w:tc>
          <w:tcPr>
            <w:tcW w:type="dxa" w:w="4320"/>
          </w:tcPr>
          <w:p>
            <w:r>
              <w:t>Lệ Ti mặt đầy bất lực</w:t>
            </w:r>
          </w:p>
        </w:tc>
      </w:tr>
      <w:tr>
        <w:tc>
          <w:tcPr>
            <w:tcW w:type="dxa" w:w="4320"/>
          </w:tcPr>
          <w:p>
            <w:r>
              <w:t>01:16:32 - 01:16:33</w:t>
            </w:r>
          </w:p>
        </w:tc>
        <w:tc>
          <w:tcPr>
            <w:tcW w:type="dxa" w:w="4320"/>
          </w:tcPr>
          <w:p>
            <w:r>
              <w:t>Mấy ngày nay</w:t>
            </w:r>
          </w:p>
        </w:tc>
      </w:tr>
      <w:tr>
        <w:tc>
          <w:tcPr>
            <w:tcW w:type="dxa" w:w="4320"/>
          </w:tcPr>
          <w:p>
            <w:r>
              <w:t>01:16:33 - 01:16:34</w:t>
            </w:r>
          </w:p>
        </w:tc>
        <w:tc>
          <w:tcPr>
            <w:tcW w:type="dxa" w:w="4320"/>
          </w:tcPr>
          <w:p>
            <w:r>
              <w:t>cô chẳng có chút tiến triển nào</w:t>
            </w:r>
          </w:p>
        </w:tc>
      </w:tr>
      <w:tr>
        <w:tc>
          <w:tcPr>
            <w:tcW w:type="dxa" w:w="4320"/>
          </w:tcPr>
          <w:p>
            <w:r>
              <w:t>01:16:34 - 01:16:37</w:t>
            </w:r>
          </w:p>
        </w:tc>
        <w:tc>
          <w:tcPr>
            <w:tcW w:type="dxa" w:w="4320"/>
          </w:tcPr>
          <w:p>
            <w:r>
              <w:t>Nhưng cô định ngày mai đi tìm Phương Thiên Hóa</w:t>
            </w:r>
          </w:p>
        </w:tc>
      </w:tr>
      <w:tr>
        <w:tc>
          <w:tcPr>
            <w:tcW w:type="dxa" w:w="4320"/>
          </w:tcPr>
          <w:p>
            <w:r>
              <w:t>01:16:37 - 01:16:38</w:t>
            </w:r>
          </w:p>
        </w:tc>
        <w:tc>
          <w:tcPr>
            <w:tcW w:type="dxa" w:w="4320"/>
          </w:tcPr>
          <w:p>
            <w:r>
              <w:t>hoặc là Lương Tử</w:t>
            </w:r>
          </w:p>
        </w:tc>
      </w:tr>
      <w:tr>
        <w:tc>
          <w:tcPr>
            <w:tcW w:type="dxa" w:w="4320"/>
          </w:tcPr>
          <w:p>
            <w:r>
              <w:t>01:16:38 - 01:16:40</w:t>
            </w:r>
          </w:p>
        </w:tc>
        <w:tc>
          <w:tcPr>
            <w:tcW w:type="dxa" w:w="4320"/>
          </w:tcPr>
          <w:p>
            <w:r>
              <w:t>hỏi xem ngôi làng đó ở đâu</w:t>
            </w:r>
          </w:p>
        </w:tc>
      </w:tr>
      <w:tr>
        <w:tc>
          <w:tcPr>
            <w:tcW w:type="dxa" w:w="4320"/>
          </w:tcPr>
          <w:p>
            <w:r>
              <w:t>01:16:40 - 01:16:42</w:t>
            </w:r>
          </w:p>
        </w:tc>
        <w:tc>
          <w:tcPr>
            <w:tcW w:type="dxa" w:w="4320"/>
          </w:tcPr>
          <w:p>
            <w:r>
              <w:t>tự mình đến đó hỏi người dân địa phương</w:t>
            </w:r>
          </w:p>
        </w:tc>
      </w:tr>
      <w:tr>
        <w:tc>
          <w:tcPr>
            <w:tcW w:type="dxa" w:w="4320"/>
          </w:tcPr>
          <w:p>
            <w:r>
              <w:t>01:16:42 - 01:16:43</w:t>
            </w:r>
          </w:p>
        </w:tc>
        <w:tc>
          <w:tcPr>
            <w:tcW w:type="dxa" w:w="4320"/>
          </w:tcPr>
          <w:p>
            <w:r>
              <w:t>có lẽ sẽ hợp lý hơn</w:t>
            </w:r>
          </w:p>
        </w:tc>
      </w:tr>
      <w:tr>
        <w:tc>
          <w:tcPr>
            <w:tcW w:type="dxa" w:w="4320"/>
          </w:tcPr>
          <w:p>
            <w:r>
              <w:t>01:16:43 - 01:16:46</w:t>
            </w:r>
          </w:p>
        </w:tc>
        <w:tc>
          <w:tcPr>
            <w:tcW w:type="dxa" w:w="4320"/>
          </w:tcPr>
          <w:p>
            <w:r>
              <w:t>Ban ngày đã liên lạc với Lương Tử</w:t>
            </w:r>
          </w:p>
        </w:tc>
      </w:tr>
      <w:tr>
        <w:tc>
          <w:tcPr>
            <w:tcW w:type="dxa" w:w="4320"/>
          </w:tcPr>
          <w:p>
            <w:r>
              <w:t>01:16:46 - 01:16:49</w:t>
            </w:r>
          </w:p>
        </w:tc>
        <w:tc>
          <w:tcPr>
            <w:tcW w:type="dxa" w:w="4320"/>
          </w:tcPr>
          <w:p>
            <w:r>
              <w:t>cũng không biết hiện tại hắn điều tra tiến triển đến đâu rồi</w:t>
            </w:r>
          </w:p>
        </w:tc>
      </w:tr>
      <w:tr>
        <w:tc>
          <w:tcPr>
            <w:tcW w:type="dxa" w:w="4320"/>
          </w:tcPr>
          <w:p>
            <w:r>
              <w:t>01:16:49 - 01:16:51</w:t>
            </w:r>
          </w:p>
        </w:tc>
        <w:tc>
          <w:tcPr>
            <w:tcW w:type="dxa" w:w="4320"/>
          </w:tcPr>
          <w:p>
            <w:r>
              <w:t>hy vọng hắn có chút manh mối gì đó</w:t>
            </w:r>
          </w:p>
        </w:tc>
      </w:tr>
      <w:tr>
        <w:tc>
          <w:tcPr>
            <w:tcW w:type="dxa" w:w="4320"/>
          </w:tcPr>
          <w:p>
            <w:r>
              <w:t>01:16:51 - 01:16:54</w:t>
            </w:r>
          </w:p>
        </w:tc>
        <w:tc>
          <w:tcPr>
            <w:tcW w:type="dxa" w:w="4320"/>
          </w:tcPr>
          <w:p>
            <w:r>
              <w:t>Nếu không thật sự khó ăn nói với Hội trưởng</w:t>
            </w:r>
          </w:p>
        </w:tc>
      </w:tr>
      <w:tr>
        <w:tc>
          <w:tcPr>
            <w:tcW w:type="dxa" w:w="4320"/>
          </w:tcPr>
          <w:p>
            <w:r>
              <w:t>01:16:54 - 01:17:40</w:t>
            </w:r>
          </w:p>
        </w:tc>
        <w:tc>
          <w:tcPr>
            <w:tcW w:type="dxa" w:w="4320"/>
          </w:tcPr>
          <w:p>
            <w:r>
              <w:t>Cái gì</w:t>
            </w:r>
          </w:p>
        </w:tc>
      </w:tr>
      <w:tr>
        <w:tc>
          <w:tcPr>
            <w:tcW w:type="dxa" w:w="4320"/>
          </w:tcPr>
          <w:p>
            <w:r>
              <w:t>01:17:40 - 01:17:41</w:t>
            </w:r>
          </w:p>
        </w:tc>
        <w:tc>
          <w:tcPr>
            <w:tcW w:type="dxa" w:w="4320"/>
          </w:tcPr>
          <w:p>
            <w:r>
              <w:t>Lại là hắn sao</w:t>
            </w:r>
          </w:p>
        </w:tc>
      </w:tr>
      <w:tr>
        <w:tc>
          <w:tcPr>
            <w:tcW w:type="dxa" w:w="4320"/>
          </w:tcPr>
          <w:p>
            <w:r>
              <w:t>01:17:41 - 01:17:44</w:t>
            </w:r>
          </w:p>
        </w:tc>
        <w:tc>
          <w:tcPr>
            <w:tcW w:type="dxa" w:w="4320"/>
          </w:tcPr>
          <w:p>
            <w:r>
              <w:t>Ngươi có rảnh không</w:t>
            </w:r>
          </w:p>
        </w:tc>
      </w:tr>
      <w:tr>
        <w:tc>
          <w:tcPr>
            <w:tcW w:type="dxa" w:w="4320"/>
          </w:tcPr>
          <w:p>
            <w:r>
              <w:t>01:17:44 - 01:17:46</w:t>
            </w:r>
          </w:p>
        </w:tc>
        <w:tc>
          <w:tcPr>
            <w:tcW w:type="dxa" w:w="4320"/>
          </w:tcPr>
          <w:p>
            <w:r>
              <w:t>giúp ta dọn cái phòng bừa bộn như ổ chó của ngươi</w:t>
            </w:r>
          </w:p>
        </w:tc>
      </w:tr>
      <w:tr>
        <w:tc>
          <w:tcPr>
            <w:tcW w:type="dxa" w:w="4320"/>
          </w:tcPr>
          <w:p>
            <w:r>
              <w:t>01:17:46 - 01:17:47</w:t>
            </w:r>
          </w:p>
        </w:tc>
        <w:tc>
          <w:tcPr>
            <w:tcW w:type="dxa" w:w="4320"/>
          </w:tcPr>
          <w:p>
            <w:r>
              <w:t>một chút được không</w:t>
            </w:r>
          </w:p>
        </w:tc>
      </w:tr>
      <w:tr>
        <w:tc>
          <w:tcPr>
            <w:tcW w:type="dxa" w:w="4320"/>
          </w:tcPr>
          <w:p>
            <w:r>
              <w:t>01:17:47 - 01:17:50</w:t>
            </w:r>
          </w:p>
        </w:tc>
        <w:tc>
          <w:tcPr>
            <w:tcW w:type="dxa" w:w="4320"/>
          </w:tcPr>
          <w:p>
            <w:r>
              <w:t>Lần nào ta vào cũng thấy phòng bừa bộn</w:t>
            </w:r>
          </w:p>
        </w:tc>
      </w:tr>
      <w:tr>
        <w:tc>
          <w:tcPr>
            <w:tcW w:type="dxa" w:w="4320"/>
          </w:tcPr>
          <w:p>
            <w:r>
              <w:t>01:17:50 - 01:17:53</w:t>
            </w:r>
          </w:p>
        </w:tc>
        <w:tc>
          <w:tcPr>
            <w:tcW w:type="dxa" w:w="4320"/>
          </w:tcPr>
          <w:p>
            <w:r>
              <w:t>cả phòng khách cũng đều phải ta dọn</w:t>
            </w:r>
          </w:p>
        </w:tc>
      </w:tr>
      <w:tr>
        <w:tc>
          <w:tcPr>
            <w:tcW w:type="dxa" w:w="4320"/>
          </w:tcPr>
          <w:p>
            <w:r>
              <w:t>01:17:53 - 01:17:55</w:t>
            </w:r>
          </w:p>
        </w:tc>
        <w:tc>
          <w:tcPr>
            <w:tcW w:type="dxa" w:w="4320"/>
          </w:tcPr>
          <w:p>
            <w:r>
              <w:t>dọn dẹp vệ sinh cũng chẳng thấy ngươi giúp</w:t>
            </w:r>
          </w:p>
        </w:tc>
      </w:tr>
      <w:tr>
        <w:tc>
          <w:tcPr>
            <w:tcW w:type="dxa" w:w="4320"/>
          </w:tcPr>
          <w:p>
            <w:r>
              <w:t>01:17:55 - 01:17:57</w:t>
            </w:r>
          </w:p>
        </w:tc>
        <w:tc>
          <w:tcPr>
            <w:tcW w:type="dxa" w:w="4320"/>
          </w:tcPr>
          <w:p>
            <w:r>
              <w:t>Ngươi không thể giúp dọn dẹp vệ sinh một chút à</w:t>
            </w:r>
          </w:p>
        </w:tc>
      </w:tr>
      <w:tr>
        <w:tc>
          <w:tcPr>
            <w:tcW w:type="dxa" w:w="4320"/>
          </w:tcPr>
          <w:p>
            <w:r>
              <w:t>01:17:57 - 01:17:59</w:t>
            </w:r>
          </w:p>
        </w:tc>
        <w:tc>
          <w:tcPr>
            <w:tcW w:type="dxa" w:w="4320"/>
          </w:tcPr>
          <w:p>
            <w:r>
              <w:t>Thứ lỗi nha</w:t>
            </w:r>
          </w:p>
        </w:tc>
      </w:tr>
      <w:tr>
        <w:tc>
          <w:tcPr>
            <w:tcW w:type="dxa" w:w="4320"/>
          </w:tcPr>
          <w:p>
            <w:r>
              <w:t>01:17:59 - 01:18:00</w:t>
            </w:r>
          </w:p>
        </w:tc>
        <w:tc>
          <w:tcPr>
            <w:tcW w:type="dxa" w:w="4320"/>
          </w:tcPr>
          <w:p>
            <w:r>
              <w:t>Dạo này hơi lười biếng</w:t>
            </w:r>
          </w:p>
        </w:tc>
      </w:tr>
      <w:tr>
        <w:tc>
          <w:tcPr>
            <w:tcW w:type="dxa" w:w="4320"/>
          </w:tcPr>
          <w:p>
            <w:r>
              <w:t>01:18:00 - 01:18:02</w:t>
            </w:r>
          </w:p>
        </w:tc>
        <w:tc>
          <w:tcPr>
            <w:tcW w:type="dxa" w:w="4320"/>
          </w:tcPr>
          <w:p>
            <w:r>
              <w:t>nhất thời không để ý đến mấy chi tiết này</w:t>
            </w:r>
          </w:p>
        </w:tc>
      </w:tr>
      <w:tr>
        <w:tc>
          <w:tcPr>
            <w:tcW w:type="dxa" w:w="4320"/>
          </w:tcPr>
          <w:p>
            <w:r>
              <w:t>01:18:02 - 01:18:04</w:t>
            </w:r>
          </w:p>
        </w:tc>
        <w:tc>
          <w:tcPr>
            <w:tcW w:type="dxa" w:w="4320"/>
          </w:tcPr>
          <w:p>
            <w:r>
              <w:t>Ta không muốn nghe lý do của ngươi</w:t>
            </w:r>
          </w:p>
        </w:tc>
      </w:tr>
      <w:tr>
        <w:tc>
          <w:tcPr>
            <w:tcW w:type="dxa" w:w="4320"/>
          </w:tcPr>
          <w:p>
            <w:r>
              <w:t>01:18:04 - 01:18:05</w:t>
            </w:r>
          </w:p>
        </w:tc>
        <w:tc>
          <w:tcPr>
            <w:tcW w:type="dxa" w:w="4320"/>
          </w:tcPr>
          <w:p>
            <w:r>
              <w:t>Lười là lười</w:t>
            </w:r>
          </w:p>
        </w:tc>
      </w:tr>
      <w:tr>
        <w:tc>
          <w:tcPr>
            <w:tcW w:type="dxa" w:w="4320"/>
          </w:tcPr>
          <w:p>
            <w:r>
              <w:t>01:18:05 - 01:18:06</w:t>
            </w:r>
          </w:p>
        </w:tc>
        <w:tc>
          <w:tcPr>
            <w:tcW w:type="dxa" w:w="4320"/>
          </w:tcPr>
          <w:p>
            <w:r>
              <w:t>đừng có ở đây tìm cớ với ta</w:t>
            </w:r>
          </w:p>
        </w:tc>
      </w:tr>
      <w:tr>
        <w:tc>
          <w:tcPr>
            <w:tcW w:type="dxa" w:w="4320"/>
          </w:tcPr>
          <w:p>
            <w:r>
              <w:t>01:18:06 - 01:18:08</w:t>
            </w:r>
          </w:p>
        </w:tc>
        <w:tc>
          <w:tcPr>
            <w:tcW w:type="dxa" w:w="4320"/>
          </w:tcPr>
          <w:p>
            <w:r>
              <w:t>Ta ngày nào cũng phải khám bệnh cho người ta</w:t>
            </w:r>
          </w:p>
        </w:tc>
      </w:tr>
      <w:tr>
        <w:tc>
          <w:tcPr>
            <w:tcW w:type="dxa" w:w="4320"/>
          </w:tcPr>
          <w:p>
            <w:r>
              <w:t>01:18:08 - 01:18:10</w:t>
            </w:r>
          </w:p>
        </w:tc>
        <w:tc>
          <w:tcPr>
            <w:tcW w:type="dxa" w:w="4320"/>
          </w:tcPr>
          <w:p>
            <w:r>
              <w:t>còn phải tranh thủ làm phép cho ngươi ăn</w:t>
            </w:r>
          </w:p>
        </w:tc>
      </w:tr>
      <w:tr>
        <w:tc>
          <w:tcPr>
            <w:tcW w:type="dxa" w:w="4320"/>
          </w:tcPr>
          <w:p>
            <w:r>
              <w:t>01:18:10 - 01:18:12</w:t>
            </w:r>
          </w:p>
        </w:tc>
        <w:tc>
          <w:tcPr>
            <w:tcW w:type="dxa" w:w="4320"/>
          </w:tcPr>
          <w:p>
            <w:r>
              <w:t>còn phải cung cấp chỗ ở cho ngươi</w:t>
            </w:r>
          </w:p>
        </w:tc>
      </w:tr>
      <w:tr>
        <w:tc>
          <w:tcPr>
            <w:tcW w:type="dxa" w:w="4320"/>
          </w:tcPr>
          <w:p>
            <w:r>
              <w:t>01:18:12 - 01:18:14</w:t>
            </w:r>
          </w:p>
        </w:tc>
        <w:tc>
          <w:tcPr>
            <w:tcW w:type="dxa" w:w="4320"/>
          </w:tcPr>
          <w:p>
            <w:r>
              <w:t>bây giờ còn phải dọn dẹp vệ sinh cho ngươi nữa</w:t>
            </w:r>
          </w:p>
        </w:tc>
      </w:tr>
      <w:tr>
        <w:tc>
          <w:tcPr>
            <w:tcW w:type="dxa" w:w="4320"/>
          </w:tcPr>
          <w:p>
            <w:r>
              <w:t>01:18:14 - 01:18:16</w:t>
            </w:r>
          </w:p>
        </w:tc>
        <w:tc>
          <w:tcPr>
            <w:tcW w:type="dxa" w:w="4320"/>
          </w:tcPr>
          <w:p>
            <w:r>
              <w:t>Ngươi không thể chủ động giúp đỡ một chút à</w:t>
            </w:r>
          </w:p>
        </w:tc>
      </w:tr>
      <w:tr>
        <w:tc>
          <w:tcPr>
            <w:tcW w:type="dxa" w:w="4320"/>
          </w:tcPr>
          <w:p>
            <w:r>
              <w:t>01:18:16 - 01:18:17</w:t>
            </w:r>
          </w:p>
        </w:tc>
        <w:tc>
          <w:tcPr>
            <w:tcW w:type="dxa" w:w="4320"/>
          </w:tcPr>
          <w:p>
            <w:r>
              <w:t>Nếu ngươi không muốn ở</w:t>
            </w:r>
          </w:p>
        </w:tc>
      </w:tr>
      <w:tr>
        <w:tc>
          <w:tcPr>
            <w:tcW w:type="dxa" w:w="4320"/>
          </w:tcPr>
          <w:p>
            <w:r>
              <w:t>01:18:17 - 01:18:18</w:t>
            </w:r>
          </w:p>
        </w:tc>
        <w:tc>
          <w:tcPr>
            <w:tcW w:type="dxa" w:w="4320"/>
          </w:tcPr>
          <w:p>
            <w:r>
              <w:t>thì cút ra khỏi đây cho ta</w:t>
            </w:r>
          </w:p>
        </w:tc>
      </w:tr>
      <w:tr>
        <w:tc>
          <w:tcPr>
            <w:tcW w:type="dxa" w:w="4320"/>
          </w:tcPr>
          <w:p>
            <w:r>
              <w:t>01:18:18 - 01:18:19</w:t>
            </w:r>
          </w:p>
        </w:tc>
        <w:tc>
          <w:tcPr>
            <w:tcW w:type="dxa" w:w="4320"/>
          </w:tcPr>
          <w:p>
            <w:r>
              <w:t>đừng ở đây nữa</w:t>
            </w:r>
          </w:p>
        </w:tc>
      </w:tr>
      <w:tr>
        <w:tc>
          <w:tcPr>
            <w:tcW w:type="dxa" w:w="4320"/>
          </w:tcPr>
          <w:p>
            <w:r>
              <w:t>01:18:19 - 01:18:22</w:t>
            </w:r>
          </w:p>
        </w:tc>
        <w:tc>
          <w:tcPr>
            <w:tcW w:type="dxa" w:w="4320"/>
          </w:tcPr>
          <w:p>
            <w:r>
              <w:t>Trương Thần không biết vì sao</w:t>
            </w:r>
          </w:p>
        </w:tc>
      </w:tr>
      <w:tr>
        <w:tc>
          <w:tcPr>
            <w:tcW w:type="dxa" w:w="4320"/>
          </w:tcPr>
          <w:p>
            <w:r>
              <w:t>01:18:22 - 01:18:23</w:t>
            </w:r>
          </w:p>
        </w:tc>
        <w:tc>
          <w:tcPr>
            <w:tcW w:type="dxa" w:w="4320"/>
          </w:tcPr>
          <w:p>
            <w:r>
              <w:t>hôm nay Lâm Du Du bỗng khác thường</w:t>
            </w:r>
          </w:p>
        </w:tc>
      </w:tr>
      <w:tr>
        <w:tc>
          <w:tcPr>
            <w:tcW w:type="dxa" w:w="4320"/>
          </w:tcPr>
          <w:p>
            <w:r>
              <w:t>01:18:23 - 01:18:25</w:t>
            </w:r>
          </w:p>
        </w:tc>
        <w:tc>
          <w:tcPr>
            <w:tcW w:type="dxa" w:w="4320"/>
          </w:tcPr>
          <w:p>
            <w:r>
              <w:t>có vẻ tính khí đặc biệt nóng nảy</w:t>
            </w:r>
          </w:p>
        </w:tc>
      </w:tr>
      <w:tr>
        <w:tc>
          <w:tcPr>
            <w:tcW w:type="dxa" w:w="4320"/>
          </w:tcPr>
          <w:p>
            <w:r>
              <w:t>01:18:25 - 01:18:27</w:t>
            </w:r>
          </w:p>
        </w:tc>
        <w:tc>
          <w:tcPr>
            <w:tcW w:type="dxa" w:w="4320"/>
          </w:tcPr>
          <w:p>
            <w:r>
              <w:t>cứ như một thùng thuốc súng vậy</w:t>
            </w:r>
          </w:p>
        </w:tc>
      </w:tr>
      <w:tr>
        <w:tc>
          <w:tcPr>
            <w:tcW w:type="dxa" w:w="4320"/>
          </w:tcPr>
          <w:p>
            <w:r>
              <w:t>01:18:27 - 01:18:28</w:t>
            </w:r>
          </w:p>
        </w:tc>
        <w:tc>
          <w:tcPr>
            <w:tcW w:type="dxa" w:w="4320"/>
          </w:tcPr>
          <w:p>
            <w:r>
              <w:t>Trương Thần cũng không dám hỏi</w:t>
            </w:r>
          </w:p>
        </w:tc>
      </w:tr>
      <w:tr>
        <w:tc>
          <w:tcPr>
            <w:tcW w:type="dxa" w:w="4320"/>
          </w:tcPr>
          <w:p>
            <w:r>
              <w:t>01:18:28 - 01:18:30</w:t>
            </w:r>
          </w:p>
        </w:tc>
        <w:tc>
          <w:tcPr>
            <w:tcW w:type="dxa" w:w="4320"/>
          </w:tcPr>
          <w:p>
            <w:r>
              <w:t>Trương Thần sợ mình lỡ nói sai một câu</w:t>
            </w:r>
          </w:p>
        </w:tc>
      </w:tr>
      <w:tr>
        <w:tc>
          <w:tcPr>
            <w:tcW w:type="dxa" w:w="4320"/>
          </w:tcPr>
          <w:p>
            <w:r>
              <w:t>01:18:30 - 01:18:32</w:t>
            </w:r>
          </w:p>
        </w:tc>
        <w:tc>
          <w:tcPr>
            <w:tcW w:type="dxa" w:w="4320"/>
          </w:tcPr>
          <w:p>
            <w:r>
              <w:t>Lâm Du Du sẽ càng nổi giận hơn</w:t>
            </w:r>
          </w:p>
        </w:tc>
      </w:tr>
      <w:tr>
        <w:tc>
          <w:tcPr>
            <w:tcW w:type="dxa" w:w="4320"/>
          </w:tcPr>
          <w:p>
            <w:r>
              <w:t>01:18:32 - 01:18:34</w:t>
            </w:r>
          </w:p>
        </w:tc>
        <w:tc>
          <w:tcPr>
            <w:tcW w:type="dxa" w:w="4320"/>
          </w:tcPr>
          <w:p>
            <w:r>
              <w:t>chỉ đành im lặng không nói gì mà chịu mắng</w:t>
            </w:r>
          </w:p>
        </w:tc>
      </w:tr>
      <w:tr>
        <w:tc>
          <w:tcPr>
            <w:tcW w:type="dxa" w:w="4320"/>
          </w:tcPr>
          <w:p>
            <w:r>
              <w:t>01:18:34 - 01:18:36</w:t>
            </w:r>
          </w:p>
        </w:tc>
        <w:tc>
          <w:tcPr>
            <w:tcW w:type="dxa" w:w="4320"/>
          </w:tcPr>
          <w:p>
            <w:r>
              <w:t>Xin chào</w:t>
            </w:r>
          </w:p>
        </w:tc>
      </w:tr>
      <w:tr>
        <w:tc>
          <w:tcPr>
            <w:tcW w:type="dxa" w:w="4320"/>
          </w:tcPr>
          <w:p>
            <w:r>
              <w:t>01:18:36 - 01:18:38</w:t>
            </w:r>
          </w:p>
        </w:tc>
        <w:tc>
          <w:tcPr>
            <w:tcW w:type="dxa" w:w="4320"/>
          </w:tcPr>
          <w:p>
            <w:r>
              <w:t>Cho hỏi ở đây có ai không</w:t>
            </w:r>
          </w:p>
        </w:tc>
      </w:tr>
      <w:tr>
        <w:tc>
          <w:tcPr>
            <w:tcW w:type="dxa" w:w="4320"/>
          </w:tcPr>
          <w:p>
            <w:r>
              <w:t>01:18:38 - 01:18:40</w:t>
            </w:r>
          </w:p>
        </w:tc>
        <w:tc>
          <w:tcPr>
            <w:tcW w:type="dxa" w:w="4320"/>
          </w:tcPr>
          <w:p>
            <w:r>
              <w:t>Ta muốn đến đây tìm một người</w:t>
            </w:r>
          </w:p>
        </w:tc>
      </w:tr>
      <w:tr>
        <w:tc>
          <w:tcPr>
            <w:tcW w:type="dxa" w:w="4320"/>
          </w:tcPr>
          <w:p>
            <w:r>
              <w:t>01:18:40 - 01:18:42</w:t>
            </w:r>
          </w:p>
        </w:tc>
        <w:tc>
          <w:tcPr>
            <w:tcW w:type="dxa" w:w="4320"/>
          </w:tcPr>
          <w:p>
            <w:r>
              <w:t>Cho hỏi có ai không</w:t>
            </w:r>
          </w:p>
        </w:tc>
      </w:tr>
      <w:tr>
        <w:tc>
          <w:tcPr>
            <w:tcW w:type="dxa" w:w="4320"/>
          </w:tcPr>
          <w:p>
            <w:r>
              <w:t>01:18:42 - 01:18:46</w:t>
            </w:r>
          </w:p>
        </w:tc>
        <w:tc>
          <w:tcPr>
            <w:tcW w:type="dxa" w:w="4320"/>
          </w:tcPr>
          <w:p>
            <w:r>
              <w:t>Đúng là ngươi thật rồi</w:t>
            </w:r>
          </w:p>
        </w:tc>
      </w:tr>
      <w:tr>
        <w:tc>
          <w:tcPr>
            <w:tcW w:type="dxa" w:w="4320"/>
          </w:tcPr>
          <w:p>
            <w:r>
              <w:t>01:18:46 - 01:18:47</w:t>
            </w:r>
          </w:p>
        </w:tc>
        <w:tc>
          <w:tcPr>
            <w:tcW w:type="dxa" w:w="4320"/>
          </w:tcPr>
          <w:p>
            <w:r>
              <w:t>Quả nhiên ngươi ở đây</w:t>
            </w:r>
          </w:p>
        </w:tc>
      </w:tr>
      <w:tr>
        <w:tc>
          <w:tcPr>
            <w:tcW w:type="dxa" w:w="4320"/>
          </w:tcPr>
          <w:p>
            <w:r>
              <w:t>01:18:47 - 01:18:49</w:t>
            </w:r>
          </w:p>
        </w:tc>
        <w:tc>
          <w:tcPr>
            <w:tcW w:type="dxa" w:w="4320"/>
          </w:tcPr>
          <w:p>
            <w:r>
              <w:t>không để ta chạy uổng công một chuyến</w:t>
            </w:r>
          </w:p>
        </w:tc>
      </w:tr>
      <w:tr>
        <w:tc>
          <w:tcPr>
            <w:tcW w:type="dxa" w:w="4320"/>
          </w:tcPr>
          <w:p>
            <w:r>
              <w:t>01:18:49 - 01:18:51</w:t>
            </w:r>
          </w:p>
        </w:tc>
        <w:tc>
          <w:tcPr>
            <w:tcW w:type="dxa" w:w="4320"/>
          </w:tcPr>
          <w:p>
            <w:r>
              <w:t>Là cô à</w:t>
            </w:r>
          </w:p>
        </w:tc>
      </w:tr>
      <w:tr>
        <w:tc>
          <w:tcPr>
            <w:tcW w:type="dxa" w:w="4320"/>
          </w:tcPr>
          <w:p>
            <w:r>
              <w:t>01:18:51 - 01:18:51</w:t>
            </w:r>
          </w:p>
        </w:tc>
        <w:tc>
          <w:tcPr>
            <w:tcW w:type="dxa" w:w="4320"/>
          </w:tcPr>
          <w:p>
            <w:r>
              <w:t>Sao</w:t>
            </w:r>
          </w:p>
        </w:tc>
      </w:tr>
      <w:tr>
        <w:tc>
          <w:tcPr>
            <w:tcW w:type="dxa" w:w="4320"/>
          </w:tcPr>
          <w:p>
            <w:r>
              <w:t>01:18:51 - 01:18:53</w:t>
            </w:r>
          </w:p>
        </w:tc>
        <w:tc>
          <w:tcPr>
            <w:tcW w:type="dxa" w:w="4320"/>
          </w:tcPr>
          <w:p>
            <w:r>
              <w:t>lần trước chưa phân được thắng bại</w:t>
            </w:r>
          </w:p>
        </w:tc>
      </w:tr>
      <w:tr>
        <w:tc>
          <w:tcPr>
            <w:tcW w:type="dxa" w:w="4320"/>
          </w:tcPr>
          <w:p>
            <w:r>
              <w:t>01:18:53 - 01:18:54</w:t>
            </w:r>
          </w:p>
        </w:tc>
        <w:tc>
          <w:tcPr>
            <w:tcW w:type="dxa" w:w="4320"/>
          </w:tcPr>
          <w:p>
            <w:r>
              <w:t>nên đặc biệt tìm đến đây</w:t>
            </w:r>
          </w:p>
        </w:tc>
      </w:tr>
      <w:tr>
        <w:tc>
          <w:tcPr>
            <w:tcW w:type="dxa" w:w="4320"/>
          </w:tcPr>
          <w:p>
            <w:r>
              <w:t>01:18:54 - 01:18:56</w:t>
            </w:r>
          </w:p>
        </w:tc>
        <w:tc>
          <w:tcPr>
            <w:tcW w:type="dxa" w:w="4320"/>
          </w:tcPr>
          <w:p>
            <w:r>
              <w:t>muốn so cao thấp với ta à</w:t>
            </w:r>
          </w:p>
        </w:tc>
      </w:tr>
      <w:tr>
        <w:tc>
          <w:tcPr>
            <w:tcW w:type="dxa" w:w="4320"/>
          </w:tcPr>
          <w:p>
            <w:r>
              <w:t>01:18:56 - 01:18:58</w:t>
            </w:r>
          </w:p>
        </w:tc>
        <w:tc>
          <w:tcPr>
            <w:tcW w:type="dxa" w:w="4320"/>
          </w:tcPr>
          <w:p>
            <w:r>
              <w:t>Không không phải</w:t>
            </w:r>
          </w:p>
        </w:tc>
      </w:tr>
      <w:tr>
        <w:tc>
          <w:tcPr>
            <w:tcW w:type="dxa" w:w="4320"/>
          </w:tcPr>
          <w:p>
            <w:r>
              <w:t>01:18:58 - 01:19:00</w:t>
            </w:r>
          </w:p>
        </w:tc>
        <w:tc>
          <w:tcPr>
            <w:tcW w:type="dxa" w:w="4320"/>
          </w:tcPr>
          <w:p>
            <w:r>
              <w:t>Chỉ là bọn ta rất hứng thú với ngươi</w:t>
            </w:r>
          </w:p>
        </w:tc>
      </w:tr>
      <w:tr>
        <w:tc>
          <w:tcPr>
            <w:tcW w:type="dxa" w:w="4320"/>
          </w:tcPr>
          <w:p>
            <w:r>
              <w:t>01:19:00 - 01:19:02</w:t>
            </w:r>
          </w:p>
        </w:tc>
        <w:tc>
          <w:tcPr>
            <w:tcW w:type="dxa" w:w="4320"/>
          </w:tcPr>
          <w:p>
            <w:r>
              <w:t>hy vọng ngươi có thể gia nhập bọn ta</w:t>
            </w:r>
          </w:p>
        </w:tc>
      </w:tr>
      <w:tr>
        <w:tc>
          <w:tcPr>
            <w:tcW w:type="dxa" w:w="4320"/>
          </w:tcPr>
          <w:p>
            <w:r>
              <w:t>01:19:02 - 01:19:05</w:t>
            </w:r>
          </w:p>
        </w:tc>
        <w:tc>
          <w:tcPr>
            <w:tcW w:type="dxa" w:w="4320"/>
          </w:tcPr>
          <w:p>
            <w:r>
              <w:t>đãi ngộ chắc chắn tốt hơn nhiều so với ở phòng khám nhỏ này của ngươi</w:t>
            </w:r>
          </w:p>
        </w:tc>
      </w:tr>
      <w:tr>
        <w:tc>
          <w:tcPr>
            <w:tcW w:type="dxa" w:w="4320"/>
          </w:tcPr>
          <w:p>
            <w:r>
              <w:t>01:19:05 - 01:19:08</w:t>
            </w:r>
          </w:p>
        </w:tc>
        <w:tc>
          <w:tcPr>
            <w:tcW w:type="dxa" w:w="4320"/>
          </w:tcPr>
          <w:p>
            <w:r>
              <w:t>Cô có ý gì vậy</w:t>
            </w:r>
          </w:p>
        </w:tc>
      </w:tr>
      <w:tr>
        <w:tc>
          <w:tcPr>
            <w:tcW w:type="dxa" w:w="4320"/>
          </w:tcPr>
          <w:p>
            <w:r>
              <w:t>01:19:08 - 01:19:10</w:t>
            </w:r>
          </w:p>
        </w:tc>
        <w:tc>
          <w:tcPr>
            <w:tcW w:type="dxa" w:w="4320"/>
          </w:tcPr>
          <w:p>
            <w:r>
              <w:t>đặc biệt chạy đến phòng khám nhỏ của ta để cướp người à</w:t>
            </w:r>
          </w:p>
        </w:tc>
      </w:tr>
      <w:tr>
        <w:tc>
          <w:tcPr>
            <w:tcW w:type="dxa" w:w="4320"/>
          </w:tcPr>
          <w:p>
            <w:r>
              <w:t>01:19:10 - 01:19:12</w:t>
            </w:r>
          </w:p>
        </w:tc>
        <w:tc>
          <w:tcPr>
            <w:tcW w:type="dxa" w:w="4320"/>
          </w:tcPr>
          <w:p>
            <w:r>
              <w:t>Trương Thần là người của phòng khám ta</w:t>
            </w:r>
          </w:p>
        </w:tc>
      </w:tr>
      <w:tr>
        <w:tc>
          <w:tcPr>
            <w:tcW w:type="dxa" w:w="4320"/>
          </w:tcPr>
          <w:p>
            <w:r>
              <w:t>01:19:12 - 01:19:14</w:t>
            </w:r>
          </w:p>
        </w:tc>
        <w:tc>
          <w:tcPr>
            <w:tcW w:type="dxa" w:w="4320"/>
          </w:tcPr>
          <w:p>
            <w:r>
              <w:t>cô còn muốn đào tường khoét vách à</w:t>
            </w:r>
          </w:p>
        </w:tc>
      </w:tr>
      <w:tr>
        <w:tc>
          <w:tcPr>
            <w:tcW w:type="dxa" w:w="4320"/>
          </w:tcPr>
          <w:p>
            <w:r>
              <w:t>01:19:14 - 01:19:17</w:t>
            </w:r>
          </w:p>
        </w:tc>
        <w:tc>
          <w:tcPr>
            <w:tcW w:type="dxa" w:w="4320"/>
          </w:tcPr>
          <w:p>
            <w:r>
              <w:t>Đây là bạn gái của ngươi à</w:t>
            </w:r>
          </w:p>
        </w:tc>
      </w:tr>
      <w:tr>
        <w:tc>
          <w:tcPr>
            <w:tcW w:type="dxa" w:w="4320"/>
          </w:tcPr>
          <w:p>
            <w:r>
              <w:t>01:19:17 - 01:19:19</w:t>
            </w:r>
          </w:p>
        </w:tc>
        <w:tc>
          <w:tcPr>
            <w:tcW w:type="dxa" w:w="4320"/>
          </w:tcPr>
          <w:p>
            <w:r>
              <w:t>Ngươi là một Trừ Dị Nhân</w:t>
            </w:r>
          </w:p>
        </w:tc>
      </w:tr>
      <w:tr>
        <w:tc>
          <w:tcPr>
            <w:tcW w:type="dxa" w:w="4320"/>
          </w:tcPr>
          <w:p>
            <w:r>
              <w:t>01:19:19 - 01:19:20</w:t>
            </w:r>
          </w:p>
        </w:tc>
        <w:tc>
          <w:tcPr>
            <w:tcW w:type="dxa" w:w="4320"/>
          </w:tcPr>
          <w:p>
            <w:r>
              <w:t>mà còn tìm bạn gái à</w:t>
            </w:r>
          </w:p>
        </w:tc>
      </w:tr>
      <w:tr>
        <w:tc>
          <w:tcPr>
            <w:tcW w:type="dxa" w:w="4320"/>
          </w:tcPr>
          <w:p>
            <w:r>
              <w:t>01:19:20 - 01:19:22</w:t>
            </w:r>
          </w:p>
        </w:tc>
        <w:tc>
          <w:tcPr>
            <w:tcW w:type="dxa" w:w="4320"/>
          </w:tcPr>
          <w:p>
            <w:r>
              <w:t>Nàng là</w:t>
            </w:r>
          </w:p>
        </w:tc>
      </w:tr>
      <w:tr>
        <w:tc>
          <w:tcPr>
            <w:tcW w:type="dxa" w:w="4320"/>
          </w:tcPr>
          <w:p>
            <w:r>
              <w:t>01:19:22 - 01:19:23</w:t>
            </w:r>
          </w:p>
        </w:tc>
        <w:tc>
          <w:tcPr>
            <w:tcW w:type="dxa" w:w="4320"/>
          </w:tcPr>
          <w:p>
            <w:r>
              <w:t>Cô câm miệng lại cho ta</w:t>
            </w:r>
          </w:p>
        </w:tc>
      </w:tr>
      <w:tr>
        <w:tc>
          <w:tcPr>
            <w:tcW w:type="dxa" w:w="4320"/>
          </w:tcPr>
          <w:p>
            <w:r>
              <w:t>01:19:23 - 01:19:24</w:t>
            </w:r>
          </w:p>
        </w:tc>
        <w:tc>
          <w:tcPr>
            <w:tcW w:type="dxa" w:w="4320"/>
          </w:tcPr>
          <w:p>
            <w:r>
              <w:t>Trương Thần là của ta</w:t>
            </w:r>
          </w:p>
        </w:tc>
      </w:tr>
      <w:tr>
        <w:tc>
          <w:tcPr>
            <w:tcW w:type="dxa" w:w="4320"/>
          </w:tcPr>
          <w:p>
            <w:r>
              <w:t>01:19:24 - 01:19:25</w:t>
            </w:r>
          </w:p>
        </w:tc>
        <w:tc>
          <w:tcPr>
            <w:tcW w:type="dxa" w:w="4320"/>
          </w:tcPr>
          <w:p>
            <w:r>
              <w:t>có cần cô lo không</w:t>
            </w:r>
          </w:p>
        </w:tc>
      </w:tr>
      <w:tr>
        <w:tc>
          <w:tcPr>
            <w:tcW w:type="dxa" w:w="4320"/>
          </w:tcPr>
          <w:p>
            <w:r>
              <w:t>01:19:25 - 01:19:27</w:t>
            </w:r>
          </w:p>
        </w:tc>
        <w:tc>
          <w:tcPr>
            <w:tcW w:type="dxa" w:w="4320"/>
          </w:tcPr>
          <w:p>
            <w:r>
              <w:t>Ta nói cho cô biết</w:t>
            </w:r>
          </w:p>
        </w:tc>
      </w:tr>
      <w:tr>
        <w:tc>
          <w:tcPr>
            <w:tcW w:type="dxa" w:w="4320"/>
          </w:tcPr>
          <w:p>
            <w:r>
              <w:t>01:19:27 - 01:19:29</w:t>
            </w:r>
          </w:p>
        </w:tc>
        <w:tc>
          <w:tcPr>
            <w:tcW w:type="dxa" w:w="4320"/>
          </w:tcPr>
          <w:p>
            <w:r>
              <w:t>cô con hồ ly thối tha toàn mùi khả nghi này</w:t>
            </w:r>
          </w:p>
        </w:tc>
      </w:tr>
      <w:tr>
        <w:tc>
          <w:tcPr>
            <w:tcW w:type="dxa" w:w="4320"/>
          </w:tcPr>
          <w:p>
            <w:r>
              <w:t>01:19:29 - 01:19:31</w:t>
            </w:r>
          </w:p>
        </w:tc>
        <w:tc>
          <w:tcPr>
            <w:tcW w:type="dxa" w:w="4320"/>
          </w:tcPr>
          <w:p>
            <w:r>
              <w:t>tránh xa Trương Thần ra cho ta</w:t>
            </w:r>
          </w:p>
        </w:tc>
      </w:tr>
      <w:tr>
        <w:tc>
          <w:tcPr>
            <w:tcW w:type="dxa" w:w="4320"/>
          </w:tcPr>
          <w:p>
            <w:r>
              <w:t>01:19:31 - 01:19:32</w:t>
            </w:r>
          </w:p>
        </w:tc>
        <w:tc>
          <w:tcPr>
            <w:tcW w:type="dxa" w:w="4320"/>
          </w:tcPr>
          <w:p>
            <w:r>
              <w:t>Ghét nhất loại người như cô rồi</w:t>
            </w:r>
          </w:p>
        </w:tc>
      </w:tr>
      <w:tr>
        <w:tc>
          <w:tcPr>
            <w:tcW w:type="dxa" w:w="4320"/>
          </w:tcPr>
          <w:p>
            <w:r>
              <w:t>01:19:32 - 01:19:35</w:t>
            </w:r>
          </w:p>
        </w:tc>
        <w:tc>
          <w:tcPr>
            <w:tcW w:type="dxa" w:w="4320"/>
          </w:tcPr>
          <w:p>
            <w:r>
              <w:t>Không có việc gì thì mau rời khỏi đây đi</w:t>
            </w:r>
          </w:p>
        </w:tc>
      </w:tr>
      <w:tr>
        <w:tc>
          <w:tcPr>
            <w:tcW w:type="dxa" w:w="4320"/>
          </w:tcPr>
          <w:p>
            <w:r>
              <w:t>01:19:35 - 01:19:36</w:t>
            </w:r>
          </w:p>
        </w:tc>
        <w:tc>
          <w:tcPr>
            <w:tcW w:type="dxa" w:w="4320"/>
          </w:tcPr>
          <w:p>
            <w:r>
              <w:t>Cô nương này</w:t>
            </w:r>
          </w:p>
        </w:tc>
      </w:tr>
      <w:tr>
        <w:tc>
          <w:tcPr>
            <w:tcW w:type="dxa" w:w="4320"/>
          </w:tcPr>
          <w:p>
            <w:r>
              <w:t>01:19:36 - 01:19:39</w:t>
            </w:r>
          </w:p>
        </w:tc>
        <w:tc>
          <w:tcPr>
            <w:tcW w:type="dxa" w:w="4320"/>
          </w:tcPr>
          <w:p>
            <w:r>
              <w:t>Ta nghĩ ta chưa từng đắc tội với cô mà nhỉ</w:t>
            </w:r>
          </w:p>
        </w:tc>
      </w:tr>
      <w:tr>
        <w:tc>
          <w:tcPr>
            <w:tcW w:type="dxa" w:w="4320"/>
          </w:tcPr>
          <w:p>
            <w:r>
              <w:t>01:19:39 - 01:19:40</w:t>
            </w:r>
          </w:p>
        </w:tc>
        <w:tc>
          <w:tcPr>
            <w:tcW w:type="dxa" w:w="4320"/>
          </w:tcPr>
          <w:p>
            <w:r>
              <w:t>Sao lại mắng ta như vậy</w:t>
            </w:r>
          </w:p>
        </w:tc>
      </w:tr>
      <w:tr>
        <w:tc>
          <w:tcPr>
            <w:tcW w:type="dxa" w:w="4320"/>
          </w:tcPr>
          <w:p>
            <w:r>
              <w:t>01:19:40 - 01:19:44</w:t>
            </w:r>
          </w:p>
        </w:tc>
        <w:tc>
          <w:tcPr>
            <w:tcW w:type="dxa" w:w="4320"/>
          </w:tcPr>
          <w:p>
            <w:r>
              <w:t>Cô đến đây trước mặt ta cướp người</w:t>
            </w:r>
          </w:p>
        </w:tc>
      </w:tr>
      <w:tr>
        <w:tc>
          <w:tcPr>
            <w:tcW w:type="dxa" w:w="4320"/>
          </w:tcPr>
          <w:p>
            <w:r>
              <w:t>01:19:44 - 01:19:45</w:t>
            </w:r>
          </w:p>
        </w:tc>
        <w:tc>
          <w:tcPr>
            <w:tcW w:type="dxa" w:w="4320"/>
          </w:tcPr>
          <w:p>
            <w:r>
              <w:t>mà còn không cho ta mắng à</w:t>
            </w:r>
          </w:p>
        </w:tc>
      </w:tr>
      <w:tr>
        <w:tc>
          <w:tcPr>
            <w:tcW w:type="dxa" w:w="4320"/>
          </w:tcPr>
          <w:p>
            <w:r>
              <w:t>01:19:45 - 01:19:48</w:t>
            </w:r>
          </w:p>
        </w:tc>
        <w:tc>
          <w:tcPr>
            <w:tcW w:type="dxa" w:w="4320"/>
          </w:tcPr>
          <w:p>
            <w:r>
              <w:t>Đừng tưởng ta không biết cô muốn cướp Trương Thần đi</w:t>
            </w:r>
          </w:p>
        </w:tc>
      </w:tr>
      <w:tr>
        <w:tc>
          <w:tcPr>
            <w:tcW w:type="dxa" w:w="4320"/>
          </w:tcPr>
          <w:p>
            <w:r>
              <w:t>01:19:48 - 01:19:50</w:t>
            </w:r>
          </w:p>
        </w:tc>
        <w:tc>
          <w:tcPr>
            <w:tcW w:type="dxa" w:w="4320"/>
          </w:tcPr>
          <w:p>
            <w:r>
              <w:t>rồi chán rồi thì vứt bỏ</w:t>
            </w:r>
          </w:p>
        </w:tc>
      </w:tr>
      <w:tr>
        <w:tc>
          <w:tcPr>
            <w:tcW w:type="dxa" w:w="4320"/>
          </w:tcPr>
          <w:p>
            <w:r>
              <w:t>01:19:50 - 01:19:52</w:t>
            </w:r>
          </w:p>
        </w:tc>
        <w:tc>
          <w:tcPr>
            <w:tcW w:type="dxa" w:w="4320"/>
          </w:tcPr>
          <w:p>
            <w:r>
              <w:t>Loại người các cô đều như vậy cả</w:t>
            </w:r>
          </w:p>
        </w:tc>
      </w:tr>
      <w:tr>
        <w:tc>
          <w:tcPr>
            <w:tcW w:type="dxa" w:w="4320"/>
          </w:tcPr>
          <w:p>
            <w:r>
              <w:t>01:19:52 - 01:19:54</w:t>
            </w:r>
          </w:p>
        </w:tc>
        <w:tc>
          <w:tcPr>
            <w:tcW w:type="dxa" w:w="4320"/>
          </w:tcPr>
          <w:p>
            <w:r>
              <w:t>Cô bé à</w:t>
            </w:r>
          </w:p>
        </w:tc>
      </w:tr>
      <w:tr>
        <w:tc>
          <w:tcPr>
            <w:tcW w:type="dxa" w:w="4320"/>
          </w:tcPr>
          <w:p>
            <w:r>
              <w:t>01:19:54 - 01:19:55</w:t>
            </w:r>
          </w:p>
        </w:tc>
        <w:tc>
          <w:tcPr>
            <w:tcW w:type="dxa" w:w="4320"/>
          </w:tcPr>
          <w:p>
            <w:r>
              <w:t>Cô biết hắn là ai không</w:t>
            </w:r>
          </w:p>
        </w:tc>
      </w:tr>
      <w:tr>
        <w:tc>
          <w:tcPr>
            <w:tcW w:type="dxa" w:w="4320"/>
          </w:tcPr>
          <w:p>
            <w:r>
              <w:t>01:19:55 - 01:19:57</w:t>
            </w:r>
          </w:p>
        </w:tc>
        <w:tc>
          <w:tcPr>
            <w:tcW w:type="dxa" w:w="4320"/>
          </w:tcPr>
          <w:p>
            <w:r>
              <w:t>Hắn là Trừ Dị Nhân đấy</w:t>
            </w:r>
          </w:p>
        </w:tc>
      </w:tr>
      <w:tr>
        <w:tc>
          <w:tcPr>
            <w:tcW w:type="dxa" w:w="4320"/>
          </w:tcPr>
          <w:p>
            <w:r>
              <w:t>01:19:57 - 01:19:59</w:t>
            </w:r>
          </w:p>
        </w:tc>
        <w:tc>
          <w:tcPr>
            <w:tcW w:type="dxa" w:w="4320"/>
          </w:tcPr>
          <w:p>
            <w:r>
              <w:t>còn cô cũng chỉ là một người bình thường</w:t>
            </w:r>
          </w:p>
        </w:tc>
      </w:tr>
      <w:tr>
        <w:tc>
          <w:tcPr>
            <w:tcW w:type="dxa" w:w="4320"/>
          </w:tcPr>
          <w:p>
            <w:r>
              <w:t>01:19:59 - 01:20:02</w:t>
            </w:r>
          </w:p>
        </w:tc>
        <w:tc>
          <w:tcPr>
            <w:tcW w:type="dxa" w:w="4320"/>
          </w:tcPr>
          <w:p>
            <w:r>
              <w:t>Cô sao dám tìm một Trừ Dị Nhân làm bạn trai chứ</w:t>
            </w:r>
          </w:p>
        </w:tc>
      </w:tr>
      <w:tr>
        <w:tc>
          <w:tcPr>
            <w:tcW w:type="dxa" w:w="4320"/>
          </w:tcPr>
          <w:p>
            <w:r>
              <w:t>01:20:02 - 01:20:06</w:t>
            </w:r>
          </w:p>
        </w:tc>
        <w:tc>
          <w:tcPr>
            <w:tcW w:type="dxa" w:w="4320"/>
          </w:tcPr>
          <w:p>
            <w:r>
              <w:t>Cô một người bình thường cùng lắm cũng chỉ sống bảy tám mươi năm</w:t>
            </w:r>
          </w:p>
        </w:tc>
      </w:tr>
      <w:tr>
        <w:tc>
          <w:tcPr>
            <w:tcW w:type="dxa" w:w="4320"/>
          </w:tcPr>
          <w:p>
            <w:r>
              <w:t>01:20:06 - 01:20:09</w:t>
            </w:r>
          </w:p>
        </w:tc>
        <w:tc>
          <w:tcPr>
            <w:tcW w:type="dxa" w:w="4320"/>
          </w:tcPr>
          <w:p>
            <w:r>
              <w:t>còn Trừ Dị Nhân bọn ta ít nhất cũng sống được hơn một trăm bốn mươi tuổi</w:t>
            </w:r>
          </w:p>
        </w:tc>
      </w:tr>
      <w:tr>
        <w:tc>
          <w:tcPr>
            <w:tcW w:type="dxa" w:w="4320"/>
          </w:tcPr>
          <w:p>
            <w:r>
              <w:t>01:20:09 - 01:20:12</w:t>
            </w:r>
          </w:p>
        </w:tc>
        <w:tc>
          <w:tcPr>
            <w:tcW w:type="dxa" w:w="4320"/>
          </w:tcPr>
          <w:p>
            <w:r>
              <w:t>Có khi cô già rồi mà hắn vẫn còn trẻ trung như vậy</w:t>
            </w:r>
          </w:p>
        </w:tc>
      </w:tr>
      <w:tr>
        <w:tc>
          <w:tcPr>
            <w:tcW w:type="dxa" w:w="4320"/>
          </w:tcPr>
          <w:p>
            <w:r>
              <w:t>01:20:12 - 01:20:15</w:t>
            </w:r>
          </w:p>
        </w:tc>
        <w:tc>
          <w:tcPr>
            <w:tcW w:type="dxa" w:w="4320"/>
          </w:tcPr>
          <w:p>
            <w:r>
              <w:t>Với lại Trừ Dị Nhân không có khả năng sinh sản đâu</w:t>
            </w:r>
          </w:p>
        </w:tc>
      </w:tr>
      <w:tr>
        <w:tc>
          <w:tcPr>
            <w:tcW w:type="dxa" w:w="4320"/>
          </w:tcPr>
          <w:p>
            <w:r>
              <w:t>01:20:15 - 01:20:18</w:t>
            </w:r>
          </w:p>
        </w:tc>
        <w:tc>
          <w:tcPr>
            <w:tcW w:type="dxa" w:w="4320"/>
          </w:tcPr>
          <w:p>
            <w:r>
              <w:t>Cô và hắn không thể nối dõi tông đường được đâu</w:t>
            </w:r>
          </w:p>
        </w:tc>
      </w:tr>
      <w:tr>
        <w:tc>
          <w:tcPr>
            <w:tcW w:type="dxa" w:w="4320"/>
          </w:tcPr>
          <w:p>
            <w:r>
              <w:t>01:20:18 - 01:20:20</w:t>
            </w:r>
          </w:p>
        </w:tc>
        <w:tc>
          <w:tcPr>
            <w:tcW w:type="dxa" w:w="4320"/>
          </w:tcPr>
          <w:p>
            <w:r>
              <w:t>Vậy thì không sinh nữa</w:t>
            </w:r>
          </w:p>
        </w:tc>
      </w:tr>
      <w:tr>
        <w:tc>
          <w:tcPr>
            <w:tcW w:type="dxa" w:w="4320"/>
          </w:tcPr>
          <w:p>
            <w:r>
              <w:t>01:20:20 - 01:20:21</w:t>
            </w:r>
          </w:p>
        </w:tc>
        <w:tc>
          <w:tcPr>
            <w:tcW w:type="dxa" w:w="4320"/>
          </w:tcPr>
          <w:p>
            <w:r>
              <w:t>Vậy thì sao chứ</w:t>
            </w:r>
          </w:p>
        </w:tc>
      </w:tr>
      <w:tr>
        <w:tc>
          <w:tcPr>
            <w:tcW w:type="dxa" w:w="4320"/>
          </w:tcPr>
          <w:p>
            <w:r>
              <w:t>01:20:21 - 01:20:23</w:t>
            </w:r>
          </w:p>
        </w:tc>
        <w:tc>
          <w:tcPr>
            <w:tcW w:type="dxa" w:w="4320"/>
          </w:tcPr>
          <w:p>
            <w:r>
              <w:t>nàng lo cho ta lúc cuối đời không tốt sao</w:t>
            </w:r>
          </w:p>
        </w:tc>
      </w:tr>
      <w:tr>
        <w:tc>
          <w:tcPr>
            <w:tcW w:type="dxa" w:w="4320"/>
          </w:tcPr>
          <w:p>
            <w:r>
              <w:t>01:20:23 - 01:20:27</w:t>
            </w:r>
          </w:p>
        </w:tc>
        <w:tc>
          <w:tcPr>
            <w:tcW w:type="dxa" w:w="4320"/>
          </w:tcPr>
          <w:p>
            <w:r>
              <w:t>Cô em à</w:t>
            </w:r>
          </w:p>
        </w:tc>
      </w:tr>
      <w:tr>
        <w:tc>
          <w:tcPr>
            <w:tcW w:type="dxa" w:w="4320"/>
          </w:tcPr>
          <w:p>
            <w:r>
              <w:t>01:20:27 - 01:20:29</w:t>
            </w:r>
          </w:p>
        </w:tc>
        <w:tc>
          <w:tcPr>
            <w:tcW w:type="dxa" w:w="4320"/>
          </w:tcPr>
          <w:p>
            <w:r>
              <w:t>Tuổi của cô cũng chỉ mới hơn hai mươi thôi</w:t>
            </w:r>
          </w:p>
        </w:tc>
      </w:tr>
      <w:tr>
        <w:tc>
          <w:tcPr>
            <w:tcW w:type="dxa" w:w="4320"/>
          </w:tcPr>
          <w:p>
            <w:r>
              <w:t>01:20:29 - 01:20:31</w:t>
            </w:r>
          </w:p>
        </w:tc>
        <w:tc>
          <w:tcPr>
            <w:tcW w:type="dxa" w:w="4320"/>
          </w:tcPr>
          <w:p>
            <w:r>
              <w:t>Ta công nhận cô phát triển cũng không tệ</w:t>
            </w:r>
          </w:p>
        </w:tc>
      </w:tr>
      <w:tr>
        <w:tc>
          <w:tcPr>
            <w:tcW w:type="dxa" w:w="4320"/>
          </w:tcPr>
          <w:p>
            <w:r>
              <w:t>01:20:31 - 01:20:32</w:t>
            </w:r>
          </w:p>
        </w:tc>
        <w:tc>
          <w:tcPr>
            <w:tcW w:type="dxa" w:w="4320"/>
          </w:tcPr>
          <w:p>
            <w:r>
              <w:t>nhưng so với ta</w:t>
            </w:r>
          </w:p>
        </w:tc>
      </w:tr>
      <w:tr>
        <w:tc>
          <w:tcPr>
            <w:tcW w:type="dxa" w:w="4320"/>
          </w:tcPr>
          <w:p>
            <w:r>
              <w:t>01:20:32 - 01:20:34</w:t>
            </w:r>
          </w:p>
        </w:tc>
        <w:tc>
          <w:tcPr>
            <w:tcW w:type="dxa" w:w="4320"/>
          </w:tcPr>
          <w:p>
            <w:r>
              <w:t>cô vẫn chưa hiểu đàn ông lắm đâu</w:t>
            </w:r>
          </w:p>
        </w:tc>
      </w:tr>
      <w:tr>
        <w:tc>
          <w:tcPr>
            <w:tcW w:type="dxa" w:w="4320"/>
          </w:tcPr>
          <w:p>
            <w:r>
              <w:t>01:20:34 - 01:20:36</w:t>
            </w:r>
          </w:p>
        </w:tc>
        <w:tc>
          <w:tcPr>
            <w:tcW w:type="dxa" w:w="4320"/>
          </w:tcPr>
          <w:p>
            <w:r>
              <w:t>Cô còn non nớt lắm</w:t>
            </w:r>
          </w:p>
        </w:tc>
      </w:tr>
      <w:tr>
        <w:tc>
          <w:tcPr>
            <w:tcW w:type="dxa" w:w="4320"/>
          </w:tcPr>
          <w:p>
            <w:r>
              <w:t>01:20:36 - 01:20:37</w:t>
            </w:r>
          </w:p>
        </w:tc>
        <w:tc>
          <w:tcPr>
            <w:tcW w:type="dxa" w:w="4320"/>
          </w:tcPr>
          <w:p>
            <w:r>
              <w:t>chẳng có chút kinh nghiệm nào</w:t>
            </w:r>
          </w:p>
        </w:tc>
      </w:tr>
      <w:tr>
        <w:tc>
          <w:tcPr>
            <w:tcW w:type="dxa" w:w="4320"/>
          </w:tcPr>
          <w:p>
            <w:r>
              <w:t>01:20:37 - 01:20:38</w:t>
            </w:r>
          </w:p>
        </w:tc>
        <w:tc>
          <w:tcPr>
            <w:tcW w:type="dxa" w:w="4320"/>
          </w:tcPr>
          <w:p>
            <w:r>
              <w:t>cô sao so được với ta</w:t>
            </w:r>
          </w:p>
        </w:tc>
      </w:tr>
      <w:tr>
        <w:tc>
          <w:tcPr>
            <w:tcW w:type="dxa" w:w="4320"/>
          </w:tcPr>
          <w:p>
            <w:r>
              <w:t>01:20:38 - 01:20:41</w:t>
            </w:r>
          </w:p>
        </w:tc>
        <w:tc>
          <w:tcPr>
            <w:tcW w:type="dxa" w:w="4320"/>
          </w:tcPr>
          <w:p>
            <w:r>
              <w:t>Cô có biết làm sao để làm hài lòng họ không</w:t>
            </w:r>
          </w:p>
        </w:tc>
      </w:tr>
      <w:tr>
        <w:tc>
          <w:tcPr>
            <w:tcW w:type="dxa" w:w="4320"/>
          </w:tcPr>
          <w:p>
            <w:r>
              <w:t>01:20:41 - 01:20:42</w:t>
            </w:r>
          </w:p>
        </w:tc>
        <w:tc>
          <w:tcPr>
            <w:tcW w:type="dxa" w:w="4320"/>
          </w:tcPr>
          <w:p>
            <w:r>
              <w:t>Không biết đúng không</w:t>
            </w:r>
          </w:p>
        </w:tc>
      </w:tr>
      <w:tr>
        <w:tc>
          <w:tcPr>
            <w:tcW w:type="dxa" w:w="4320"/>
          </w:tcPr>
          <w:p>
            <w:r>
              <w:t>01:20:42 - 01:20:44</w:t>
            </w:r>
          </w:p>
        </w:tc>
        <w:tc>
          <w:tcPr>
            <w:tcW w:type="dxa" w:w="4320"/>
          </w:tcPr>
          <w:p>
            <w:r>
              <w:t>Cô không cãi nhau với họ là tốt lắm rồi</w:t>
            </w:r>
          </w:p>
        </w:tc>
      </w:tr>
      <w:tr>
        <w:tc>
          <w:tcPr>
            <w:tcW w:type="dxa" w:w="4320"/>
          </w:tcPr>
          <w:p>
            <w:r>
              <w:t>01:20:44 - 01:20:46</w:t>
            </w:r>
          </w:p>
        </w:tc>
        <w:tc>
          <w:tcPr>
            <w:tcW w:type="dxa" w:w="4320"/>
          </w:tcPr>
          <w:p>
            <w:r>
              <w:t>Với lại ta cũng là Trừ Dị Nhân</w:t>
            </w:r>
          </w:p>
        </w:tc>
      </w:tr>
      <w:tr>
        <w:tc>
          <w:tcPr>
            <w:tcW w:type="dxa" w:w="4320"/>
          </w:tcPr>
          <w:p>
            <w:r>
              <w:t>01:20:46 - 01:20:48</w:t>
            </w:r>
          </w:p>
        </w:tc>
        <w:tc>
          <w:tcPr>
            <w:tcW w:type="dxa" w:w="4320"/>
          </w:tcPr>
          <w:p>
            <w:r>
              <w:t>Dù ta có hơn bốn mươi tuổi</w:t>
            </w:r>
          </w:p>
        </w:tc>
      </w:tr>
      <w:tr>
        <w:tc>
          <w:tcPr>
            <w:tcW w:type="dxa" w:w="4320"/>
          </w:tcPr>
          <w:p>
            <w:r>
              <w:t>01:20:48 - 01:20:49</w:t>
            </w:r>
          </w:p>
        </w:tc>
        <w:tc>
          <w:tcPr>
            <w:tcW w:type="dxa" w:w="4320"/>
          </w:tcPr>
          <w:p>
            <w:r>
              <w:t>thì dung mạo vẫn như thế này thôi</w:t>
            </w:r>
          </w:p>
        </w:tc>
      </w:tr>
      <w:tr>
        <w:tc>
          <w:tcPr>
            <w:tcW w:type="dxa" w:w="4320"/>
          </w:tcPr>
          <w:p>
            <w:r>
              <w:t>01:20:49 - 01:20:50</w:t>
            </w:r>
          </w:p>
        </w:tc>
        <w:tc>
          <w:tcPr>
            <w:tcW w:type="dxa" w:w="4320"/>
          </w:tcPr>
          <w:p>
            <w:r>
              <w:t>sẽ không khác nhiều đâu</w:t>
            </w:r>
          </w:p>
        </w:tc>
      </w:tr>
      <w:tr>
        <w:tc>
          <w:tcPr>
            <w:tcW w:type="dxa" w:w="4320"/>
          </w:tcPr>
          <w:p>
            <w:r>
              <w:t>01:20:50 - 01:20:53</w:t>
            </w:r>
          </w:p>
        </w:tc>
        <w:tc>
          <w:tcPr>
            <w:tcW w:type="dxa" w:w="4320"/>
          </w:tcPr>
          <w:p>
            <w:r>
              <w:t>Còn cô hơn bốn mươi tuổi đã già rồi nhỉ</w:t>
            </w:r>
          </w:p>
        </w:tc>
      </w:tr>
      <w:tr>
        <w:tc>
          <w:tcPr>
            <w:tcW w:type="dxa" w:w="4320"/>
          </w:tcPr>
          <w:p>
            <w:r>
              <w:t>01:20:53 - 01:20:55</w:t>
            </w:r>
          </w:p>
        </w:tc>
        <w:tc>
          <w:tcPr>
            <w:tcW w:type="dxa" w:w="4320"/>
          </w:tcPr>
          <w:p>
            <w:r>
              <w:t>Cô nghĩ đến lúc đó</w:t>
            </w:r>
          </w:p>
        </w:tc>
      </w:tr>
      <w:tr>
        <w:tc>
          <w:tcPr>
            <w:tcW w:type="dxa" w:w="4320"/>
          </w:tcPr>
          <w:p>
            <w:r>
              <w:t>01:20:55 - 01:20:56</w:t>
            </w:r>
          </w:p>
        </w:tc>
        <w:tc>
          <w:tcPr>
            <w:tcW w:type="dxa" w:w="4320"/>
          </w:tcPr>
          <w:p>
            <w:r>
              <w:t>hắn còn thích cô nữa không</w:t>
            </w:r>
          </w:p>
        </w:tc>
      </w:tr>
      <w:tr>
        <w:tc>
          <w:tcPr>
            <w:tcW w:type="dxa" w:w="4320"/>
          </w:tcPr>
          <w:p>
            <w:r>
              <w:t>01:20:56 - 01:20:58</w:t>
            </w:r>
          </w:p>
        </w:tc>
        <w:tc>
          <w:tcPr>
            <w:tcW w:type="dxa" w:w="4320"/>
          </w:tcPr>
          <w:p>
            <w:r>
              <w:t>Ta</w:t>
            </w:r>
          </w:p>
        </w:tc>
      </w:tr>
      <w:tr>
        <w:tc>
          <w:tcPr>
            <w:tcW w:type="dxa" w:w="4320"/>
          </w:tcPr>
          <w:p>
            <w:r>
              <w:t>01:20:58 - 01:21:00</w:t>
            </w:r>
          </w:p>
        </w:tc>
        <w:tc>
          <w:tcPr>
            <w:tcW w:type="dxa" w:w="4320"/>
          </w:tcPr>
          <w:p>
            <w:r>
              <w:t>Lâm Du Du im lặng</w:t>
            </w:r>
          </w:p>
        </w:tc>
      </w:tr>
      <w:tr>
        <w:tc>
          <w:tcPr>
            <w:tcW w:type="dxa" w:w="4320"/>
          </w:tcPr>
          <w:p>
            <w:r>
              <w:t>01:21:00 - 01:21:01</w:t>
            </w:r>
          </w:p>
        </w:tc>
        <w:tc>
          <w:tcPr>
            <w:tcW w:type="dxa" w:w="4320"/>
          </w:tcPr>
          <w:p>
            <w:r>
              <w:t>không nói được một lời nào</w:t>
            </w:r>
          </w:p>
        </w:tc>
      </w:tr>
      <w:tr>
        <w:tc>
          <w:tcPr>
            <w:tcW w:type="dxa" w:w="4320"/>
          </w:tcPr>
          <w:p>
            <w:r>
              <w:t>01:21:01 - 01:21:03</w:t>
            </w:r>
          </w:p>
        </w:tc>
        <w:tc>
          <w:tcPr>
            <w:tcW w:type="dxa" w:w="4320"/>
          </w:tcPr>
          <w:p>
            <w:r>
              <w:t>Vốn dĩ cô nghĩ điều kiện của mình</w:t>
            </w:r>
          </w:p>
        </w:tc>
      </w:tr>
      <w:tr>
        <w:tc>
          <w:tcPr>
            <w:tcW w:type="dxa" w:w="4320"/>
          </w:tcPr>
          <w:p>
            <w:r>
              <w:t>01:21:03 - 01:21:05</w:t>
            </w:r>
          </w:p>
        </w:tc>
        <w:tc>
          <w:tcPr>
            <w:tcW w:type="dxa" w:w="4320"/>
          </w:tcPr>
          <w:p>
            <w:r>
              <w:t>không thua kém gì người phụ nữ tóc vàng trước mặt</w:t>
            </w:r>
          </w:p>
        </w:tc>
      </w:tr>
      <w:tr>
        <w:tc>
          <w:tcPr>
            <w:tcW w:type="dxa" w:w="4320"/>
          </w:tcPr>
          <w:p>
            <w:r>
              <w:t>01:21:05 - 01:21:06</w:t>
            </w:r>
          </w:p>
        </w:tc>
        <w:tc>
          <w:tcPr>
            <w:tcW w:type="dxa" w:w="4320"/>
          </w:tcPr>
          <w:p>
            <w:r>
              <w:t>nhưng nghe những lời người phụ nữ tóc vàng nói</w:t>
            </w:r>
          </w:p>
        </w:tc>
      </w:tr>
      <w:tr>
        <w:tc>
          <w:tcPr>
            <w:tcW w:type="dxa" w:w="4320"/>
          </w:tcPr>
          <w:p>
            <w:r>
              <w:t>01:21:06 - 01:21:10</w:t>
            </w:r>
          </w:p>
        </w:tc>
        <w:tc>
          <w:tcPr>
            <w:tcW w:type="dxa" w:w="4320"/>
          </w:tcPr>
          <w:p>
            <w:r>
              <w:t>Lâm Du Du bỗng cảm thấy mình chẳng thể sánh bằng ả ở điểm nào cả</w:t>
            </w:r>
          </w:p>
        </w:tc>
      </w:tr>
      <w:tr>
        <w:tc>
          <w:tcPr>
            <w:tcW w:type="dxa" w:w="4320"/>
          </w:tcPr>
          <w:p>
            <w:r>
              <w:t>01:21:10 - 01:21:13</w:t>
            </w:r>
          </w:p>
        </w:tc>
        <w:tc>
          <w:tcPr>
            <w:tcW w:type="dxa" w:w="4320"/>
          </w:tcPr>
          <w:p>
            <w:r>
              <w:t>Nếu cô có việc gì thì nói nhanh đi</w:t>
            </w:r>
          </w:p>
        </w:tc>
      </w:tr>
      <w:tr>
        <w:tc>
          <w:tcPr>
            <w:tcW w:type="dxa" w:w="4320"/>
          </w:tcPr>
          <w:p>
            <w:r>
              <w:t>01:21:13 - 01:21:15</w:t>
            </w:r>
          </w:p>
        </w:tc>
        <w:tc>
          <w:tcPr>
            <w:tcW w:type="dxa" w:w="4320"/>
          </w:tcPr>
          <w:p>
            <w:r>
              <w:t>Nếu cô đến tìm hắn thì ra ngoài đi</w:t>
            </w:r>
          </w:p>
        </w:tc>
      </w:tr>
      <w:tr>
        <w:tc>
          <w:tcPr>
            <w:tcW w:type="dxa" w:w="4320"/>
          </w:tcPr>
          <w:p>
            <w:r>
              <w:t>01:21:15 - 01:21:16</w:t>
            </w:r>
          </w:p>
        </w:tc>
        <w:tc>
          <w:tcPr>
            <w:tcW w:type="dxa" w:w="4320"/>
          </w:tcPr>
          <w:p>
            <w:r>
              <w:t>Nếu cô muốn đánh nhau thì ta cũng chiều</w:t>
            </w:r>
          </w:p>
        </w:tc>
      </w:tr>
      <w:tr>
        <w:tc>
          <w:tcPr>
            <w:tcW w:type="dxa" w:w="4320"/>
          </w:tcPr>
          <w:p>
            <w:r>
              <w:t>01:21:16 - 01:21:19</w:t>
            </w:r>
          </w:p>
        </w:tc>
        <w:tc>
          <w:tcPr>
            <w:tcW w:type="dxa" w:w="4320"/>
          </w:tcPr>
          <w:p>
            <w:r>
              <w:t>Đừng ở đây lải nhải mấy lời linh tinh nữa</w:t>
            </w:r>
          </w:p>
        </w:tc>
      </w:tr>
      <w:tr>
        <w:tc>
          <w:tcPr>
            <w:tcW w:type="dxa" w:w="4320"/>
          </w:tcPr>
          <w:p>
            <w:r>
              <w:t>01:21:19 - 01:21:20</w:t>
            </w:r>
          </w:p>
        </w:tc>
        <w:tc>
          <w:tcPr>
            <w:tcW w:type="dxa" w:w="4320"/>
          </w:tcPr>
          <w:p>
            <w:r>
              <w:t>Thứ lỗi</w:t>
            </w:r>
          </w:p>
        </w:tc>
      </w:tr>
      <w:tr>
        <w:tc>
          <w:tcPr>
            <w:tcW w:type="dxa" w:w="4320"/>
          </w:tcPr>
          <w:p>
            <w:r>
              <w:t>01:21:20 - 01:21:22</w:t>
            </w:r>
          </w:p>
        </w:tc>
        <w:tc>
          <w:tcPr>
            <w:tcW w:type="dxa" w:w="4320"/>
          </w:tcPr>
          <w:p>
            <w:r>
              <w:t>Ta quên mất việc chính rồi</w:t>
            </w:r>
          </w:p>
        </w:tc>
      </w:tr>
      <w:tr>
        <w:tc>
          <w:tcPr>
            <w:tcW w:type="dxa" w:w="4320"/>
          </w:tcPr>
          <w:p>
            <w:r>
              <w:t>01:21:22 - 01:21:24</w:t>
            </w:r>
          </w:p>
        </w:tc>
        <w:tc>
          <w:tcPr>
            <w:tcW w:type="dxa" w:w="4320"/>
          </w:tcPr>
          <w:p>
            <w:r>
              <w:t>Ta đến từ Hiệp hội Trừ Dị Nhân</w:t>
            </w:r>
          </w:p>
        </w:tc>
      </w:tr>
      <w:tr>
        <w:tc>
          <w:tcPr>
            <w:tcW w:type="dxa" w:w="4320"/>
          </w:tcPr>
          <w:p>
            <w:r>
              <w:t>01:21:24 - 01:21:26</w:t>
            </w:r>
          </w:p>
        </w:tc>
        <w:tc>
          <w:tcPr>
            <w:tcW w:type="dxa" w:w="4320"/>
          </w:tcPr>
          <w:p>
            <w:r>
              <w:t>Hội trưởng bọn ta biết chuyện gần đây của ngươi</w:t>
            </w:r>
          </w:p>
        </w:tc>
      </w:tr>
      <w:tr>
        <w:tc>
          <w:tcPr>
            <w:tcW w:type="dxa" w:w="4320"/>
          </w:tcPr>
          <w:p>
            <w:r>
              <w:t>01:21:26 - 01:21:27</w:t>
            </w:r>
          </w:p>
        </w:tc>
        <w:tc>
          <w:tcPr>
            <w:tcW w:type="dxa" w:w="4320"/>
          </w:tcPr>
          <w:p>
            <w:r>
              <w:t>rất hứng thú với ngươi</w:t>
            </w:r>
          </w:p>
        </w:tc>
      </w:tr>
      <w:tr>
        <w:tc>
          <w:tcPr>
            <w:tcW w:type="dxa" w:w="4320"/>
          </w:tcPr>
          <w:p>
            <w:r>
              <w:t>01:21:27 - 01:21:29</w:t>
            </w:r>
          </w:p>
        </w:tc>
        <w:tc>
          <w:tcPr>
            <w:tcW w:type="dxa" w:w="4320"/>
          </w:tcPr>
          <w:p>
            <w:r>
              <w:t>hy vọng ngươi có thể đi cùng bọn ta một chuyến</w:t>
            </w:r>
          </w:p>
        </w:tc>
      </w:tr>
      <w:tr>
        <w:tc>
          <w:tcPr>
            <w:tcW w:type="dxa" w:w="4320"/>
          </w:tcPr>
          <w:p>
            <w:r>
              <w:t>01:21:29 - 01:21:31</w:t>
            </w:r>
          </w:p>
        </w:tc>
        <w:tc>
          <w:tcPr>
            <w:tcW w:type="dxa" w:w="4320"/>
          </w:tcPr>
          <w:p>
            <w:r>
              <w:t>Hội trưởng bọn ta muốn nói chuyện kỹ với ngươi</w:t>
            </w:r>
          </w:p>
        </w:tc>
      </w:tr>
      <w:tr>
        <w:tc>
          <w:tcPr>
            <w:tcW w:type="dxa" w:w="4320"/>
          </w:tcPr>
          <w:p>
            <w:r>
              <w:t>01:21:31 - 01:21:34</w:t>
            </w:r>
          </w:p>
        </w:tc>
        <w:tc>
          <w:tcPr>
            <w:tcW w:type="dxa" w:w="4320"/>
          </w:tcPr>
          <w:p>
            <w:r>
              <w:t>Tổ chức chính thức à</w:t>
            </w:r>
          </w:p>
        </w:tc>
      </w:tr>
      <w:tr>
        <w:tc>
          <w:tcPr>
            <w:tcW w:type="dxa" w:w="4320"/>
          </w:tcPr>
          <w:p>
            <w:r>
              <w:t>01:21:34 - 01:21:35</w:t>
            </w:r>
          </w:p>
        </w:tc>
        <w:tc>
          <w:tcPr>
            <w:tcW w:type="dxa" w:w="4320"/>
          </w:tcPr>
          <w:p>
            <w:r>
              <w:t>Được thôi</w:t>
            </w:r>
          </w:p>
        </w:tc>
      </w:tr>
      <w:tr>
        <w:tc>
          <w:tcPr>
            <w:tcW w:type="dxa" w:w="4320"/>
          </w:tcPr>
          <w:p>
            <w:r>
              <w:t>01:21:35 - 01:21:37</w:t>
            </w:r>
          </w:p>
        </w:tc>
        <w:tc>
          <w:tcPr>
            <w:tcW w:type="dxa" w:w="4320"/>
          </w:tcPr>
          <w:p>
            <w:r>
              <w:t>dẫn ta đi gặp Hội trưởng của các người đi</w:t>
            </w:r>
          </w:p>
        </w:tc>
      </w:tr>
      <w:tr>
        <w:tc>
          <w:tcPr>
            <w:tcW w:type="dxa" w:w="4320"/>
          </w:tcPr>
          <w:p>
            <w:r>
              <w:t>01:21:37 - 01:21:38</w:t>
            </w:r>
          </w:p>
        </w:tc>
        <w:tc>
          <w:tcPr>
            <w:tcW w:type="dxa" w:w="4320"/>
          </w:tcPr>
          <w:p>
            <w:r>
              <w:t>Tuyệt quá</w:t>
            </w:r>
          </w:p>
        </w:tc>
      </w:tr>
      <w:tr>
        <w:tc>
          <w:tcPr>
            <w:tcW w:type="dxa" w:w="4320"/>
          </w:tcPr>
          <w:p>
            <w:r>
              <w:t>01:21:38 - 01:21:40</w:t>
            </w:r>
          </w:p>
        </w:tc>
        <w:tc>
          <w:tcPr>
            <w:tcW w:type="dxa" w:w="4320"/>
          </w:tcPr>
          <w:p>
            <w:r>
              <w:t>Hội trưởng bọn ta mà biết</w:t>
            </w:r>
          </w:p>
        </w:tc>
      </w:tr>
      <w:tr>
        <w:tc>
          <w:tcPr>
            <w:tcW w:type="dxa" w:w="4320"/>
          </w:tcPr>
          <w:p>
            <w:r>
              <w:t>01:21:40 - 01:21:41</w:t>
            </w:r>
          </w:p>
        </w:tc>
        <w:tc>
          <w:tcPr>
            <w:tcW w:type="dxa" w:w="4320"/>
          </w:tcPr>
          <w:p>
            <w:r>
              <w:t>chắc chắn sẽ rất vui</w:t>
            </w:r>
          </w:p>
        </w:tc>
      </w:tr>
      <w:tr>
        <w:tc>
          <w:tcPr>
            <w:tcW w:type="dxa" w:w="4320"/>
          </w:tcPr>
          <w:p>
            <w:r>
              <w:t>01:21:41 - 01:21:43</w:t>
            </w:r>
          </w:p>
        </w:tc>
        <w:tc>
          <w:tcPr>
            <w:tcW w:type="dxa" w:w="4320"/>
          </w:tcPr>
          <w:p>
            <w:r>
              <w:t>Mời ngươi đi cùng ta</w:t>
            </w:r>
          </w:p>
        </w:tc>
      </w:tr>
      <w:tr>
        <w:tc>
          <w:tcPr>
            <w:tcW w:type="dxa" w:w="4320"/>
          </w:tcPr>
          <w:p>
            <w:r>
              <w:t>01:21:43 - 01:21:44</w:t>
            </w:r>
          </w:p>
        </w:tc>
        <w:tc>
          <w:tcPr>
            <w:tcW w:type="dxa" w:w="4320"/>
          </w:tcPr>
          <w:p>
            <w:r>
              <w:t>Ta dẫn ngươi đến trụ sở của bọn ta</w:t>
            </w:r>
          </w:p>
        </w:tc>
      </w:tr>
      <w:tr>
        <w:tc>
          <w:tcPr>
            <w:tcW w:type="dxa" w:w="4320"/>
          </w:tcPr>
          <w:p>
            <w:r>
              <w:t>01:21:44 - 01:22:00</w:t>
            </w:r>
          </w:p>
        </w:tc>
        <w:tc>
          <w:tcPr>
            <w:tcW w:type="dxa" w:w="4320"/>
          </w:tcPr>
          <w:p>
            <w:r>
              <w:t>Đây chính là trụ sở phân hội Đông Đại Châu của Hiệp hội Trừ Dị Nhân bọn ta rồi</w:t>
            </w:r>
          </w:p>
        </w:tc>
      </w:tr>
      <w:tr>
        <w:tc>
          <w:tcPr>
            <w:tcW w:type="dxa" w:w="4320"/>
          </w:tcPr>
          <w:p>
            <w:r>
              <w:t>01:22:00 - 01:22:02</w:t>
            </w:r>
          </w:p>
        </w:tc>
        <w:tc>
          <w:tcPr>
            <w:tcW w:type="dxa" w:w="4320"/>
          </w:tcPr>
          <w:p>
            <w:r>
              <w:t>Nhưng đây là bộ phận chăm sóc khách hàng</w:t>
            </w:r>
          </w:p>
        </w:tc>
      </w:tr>
      <w:tr>
        <w:tc>
          <w:tcPr>
            <w:tcW w:type="dxa" w:w="4320"/>
          </w:tcPr>
          <w:p>
            <w:r>
              <w:t>01:22:02 - 01:22:05</w:t>
            </w:r>
          </w:p>
        </w:tc>
        <w:tc>
          <w:tcPr>
            <w:tcW w:type="dxa" w:w="4320"/>
          </w:tcPr>
          <w:p>
            <w:r>
              <w:t>chuyên tiếp nhận những cuộc điện thoại cầu cứu gọi đến bọn ta</w:t>
            </w:r>
          </w:p>
        </w:tc>
      </w:tr>
      <w:tr>
        <w:tc>
          <w:tcPr>
            <w:tcW w:type="dxa" w:w="4320"/>
          </w:tcPr>
          <w:p>
            <w:r>
              <w:t>01:22:05 - 01:22:06</w:t>
            </w:r>
          </w:p>
        </w:tc>
        <w:tc>
          <w:tcPr>
            <w:tcW w:type="dxa" w:w="4320"/>
          </w:tcPr>
          <w:p>
            <w:r>
              <w:t>Những thành viên chiến đấu như bọn ta</w:t>
            </w:r>
          </w:p>
        </w:tc>
      </w:tr>
      <w:tr>
        <w:tc>
          <w:tcPr>
            <w:tcW w:type="dxa" w:w="4320"/>
          </w:tcPr>
          <w:p>
            <w:r>
              <w:t>01:22:06 - 01:22:08</w:t>
            </w:r>
          </w:p>
        </w:tc>
        <w:tc>
          <w:tcPr>
            <w:tcW w:type="dxa" w:w="4320"/>
          </w:tcPr>
          <w:p>
            <w:r>
              <w:t>cơ bản không ở đây đâu</w:t>
            </w:r>
          </w:p>
        </w:tc>
      </w:tr>
      <w:tr>
        <w:tc>
          <w:tcPr>
            <w:tcW w:type="dxa" w:w="4320"/>
          </w:tcPr>
          <w:p>
            <w:r>
              <w:t>01:22:09 - 01:22:10</w:t>
            </w:r>
          </w:p>
        </w:tc>
        <w:tc>
          <w:tcPr>
            <w:tcW w:type="dxa" w:w="4320"/>
          </w:tcPr>
          <w:p>
            <w:r>
              <w:t>đều chạy ở bên ngoài cả</w:t>
            </w:r>
          </w:p>
        </w:tc>
      </w:tr>
      <w:tr>
        <w:tc>
          <w:tcPr>
            <w:tcW w:type="dxa" w:w="4320"/>
          </w:tcPr>
          <w:p>
            <w:r>
              <w:t>01:22:10 - 01:22:12</w:t>
            </w:r>
          </w:p>
        </w:tc>
        <w:tc>
          <w:tcPr>
            <w:tcW w:type="dxa" w:w="4320"/>
          </w:tcPr>
          <w:p>
            <w:r>
              <w:t>Đúng là tổ chức chính thức có khác</w:t>
            </w:r>
          </w:p>
        </w:tc>
      </w:tr>
      <w:tr>
        <w:tc>
          <w:tcPr>
            <w:tcW w:type="dxa" w:w="4320"/>
          </w:tcPr>
          <w:p>
            <w:r>
              <w:t>01:22:12 - 01:22:13</w:t>
            </w:r>
          </w:p>
        </w:tc>
        <w:tc>
          <w:tcPr>
            <w:tcW w:type="dxa" w:w="4320"/>
          </w:tcPr>
          <w:p>
            <w:r>
              <w:t>có tiền thật đấy</w:t>
            </w:r>
          </w:p>
        </w:tc>
      </w:tr>
      <w:tr>
        <w:tc>
          <w:tcPr>
            <w:tcW w:type="dxa" w:w="4320"/>
          </w:tcPr>
          <w:p>
            <w:r>
              <w:t>01:22:13 - 01:22:14</w:t>
            </w:r>
          </w:p>
        </w:tc>
        <w:tc>
          <w:tcPr>
            <w:tcW w:type="dxa" w:w="4320"/>
          </w:tcPr>
          <w:p>
            <w:r>
              <w:t>còn có cả một khu công viên văn phòng riêng</w:t>
            </w:r>
          </w:p>
        </w:tc>
      </w:tr>
      <w:tr>
        <w:tc>
          <w:tcPr>
            <w:tcW w:type="dxa" w:w="4320"/>
          </w:tcPr>
          <w:p>
            <w:r>
              <w:t>01:22:14 - 01:22:16</w:t>
            </w:r>
          </w:p>
        </w:tc>
        <w:tc>
          <w:tcPr>
            <w:tcW w:type="dxa" w:w="4320"/>
          </w:tcPr>
          <w:p>
            <w:r>
              <w:t>Cũng tạm được thôi</w:t>
            </w:r>
          </w:p>
        </w:tc>
      </w:tr>
      <w:tr>
        <w:tc>
          <w:tcPr>
            <w:tcW w:type="dxa" w:w="4320"/>
          </w:tcPr>
          <w:p>
            <w:r>
              <w:t>01:22:16 - 01:22:19</w:t>
            </w:r>
          </w:p>
        </w:tc>
        <w:tc>
          <w:tcPr>
            <w:tcW w:type="dxa" w:w="4320"/>
          </w:tcPr>
          <w:p>
            <w:r>
              <w:t>Hiệp hội Trừ Dị Nhân bọn ta không đặt ra những ràng buộc đó đâu</w:t>
            </w:r>
          </w:p>
        </w:tc>
      </w:tr>
      <w:tr>
        <w:tc>
          <w:tcPr>
            <w:tcW w:type="dxa" w:w="4320"/>
          </w:tcPr>
          <w:p>
            <w:r>
              <w:t>01:22:19 - 01:22:22</w:t>
            </w:r>
          </w:p>
        </w:tc>
        <w:tc>
          <w:tcPr>
            <w:tcW w:type="dxa" w:w="4320"/>
          </w:tcPr>
          <w:p>
            <w:r>
              <w:t>Nhưng bọn ta có quy định là không được ra tay với người thường</w:t>
            </w:r>
          </w:p>
        </w:tc>
      </w:tr>
      <w:tr>
        <w:tc>
          <w:tcPr>
            <w:tcW w:type="dxa" w:w="4320"/>
          </w:tcPr>
          <w:p>
            <w:r>
              <w:t>01:22:22 - 01:22:25</w:t>
            </w:r>
          </w:p>
        </w:tc>
        <w:tc>
          <w:tcPr>
            <w:tcW w:type="dxa" w:w="4320"/>
          </w:tcPr>
          <w:p>
            <w:r>
              <w:t>Người trong Hiệp hội bọn ta hầu như đều độc thân cả</w:t>
            </w:r>
          </w:p>
        </w:tc>
      </w:tr>
      <w:tr>
        <w:tc>
          <w:tcPr>
            <w:tcW w:type="dxa" w:w="4320"/>
          </w:tcPr>
          <w:p>
            <w:r>
              <w:t>01:22:25 - 01:22:26</w:t>
            </w:r>
          </w:p>
        </w:tc>
        <w:tc>
          <w:tcPr>
            <w:tcW w:type="dxa" w:w="4320"/>
          </w:tcPr>
          <w:p>
            <w:r>
              <w:t>Chuyện bạn gái ngươi</w:t>
            </w:r>
          </w:p>
        </w:tc>
      </w:tr>
      <w:tr>
        <w:tc>
          <w:tcPr>
            <w:tcW w:type="dxa" w:w="4320"/>
          </w:tcPr>
          <w:p>
            <w:r>
              <w:t>01:22:26 - 01:22:28</w:t>
            </w:r>
          </w:p>
        </w:tc>
        <w:tc>
          <w:tcPr>
            <w:tcW w:type="dxa" w:w="4320"/>
          </w:tcPr>
          <w:p>
            <w:r>
              <w:t>có lẽ ngươi phải nói với chú Hội trưởng</w:t>
            </w:r>
          </w:p>
        </w:tc>
      </w:tr>
      <w:tr>
        <w:tc>
          <w:tcPr>
            <w:tcW w:type="dxa" w:w="4320"/>
          </w:tcPr>
          <w:p>
            <w:r>
              <w:t>01:22:28 - 01:22:29</w:t>
            </w:r>
          </w:p>
        </w:tc>
        <w:tc>
          <w:tcPr>
            <w:tcW w:type="dxa" w:w="4320"/>
          </w:tcPr>
          <w:p>
            <w:r>
              <w:t>không thì hơi phiền phức đấy</w:t>
            </w:r>
          </w:p>
        </w:tc>
      </w:tr>
      <w:tr>
        <w:tc>
          <w:tcPr>
            <w:tcW w:type="dxa" w:w="4320"/>
          </w:tcPr>
          <w:p>
            <w:r>
              <w:t>01:22:29 - 01:22:32</w:t>
            </w:r>
          </w:p>
        </w:tc>
        <w:tc>
          <w:tcPr>
            <w:tcW w:type="dxa" w:w="4320"/>
          </w:tcPr>
          <w:p>
            <w:r>
              <w:t>Ngươi cũng biết chúng ta thi hành nhiệm vụ rất nguy hiểm</w:t>
            </w:r>
          </w:p>
        </w:tc>
      </w:tr>
      <w:tr>
        <w:tc>
          <w:tcPr>
            <w:tcW w:type="dxa" w:w="4320"/>
          </w:tcPr>
          <w:p>
            <w:r>
              <w:t>01:22:32 - 01:22:34</w:t>
            </w:r>
          </w:p>
        </w:tc>
        <w:tc>
          <w:tcPr>
            <w:tcW w:type="dxa" w:w="4320"/>
          </w:tcPr>
          <w:p>
            <w:r>
              <w:t>có thể giây sau người đã không còn nữa</w:t>
            </w:r>
          </w:p>
        </w:tc>
      </w:tr>
      <w:tr>
        <w:tc>
          <w:tcPr>
            <w:tcW w:type="dxa" w:w="4320"/>
          </w:tcPr>
          <w:p>
            <w:r>
              <w:t>01:22:34 - 01:22:36</w:t>
            </w:r>
          </w:p>
        </w:tc>
        <w:tc>
          <w:tcPr>
            <w:tcW w:type="dxa" w:w="4320"/>
          </w:tcPr>
          <w:p>
            <w:r>
              <w:t>Nên ngươi biết đấy</w:t>
            </w:r>
          </w:p>
        </w:tc>
      </w:tr>
      <w:tr>
        <w:tc>
          <w:tcPr>
            <w:tcW w:type="dxa" w:w="4320"/>
          </w:tcPr>
          <w:p>
            <w:r>
              <w:t>01:22:36 - 01:22:38</w:t>
            </w:r>
          </w:p>
        </w:tc>
        <w:tc>
          <w:tcPr>
            <w:tcW w:type="dxa" w:w="4320"/>
          </w:tcPr>
          <w:p>
            <w:r>
              <w:t>Lâm Du Du không phải bạn gái ta</w:t>
            </w:r>
          </w:p>
        </w:tc>
      </w:tr>
      <w:tr>
        <w:tc>
          <w:tcPr>
            <w:tcW w:type="dxa" w:w="4320"/>
          </w:tcPr>
          <w:p>
            <w:r>
              <w:t>01:22:38 - 01:22:39</w:t>
            </w:r>
          </w:p>
        </w:tc>
        <w:tc>
          <w:tcPr>
            <w:tcW w:type="dxa" w:w="4320"/>
          </w:tcPr>
          <w:p>
            <w:r>
              <w:t>Nàng coi như bạn của ta thôi</w:t>
            </w:r>
          </w:p>
        </w:tc>
      </w:tr>
      <w:tr>
        <w:tc>
          <w:tcPr>
            <w:tcW w:type="dxa" w:w="4320"/>
          </w:tcPr>
          <w:p>
            <w:r>
              <w:t>01:22:39 - 01:22:40</w:t>
            </w:r>
          </w:p>
        </w:tc>
        <w:tc>
          <w:tcPr>
            <w:tcW w:type="dxa" w:w="4320"/>
          </w:tcPr>
          <w:p>
            <w:r>
              <w:t>chỉ là ta không có chỗ ở</w:t>
            </w:r>
          </w:p>
        </w:tc>
      </w:tr>
      <w:tr>
        <w:tc>
          <w:tcPr>
            <w:tcW w:type="dxa" w:w="4320"/>
          </w:tcPr>
          <w:p>
            <w:r>
              <w:t>01:22:40 - 01:22:41</w:t>
            </w:r>
          </w:p>
        </w:tc>
        <w:tc>
          <w:tcPr>
            <w:tcW w:type="dxa" w:w="4320"/>
          </w:tcPr>
          <w:p>
            <w:r>
              <w:t>tạm thời ở nhờ nhà nàng thôi</w:t>
            </w:r>
          </w:p>
        </w:tc>
      </w:tr>
      <w:tr>
        <w:tc>
          <w:tcPr>
            <w:tcW w:type="dxa" w:w="4320"/>
          </w:tcPr>
          <w:p>
            <w:r>
              <w:t>01:22:41 - 01:22:43</w:t>
            </w:r>
          </w:p>
        </w:tc>
        <w:tc>
          <w:tcPr>
            <w:tcW w:type="dxa" w:w="4320"/>
          </w:tcPr>
          <w:p>
            <w:r>
              <w:t>Nhưng sau hôm nay thì chưa chắc nữa</w:t>
            </w:r>
          </w:p>
        </w:tc>
      </w:tr>
      <w:tr>
        <w:tc>
          <w:tcPr>
            <w:tcW w:type="dxa" w:w="4320"/>
          </w:tcPr>
          <w:p>
            <w:r>
              <w:t>01:22:43 - 01:22:44</w:t>
            </w:r>
          </w:p>
        </w:tc>
        <w:tc>
          <w:tcPr>
            <w:tcW w:type="dxa" w:w="4320"/>
          </w:tcPr>
          <w:p>
            <w:r>
              <w:t>Nếu nàng giận</w:t>
            </w:r>
          </w:p>
        </w:tc>
      </w:tr>
      <w:tr>
        <w:tc>
          <w:tcPr>
            <w:tcW w:type="dxa" w:w="4320"/>
          </w:tcPr>
          <w:p>
            <w:r>
              <w:t>01:22:44 - 01:22:45</w:t>
            </w:r>
          </w:p>
        </w:tc>
        <w:tc>
          <w:tcPr>
            <w:tcW w:type="dxa" w:w="4320"/>
          </w:tcPr>
          <w:p>
            <w:r>
              <w:t>đuổi ta ra ngoài</w:t>
            </w:r>
          </w:p>
        </w:tc>
      </w:tr>
      <w:tr>
        <w:tc>
          <w:tcPr>
            <w:tcW w:type="dxa" w:w="4320"/>
          </w:tcPr>
          <w:p>
            <w:r>
              <w:t>01:22:45 - 01:22:46</w:t>
            </w:r>
          </w:p>
        </w:tc>
        <w:tc>
          <w:tcPr>
            <w:tcW w:type="dxa" w:w="4320"/>
          </w:tcPr>
          <w:p>
            <w:r>
              <w:t>thì ta phải đi ngủ gầm cầu rồi</w:t>
            </w:r>
          </w:p>
        </w:tc>
      </w:tr>
      <w:tr>
        <w:tc>
          <w:tcPr>
            <w:tcW w:type="dxa" w:w="4320"/>
          </w:tcPr>
          <w:p>
            <w:r>
              <w:t>01:22:46 - 01:22:47</w:t>
            </w:r>
          </w:p>
        </w:tc>
        <w:tc>
          <w:tcPr>
            <w:tcW w:type="dxa" w:w="4320"/>
          </w:tcPr>
          <w:p>
            <w:r>
              <w:t>Trừ khi Hiệp hội các cô</w:t>
            </w:r>
          </w:p>
        </w:tc>
      </w:tr>
      <w:tr>
        <w:tc>
          <w:tcPr>
            <w:tcW w:type="dxa" w:w="4320"/>
          </w:tcPr>
          <w:p>
            <w:r>
              <w:t>01:22:47 - 01:22:49</w:t>
            </w:r>
          </w:p>
        </w:tc>
        <w:tc>
          <w:tcPr>
            <w:tcW w:type="dxa" w:w="4320"/>
          </w:tcPr>
          <w:p>
            <w:r>
              <w:t>có cung cấp chỗ ở cho ta</w:t>
            </w:r>
          </w:p>
        </w:tc>
      </w:tr>
      <w:tr>
        <w:tc>
          <w:tcPr>
            <w:tcW w:type="dxa" w:w="4320"/>
          </w:tcPr>
          <w:p>
            <w:r>
              <w:t>01:22:49 - 01:22:51</w:t>
            </w:r>
          </w:p>
        </w:tc>
        <w:tc>
          <w:tcPr>
            <w:tcW w:type="dxa" w:w="4320"/>
          </w:tcPr>
          <w:p>
            <w:r>
              <w:t>Ra là vậy à</w:t>
            </w:r>
          </w:p>
        </w:tc>
      </w:tr>
      <w:tr>
        <w:tc>
          <w:tcPr>
            <w:tcW w:type="dxa" w:w="4320"/>
          </w:tcPr>
          <w:p>
            <w:r>
              <w:t>01:22:51 - 01:22:53</w:t>
            </w:r>
          </w:p>
        </w:tc>
        <w:tc>
          <w:tcPr>
            <w:tcW w:type="dxa" w:w="4320"/>
          </w:tcPr>
          <w:p>
            <w:r>
              <w:t>Nhìn ngươi vừa nãy biểu hiện gấp gáp như thế</w:t>
            </w:r>
          </w:p>
        </w:tc>
      </w:tr>
      <w:tr>
        <w:tc>
          <w:tcPr>
            <w:tcW w:type="dxa" w:w="4320"/>
          </w:tcPr>
          <w:p>
            <w:r>
              <w:t>01:22:53 - 01:22:55</w:t>
            </w:r>
          </w:p>
        </w:tc>
        <w:tc>
          <w:tcPr>
            <w:tcW w:type="dxa" w:w="4320"/>
          </w:tcPr>
          <w:p>
            <w:r>
              <w:t>ta còn tưởng nàng là bạn gái ngươi</w:t>
            </w:r>
          </w:p>
        </w:tc>
      </w:tr>
      <w:tr>
        <w:tc>
          <w:tcPr>
            <w:tcW w:type="dxa" w:w="4320"/>
          </w:tcPr>
          <w:p>
            <w:r>
              <w:t>01:22:55 - 01:22:57</w:t>
            </w:r>
          </w:p>
        </w:tc>
        <w:tc>
          <w:tcPr>
            <w:tcW w:type="dxa" w:w="4320"/>
          </w:tcPr>
          <w:p>
            <w:r>
              <w:t>Thảo nào</w:t>
            </w:r>
          </w:p>
        </w:tc>
      </w:tr>
      <w:tr>
        <w:tc>
          <w:tcPr>
            <w:tcW w:type="dxa" w:w="4320"/>
          </w:tcPr>
          <w:p>
            <w:r>
              <w:t>01:22:57 - 01:22:58</w:t>
            </w:r>
          </w:p>
        </w:tc>
        <w:tc>
          <w:tcPr>
            <w:tcW w:type="dxa" w:w="4320"/>
          </w:tcPr>
          <w:p>
            <w:r>
              <w:t>Trừ Dị Nhân sao có thể tìm một</w:t>
            </w:r>
          </w:p>
        </w:tc>
      </w:tr>
      <w:tr>
        <w:tc>
          <w:tcPr>
            <w:tcW w:type="dxa" w:w="4320"/>
          </w:tcPr>
          <w:p>
            <w:r>
              <w:t>01:22:58 - 01:23:00</w:t>
            </w:r>
          </w:p>
        </w:tc>
        <w:tc>
          <w:tcPr>
            <w:tcW w:type="dxa" w:w="4320"/>
          </w:tcPr>
          <w:p>
            <w:r>
              <w:t>người bình thường làm bạn gái được chứ</w:t>
            </w:r>
          </w:p>
        </w:tc>
      </w:tr>
      <w:tr>
        <w:tc>
          <w:tcPr>
            <w:tcW w:type="dxa" w:w="4320"/>
          </w:tcPr>
          <w:p>
            <w:r>
              <w:t>01:23:00 - 01:23:02</w:t>
            </w:r>
          </w:p>
        </w:tc>
        <w:tc>
          <w:tcPr>
            <w:tcW w:type="dxa" w:w="4320"/>
          </w:tcPr>
          <w:p>
            <w:r>
              <w:t>Vậy thì ích kỷ quá rồi</w:t>
            </w:r>
          </w:p>
        </w:tc>
      </w:tr>
      <w:tr>
        <w:tc>
          <w:tcPr>
            <w:tcW w:type="dxa" w:w="4320"/>
          </w:tcPr>
          <w:p>
            <w:r>
              <w:t>01:23:02 - 01:23:03</w:t>
            </w:r>
          </w:p>
        </w:tc>
        <w:tc>
          <w:tcPr>
            <w:tcW w:type="dxa" w:w="4320"/>
          </w:tcPr>
          <w:p>
            <w:r>
              <w:t>Nhưng thứ lỗi</w:t>
            </w:r>
          </w:p>
        </w:tc>
      </w:tr>
      <w:tr>
        <w:tc>
          <w:tcPr>
            <w:tcW w:type="dxa" w:w="4320"/>
          </w:tcPr>
          <w:p>
            <w:r>
              <w:t>01:23:03 - 01:23:05</w:t>
            </w:r>
          </w:p>
        </w:tc>
        <w:tc>
          <w:tcPr>
            <w:tcW w:type="dxa" w:w="4320"/>
          </w:tcPr>
          <w:p>
            <w:r>
              <w:t>mấy lời lúc trước</w:t>
            </w:r>
          </w:p>
        </w:tc>
      </w:tr>
      <w:tr>
        <w:tc>
          <w:tcPr>
            <w:tcW w:type="dxa" w:w="4320"/>
          </w:tcPr>
          <w:p>
            <w:r>
              <w:t>01:23:05 - 01:23:06</w:t>
            </w:r>
          </w:p>
        </w:tc>
        <w:tc>
          <w:tcPr>
            <w:tcW w:type="dxa" w:w="4320"/>
          </w:tcPr>
          <w:p>
            <w:r>
              <w:t>ta chỉ nhất thời hơi tức giận thôi</w:t>
            </w:r>
          </w:p>
        </w:tc>
      </w:tr>
      <w:tr>
        <w:tc>
          <w:tcPr>
            <w:tcW w:type="dxa" w:w="4320"/>
          </w:tcPr>
          <w:p>
            <w:r>
              <w:t>01:23:06 - 01:23:08</w:t>
            </w:r>
          </w:p>
        </w:tc>
        <w:tc>
          <w:tcPr>
            <w:tcW w:type="dxa" w:w="4320"/>
          </w:tcPr>
          <w:p>
            <w:r>
              <w:t>dù sao hắn cũng mắng khá khó nghe</w:t>
            </w:r>
          </w:p>
        </w:tc>
      </w:tr>
      <w:tr>
        <w:tc>
          <w:tcPr>
            <w:tcW w:type="dxa" w:w="4320"/>
          </w:tcPr>
          <w:p>
            <w:r>
              <w:t>01:23:08 - 01:23:10</w:t>
            </w:r>
          </w:p>
        </w:tc>
        <w:tc>
          <w:tcPr>
            <w:tcW w:type="dxa" w:w="4320"/>
          </w:tcPr>
          <w:p>
            <w:r>
              <w:t>Không ngờ lại là như vậy</w:t>
            </w:r>
          </w:p>
        </w:tc>
      </w:tr>
      <w:tr>
        <w:tc>
          <w:tcPr>
            <w:tcW w:type="dxa" w:w="4320"/>
          </w:tcPr>
          <w:p>
            <w:r>
              <w:t>01:23:10 - 01:23:12</w:t>
            </w:r>
          </w:p>
        </w:tc>
        <w:tc>
          <w:tcPr>
            <w:tcW w:type="dxa" w:w="4320"/>
          </w:tcPr>
          <w:p>
            <w:r>
              <w:t>Biết thế ta đã không thèm để ý rồi</w:t>
            </w:r>
          </w:p>
        </w:tc>
      </w:tr>
      <w:tr>
        <w:tc>
          <w:tcPr>
            <w:tcW w:type="dxa" w:w="4320"/>
          </w:tcPr>
          <w:p>
            <w:r>
              <w:t>01:23:12 - 01:23:14</w:t>
            </w:r>
          </w:p>
        </w:tc>
        <w:tc>
          <w:tcPr>
            <w:tcW w:type="dxa" w:w="4320"/>
          </w:tcPr>
          <w:p>
            <w:r>
              <w:t>Lệ Ti nói lời thật lòng</w:t>
            </w:r>
          </w:p>
        </w:tc>
      </w:tr>
      <w:tr>
        <w:tc>
          <w:tcPr>
            <w:tcW w:type="dxa" w:w="4320"/>
          </w:tcPr>
          <w:p>
            <w:r>
              <w:t>01:23:14 - 01:23:16</w:t>
            </w:r>
          </w:p>
        </w:tc>
        <w:tc>
          <w:tcPr>
            <w:tcW w:type="dxa" w:w="4320"/>
          </w:tcPr>
          <w:p>
            <w:r>
              <w:t>Tuy khi Lệ Ti gặp Trương Thần</w:t>
            </w:r>
          </w:p>
        </w:tc>
      </w:tr>
      <w:tr>
        <w:tc>
          <w:tcPr>
            <w:tcW w:type="dxa" w:w="4320"/>
          </w:tcPr>
          <w:p>
            <w:r>
              <w:t>01:23:16 - 01:23:17</w:t>
            </w:r>
          </w:p>
        </w:tc>
        <w:tc>
          <w:tcPr>
            <w:tcW w:type="dxa" w:w="4320"/>
          </w:tcPr>
          <w:p>
            <w:r>
              <w:t>cũng có chút rung động thật</w:t>
            </w:r>
          </w:p>
        </w:tc>
      </w:tr>
      <w:tr>
        <w:tc>
          <w:tcPr>
            <w:tcW w:type="dxa" w:w="4320"/>
          </w:tcPr>
          <w:p>
            <w:r>
              <w:t>01:23:17 - 01:23:19</w:t>
            </w:r>
          </w:p>
        </w:tc>
        <w:tc>
          <w:tcPr>
            <w:tcW w:type="dxa" w:w="4320"/>
          </w:tcPr>
          <w:p>
            <w:r>
              <w:t>nhưng loại người như họ</w:t>
            </w:r>
          </w:p>
        </w:tc>
      </w:tr>
      <w:tr>
        <w:tc>
          <w:tcPr>
            <w:tcW w:type="dxa" w:w="4320"/>
          </w:tcPr>
          <w:p>
            <w:r>
              <w:t>01:23:19 - 01:23:20</w:t>
            </w:r>
          </w:p>
        </w:tc>
        <w:tc>
          <w:tcPr>
            <w:tcW w:type="dxa" w:w="4320"/>
          </w:tcPr>
          <w:p>
            <w:r>
              <w:t>đều là đi trên lưỡi dao cả</w:t>
            </w:r>
          </w:p>
        </w:tc>
      </w:tr>
      <w:tr>
        <w:tc>
          <w:tcPr>
            <w:tcW w:type="dxa" w:w="4320"/>
          </w:tcPr>
          <w:p>
            <w:r>
              <w:t>01:23:20 - 01:23:22</w:t>
            </w:r>
          </w:p>
        </w:tc>
        <w:tc>
          <w:tcPr>
            <w:tcW w:type="dxa" w:w="4320"/>
          </w:tcPr>
          <w:p>
            <w:r>
              <w:t>Có thể giây trước người còn bình an</w:t>
            </w:r>
          </w:p>
        </w:tc>
      </w:tr>
      <w:tr>
        <w:tc>
          <w:tcPr>
            <w:tcW w:type="dxa" w:w="4320"/>
          </w:tcPr>
          <w:p>
            <w:r>
              <w:t>01:23:22 - 01:23:24</w:t>
            </w:r>
          </w:p>
        </w:tc>
        <w:tc>
          <w:tcPr>
            <w:tcW w:type="dxa" w:w="4320"/>
          </w:tcPr>
          <w:p>
            <w:r>
              <w:t>giây sau đã mất mạng trong trận chiến với dị vật rồi</w:t>
            </w:r>
          </w:p>
        </w:tc>
      </w:tr>
      <w:tr>
        <w:tc>
          <w:tcPr>
            <w:tcW w:type="dxa" w:w="4320"/>
          </w:tcPr>
          <w:p>
            <w:r>
              <w:t>01:23:24 - 01:23:26</w:t>
            </w:r>
          </w:p>
        </w:tc>
        <w:tc>
          <w:tcPr>
            <w:tcW w:type="dxa" w:w="4320"/>
          </w:tcPr>
          <w:p>
            <w:r>
              <w:t>Loại thứ như tình cảm</w:t>
            </w:r>
          </w:p>
        </w:tc>
      </w:tr>
      <w:tr>
        <w:tc>
          <w:tcPr>
            <w:tcW w:type="dxa" w:w="4320"/>
          </w:tcPr>
          <w:p>
            <w:r>
              <w:t>01:23:26 - 01:23:28</w:t>
            </w:r>
          </w:p>
        </w:tc>
        <w:tc>
          <w:tcPr>
            <w:tcW w:type="dxa" w:w="4320"/>
          </w:tcPr>
          <w:p>
            <w:r>
              <w:t>đối với họ quá xa xỉ</w:t>
            </w:r>
          </w:p>
        </w:tc>
      </w:tr>
      <w:tr>
        <w:tc>
          <w:tcPr>
            <w:tcW w:type="dxa" w:w="4320"/>
          </w:tcPr>
          <w:p>
            <w:r>
              <w:t>01:23:28 - 01:23:29</w:t>
            </w:r>
          </w:p>
        </w:tc>
        <w:tc>
          <w:tcPr>
            <w:tcW w:type="dxa" w:w="4320"/>
          </w:tcPr>
          <w:p>
            <w:r>
              <w:t>Hiệp hội các cô tốt nhất là</w:t>
            </w:r>
          </w:p>
        </w:tc>
      </w:tr>
      <w:tr>
        <w:tc>
          <w:tcPr>
            <w:tcW w:type="dxa" w:w="4320"/>
          </w:tcPr>
          <w:p>
            <w:r>
              <w:t>01:23:29 - 01:23:30</w:t>
            </w:r>
          </w:p>
        </w:tc>
        <w:tc>
          <w:tcPr>
            <w:tcW w:type="dxa" w:w="4320"/>
          </w:tcPr>
          <w:p>
            <w:r>
              <w:t>thật sự có cung cấp chỗ ở đấy nhé</w:t>
            </w:r>
          </w:p>
        </w:tc>
      </w:tr>
      <w:tr>
        <w:tc>
          <w:tcPr>
            <w:tcW w:type="dxa" w:w="4320"/>
          </w:tcPr>
          <w:p>
            <w:r>
              <w:t>01:23:30 - 01:23:32</w:t>
            </w:r>
          </w:p>
        </w:tc>
        <w:tc>
          <w:tcPr>
            <w:tcW w:type="dxa" w:w="4320"/>
          </w:tcPr>
          <w:p>
            <w:r>
              <w:t>không thì ta thật sự phải đi ngủ gầm cầu mất</w:t>
            </w:r>
          </w:p>
        </w:tc>
      </w:tr>
      <w:tr>
        <w:tc>
          <w:tcPr>
            <w:tcW w:type="dxa" w:w="4320"/>
          </w:tcPr>
          <w:p>
            <w:r>
              <w:t>01:23:32 - 01:23:34</w:t>
            </w:r>
          </w:p>
        </w:tc>
        <w:tc>
          <w:tcPr>
            <w:tcW w:type="dxa" w:w="4320"/>
          </w:tcPr>
          <w:p>
            <w:r>
              <w:t>Sẽ không đâu</w:t>
            </w:r>
          </w:p>
        </w:tc>
      </w:tr>
      <w:tr>
        <w:tc>
          <w:tcPr>
            <w:tcW w:type="dxa" w:w="4320"/>
          </w:tcPr>
          <w:p>
            <w:r>
              <w:t>01:23:34 - 01:23:36</w:t>
            </w:r>
          </w:p>
        </w:tc>
        <w:tc>
          <w:tcPr>
            <w:tcW w:type="dxa" w:w="4320"/>
          </w:tcPr>
          <w:p>
            <w:r>
              <w:t>Hội trưởng bọn ta rất giàu</w:t>
            </w:r>
          </w:p>
        </w:tc>
      </w:tr>
      <w:tr>
        <w:tc>
          <w:tcPr>
            <w:tcW w:type="dxa" w:w="4320"/>
          </w:tcPr>
          <w:p>
            <w:r>
              <w:t>01:23:36 - 01:23:37</w:t>
            </w:r>
          </w:p>
        </w:tc>
        <w:tc>
          <w:tcPr>
            <w:tcW w:type="dxa" w:w="4320"/>
          </w:tcPr>
          <w:p>
            <w:r>
              <w:t>Nếu ngươi giải thích rõ ràng</w:t>
            </w:r>
          </w:p>
        </w:tc>
      </w:tr>
      <w:tr>
        <w:tc>
          <w:tcPr>
            <w:tcW w:type="dxa" w:w="4320"/>
          </w:tcPr>
          <w:p>
            <w:r>
              <w:t>01:23:37 - 01:23:39</w:t>
            </w:r>
          </w:p>
        </w:tc>
        <w:tc>
          <w:tcPr>
            <w:tcW w:type="dxa" w:w="4320"/>
          </w:tcPr>
          <w:p>
            <w:r>
              <w:t>chắc chắn ông ấy sẽ đồng ý thôi</w:t>
            </w:r>
          </w:p>
        </w:tc>
      </w:tr>
      <w:tr>
        <w:tc>
          <w:tcPr>
            <w:tcW w:type="dxa" w:w="4320"/>
          </w:tcPr>
          <w:p>
            <w:r>
              <w:t>01:23:39 - 01:23:40</w:t>
            </w:r>
          </w:p>
        </w:tc>
        <w:tc>
          <w:tcPr>
            <w:tcW w:type="dxa" w:w="4320"/>
          </w:tcPr>
          <w:p>
            <w:r>
              <w:t>Nếu thật sự không được</w:t>
            </w:r>
          </w:p>
        </w:tc>
      </w:tr>
      <w:tr>
        <w:tc>
          <w:tcPr>
            <w:tcW w:type="dxa" w:w="4320"/>
          </w:tcPr>
          <w:p>
            <w:r>
              <w:t>01:23:40 - 01:23:42</w:t>
            </w:r>
          </w:p>
        </w:tc>
        <w:tc>
          <w:tcPr>
            <w:tcW w:type="dxa" w:w="4320"/>
          </w:tcPr>
          <w:p>
            <w:r>
              <w:t>thì ngươi cứ đến chỗ ta ở đi</w:t>
            </w:r>
          </w:p>
        </w:tc>
      </w:tr>
      <w:tr>
        <w:tc>
          <w:tcPr>
            <w:tcW w:type="dxa" w:w="4320"/>
          </w:tcPr>
          <w:p>
            <w:r>
              <w:t>01:23:42 - 01:23:43</w:t>
            </w:r>
          </w:p>
        </w:tc>
        <w:tc>
          <w:tcPr>
            <w:tcW w:type="dxa" w:w="4320"/>
          </w:tcPr>
          <w:p>
            <w:r>
              <w:t>Ta còn một phòng khách nhỏ</w:t>
            </w:r>
          </w:p>
        </w:tc>
      </w:tr>
      <w:tr>
        <w:tc>
          <w:tcPr>
            <w:tcW w:type="dxa" w:w="4320"/>
          </w:tcPr>
          <w:p>
            <w:r>
              <w:t>01:23:43 - 01:23:45</w:t>
            </w:r>
          </w:p>
        </w:tc>
        <w:tc>
          <w:tcPr>
            <w:tcW w:type="dxa" w:w="4320"/>
          </w:tcPr>
          <w:p>
            <w:r>
              <w:t>cho ngươi ở chắc cũng đủ rồi</w:t>
            </w:r>
          </w:p>
        </w:tc>
      </w:tr>
      <w:tr>
        <w:tc>
          <w:tcPr>
            <w:tcW w:type="dxa" w:w="4320"/>
          </w:tcPr>
          <w:p>
            <w:r>
              <w:t>01:23:45 - 01:23:47</w:t>
            </w:r>
          </w:p>
        </w:tc>
        <w:tc>
          <w:tcPr>
            <w:tcW w:type="dxa" w:w="4320"/>
          </w:tcPr>
          <w:p>
            <w:r>
              <w:t>Vậy thì lo xa quá rồi</w:t>
            </w:r>
          </w:p>
        </w:tc>
      </w:tr>
      <w:tr>
        <w:tc>
          <w:tcPr>
            <w:tcW w:type="dxa" w:w="4320"/>
          </w:tcPr>
          <w:p>
            <w:r>
              <w:t>01:23:47 - 01:23:49</w:t>
            </w:r>
          </w:p>
        </w:tc>
        <w:tc>
          <w:tcPr>
            <w:tcW w:type="dxa" w:w="4320"/>
          </w:tcPr>
          <w:p>
            <w:r>
              <w:t>Vương Thu Lạc không phải kẻ ngốc</w:t>
            </w:r>
          </w:p>
        </w:tc>
      </w:tr>
      <w:tr>
        <w:tc>
          <w:tcPr>
            <w:tcW w:type="dxa" w:w="4320"/>
          </w:tcPr>
          <w:p>
            <w:r>
              <w:t>01:23:49 - 01:23:51</w:t>
            </w:r>
          </w:p>
        </w:tc>
        <w:tc>
          <w:tcPr>
            <w:tcW w:type="dxa" w:w="4320"/>
          </w:tcPr>
          <w:p>
            <w:r>
              <w:t>người có thực lực như Trương Thần</w:t>
            </w:r>
          </w:p>
        </w:tc>
      </w:tr>
      <w:tr>
        <w:tc>
          <w:tcPr>
            <w:tcW w:type="dxa" w:w="4320"/>
          </w:tcPr>
          <w:p>
            <w:r>
              <w:t>01:23:51 - 01:23:52</w:t>
            </w:r>
          </w:p>
        </w:tc>
        <w:tc>
          <w:tcPr>
            <w:tcW w:type="dxa" w:w="4320"/>
          </w:tcPr>
          <w:p>
            <w:r>
              <w:t>nếu để mặc</w:t>
            </w:r>
          </w:p>
        </w:tc>
      </w:tr>
      <w:tr>
        <w:tc>
          <w:tcPr>
            <w:tcW w:type="dxa" w:w="4320"/>
          </w:tcPr>
          <w:p>
            <w:r>
              <w:t>01:23:52 - 01:23:53</w:t>
            </w:r>
          </w:p>
        </w:tc>
        <w:tc>
          <w:tcPr>
            <w:tcW w:type="dxa" w:w="4320"/>
          </w:tcPr>
          <w:p>
            <w:r>
              <w:t>hắn đi lang thang bên ngoài</w:t>
            </w:r>
          </w:p>
        </w:tc>
      </w:tr>
      <w:tr>
        <w:tc>
          <w:tcPr>
            <w:tcW w:type="dxa" w:w="4320"/>
          </w:tcPr>
          <w:p>
            <w:r>
              <w:t>01:23:53 - 01:23:54</w:t>
            </w:r>
          </w:p>
        </w:tc>
        <w:tc>
          <w:tcPr>
            <w:tcW w:type="dxa" w:w="4320"/>
          </w:tcPr>
          <w:p>
            <w:r>
              <w:t>thì rất nguy hiểm</w:t>
            </w:r>
          </w:p>
        </w:tc>
      </w:tr>
      <w:tr>
        <w:tc>
          <w:tcPr>
            <w:tcW w:type="dxa" w:w="4320"/>
          </w:tcPr>
          <w:p>
            <w:r>
              <w:t>01:23:54 - 01:23:56</w:t>
            </w:r>
          </w:p>
        </w:tc>
        <w:tc>
          <w:tcPr>
            <w:tcW w:type="dxa" w:w="4320"/>
          </w:tcPr>
          <w:p>
            <w:r>
              <w:t>Lỡ bị Giáo đoàn Quạ tẩy não thì</w:t>
            </w:r>
          </w:p>
        </w:tc>
      </w:tr>
      <w:tr>
        <w:tc>
          <w:tcPr>
            <w:tcW w:type="dxa" w:w="4320"/>
          </w:tcPr>
          <w:p>
            <w:r>
              <w:t>01:23:56 - 01:23:57</w:t>
            </w:r>
          </w:p>
        </w:tc>
        <w:tc>
          <w:tcPr>
            <w:tcW w:type="dxa" w:w="4320"/>
          </w:tcPr>
          <w:p>
            <w:r>
              <w:t>coi như xong</w:t>
            </w:r>
          </w:p>
        </w:tc>
      </w:tr>
      <w:tr>
        <w:tc>
          <w:tcPr>
            <w:tcW w:type="dxa" w:w="4320"/>
          </w:tcPr>
          <w:p>
            <w:r>
              <w:t>01:23:57 - 01:24:00</w:t>
            </w:r>
          </w:p>
        </w:tc>
        <w:tc>
          <w:tcPr>
            <w:tcW w:type="dxa" w:w="4320"/>
          </w:tcPr>
          <w:p>
            <w:r>
              <w:t>Chuyện này không phải chưa từng có tiền lệ đâu</w:t>
            </w:r>
          </w:p>
        </w:tc>
      </w:tr>
      <w:tr>
        <w:tc>
          <w:tcPr>
            <w:tcW w:type="dxa" w:w="4320"/>
          </w:tcPr>
          <w:p>
            <w:r>
              <w:t>01:24:00 - 01:24:01</w:t>
            </w:r>
          </w:p>
        </w:tc>
        <w:tc>
          <w:tcPr>
            <w:tcW w:type="dxa" w:w="4320"/>
          </w:tcPr>
          <w:p>
            <w:r>
              <w:t>Ngươi chính là người</w:t>
            </w:r>
          </w:p>
        </w:tc>
      </w:tr>
      <w:tr>
        <w:tc>
          <w:tcPr>
            <w:tcW w:type="dxa" w:w="4320"/>
          </w:tcPr>
          <w:p>
            <w:r>
              <w:t>01:24:01 - 01:24:03</w:t>
            </w:r>
          </w:p>
        </w:tc>
        <w:tc>
          <w:tcPr>
            <w:tcW w:type="dxa" w:w="4320"/>
          </w:tcPr>
          <w:p>
            <w:r>
              <w:t>đã giải quyết xong trước cả ta</w:t>
            </w:r>
          </w:p>
        </w:tc>
      </w:tr>
      <w:tr>
        <w:tc>
          <w:tcPr>
            <w:tcW w:type="dxa" w:w="4320"/>
          </w:tcPr>
          <w:p>
            <w:r>
              <w:t>01:24:03 - 01:24:05</w:t>
            </w:r>
          </w:p>
        </w:tc>
        <w:tc>
          <w:tcPr>
            <w:tcW w:type="dxa" w:w="4320"/>
          </w:tcPr>
          <w:p>
            <w:r>
              <w:t>vụ cầu cứu ở công trường bữa trước đúng không</w:t>
            </w:r>
          </w:p>
        </w:tc>
      </w:tr>
      <w:tr>
        <w:tc>
          <w:tcPr>
            <w:tcW w:type="dxa" w:w="4320"/>
          </w:tcPr>
          <w:p>
            <w:r>
              <w:t>01:24:05 - 01:24:07</w:t>
            </w:r>
          </w:p>
        </w:tc>
        <w:tc>
          <w:tcPr>
            <w:tcW w:type="dxa" w:w="4320"/>
          </w:tcPr>
          <w:p>
            <w:r>
              <w:t>Nhìn cũng chẳng có gì lợi hại lắm nhỉ</w:t>
            </w:r>
          </w:p>
        </w:tc>
      </w:tr>
      <w:tr>
        <w:tc>
          <w:tcPr>
            <w:tcW w:type="dxa" w:w="4320"/>
          </w:tcPr>
          <w:p>
            <w:r>
              <w:t>01:24:07 - 01:24:11</w:t>
            </w:r>
          </w:p>
        </w:tc>
        <w:tc>
          <w:tcPr>
            <w:tcW w:type="dxa" w:w="4320"/>
          </w:tcPr>
          <w:p>
            <w:r>
              <w:t>Khi thế giới bị sức mạnh dị thường xâm nhập</w:t>
            </w:r>
          </w:p>
        </w:tc>
      </w:tr>
      <w:tr>
        <w:tc>
          <w:tcPr>
            <w:tcW w:type="dxa" w:w="4320"/>
          </w:tcPr>
          <w:p>
            <w:r>
              <w:t>01:24:11 - 01:24:14</w:t>
            </w:r>
          </w:p>
        </w:tc>
        <w:tc>
          <w:tcPr>
            <w:tcW w:type="dxa" w:w="4320"/>
          </w:tcPr>
          <w:p>
            <w:r>
              <w:t>thì trên thế giới sẽ xuất hiện một loại người như vậy</w:t>
            </w:r>
          </w:p>
        </w:tc>
      </w:tr>
      <w:tr>
        <w:tc>
          <w:tcPr>
            <w:tcW w:type="dxa" w:w="4320"/>
          </w:tcPr>
          <w:p>
            <w:r>
              <w:t>01:24:14 - 01:24:15</w:t>
            </w:r>
          </w:p>
        </w:tc>
        <w:tc>
          <w:tcPr>
            <w:tcW w:type="dxa" w:w="4320"/>
          </w:tcPr>
          <w:p>
            <w:r>
              <w:t>đấu tranh với sức mạnh dị thường</w:t>
            </w:r>
          </w:p>
        </w:tc>
      </w:tr>
      <w:tr>
        <w:tc>
          <w:tcPr>
            <w:tcW w:type="dxa" w:w="4320"/>
          </w:tcPr>
          <w:p>
            <w:r>
              <w:t>01:24:15 - 01:24:17</w:t>
            </w:r>
          </w:p>
        </w:tc>
        <w:tc>
          <w:tcPr>
            <w:tcW w:type="dxa" w:w="4320"/>
          </w:tcPr>
          <w:p>
            <w:r>
              <w:t>Họ chính là</w:t>
            </w:r>
          </w:p>
        </w:tc>
      </w:tr>
      <w:tr>
        <w:tc>
          <w:tcPr>
            <w:tcW w:type="dxa" w:w="4320"/>
          </w:tcPr>
          <w:p>
            <w:r>
              <w:t>01:24:17 - 01:24:18</w:t>
            </w:r>
          </w:p>
        </w:tc>
        <w:tc>
          <w:tcPr>
            <w:tcW w:type="dxa" w:w="4320"/>
          </w:tcPr>
          <w:p>
            <w:r>
              <w:t>Trừ Dị Nhân</w:t>
            </w:r>
          </w:p>
        </w:tc>
      </w:tr>
      <w:tr>
        <w:tc>
          <w:tcPr>
            <w:tcW w:type="dxa" w:w="4320"/>
          </w:tcPr>
          <w:p>
            <w:r>
              <w:t>01:24:18 - 01:24:27</w:t>
            </w:r>
          </w:p>
        </w:tc>
        <w:tc>
          <w:tcPr>
            <w:tcW w:type="dxa" w:w="4320"/>
          </w:tcPr>
          <w:p>
            <w:r>
              <w:t>Nhìn cũng chẳng có gì lợi hại lắm nhỉ</w:t>
            </w:r>
          </w:p>
        </w:tc>
      </w:tr>
      <w:tr>
        <w:tc>
          <w:tcPr>
            <w:tcW w:type="dxa" w:w="4320"/>
          </w:tcPr>
          <w:p>
            <w:r>
              <w:t>01:24:27 - 01:24:33</w:t>
            </w:r>
          </w:p>
        </w:tc>
        <w:tc>
          <w:tcPr>
            <w:tcW w:type="dxa" w:w="4320"/>
          </w:tcPr>
          <w:p>
            <w:r>
              <w:t>Đây là con nhà ai vậy</w:t>
            </w:r>
          </w:p>
        </w:tc>
      </w:tr>
      <w:tr>
        <w:tc>
          <w:tcPr>
            <w:tcW w:type="dxa" w:w="4320"/>
          </w:tcPr>
          <w:p>
            <w:r>
              <w:t>01:24:33 - 01:24:35</w:t>
            </w:r>
          </w:p>
        </w:tc>
        <w:tc>
          <w:tcPr>
            <w:tcW w:type="dxa" w:w="4320"/>
          </w:tcPr>
          <w:p>
            <w:r>
              <w:t>Linh Tuyết</w:t>
            </w:r>
          </w:p>
        </w:tc>
      </w:tr>
      <w:tr>
        <w:tc>
          <w:tcPr>
            <w:tcW w:type="dxa" w:w="4320"/>
          </w:tcPr>
          <w:p>
            <w:r>
              <w:t>01:24:35 - 01:24:36</w:t>
            </w:r>
          </w:p>
        </w:tc>
        <w:tc>
          <w:tcPr>
            <w:tcW w:type="dxa" w:w="4320"/>
          </w:tcPr>
          <w:p>
            <w:r>
              <w:t>Không được nghịch ngợm</w:t>
            </w:r>
          </w:p>
        </w:tc>
      </w:tr>
      <w:tr>
        <w:tc>
          <w:tcPr>
            <w:tcW w:type="dxa" w:w="4320"/>
          </w:tcPr>
          <w:p>
            <w:r>
              <w:t>01:24:36 - 01:24:38</w:t>
            </w:r>
          </w:p>
        </w:tc>
        <w:tc>
          <w:tcPr>
            <w:tcW w:type="dxa" w:w="4320"/>
          </w:tcPr>
          <w:p>
            <w:r>
              <w:t>Ngài Trương Thần rất lợi hại đấy</w:t>
            </w:r>
          </w:p>
        </w:tc>
      </w:tr>
      <w:tr>
        <w:tc>
          <w:tcPr>
            <w:tcW w:type="dxa" w:w="4320"/>
          </w:tcPr>
          <w:p>
            <w:r>
              <w:t>01:24:38 - 01:24:41</w:t>
            </w:r>
          </w:p>
        </w:tc>
        <w:tc>
          <w:tcPr>
            <w:tcW w:type="dxa" w:w="4320"/>
          </w:tcPr>
          <w:p>
            <w:r>
              <w:t>mà lại còn là khách được Hội trưởng đặc biệt mời đến nữa</w:t>
            </w:r>
          </w:p>
        </w:tc>
      </w:tr>
      <w:tr>
        <w:tc>
          <w:tcPr>
            <w:tcW w:type="dxa" w:w="4320"/>
          </w:tcPr>
          <w:p>
            <w:r>
              <w:t>01:24:41 - 01:24:43</w:t>
            </w:r>
          </w:p>
        </w:tc>
        <w:tc>
          <w:tcPr>
            <w:tcW w:type="dxa" w:w="4320"/>
          </w:tcPr>
          <w:p>
            <w:r>
              <w:t>Không được vô lễ với khách</w:t>
            </w:r>
          </w:p>
        </w:tc>
      </w:tr>
      <w:tr>
        <w:tc>
          <w:tcPr>
            <w:tcW w:type="dxa" w:w="4320"/>
          </w:tcPr>
          <w:p>
            <w:r>
              <w:t>01:24:43 - 01:24:45</w:t>
            </w:r>
          </w:p>
        </w:tc>
        <w:tc>
          <w:tcPr>
            <w:tcW w:type="dxa" w:w="4320"/>
          </w:tcPr>
          <w:p>
            <w:r>
              <w:t>Lệ Ti bị lời của Linh Tuyết làm giật mình</w:t>
            </w:r>
          </w:p>
        </w:tc>
      </w:tr>
      <w:tr>
        <w:tc>
          <w:tcPr>
            <w:tcW w:type="dxa" w:w="4320"/>
          </w:tcPr>
          <w:p>
            <w:r>
              <w:t>01:24:45 - 01:24:46</w:t>
            </w:r>
          </w:p>
        </w:tc>
        <w:tc>
          <w:tcPr>
            <w:tcW w:type="dxa" w:w="4320"/>
          </w:tcPr>
          <w:p>
            <w:r>
              <w:t>Linh Tuyết tuổi còn nhỏ</w:t>
            </w:r>
          </w:p>
        </w:tc>
      </w:tr>
      <w:tr>
        <w:tc>
          <w:tcPr>
            <w:tcW w:type="dxa" w:w="4320"/>
          </w:tcPr>
          <w:p>
            <w:r>
              <w:t>01:24:46 - 01:24:48</w:t>
            </w:r>
          </w:p>
        </w:tc>
        <w:tc>
          <w:tcPr>
            <w:tcW w:type="dxa" w:w="4320"/>
          </w:tcPr>
          <w:p>
            <w:r>
              <w:t>không hiểu mức độ nghiêm trọng trong chuyện này</w:t>
            </w:r>
          </w:p>
        </w:tc>
      </w:tr>
      <w:tr>
        <w:tc>
          <w:tcPr>
            <w:tcW w:type="dxa" w:w="4320"/>
          </w:tcPr>
          <w:p>
            <w:r>
              <w:t>01:24:48 - 01:24:50</w:t>
            </w:r>
          </w:p>
        </w:tc>
        <w:tc>
          <w:tcPr>
            <w:tcW w:type="dxa" w:w="4320"/>
          </w:tcPr>
          <w:p>
            <w:r>
              <w:t>Vốn dĩ trước đó vì chuyện của Lâm Du Du</w:t>
            </w:r>
          </w:p>
        </w:tc>
      </w:tr>
      <w:tr>
        <w:tc>
          <w:tcPr>
            <w:tcW w:type="dxa" w:w="4320"/>
          </w:tcPr>
          <w:p>
            <w:r>
              <w:t>01:24:50 - 01:24:52</w:t>
            </w:r>
          </w:p>
        </w:tc>
        <w:tc>
          <w:tcPr>
            <w:tcW w:type="dxa" w:w="4320"/>
          </w:tcPr>
          <w:p>
            <w:r>
              <w:t>mà không khí đã có chút không vui rồi</w:t>
            </w:r>
          </w:p>
        </w:tc>
      </w:tr>
      <w:tr>
        <w:tc>
          <w:tcPr>
            <w:tcW w:type="dxa" w:w="4320"/>
          </w:tcPr>
          <w:p>
            <w:r>
              <w:t>01:24:52 - 01:24:53</w:t>
            </w:r>
          </w:p>
        </w:tc>
        <w:tc>
          <w:tcPr>
            <w:tcW w:type="dxa" w:w="4320"/>
          </w:tcPr>
          <w:p>
            <w:r>
              <w:t>Nếu Trương Thần ở đây mà bị chọc giận</w:t>
            </w:r>
          </w:p>
        </w:tc>
      </w:tr>
      <w:tr>
        <w:tc>
          <w:tcPr>
            <w:tcW w:type="dxa" w:w="4320"/>
          </w:tcPr>
          <w:p>
            <w:r>
              <w:t>01:24:53 - 01:24:55</w:t>
            </w:r>
          </w:p>
        </w:tc>
        <w:tc>
          <w:tcPr>
            <w:tcW w:type="dxa" w:w="4320"/>
          </w:tcPr>
          <w:p>
            <w:r>
              <w:t>mà Phương Thiên Hóa lại không có ở đây</w:t>
            </w:r>
          </w:p>
        </w:tc>
      </w:tr>
      <w:tr>
        <w:tc>
          <w:tcPr>
            <w:tcW w:type="dxa" w:w="4320"/>
          </w:tcPr>
          <w:p>
            <w:r>
              <w:t>01:24:55 - 01:24:56</w:t>
            </w:r>
          </w:p>
        </w:tc>
        <w:tc>
          <w:tcPr>
            <w:tcW w:type="dxa" w:w="4320"/>
          </w:tcPr>
          <w:p>
            <w:r>
              <w:t>Lệ Ti cũng không chắc</w:t>
            </w:r>
          </w:p>
        </w:tc>
      </w:tr>
      <w:tr>
        <w:tc>
          <w:tcPr>
            <w:tcW w:type="dxa" w:w="4320"/>
          </w:tcPr>
          <w:p>
            <w:r>
              <w:t>01:24:56 - 01:24:57</w:t>
            </w:r>
          </w:p>
        </w:tc>
        <w:tc>
          <w:tcPr>
            <w:tcW w:type="dxa" w:w="4320"/>
          </w:tcPr>
          <w:p>
            <w:r>
              <w:t>hiện tại Hiệp hội Trừ Dị Nhân</w:t>
            </w:r>
          </w:p>
        </w:tc>
      </w:tr>
      <w:tr>
        <w:tc>
          <w:tcPr>
            <w:tcW w:type="dxa" w:w="4320"/>
          </w:tcPr>
          <w:p>
            <w:r>
              <w:t>01:24:57 - 01:24:59</w:t>
            </w:r>
          </w:p>
        </w:tc>
        <w:tc>
          <w:tcPr>
            <w:tcW w:type="dxa" w:w="4320"/>
          </w:tcPr>
          <w:p>
            <w:r>
              <w:t>có ngăn được Trương Thần hay không</w:t>
            </w:r>
          </w:p>
        </w:tc>
      </w:tr>
      <w:tr>
        <w:tc>
          <w:tcPr>
            <w:tcW w:type="dxa" w:w="4320"/>
          </w:tcPr>
          <w:p>
            <w:r>
              <w:t>01:24:59 - 01:25:03</w:t>
            </w:r>
          </w:p>
        </w:tc>
        <w:tc>
          <w:tcPr>
            <w:tcW w:type="dxa" w:w="4320"/>
          </w:tcPr>
          <w:p>
            <w:r>
              <w:t>Nể mặt chị Lệ Ti</w:t>
            </w:r>
          </w:p>
        </w:tc>
      </w:tr>
      <w:tr>
        <w:tc>
          <w:tcPr>
            <w:tcW w:type="dxa" w:w="4320"/>
          </w:tcPr>
          <w:p>
            <w:r>
              <w:t>01:25:03 - 01:25:04</w:t>
            </w:r>
          </w:p>
        </w:tc>
        <w:tc>
          <w:tcPr>
            <w:tcW w:type="dxa" w:w="4320"/>
          </w:tcPr>
          <w:p>
            <w:r>
              <w:t>lần này thì tha cho ngươi</w:t>
            </w:r>
          </w:p>
        </w:tc>
      </w:tr>
      <w:tr>
        <w:tc>
          <w:tcPr>
            <w:tcW w:type="dxa" w:w="4320"/>
          </w:tcPr>
          <w:p>
            <w:r>
              <w:t>01:25:04 - 01:25:07</w:t>
            </w:r>
          </w:p>
        </w:tc>
        <w:tc>
          <w:tcPr>
            <w:tcW w:type="dxa" w:w="4320"/>
          </w:tcPr>
          <w:p>
            <w:r>
              <w:t>lần sau không được cướp việc của ta nữa đâu</w:t>
            </w:r>
          </w:p>
        </w:tc>
      </w:tr>
      <w:tr>
        <w:tc>
          <w:tcPr>
            <w:tcW w:type="dxa" w:w="4320"/>
          </w:tcPr>
          <w:p>
            <w:r>
              <w:t>01:25:07 - 01:25:14</w:t>
            </w:r>
          </w:p>
        </w:tc>
        <w:tc>
          <w:tcPr>
            <w:tcW w:type="dxa" w:w="4320"/>
          </w:tcPr>
          <w:p>
            <w:r>
              <w:t>Thứ lỗi nha</w:t>
            </w:r>
          </w:p>
        </w:tc>
      </w:tr>
      <w:tr>
        <w:tc>
          <w:tcPr>
            <w:tcW w:type="dxa" w:w="4320"/>
          </w:tcPr>
          <w:p>
            <w:r>
              <w:t>01:25:14 - 01:25:15</w:t>
            </w:r>
          </w:p>
        </w:tc>
        <w:tc>
          <w:tcPr>
            <w:tcW w:type="dxa" w:w="4320"/>
          </w:tcPr>
          <w:p>
            <w:r>
              <w:t>Ngài Trương Thần</w:t>
            </w:r>
          </w:p>
        </w:tc>
      </w:tr>
      <w:tr>
        <w:tc>
          <w:tcPr>
            <w:tcW w:type="dxa" w:w="4320"/>
          </w:tcPr>
          <w:p>
            <w:r>
              <w:t>01:25:15 - 01:25:16</w:t>
            </w:r>
          </w:p>
        </w:tc>
        <w:tc>
          <w:tcPr>
            <w:tcW w:type="dxa" w:w="4320"/>
          </w:tcPr>
          <w:p>
            <w:r>
              <w:t>Linh Tuyết vẫn còn nhỏ</w:t>
            </w:r>
          </w:p>
        </w:tc>
      </w:tr>
      <w:tr>
        <w:tc>
          <w:tcPr>
            <w:tcW w:type="dxa" w:w="4320"/>
          </w:tcPr>
          <w:p>
            <w:r>
              <w:t>01:25:16 - 01:25:17</w:t>
            </w:r>
          </w:p>
        </w:tc>
        <w:tc>
          <w:tcPr>
            <w:tcW w:type="dxa" w:w="4320"/>
          </w:tcPr>
          <w:p>
            <w:r>
              <w:t>chưa hiểu chuyện</w:t>
            </w:r>
          </w:p>
        </w:tc>
      </w:tr>
      <w:tr>
        <w:tc>
          <w:tcPr>
            <w:tcW w:type="dxa" w:w="4320"/>
          </w:tcPr>
          <w:p>
            <w:r>
              <w:t>01:25:17 - 01:25:19</w:t>
            </w:r>
          </w:p>
        </w:tc>
        <w:tc>
          <w:tcPr>
            <w:tcW w:type="dxa" w:w="4320"/>
          </w:tcPr>
          <w:p>
            <w:r>
              <w:t>mong ngài đừng chấp nhặt với nó</w:t>
            </w:r>
          </w:p>
        </w:tc>
      </w:tr>
      <w:tr>
        <w:tc>
          <w:tcPr>
            <w:tcW w:type="dxa" w:w="4320"/>
          </w:tcPr>
          <w:p>
            <w:r>
              <w:t>01:25:19 - 01:25:21</w:t>
            </w:r>
          </w:p>
        </w:tc>
        <w:tc>
          <w:tcPr>
            <w:tcW w:type="dxa" w:w="4320"/>
          </w:tcPr>
          <w:p>
            <w:r>
              <w:t>Tuổi của nó trông</w:t>
            </w:r>
          </w:p>
        </w:tc>
      </w:tr>
      <w:tr>
        <w:tc>
          <w:tcPr>
            <w:tcW w:type="dxa" w:w="4320"/>
          </w:tcPr>
          <w:p>
            <w:r>
              <w:t>01:25:21 - 01:25:23</w:t>
            </w:r>
          </w:p>
        </w:tc>
        <w:tc>
          <w:tcPr>
            <w:tcW w:type="dxa" w:w="4320"/>
          </w:tcPr>
          <w:p>
            <w:r>
              <w:t>vừa đủ điều kiện</w:t>
            </w:r>
          </w:p>
        </w:tc>
      </w:tr>
      <w:tr>
        <w:tc>
          <w:tcPr>
            <w:tcW w:type="dxa" w:w="4320"/>
          </w:tcPr>
          <w:p>
            <w:r>
              <w:t>01:25:23 - 01:25:24</w:t>
            </w:r>
          </w:p>
        </w:tc>
        <w:tc>
          <w:tcPr>
            <w:tcW w:type="dxa" w:w="4320"/>
          </w:tcPr>
          <w:p>
            <w:r>
              <w:t>để trở thành Trừ Dị Nhân</w:t>
            </w:r>
          </w:p>
        </w:tc>
      </w:tr>
      <w:tr>
        <w:tc>
          <w:tcPr>
            <w:tcW w:type="dxa" w:w="4320"/>
          </w:tcPr>
          <w:p>
            <w:r>
              <w:t>01:25:24 - 01:25:25</w:t>
            </w:r>
          </w:p>
        </w:tc>
        <w:tc>
          <w:tcPr>
            <w:tcW w:type="dxa" w:w="4320"/>
          </w:tcPr>
          <w:p>
            <w:r>
              <w:t>Sao lại để một đứa trẻ nhỏ như vậy</w:t>
            </w:r>
          </w:p>
        </w:tc>
      </w:tr>
      <w:tr>
        <w:tc>
          <w:tcPr>
            <w:tcW w:type="dxa" w:w="4320"/>
          </w:tcPr>
          <w:p>
            <w:r>
              <w:t>01:25:25 - 01:25:27</w:t>
            </w:r>
          </w:p>
        </w:tc>
        <w:tc>
          <w:tcPr>
            <w:tcW w:type="dxa" w:w="4320"/>
          </w:tcPr>
          <w:p>
            <w:r>
              <w:t>đi chiến đấu với dị vật thế này</w:t>
            </w:r>
          </w:p>
        </w:tc>
      </w:tr>
      <w:tr>
        <w:tc>
          <w:tcPr>
            <w:tcW w:type="dxa" w:w="4320"/>
          </w:tcPr>
          <w:p>
            <w:r>
              <w:t>01:25:27 - 01:25:29</w:t>
            </w:r>
          </w:p>
        </w:tc>
        <w:tc>
          <w:tcPr>
            <w:tcW w:type="dxa" w:w="4320"/>
          </w:tcPr>
          <w:p>
            <w:r>
              <w:t>Có phải hơi tàn nhẫn quá không</w:t>
            </w:r>
          </w:p>
        </w:tc>
      </w:tr>
      <w:tr>
        <w:tc>
          <w:tcPr>
            <w:tcW w:type="dxa" w:w="4320"/>
          </w:tcPr>
          <w:p>
            <w:r>
              <w:t>01:25:29 - 01:25:31</w:t>
            </w:r>
          </w:p>
        </w:tc>
        <w:tc>
          <w:tcPr>
            <w:tcW w:type="dxa" w:w="4320"/>
          </w:tcPr>
          <w:p>
            <w:r>
              <w:t>Ngài Trương Thần</w:t>
            </w:r>
          </w:p>
        </w:tc>
      </w:tr>
      <w:tr>
        <w:tc>
          <w:tcPr>
            <w:tcW w:type="dxa" w:w="4320"/>
          </w:tcPr>
          <w:p>
            <w:r>
              <w:t>01:25:31 - 01:25:33</w:t>
            </w:r>
          </w:p>
        </w:tc>
        <w:tc>
          <w:tcPr>
            <w:tcW w:type="dxa" w:w="4320"/>
          </w:tcPr>
          <w:p>
            <w:r>
              <w:t>Ngài cũng biết đấy</w:t>
            </w:r>
          </w:p>
        </w:tc>
      </w:tr>
      <w:tr>
        <w:tc>
          <w:tcPr>
            <w:tcW w:type="dxa" w:w="4320"/>
          </w:tcPr>
          <w:p>
            <w:r>
              <w:t>01:25:33 - 01:25:35</w:t>
            </w:r>
          </w:p>
        </w:tc>
        <w:tc>
          <w:tcPr>
            <w:tcW w:type="dxa" w:w="4320"/>
          </w:tcPr>
          <w:p>
            <w:r>
              <w:t>người như bọn ta phần lớn đều là trẻ mồ côi</w:t>
            </w:r>
          </w:p>
        </w:tc>
      </w:tr>
      <w:tr>
        <w:tc>
          <w:tcPr>
            <w:tcW w:type="dxa" w:w="4320"/>
          </w:tcPr>
          <w:p>
            <w:r>
              <w:t>01:25:35 - 01:25:36</w:t>
            </w:r>
          </w:p>
        </w:tc>
        <w:tc>
          <w:tcPr>
            <w:tcW w:type="dxa" w:w="4320"/>
          </w:tcPr>
          <w:p>
            <w:r>
              <w:t>Linh Huyết cũng không ngoại lệ</w:t>
            </w:r>
          </w:p>
        </w:tc>
      </w:tr>
      <w:tr>
        <w:tc>
          <w:tcPr>
            <w:tcW w:type="dxa" w:w="4320"/>
          </w:tcPr>
          <w:p>
            <w:r>
              <w:t>01:25:36 - 01:25:37</w:t>
            </w:r>
          </w:p>
        </w:tc>
        <w:tc>
          <w:tcPr>
            <w:tcW w:type="dxa" w:w="4320"/>
          </w:tcPr>
          <w:p>
            <w:r>
              <w:t>Sau khi cha mẹ nó mất</w:t>
            </w:r>
          </w:p>
        </w:tc>
      </w:tr>
      <w:tr>
        <w:tc>
          <w:tcPr>
            <w:tcW w:type="dxa" w:w="4320"/>
          </w:tcPr>
          <w:p>
            <w:r>
              <w:t>01:25:37 - 01:25:40</w:t>
            </w:r>
          </w:p>
        </w:tc>
        <w:tc>
          <w:tcPr>
            <w:tcW w:type="dxa" w:w="4320"/>
          </w:tcPr>
          <w:p>
            <w:r>
              <w:t>nó khát khao muốn gia nhập Hiệp hội</w:t>
            </w:r>
          </w:p>
        </w:tc>
      </w:tr>
      <w:tr>
        <w:tc>
          <w:tcPr>
            <w:tcW w:type="dxa" w:w="4320"/>
          </w:tcPr>
          <w:p>
            <w:r>
              <w:t>01:25:40 - 01:25:41</w:t>
            </w:r>
          </w:p>
        </w:tc>
        <w:tc>
          <w:tcPr>
            <w:tcW w:type="dxa" w:w="4320"/>
          </w:tcPr>
          <w:p>
            <w:r>
              <w:t>Hội trưởng thấy nó kiên định như vậy</w:t>
            </w:r>
          </w:p>
        </w:tc>
      </w:tr>
      <w:tr>
        <w:tc>
          <w:tcPr>
            <w:tcW w:type="dxa" w:w="4320"/>
          </w:tcPr>
          <w:p>
            <w:r>
              <w:t>01:25:41 - 01:25:42</w:t>
            </w:r>
          </w:p>
        </w:tc>
        <w:tc>
          <w:tcPr>
            <w:tcW w:type="dxa" w:w="4320"/>
          </w:tcPr>
          <w:p>
            <w:r>
              <w:t>nên đã đồng ý</w:t>
            </w:r>
          </w:p>
        </w:tc>
      </w:tr>
      <w:tr>
        <w:tc>
          <w:tcPr>
            <w:tcW w:type="dxa" w:w="4320"/>
          </w:tcPr>
          <w:p>
            <w:r>
              <w:t>01:25:42 - 01:25:45</w:t>
            </w:r>
          </w:p>
        </w:tc>
        <w:tc>
          <w:tcPr>
            <w:tcW w:type="dxa" w:w="4320"/>
          </w:tcPr>
          <w:p>
            <w:r>
              <w:t>Chỉ là bình thường không cho nó tham gia hành động nguy hiểm</w:t>
            </w:r>
          </w:p>
        </w:tc>
      </w:tr>
      <w:tr>
        <w:tc>
          <w:tcPr>
            <w:tcW w:type="dxa" w:w="4320"/>
          </w:tcPr>
          <w:p>
            <w:r>
              <w:t>01:25:45 - 01:25:46</w:t>
            </w:r>
          </w:p>
        </w:tc>
        <w:tc>
          <w:tcPr>
            <w:tcW w:type="dxa" w:w="4320"/>
          </w:tcPr>
          <w:p>
            <w:r>
              <w:t>Lần này khó khăn lắm</w:t>
            </w:r>
          </w:p>
        </w:tc>
      </w:tr>
      <w:tr>
        <w:tc>
          <w:tcPr>
            <w:tcW w:type="dxa" w:w="4320"/>
          </w:tcPr>
          <w:p>
            <w:r>
              <w:t>01:25:46 - 01:25:48</w:t>
            </w:r>
          </w:p>
        </w:tc>
        <w:tc>
          <w:tcPr>
            <w:tcW w:type="dxa" w:w="4320"/>
          </w:tcPr>
          <w:p>
            <w:r>
              <w:t>nó mới có một cơ hội thể hiện bản lĩnh</w:t>
            </w:r>
          </w:p>
        </w:tc>
      </w:tr>
      <w:tr>
        <w:tc>
          <w:tcPr>
            <w:tcW w:type="dxa" w:w="4320"/>
          </w:tcPr>
          <w:p>
            <w:r>
              <w:t>01:25:48 - 01:25:50</w:t>
            </w:r>
          </w:p>
        </w:tc>
        <w:tc>
          <w:tcPr>
            <w:tcW w:type="dxa" w:w="4320"/>
          </w:tcPr>
          <w:p>
            <w:r>
              <w:t>kết quả khi nó đến nơi</w:t>
            </w:r>
          </w:p>
        </w:tc>
      </w:tr>
      <w:tr>
        <w:tc>
          <w:tcPr>
            <w:tcW w:type="dxa" w:w="4320"/>
          </w:tcPr>
          <w:p>
            <w:r>
              <w:t>01:25:50 - 01:25:52</w:t>
            </w:r>
          </w:p>
        </w:tc>
        <w:tc>
          <w:tcPr>
            <w:tcW w:type="dxa" w:w="4320"/>
          </w:tcPr>
          <w:p>
            <w:r>
              <w:t>thì chuyện đã bị ngài giải quyết xong rồi</w:t>
            </w:r>
          </w:p>
        </w:tc>
      </w:tr>
      <w:tr>
        <w:tc>
          <w:tcPr>
            <w:tcW w:type="dxa" w:w="4320"/>
          </w:tcPr>
          <w:p>
            <w:r>
              <w:t>01:25:52 - 01:25:54</w:t>
            </w:r>
          </w:p>
        </w:tc>
        <w:tc>
          <w:tcPr>
            <w:tcW w:type="dxa" w:w="4320"/>
          </w:tcPr>
          <w:p>
            <w:r>
              <w:t>nên nó mới không vui</w:t>
            </w:r>
          </w:p>
        </w:tc>
      </w:tr>
      <w:tr>
        <w:tc>
          <w:tcPr>
            <w:tcW w:type="dxa" w:w="4320"/>
          </w:tcPr>
          <w:p>
            <w:r>
              <w:t>01:25:54 - 01:25:55</w:t>
            </w:r>
          </w:p>
        </w:tc>
        <w:tc>
          <w:tcPr>
            <w:tcW w:type="dxa" w:w="4320"/>
          </w:tcPr>
          <w:p>
            <w:r>
              <w:t>Ra là vậy</w:t>
            </w:r>
          </w:p>
        </w:tc>
      </w:tr>
      <w:tr>
        <w:tc>
          <w:tcPr>
            <w:tcW w:type="dxa" w:w="4320"/>
          </w:tcPr>
          <w:p>
            <w:r>
              <w:t>01:25:55 - 01:25:57</w:t>
            </w:r>
          </w:p>
        </w:tc>
        <w:tc>
          <w:tcPr>
            <w:tcW w:type="dxa" w:w="4320"/>
          </w:tcPr>
          <w:p>
            <w:r>
              <w:t>Đứa nhỏ khát khao muốn chứng minh bản thân</w:t>
            </w:r>
          </w:p>
        </w:tc>
      </w:tr>
      <w:tr>
        <w:tc>
          <w:tcPr>
            <w:tcW w:type="dxa" w:w="4320"/>
          </w:tcPr>
          <w:p>
            <w:r>
              <w:t>01:25:57 - 01:25:59</w:t>
            </w:r>
          </w:p>
        </w:tc>
        <w:tc>
          <w:tcPr>
            <w:tcW w:type="dxa" w:w="4320"/>
          </w:tcPr>
          <w:p>
            <w:r>
              <w:t>kết quả mình lại đi trước một bước giải quyết xong mất</w:t>
            </w:r>
          </w:p>
        </w:tc>
      </w:tr>
      <w:tr>
        <w:tc>
          <w:tcPr>
            <w:tcW w:type="dxa" w:w="4320"/>
          </w:tcPr>
          <w:p>
            <w:r>
              <w:t>01:25:59 - 01:26:01</w:t>
            </w:r>
          </w:p>
        </w:tc>
        <w:tc>
          <w:tcPr>
            <w:tcW w:type="dxa" w:w="4320"/>
          </w:tcPr>
          <w:p>
            <w:r>
              <w:t>Thảo nào ta thấy nó hoàn toàn không quen ta</w:t>
            </w:r>
          </w:p>
        </w:tc>
      </w:tr>
      <w:tr>
        <w:tc>
          <w:tcPr>
            <w:tcW w:type="dxa" w:w="4320"/>
          </w:tcPr>
          <w:p>
            <w:r>
              <w:t>01:26:01 - 01:26:02</w:t>
            </w:r>
          </w:p>
        </w:tc>
        <w:tc>
          <w:tcPr>
            <w:tcW w:type="dxa" w:w="4320"/>
          </w:tcPr>
          <w:p>
            <w:r>
              <w:t>mà vừa gặp ta đã không vui rồi</w:t>
            </w:r>
          </w:p>
        </w:tc>
      </w:tr>
      <w:tr>
        <w:tc>
          <w:tcPr>
            <w:tcW w:type="dxa" w:w="4320"/>
          </w:tcPr>
          <w:p>
            <w:r>
              <w:t>01:26:02 - 01:26:04</w:t>
            </w:r>
          </w:p>
        </w:tc>
        <w:tc>
          <w:tcPr>
            <w:tcW w:type="dxa" w:w="4320"/>
          </w:tcPr>
          <w:p>
            <w:r>
              <w:t>Nhưng sao nó biết là ta giải quyết chứ</w:t>
            </w:r>
          </w:p>
        </w:tc>
      </w:tr>
      <w:tr>
        <w:tc>
          <w:tcPr>
            <w:tcW w:type="dxa" w:w="4320"/>
          </w:tcPr>
          <w:p>
            <w:r>
              <w:t>01:26:04 - 01:26:07</w:t>
            </w:r>
          </w:p>
        </w:tc>
        <w:tc>
          <w:tcPr>
            <w:tcW w:type="dxa" w:w="4320"/>
          </w:tcPr>
          <w:p>
            <w:r>
              <w:t>Trước đó nó đâu có gặp ta bao giờ</w:t>
            </w:r>
          </w:p>
        </w:tc>
      </w:tr>
      <w:tr>
        <w:tc>
          <w:tcPr>
            <w:tcW w:type="dxa" w:w="4320"/>
          </w:tcPr>
          <w:p>
            <w:r>
              <w:t>01:26:07 - 01:26:08</w:t>
            </w:r>
          </w:p>
        </w:tc>
        <w:tc>
          <w:tcPr>
            <w:tcW w:type="dxa" w:w="4320"/>
          </w:tcPr>
          <w:p>
            <w:r>
              <w:t>Thôi không nói chuyện này nữa</w:t>
            </w:r>
          </w:p>
        </w:tc>
      </w:tr>
      <w:tr>
        <w:tc>
          <w:tcPr>
            <w:tcW w:type="dxa" w:w="4320"/>
          </w:tcPr>
          <w:p>
            <w:r>
              <w:t>01:26:08 - 01:26:09</w:t>
            </w:r>
          </w:p>
        </w:tc>
        <w:tc>
          <w:tcPr>
            <w:tcW w:type="dxa" w:w="4320"/>
          </w:tcPr>
          <w:p>
            <w:r>
              <w:t>Ngài Trương Thần</w:t>
            </w:r>
          </w:p>
        </w:tc>
      </w:tr>
      <w:tr>
        <w:tc>
          <w:tcPr>
            <w:tcW w:type="dxa" w:w="4320"/>
          </w:tcPr>
          <w:p>
            <w:r>
              <w:t>01:26:09 - 01:26:12</w:t>
            </w:r>
          </w:p>
        </w:tc>
        <w:tc>
          <w:tcPr>
            <w:tcW w:type="dxa" w:w="4320"/>
          </w:tcPr>
          <w:p>
            <w:r>
              <w:t>Hội trưởng bọn ta đang ở văn phòng phía trước</w:t>
            </w:r>
          </w:p>
        </w:tc>
      </w:tr>
      <w:tr>
        <w:tc>
          <w:tcPr>
            <w:tcW w:type="dxa" w:w="4320"/>
          </w:tcPr>
          <w:p>
            <w:r>
              <w:t>01:26:12 - 01:26:13</w:t>
            </w:r>
          </w:p>
        </w:tc>
        <w:tc>
          <w:tcPr>
            <w:tcW w:type="dxa" w:w="4320"/>
          </w:tcPr>
          <w:p>
            <w:r>
              <w:t>ngài vào là thấy ngay thôi</w:t>
            </w:r>
          </w:p>
        </w:tc>
      </w:tr>
      <w:tr>
        <w:tc>
          <w:tcPr>
            <w:tcW w:type="dxa" w:w="4320"/>
          </w:tcPr>
          <w:p>
            <w:r>
              <w:t>01:26:13 - 01:26:15</w:t>
            </w:r>
          </w:p>
        </w:tc>
        <w:tc>
          <w:tcPr>
            <w:tcW w:type="dxa" w:w="4320"/>
          </w:tcPr>
          <w:p>
            <w:r>
              <w:t>Hội trưởng chắc đã đợi ngài lâu lắm rồi</w:t>
            </w:r>
          </w:p>
        </w:tc>
      </w:tr>
      <w:tr>
        <w:tc>
          <w:tcPr>
            <w:tcW w:type="dxa" w:w="4320"/>
          </w:tcPr>
          <w:p>
            <w:r>
              <w:t>01:26:15 - 01:26:17</w:t>
            </w:r>
          </w:p>
        </w:tc>
        <w:tc>
          <w:tcPr>
            <w:tcW w:type="dxa" w:w="4320"/>
          </w:tcPr>
          <w:p>
            <w:r>
              <w:t>Ngài mau vào đi</w:t>
            </w:r>
          </w:p>
        </w:tc>
      </w:tr>
      <w:tr>
        <w:tc>
          <w:tcPr>
            <w:tcW w:type="dxa" w:w="4320"/>
          </w:tcPr>
          <w:p>
            <w:r>
              <w:t>01:26:17 - 01:26:30</w:t>
            </w:r>
          </w:p>
        </w:tc>
        <w:tc>
          <w:tcPr>
            <w:tcW w:type="dxa" w:w="4320"/>
          </w:tcPr>
          <w:p>
            <w:r>
              <w:t>Xin chào</w:t>
            </w:r>
          </w:p>
        </w:tc>
      </w:tr>
      <w:tr>
        <w:tc>
          <w:tcPr>
            <w:tcW w:type="dxa" w:w="4320"/>
          </w:tcPr>
          <w:p>
            <w:r>
              <w:t>01:26:30 - 01:26:32</w:t>
            </w:r>
          </w:p>
        </w:tc>
        <w:tc>
          <w:tcPr>
            <w:tcW w:type="dxa" w:w="4320"/>
          </w:tcPr>
          <w:p>
            <w:r>
              <w:t>Xem ra ngươi chính là</w:t>
            </w:r>
          </w:p>
        </w:tc>
      </w:tr>
      <w:tr>
        <w:tc>
          <w:tcPr>
            <w:tcW w:type="dxa" w:w="4320"/>
          </w:tcPr>
          <w:p>
            <w:r>
              <w:t>01:26:32 - 01:26:36</w:t>
            </w:r>
          </w:p>
        </w:tc>
        <w:tc>
          <w:tcPr>
            <w:tcW w:type="dxa" w:w="4320"/>
          </w:tcPr>
          <w:p>
            <w:r>
              <w:t>Trừ Dị Nhân đã giải quyết sự kiện quỷ dị ở thị trấn nhỏ và nhà máy gần đây phải không</w:t>
            </w:r>
          </w:p>
        </w:tc>
      </w:tr>
      <w:tr>
        <w:tc>
          <w:tcPr>
            <w:tcW w:type="dxa" w:w="4320"/>
          </w:tcPr>
          <w:p>
            <w:r>
              <w:t>01:26:36 - 01:26:37</w:t>
            </w:r>
          </w:p>
        </w:tc>
        <w:tc>
          <w:tcPr>
            <w:tcW w:type="dxa" w:w="4320"/>
          </w:tcPr>
          <w:p>
            <w:r>
              <w:t>Không cần khách sáo</w:t>
            </w:r>
          </w:p>
        </w:tc>
      </w:tr>
      <w:tr>
        <w:tc>
          <w:tcPr>
            <w:tcW w:type="dxa" w:w="4320"/>
          </w:tcPr>
          <w:p>
            <w:r>
              <w:t>01:26:37 - 01:26:38</w:t>
            </w:r>
          </w:p>
        </w:tc>
        <w:tc>
          <w:tcPr>
            <w:tcW w:type="dxa" w:w="4320"/>
          </w:tcPr>
          <w:p>
            <w:r>
              <w:t>cứ ngồi tùy ý</w:t>
            </w:r>
          </w:p>
        </w:tc>
      </w:tr>
      <w:tr>
        <w:tc>
          <w:tcPr>
            <w:tcW w:type="dxa" w:w="4320"/>
          </w:tcPr>
          <w:p>
            <w:r>
              <w:t>01:26:38 - 01:26:43</w:t>
            </w:r>
          </w:p>
        </w:tc>
        <w:tc>
          <w:tcPr>
            <w:tcW w:type="dxa" w:w="4320"/>
          </w:tcPr>
          <w:p>
            <w:r>
              <w:t>Không có chỗ ngồi ạ</w:t>
            </w:r>
          </w:p>
        </w:tc>
      </w:tr>
      <w:tr>
        <w:tc>
          <w:tcPr>
            <w:tcW w:type="dxa" w:w="4320"/>
          </w:tcPr>
          <w:p>
            <w:r>
              <w:t>01:26:43 - 01:26:59</w:t>
            </w:r>
          </w:p>
        </w:tc>
        <w:tc>
          <w:tcPr>
            <w:tcW w:type="dxa" w:w="4320"/>
          </w:tcPr>
          <w:p>
            <w:r>
              <w:t>Trương Thần nhìn quanh một vòng, xung quanh chỉ có một cái ghế, mà lại còn là ghế làm việc, chuyện này chắc chắn không thể tùy tiện ngồi được, huống chi chủ nhà đều đứng cả, mình lại ngồi, vậy tính là chuyện gì? Trương Thần cũng thấy bó tay, một Hiệp hội lớn như vậy, mà văn phòng lại chẳng gom nổi hai cái ghế.</w:t>
            </w:r>
          </w:p>
        </w:tc>
      </w:tr>
      <w:tr>
        <w:tc>
          <w:tcPr>
            <w:tcW w:type="dxa" w:w="4320"/>
          </w:tcPr>
          <w:p>
            <w:r>
              <w:t>01:27:00 - 01:27:13</w:t>
            </w:r>
          </w:p>
        </w:tc>
        <w:tc>
          <w:tcPr>
            <w:tcW w:type="dxa" w:w="4320"/>
          </w:tcPr>
          <w:p>
            <w:r>
              <w:t>Xin ngươi thứ lỗi, văn phòng này bình thường không tiếp khách mấy nên không chuẩn bị mấy thứ đó, nhưng không quan trọng, lần này ta tìm ngươi, là vì muốn mời ngươi gia nhập Hiệp hội bọn ta, bọn ta cũng đã tìm hiểu qua một chút về những chuyện gần đây của ngươi, ta thấy ngươi rất thích hợp để gia nhập bọn ta.</w:t>
            </w:r>
          </w:p>
        </w:tc>
      </w:tr>
      <w:tr>
        <w:tc>
          <w:tcPr>
            <w:tcW w:type="dxa" w:w="4320"/>
          </w:tcPr>
          <w:p>
            <w:r>
              <w:t>01:27:13 - 01:27:15</w:t>
            </w:r>
          </w:p>
        </w:tc>
        <w:tc>
          <w:tcPr>
            <w:tcW w:type="dxa" w:w="4320"/>
          </w:tcPr>
          <w:p>
            <w:r>
              <w:t>Gia nhập các người cũng không phải là không được</w:t>
            </w:r>
          </w:p>
        </w:tc>
      </w:tr>
      <w:tr>
        <w:tc>
          <w:tcPr>
            <w:tcW w:type="dxa" w:w="4320"/>
          </w:tcPr>
          <w:p>
            <w:r>
              <w:t>01:27:15 - 01:27:16</w:t>
            </w:r>
          </w:p>
        </w:tc>
        <w:tc>
          <w:tcPr>
            <w:tcW w:type="dxa" w:w="4320"/>
          </w:tcPr>
          <w:p>
            <w:r>
              <w:t>dù sao cũng làm cùng một việc thôi</w:t>
            </w:r>
          </w:p>
        </w:tc>
      </w:tr>
      <w:tr>
        <w:tc>
          <w:tcPr>
            <w:tcW w:type="dxa" w:w="4320"/>
          </w:tcPr>
          <w:p>
            <w:r>
              <w:t>01:27:16 - 01:27:17</w:t>
            </w:r>
          </w:p>
        </w:tc>
        <w:tc>
          <w:tcPr>
            <w:tcW w:type="dxa" w:w="4320"/>
          </w:tcPr>
          <w:p>
            <w:r>
              <w:t>Chỉ là</w:t>
            </w:r>
          </w:p>
        </w:tc>
      </w:tr>
      <w:tr>
        <w:tc>
          <w:tcPr>
            <w:tcW w:type="dxa" w:w="4320"/>
          </w:tcPr>
          <w:p>
            <w:r>
              <w:t>01:27:17 - 01:27:19</w:t>
            </w:r>
          </w:p>
        </w:tc>
        <w:tc>
          <w:tcPr>
            <w:tcW w:type="dxa" w:w="4320"/>
          </w:tcPr>
          <w:p>
            <w:r>
              <w:t>đãi ngộ và mô hình hoạt động bên các người thế nào</w:t>
            </w:r>
          </w:p>
        </w:tc>
      </w:tr>
      <w:tr>
        <w:tc>
          <w:tcPr>
            <w:tcW w:type="dxa" w:w="4320"/>
          </w:tcPr>
          <w:p>
            <w:r>
              <w:t>01:27:19 - 01:27:20</w:t>
            </w:r>
          </w:p>
        </w:tc>
        <w:tc>
          <w:tcPr>
            <w:tcW w:type="dxa" w:w="4320"/>
          </w:tcPr>
          <w:p>
            <w:r>
              <w:t>ta cần tìm hiểu một chút</w:t>
            </w:r>
          </w:p>
        </w:tc>
      </w:tr>
      <w:tr>
        <w:tc>
          <w:tcPr>
            <w:tcW w:type="dxa" w:w="4320"/>
          </w:tcPr>
          <w:p>
            <w:r>
              <w:t>01:27:20 - 01:27:22</w:t>
            </w:r>
          </w:p>
        </w:tc>
        <w:tc>
          <w:tcPr>
            <w:tcW w:type="dxa" w:w="4320"/>
          </w:tcPr>
          <w:p>
            <w:r>
              <w:t>Nếu vi phạm nguyên tắc của ta</w:t>
            </w:r>
          </w:p>
        </w:tc>
      </w:tr>
      <w:tr>
        <w:tc>
          <w:tcPr>
            <w:tcW w:type="dxa" w:w="4320"/>
          </w:tcPr>
          <w:p>
            <w:r>
              <w:t>01:27:22 - 01:27:23</w:t>
            </w:r>
          </w:p>
        </w:tc>
        <w:tc>
          <w:tcPr>
            <w:tcW w:type="dxa" w:w="4320"/>
          </w:tcPr>
          <w:p>
            <w:r>
              <w:t>thì ta sẽ không gia nhập đâu</w:t>
            </w:r>
          </w:p>
        </w:tc>
      </w:tr>
      <w:tr>
        <w:tc>
          <w:tcPr>
            <w:tcW w:type="dxa" w:w="4320"/>
          </w:tcPr>
          <w:p>
            <w:r>
              <w:t>01:27:23 - 01:27:25</w:t>
            </w:r>
          </w:p>
        </w:tc>
        <w:tc>
          <w:tcPr>
            <w:tcW w:type="dxa" w:w="4320"/>
          </w:tcPr>
          <w:p>
            <w:r>
              <w:t>Vương Thu Lạc sững sờ</w:t>
            </w:r>
          </w:p>
        </w:tc>
      </w:tr>
      <w:tr>
        <w:tc>
          <w:tcPr>
            <w:tcW w:type="dxa" w:w="4320"/>
          </w:tcPr>
          <w:p>
            <w:r>
              <w:t>01:27:25 - 01:27:27</w:t>
            </w:r>
          </w:p>
        </w:tc>
        <w:tc>
          <w:tcPr>
            <w:tcW w:type="dxa" w:w="4320"/>
          </w:tcPr>
          <w:p>
            <w:r>
              <w:t>không ngờ Trương Thần lại trả lời như vậy</w:t>
            </w:r>
          </w:p>
        </w:tc>
      </w:tr>
      <w:tr>
        <w:tc>
          <w:tcPr>
            <w:tcW w:type="dxa" w:w="4320"/>
          </w:tcPr>
          <w:p>
            <w:r>
              <w:t>01:27:27 - 01:27:29</w:t>
            </w:r>
          </w:p>
        </w:tc>
        <w:tc>
          <w:tcPr>
            <w:tcW w:type="dxa" w:w="4320"/>
          </w:tcPr>
          <w:p>
            <w:r>
              <w:t>không có kiểu qua lại vòng vo gì cả</w:t>
            </w:r>
          </w:p>
        </w:tc>
      </w:tr>
      <w:tr>
        <w:tc>
          <w:tcPr>
            <w:tcW w:type="dxa" w:w="4320"/>
          </w:tcPr>
          <w:p>
            <w:r>
              <w:t>01:27:29 - 01:27:31</w:t>
            </w:r>
          </w:p>
        </w:tc>
        <w:tc>
          <w:tcPr>
            <w:tcW w:type="dxa" w:w="4320"/>
          </w:tcPr>
          <w:p>
            <w:r>
              <w:t>mà thẳng thắn hỏi luôn về đãi ngộ</w:t>
            </w:r>
          </w:p>
        </w:tc>
      </w:tr>
      <w:tr>
        <w:tc>
          <w:tcPr>
            <w:tcW w:type="dxa" w:w="4320"/>
          </w:tcPr>
          <w:p>
            <w:r>
              <w:t>01:27:31 - 01:27:32</w:t>
            </w:r>
          </w:p>
        </w:tc>
        <w:tc>
          <w:tcPr>
            <w:tcW w:type="dxa" w:w="4320"/>
          </w:tcPr>
          <w:p>
            <w:r>
              <w:t>Tình huống này</w:t>
            </w:r>
          </w:p>
        </w:tc>
      </w:tr>
      <w:tr>
        <w:tc>
          <w:tcPr>
            <w:tcW w:type="dxa" w:w="4320"/>
          </w:tcPr>
          <w:p>
            <w:r>
              <w:t>01:27:32 - 01:27:34</w:t>
            </w:r>
          </w:p>
        </w:tc>
        <w:tc>
          <w:tcPr>
            <w:tcW w:type="dxa" w:w="4320"/>
          </w:tcPr>
          <w:p>
            <w:r>
              <w:t>Vương Thu Lạc lần đầu gặp phải đấy</w:t>
            </w:r>
          </w:p>
        </w:tc>
      </w:tr>
      <w:tr>
        <w:tc>
          <w:tcPr>
            <w:tcW w:type="dxa" w:w="4320"/>
          </w:tcPr>
          <w:p>
            <w:r>
              <w:t>01:27:34 - 01:27:37</w:t>
            </w:r>
          </w:p>
        </w:tc>
        <w:tc>
          <w:tcPr>
            <w:tcW w:type="dxa" w:w="4320"/>
          </w:tcPr>
          <w:p>
            <w:r>
              <w:t>bản thân còn chuẩn bị sẵn cả một bộ lời lẽ đối phó nữa chứ</w:t>
            </w:r>
          </w:p>
        </w:tc>
      </w:tr>
      <w:tr>
        <w:tc>
          <w:tcPr>
            <w:tcW w:type="dxa" w:w="4320"/>
          </w:tcPr>
          <w:p>
            <w:r>
              <w:t>01:27:37 - 01:27:38</w:t>
            </w:r>
          </w:p>
        </w:tc>
        <w:tc>
          <w:tcPr>
            <w:tcW w:type="dxa" w:w="4320"/>
          </w:tcPr>
          <w:p>
            <w:r>
              <w:t>Cái này à</w:t>
            </w:r>
          </w:p>
        </w:tc>
      </w:tr>
      <w:tr>
        <w:tc>
          <w:tcPr>
            <w:tcW w:type="dxa" w:w="4320"/>
          </w:tcPr>
          <w:p>
            <w:r>
              <w:t>01:27:38 - 01:27:39</w:t>
            </w:r>
          </w:p>
        </w:tc>
        <w:tc>
          <w:tcPr>
            <w:tcW w:type="dxa" w:w="4320"/>
          </w:tcPr>
          <w:p>
            <w:r>
              <w:t>bọn ta biết thực lực của ngươi</w:t>
            </w:r>
          </w:p>
        </w:tc>
      </w:tr>
      <w:tr>
        <w:tc>
          <w:tcPr>
            <w:tcW w:type="dxa" w:w="4320"/>
          </w:tcPr>
          <w:p>
            <w:r>
              <w:t>01:27:39 - 01:27:40</w:t>
            </w:r>
          </w:p>
        </w:tc>
        <w:tc>
          <w:tcPr>
            <w:tcW w:type="dxa" w:w="4320"/>
          </w:tcPr>
          <w:p>
            <w:r>
              <w:t>nhưng không thể vừa mới đến</w:t>
            </w:r>
          </w:p>
        </w:tc>
      </w:tr>
      <w:tr>
        <w:tc>
          <w:tcPr>
            <w:tcW w:type="dxa" w:w="4320"/>
          </w:tcPr>
          <w:p>
            <w:r>
              <w:t>01:27:40 - 01:27:42</w:t>
            </w:r>
          </w:p>
        </w:tc>
        <w:tc>
          <w:tcPr>
            <w:tcW w:type="dxa" w:w="4320"/>
          </w:tcPr>
          <w:p>
            <w:r>
              <w:t>là cho ngươi đãi ngộ Trừ Dị Nhân cấp Vàng ngay được</w:t>
            </w:r>
          </w:p>
        </w:tc>
      </w:tr>
      <w:tr>
        <w:tc>
          <w:tcPr>
            <w:tcW w:type="dxa" w:w="4320"/>
          </w:tcPr>
          <w:p>
            <w:r>
              <w:t>01:27:42 - 01:27:44</w:t>
            </w:r>
          </w:p>
        </w:tc>
        <w:tc>
          <w:tcPr>
            <w:tcW w:type="dxa" w:w="4320"/>
          </w:tcPr>
          <w:p>
            <w:r>
              <w:t>như vậy người khác sẽ không phục đâu</w:t>
            </w:r>
          </w:p>
        </w:tc>
      </w:tr>
      <w:tr>
        <w:tc>
          <w:tcPr>
            <w:tcW w:type="dxa" w:w="4320"/>
          </w:tcPr>
          <w:p>
            <w:r>
              <w:t>01:27:44 - 01:27:46</w:t>
            </w:r>
          </w:p>
        </w:tc>
        <w:tc>
          <w:tcPr>
            <w:tcW w:type="dxa" w:w="4320"/>
          </w:tcPr>
          <w:p>
            <w:r>
              <w:t>Ngươi chắc chắn phải bắt đầu từ Trừ Dị Nhân cùng hàng</w:t>
            </w:r>
          </w:p>
        </w:tc>
      </w:tr>
      <w:tr>
        <w:tc>
          <w:tcPr>
            <w:tcW w:type="dxa" w:w="4320"/>
          </w:tcPr>
          <w:p>
            <w:r>
              <w:t>01:27:46 - 01:27:48</w:t>
            </w:r>
          </w:p>
        </w:tc>
        <w:tc>
          <w:tcPr>
            <w:tcW w:type="dxa" w:w="4320"/>
          </w:tcPr>
          <w:p>
            <w:r>
              <w:t>đợi ngươi hoàn thành đủ nhiệm vụ</w:t>
            </w:r>
          </w:p>
        </w:tc>
      </w:tr>
      <w:tr>
        <w:tc>
          <w:tcPr>
            <w:tcW w:type="dxa" w:w="4320"/>
          </w:tcPr>
          <w:p>
            <w:r>
              <w:t>01:27:48 - 01:27:49</w:t>
            </w:r>
          </w:p>
        </w:tc>
        <w:tc>
          <w:tcPr>
            <w:tcW w:type="dxa" w:w="4320"/>
          </w:tcPr>
          <w:p>
            <w:r>
              <w:t>sẽ nâng cấp bậc cho ngươi</w:t>
            </w:r>
          </w:p>
        </w:tc>
      </w:tr>
      <w:tr>
        <w:tc>
          <w:tcPr>
            <w:tcW w:type="dxa" w:w="4320"/>
          </w:tcPr>
          <w:p>
            <w:r>
              <w:t>01:27:49 - 01:27:52</w:t>
            </w:r>
          </w:p>
        </w:tc>
        <w:tc>
          <w:tcPr>
            <w:tcW w:type="dxa" w:w="4320"/>
          </w:tcPr>
          <w:p>
            <w:r>
              <w:t>Trừ Dị Nhân cùng hàng mỗi tháng có thể nhận được lương 4000 tệ</w:t>
            </w:r>
          </w:p>
        </w:tc>
      </w:tr>
      <w:tr>
        <w:tc>
          <w:tcPr>
            <w:tcW w:type="dxa" w:w="4320"/>
          </w:tcPr>
          <w:p>
            <w:r>
              <w:t>01:27:52 - 01:27:55</w:t>
            </w:r>
          </w:p>
        </w:tc>
        <w:tc>
          <w:tcPr>
            <w:tcW w:type="dxa" w:w="4320"/>
          </w:tcPr>
          <w:p>
            <w:r>
              <w:t>Đương nhiên các loại bảo hiểm đều được mua cho cả</w:t>
            </w:r>
          </w:p>
        </w:tc>
      </w:tr>
      <w:tr>
        <w:tc>
          <w:tcPr>
            <w:tcW w:type="dxa" w:w="4320"/>
          </w:tcPr>
          <w:p>
            <w:r>
              <w:t>01:27:55 - 01:27:56</w:t>
            </w:r>
          </w:p>
        </w:tc>
        <w:tc>
          <w:tcPr>
            <w:tcW w:type="dxa" w:w="4320"/>
          </w:tcPr>
          <w:p>
            <w:r>
              <w:t>4000 này là lương thuần túy</w:t>
            </w:r>
          </w:p>
        </w:tc>
      </w:tr>
      <w:tr>
        <w:tc>
          <w:tcPr>
            <w:tcW w:type="dxa" w:w="4320"/>
          </w:tcPr>
          <w:p>
            <w:r>
              <w:t>01:27:56 - 01:27:58</w:t>
            </w:r>
          </w:p>
        </w:tc>
        <w:tc>
          <w:tcPr>
            <w:tcW w:type="dxa" w:w="4320"/>
          </w:tcPr>
          <w:p>
            <w:r>
              <w:t>Còn nhiệm vụ bọn ta giao cho ngươi</w:t>
            </w:r>
          </w:p>
        </w:tc>
      </w:tr>
      <w:tr>
        <w:tc>
          <w:tcPr>
            <w:tcW w:type="dxa" w:w="4320"/>
          </w:tcPr>
          <w:p>
            <w:r>
              <w:t>01:27:58 - 01:27:59</w:t>
            </w:r>
          </w:p>
        </w:tc>
        <w:tc>
          <w:tcPr>
            <w:tcW w:type="dxa" w:w="4320"/>
          </w:tcPr>
          <w:p>
            <w:r>
              <w:t>tiền công chủ nhiệm vụ trả cho ngươi</w:t>
            </w:r>
          </w:p>
        </w:tc>
      </w:tr>
      <w:tr>
        <w:tc>
          <w:tcPr>
            <w:tcW w:type="dxa" w:w="4320"/>
          </w:tcPr>
          <w:p>
            <w:r>
              <w:t>01:27:59 - 01:28:00</w:t>
            </w:r>
          </w:p>
        </w:tc>
        <w:tc>
          <w:tcPr>
            <w:tcW w:type="dxa" w:w="4320"/>
          </w:tcPr>
          <w:p>
            <w:r>
              <w:t>ngươi có thể lấy một nửa</w:t>
            </w:r>
          </w:p>
        </w:tc>
      </w:tr>
      <w:tr>
        <w:tc>
          <w:tcPr>
            <w:tcW w:type="dxa" w:w="4320"/>
          </w:tcPr>
          <w:p>
            <w:r>
              <w:t>01:28:00 - 01:28:02</w:t>
            </w:r>
          </w:p>
        </w:tc>
        <w:tc>
          <w:tcPr>
            <w:tcW w:type="dxa" w:w="4320"/>
          </w:tcPr>
          <w:p>
            <w:r>
              <w:t>nửa còn lại nộp lại là được</w:t>
            </w:r>
          </w:p>
        </w:tc>
      </w:tr>
      <w:tr>
        <w:tc>
          <w:tcPr>
            <w:tcW w:type="dxa" w:w="4320"/>
          </w:tcPr>
          <w:p>
            <w:r>
              <w:t>01:28:02 - 01:28:04</w:t>
            </w:r>
          </w:p>
        </w:tc>
        <w:tc>
          <w:tcPr>
            <w:tcW w:type="dxa" w:w="4320"/>
          </w:tcPr>
          <w:p>
            <w:r>
              <w:t>Đợi khi ngươi trở thành Trừ Dị Nhân cấp Bạc</w:t>
            </w:r>
          </w:p>
        </w:tc>
      </w:tr>
      <w:tr>
        <w:tc>
          <w:tcPr>
            <w:tcW w:type="dxa" w:w="4320"/>
          </w:tcPr>
          <w:p>
            <w:r>
              <w:t>01:28:04 - 01:28:06</w:t>
            </w:r>
          </w:p>
        </w:tc>
        <w:tc>
          <w:tcPr>
            <w:tcW w:type="dxa" w:w="4320"/>
          </w:tcPr>
          <w:p>
            <w:r>
              <w:t>lương sẽ tăng lên 2 vạn</w:t>
            </w:r>
          </w:p>
        </w:tc>
      </w:tr>
      <w:tr>
        <w:tc>
          <w:tcPr>
            <w:tcW w:type="dxa" w:w="4320"/>
          </w:tcPr>
          <w:p>
            <w:r>
              <w:t>01:28:06 - 01:28:07</w:t>
            </w:r>
          </w:p>
        </w:tc>
        <w:tc>
          <w:tcPr>
            <w:tcW w:type="dxa" w:w="4320"/>
          </w:tcPr>
          <w:p>
            <w:r>
              <w:t>Nhưng ngươi cứ yên tâm</w:t>
            </w:r>
          </w:p>
        </w:tc>
      </w:tr>
      <w:tr>
        <w:tc>
          <w:tcPr>
            <w:tcW w:type="dxa" w:w="4320"/>
          </w:tcPr>
          <w:p>
            <w:r>
              <w:t>01:28:07 - 01:28:09</w:t>
            </w:r>
          </w:p>
        </w:tc>
        <w:tc>
          <w:tcPr>
            <w:tcW w:type="dxa" w:w="4320"/>
          </w:tcPr>
          <w:p>
            <w:r>
              <w:t>trong lúc thi hành nhiệm vụ</w:t>
            </w:r>
          </w:p>
        </w:tc>
      </w:tr>
      <w:tr>
        <w:tc>
          <w:tcPr>
            <w:tcW w:type="dxa" w:w="4320"/>
          </w:tcPr>
          <w:p>
            <w:r>
              <w:t>01:28:09 - 01:28:10</w:t>
            </w:r>
          </w:p>
        </w:tc>
        <w:tc>
          <w:tcPr>
            <w:tcW w:type="dxa" w:w="4320"/>
          </w:tcPr>
          <w:p>
            <w:r>
              <w:t>các ngươi có quyền ưu tiên tuyệt đối</w:t>
            </w:r>
          </w:p>
        </w:tc>
      </w:tr>
      <w:tr>
        <w:tc>
          <w:tcPr>
            <w:tcW w:type="dxa" w:w="4320"/>
          </w:tcPr>
          <w:p>
            <w:r>
              <w:t>01:28:10 - 01:28:13</w:t>
            </w:r>
          </w:p>
        </w:tc>
        <w:tc>
          <w:tcPr>
            <w:tcW w:type="dxa" w:w="4320"/>
          </w:tcPr>
          <w:p>
            <w:r>
              <w:t>các cơ quan khác sẽ không cản trở hành động của các ngươi đâu</w:t>
            </w:r>
          </w:p>
        </w:tc>
      </w:tr>
      <w:tr>
        <w:tc>
          <w:tcPr>
            <w:tcW w:type="dxa" w:w="4320"/>
          </w:tcPr>
          <w:p>
            <w:r>
              <w:t>01:28:13 - 01:28:14</w:t>
            </w:r>
          </w:p>
        </w:tc>
        <w:tc>
          <w:tcPr>
            <w:tcW w:type="dxa" w:w="4320"/>
          </w:tcPr>
          <w:p>
            <w:r>
              <w:t>Nghe cũng ổn đấy</w:t>
            </w:r>
          </w:p>
        </w:tc>
      </w:tr>
      <w:tr>
        <w:tc>
          <w:tcPr>
            <w:tcW w:type="dxa" w:w="4320"/>
          </w:tcPr>
          <w:p>
            <w:r>
              <w:t>01:28:14 - 01:28:16</w:t>
            </w:r>
          </w:p>
        </w:tc>
        <w:tc>
          <w:tcPr>
            <w:tcW w:type="dxa" w:w="4320"/>
          </w:tcPr>
          <w:p>
            <w:r>
              <w:t>Một tháng có thể có bốn nghìn</w:t>
            </w:r>
          </w:p>
        </w:tc>
      </w:tr>
      <w:tr>
        <w:tc>
          <w:tcPr>
            <w:tcW w:type="dxa" w:w="4320"/>
          </w:tcPr>
          <w:p>
            <w:r>
              <w:t>01:28:16 - 01:28:17</w:t>
            </w:r>
          </w:p>
        </w:tc>
        <w:tc>
          <w:tcPr>
            <w:tcW w:type="dxa" w:w="4320"/>
          </w:tcPr>
          <w:p>
            <w:r>
              <w:t>mà tiền công nhiệm vụ còn được lấy một nửa nữa</w:t>
            </w:r>
          </w:p>
        </w:tc>
      </w:tr>
      <w:tr>
        <w:tc>
          <w:tcPr>
            <w:tcW w:type="dxa" w:w="4320"/>
          </w:tcPr>
          <w:p>
            <w:r>
              <w:t>01:28:17 - 01:28:19</w:t>
            </w:r>
          </w:p>
        </w:tc>
        <w:tc>
          <w:tcPr>
            <w:tcW w:type="dxa" w:w="4320"/>
          </w:tcPr>
          <w:p>
            <w:r>
              <w:t>Ta đồng ý gia nhập các người</w:t>
            </w:r>
          </w:p>
        </w:tc>
      </w:tr>
      <w:tr>
        <w:tc>
          <w:tcPr>
            <w:tcW w:type="dxa" w:w="4320"/>
          </w:tcPr>
          <w:p>
            <w:r>
              <w:t>01:28:19 - 01:28:21</w:t>
            </w:r>
          </w:p>
        </w:tc>
        <w:tc>
          <w:tcPr>
            <w:tcW w:type="dxa" w:w="4320"/>
          </w:tcPr>
          <w:p>
            <w:r>
              <w:t>Nhưng bà phải giúp ta giải quyết vấn đề chỗ ở của ta</w:t>
            </w:r>
          </w:p>
        </w:tc>
      </w:tr>
      <w:tr>
        <w:tc>
          <w:tcPr>
            <w:tcW w:type="dxa" w:w="4320"/>
          </w:tcPr>
          <w:p>
            <w:r>
              <w:t>01:28:21 - 01:28:22</w:t>
            </w:r>
          </w:p>
        </w:tc>
        <w:tc>
          <w:tcPr>
            <w:tcW w:type="dxa" w:w="4320"/>
          </w:tcPr>
          <w:p>
            <w:r>
              <w:t>Vì các người</w:t>
            </w:r>
          </w:p>
        </w:tc>
      </w:tr>
      <w:tr>
        <w:tc>
          <w:tcPr>
            <w:tcW w:type="dxa" w:w="4320"/>
          </w:tcPr>
          <w:p>
            <w:r>
              <w:t>01:28:22 - 01:28:23</w:t>
            </w:r>
          </w:p>
        </w:tc>
        <w:tc>
          <w:tcPr>
            <w:tcW w:type="dxa" w:w="4320"/>
          </w:tcPr>
          <w:p>
            <w:r>
              <w:t>mà bạn ta rất không vui</w:t>
            </w:r>
          </w:p>
        </w:tc>
      </w:tr>
      <w:tr>
        <w:tc>
          <w:tcPr>
            <w:tcW w:type="dxa" w:w="4320"/>
          </w:tcPr>
          <w:p>
            <w:r>
              <w:t>01:28:23 - 01:28:25</w:t>
            </w:r>
          </w:p>
        </w:tc>
        <w:tc>
          <w:tcPr>
            <w:tcW w:type="dxa" w:w="4320"/>
          </w:tcPr>
          <w:p>
            <w:r>
              <w:t>Ta vốn ở nhà nàng</w:t>
            </w:r>
          </w:p>
        </w:tc>
      </w:tr>
      <w:tr>
        <w:tc>
          <w:tcPr>
            <w:tcW w:type="dxa" w:w="4320"/>
          </w:tcPr>
          <w:p>
            <w:r>
              <w:t>01:28:25 - 01:28:27</w:t>
            </w:r>
          </w:p>
        </w:tc>
        <w:tc>
          <w:tcPr>
            <w:tcW w:type="dxa" w:w="4320"/>
          </w:tcPr>
          <w:p>
            <w:r>
              <w:t>nàng và người các người cử đến đã xảy ra chút không vui</w:t>
            </w:r>
          </w:p>
        </w:tc>
      </w:tr>
      <w:tr>
        <w:tc>
          <w:tcPr>
            <w:tcW w:type="dxa" w:w="4320"/>
          </w:tcPr>
          <w:p>
            <w:r>
              <w:t>01:28:27 - 01:28:28</w:t>
            </w:r>
          </w:p>
        </w:tc>
        <w:tc>
          <w:tcPr>
            <w:tcW w:type="dxa" w:w="4320"/>
          </w:tcPr>
          <w:p>
            <w:r>
              <w:t>nàng mà giận lên</w:t>
            </w:r>
          </w:p>
        </w:tc>
      </w:tr>
      <w:tr>
        <w:tc>
          <w:tcPr>
            <w:tcW w:type="dxa" w:w="4320"/>
          </w:tcPr>
          <w:p>
            <w:r>
              <w:t>01:28:28 - 01:28:29</w:t>
            </w:r>
          </w:p>
        </w:tc>
        <w:tc>
          <w:tcPr>
            <w:tcW w:type="dxa" w:w="4320"/>
          </w:tcPr>
          <w:p>
            <w:r>
              <w:t>sợ là sẽ đuổi ta ra khỏi nhà</w:t>
            </w:r>
          </w:p>
        </w:tc>
      </w:tr>
      <w:tr>
        <w:tc>
          <w:tcPr>
            <w:tcW w:type="dxa" w:w="4320"/>
          </w:tcPr>
          <w:p>
            <w:r>
              <w:t>01:28:29 - 01:28:30</w:t>
            </w:r>
          </w:p>
        </w:tc>
        <w:tc>
          <w:tcPr>
            <w:tcW w:type="dxa" w:w="4320"/>
          </w:tcPr>
          <w:p>
            <w:r>
              <w:t>thì ta sẽ không có chỗ ở nữa</w:t>
            </w:r>
          </w:p>
        </w:tc>
      </w:tr>
      <w:tr>
        <w:tc>
          <w:tcPr>
            <w:tcW w:type="dxa" w:w="4320"/>
          </w:tcPr>
          <w:p>
            <w:r>
              <w:t>01:28:30 - 01:28:32</w:t>
            </w:r>
          </w:p>
        </w:tc>
        <w:tc>
          <w:tcPr>
            <w:tcW w:type="dxa" w:w="4320"/>
          </w:tcPr>
          <w:p>
            <w:r>
              <w:t>Vương Thu Lạc lại một lần nữa kinh ngạc đến trợn tròn mắt</w:t>
            </w:r>
          </w:p>
        </w:tc>
      </w:tr>
      <w:tr>
        <w:tc>
          <w:tcPr>
            <w:tcW w:type="dxa" w:w="4320"/>
          </w:tcPr>
          <w:p>
            <w:r>
              <w:t>01:28:32 - 01:28:34</w:t>
            </w:r>
          </w:p>
        </w:tc>
        <w:tc>
          <w:tcPr>
            <w:tcW w:type="dxa" w:w="4320"/>
          </w:tcPr>
          <w:p>
            <w:r>
              <w:t>Bà ta hoàn toàn không ngờ được</w:t>
            </w:r>
          </w:p>
        </w:tc>
      </w:tr>
      <w:tr>
        <w:tc>
          <w:tcPr>
            <w:tcW w:type="dxa" w:w="4320"/>
          </w:tcPr>
          <w:p>
            <w:r>
              <w:t>01:28:34 - 01:28:36</w:t>
            </w:r>
          </w:p>
        </w:tc>
        <w:tc>
          <w:tcPr>
            <w:tcW w:type="dxa" w:w="4320"/>
          </w:tcPr>
          <w:p>
            <w:r>
              <w:t>một người có thực lực được Phương Thiên Hóa công nhận như Trương Thần</w:t>
            </w:r>
          </w:p>
        </w:tc>
      </w:tr>
      <w:tr>
        <w:tc>
          <w:tcPr>
            <w:tcW w:type="dxa" w:w="4320"/>
          </w:tcPr>
          <w:p>
            <w:r>
              <w:t>01:28:36 - 01:28:38</w:t>
            </w:r>
          </w:p>
        </w:tc>
        <w:tc>
          <w:tcPr>
            <w:tcW w:type="dxa" w:w="4320"/>
          </w:tcPr>
          <w:p>
            <w:r>
              <w:t>mà lại có thể thiếu tiền</w:t>
            </w:r>
          </w:p>
        </w:tc>
      </w:tr>
      <w:tr>
        <w:tc>
          <w:tcPr>
            <w:tcW w:type="dxa" w:w="4320"/>
          </w:tcPr>
          <w:p>
            <w:r>
              <w:t>01:28:38 - 01:28:40</w:t>
            </w:r>
          </w:p>
        </w:tc>
        <w:tc>
          <w:tcPr>
            <w:tcW w:type="dxa" w:w="4320"/>
          </w:tcPr>
          <w:p>
            <w:r>
              <w:t>Với lại một tháng bốn nghìn tệ</w:t>
            </w:r>
          </w:p>
        </w:tc>
      </w:tr>
      <w:tr>
        <w:tc>
          <w:tcPr>
            <w:tcW w:type="dxa" w:w="4320"/>
          </w:tcPr>
          <w:p>
            <w:r>
              <w:t>01:28:40 - 01:28:41</w:t>
            </w:r>
          </w:p>
        </w:tc>
        <w:tc>
          <w:tcPr>
            <w:tcW w:type="dxa" w:w="4320"/>
          </w:tcPr>
          <w:p>
            <w:r>
              <w:t>mà có vẻ còn khá vui nữa</w:t>
            </w:r>
          </w:p>
        </w:tc>
      </w:tr>
      <w:tr>
        <w:tc>
          <w:tcPr>
            <w:tcW w:type="dxa" w:w="4320"/>
          </w:tcPr>
          <w:p>
            <w:r>
              <w:t>01:28:41 - 01:28:42</w:t>
            </w:r>
          </w:p>
        </w:tc>
        <w:tc>
          <w:tcPr>
            <w:tcW w:type="dxa" w:w="4320"/>
          </w:tcPr>
          <w:p>
            <w:r>
              <w:t>Phải biết là</w:t>
            </w:r>
          </w:p>
        </w:tc>
      </w:tr>
      <w:tr>
        <w:tc>
          <w:tcPr>
            <w:tcW w:type="dxa" w:w="4320"/>
          </w:tcPr>
          <w:p>
            <w:r>
              <w:t>01:28:42 - 01:28:44</w:t>
            </w:r>
          </w:p>
        </w:tc>
        <w:tc>
          <w:tcPr>
            <w:tcW w:type="dxa" w:w="4320"/>
          </w:tcPr>
          <w:p>
            <w:r>
              <w:t>đừng nói đến Phương Thiên Hóa</w:t>
            </w:r>
          </w:p>
        </w:tc>
      </w:tr>
      <w:tr>
        <w:tc>
          <w:tcPr>
            <w:tcW w:type="dxa" w:w="4320"/>
          </w:tcPr>
          <w:p>
            <w:r>
              <w:t>01:28:44 - 01:28:46</w:t>
            </w:r>
          </w:p>
        </w:tc>
        <w:tc>
          <w:tcPr>
            <w:tcW w:type="dxa" w:w="4320"/>
          </w:tcPr>
          <w:p>
            <w:r>
              <w:t>ngay cả Lệ Ti đi làm một nhiệm vụ</w:t>
            </w:r>
          </w:p>
        </w:tc>
      </w:tr>
      <w:tr>
        <w:tc>
          <w:tcPr>
            <w:tcW w:type="dxa" w:w="4320"/>
          </w:tcPr>
          <w:p>
            <w:r>
              <w:t>01:28:46 - 01:28:47</w:t>
            </w:r>
          </w:p>
        </w:tc>
        <w:tc>
          <w:tcPr>
            <w:tcW w:type="dxa" w:w="4320"/>
          </w:tcPr>
          <w:p>
            <w:r>
              <w:t>chỉ cần không phải trường hợp đặc biệt</w:t>
            </w:r>
          </w:p>
        </w:tc>
      </w:tr>
      <w:tr>
        <w:tc>
          <w:tcPr>
            <w:tcW w:type="dxa" w:w="4320"/>
          </w:tcPr>
          <w:p>
            <w:r>
              <w:t>01:28:47 - 01:28:50</w:t>
            </w:r>
          </w:p>
        </w:tc>
        <w:tc>
          <w:tcPr>
            <w:tcW w:type="dxa" w:w="4320"/>
          </w:tcPr>
          <w:p>
            <w:r>
              <w:t>tiền công nhiệm vụ đều có thể lấy được năm chữ số</w:t>
            </w:r>
          </w:p>
        </w:tc>
      </w:tr>
      <w:tr>
        <w:tc>
          <w:tcPr>
            <w:tcW w:type="dxa" w:w="4320"/>
          </w:tcPr>
          <w:p>
            <w:r>
              <w:t>01:28:50 - 01:28:52</w:t>
            </w:r>
          </w:p>
        </w:tc>
        <w:tc>
          <w:tcPr>
            <w:tcW w:type="dxa" w:w="4320"/>
          </w:tcPr>
          <w:p>
            <w:r>
              <w:t>Một người có thực lực như Trương Thần mà lại thiếu tiền</w:t>
            </w:r>
          </w:p>
        </w:tc>
      </w:tr>
      <w:tr>
        <w:tc>
          <w:tcPr>
            <w:tcW w:type="dxa" w:w="4320"/>
          </w:tcPr>
          <w:p>
            <w:r>
              <w:t>01:28:52 - 01:28:54</w:t>
            </w:r>
          </w:p>
        </w:tc>
        <w:tc>
          <w:tcPr>
            <w:tcW w:type="dxa" w:w="4320"/>
          </w:tcPr>
          <w:p>
            <w:r>
              <w:t>Không thành vấn đề</w:t>
            </w:r>
          </w:p>
        </w:tc>
      </w:tr>
      <w:tr>
        <w:tc>
          <w:tcPr>
            <w:tcW w:type="dxa" w:w="4320"/>
          </w:tcPr>
          <w:p>
            <w:r>
              <w:t>01:28:54 - 01:28:55</w:t>
            </w:r>
          </w:p>
        </w:tc>
        <w:tc>
          <w:tcPr>
            <w:tcW w:type="dxa" w:w="4320"/>
          </w:tcPr>
          <w:p>
            <w:r>
              <w:t>chỉ cần ngươi đồng ý gia nhập bọn ta</w:t>
            </w:r>
          </w:p>
        </w:tc>
      </w:tr>
      <w:tr>
        <w:tc>
          <w:tcPr>
            <w:tcW w:type="dxa" w:w="4320"/>
          </w:tcPr>
          <w:p>
            <w:r>
              <w:t>01:28:55 - 01:28:59</w:t>
            </w:r>
          </w:p>
        </w:tc>
        <w:tc>
          <w:tcPr>
            <w:tcW w:type="dxa" w:w="4320"/>
          </w:tcPr>
          <w:p>
            <w:r>
              <w:t>ta sẽ cho ngươi thêm một nghìn tệ trợ cấp nhà ở mỗi tháng</w:t>
            </w:r>
          </w:p>
        </w:tc>
      </w:tr>
      <w:tr>
        <w:tc>
          <w:tcPr>
            <w:tcW w:type="dxa" w:w="4320"/>
          </w:tcPr>
          <w:p>
            <w:r>
              <w:t>01:28:59 - 01:29:03</w:t>
            </w:r>
          </w:p>
        </w:tc>
        <w:tc>
          <w:tcPr>
            <w:tcW w:type="dxa" w:w="4320"/>
          </w:tcPr>
          <w:p>
            <w:r>
              <w:t>Vậy thì tốt quá rồi</w:t>
            </w:r>
          </w:p>
        </w:tc>
      </w:tr>
      <w:tr>
        <w:tc>
          <w:tcPr>
            <w:tcW w:type="dxa" w:w="4320"/>
          </w:tcPr>
          <w:p>
            <w:r>
              <w:t>01:29:03 - 01:29:03</w:t>
            </w:r>
          </w:p>
        </w:tc>
        <w:tc>
          <w:tcPr>
            <w:tcW w:type="dxa" w:w="4320"/>
          </w:tcPr>
          <w:p>
            <w:r>
              <w:t>Được</w:t>
            </w:r>
          </w:p>
        </w:tc>
      </w:tr>
      <w:tr>
        <w:tc>
          <w:tcPr>
            <w:tcW w:type="dxa" w:w="4320"/>
          </w:tcPr>
          <w:p>
            <w:r>
              <w:t>01:29:03 - 01:29:04</w:t>
            </w:r>
          </w:p>
        </w:tc>
        <w:tc>
          <w:tcPr>
            <w:tcW w:type="dxa" w:w="4320"/>
          </w:tcPr>
          <w:p>
            <w:r>
              <w:t>vậy quyết định như vậy</w:t>
            </w:r>
          </w:p>
        </w:tc>
      </w:tr>
      <w:tr>
        <w:tc>
          <w:tcPr>
            <w:tcW w:type="dxa" w:w="4320"/>
          </w:tcPr>
          <w:p>
            <w:r>
              <w:t>01:29:04 - 01:29:09</w:t>
            </w:r>
          </w:p>
        </w:tc>
        <w:tc>
          <w:tcPr>
            <w:tcW w:type="dxa" w:w="4320"/>
          </w:tcPr>
          <w:p>
            <w:r>
              <w:t>Trương Thần đáng ghét</w:t>
            </w:r>
          </w:p>
        </w:tc>
      </w:tr>
      <w:tr>
        <w:tc>
          <w:tcPr>
            <w:tcW w:type="dxa" w:w="4320"/>
          </w:tcPr>
          <w:p>
            <w:r>
              <w:t>01:29:09 - 01:29:11</w:t>
            </w:r>
          </w:p>
        </w:tc>
        <w:tc>
          <w:tcPr>
            <w:tcW w:type="dxa" w:w="4320"/>
          </w:tcPr>
          <w:p>
            <w:r>
              <w:t>sao lại đi cùng người ngoài bắt nạt mình chứ</w:t>
            </w:r>
          </w:p>
        </w:tc>
      </w:tr>
      <w:tr>
        <w:tc>
          <w:tcPr>
            <w:tcW w:type="dxa" w:w="4320"/>
          </w:tcPr>
          <w:p>
            <w:r>
              <w:t>01:29:11 - 01:29:13</w:t>
            </w:r>
          </w:p>
        </w:tc>
        <w:tc>
          <w:tcPr>
            <w:tcW w:type="dxa" w:w="4320"/>
          </w:tcPr>
          <w:p>
            <w:r>
              <w:t>Chẳng lẽ mình không tốt với hắn sao</w:t>
            </w:r>
          </w:p>
        </w:tc>
      </w:tr>
      <w:tr>
        <w:tc>
          <w:tcPr>
            <w:tcW w:type="dxa" w:w="4320"/>
          </w:tcPr>
          <w:p>
            <w:r>
              <w:t>01:29:13 - 01:29:16</w:t>
            </w:r>
          </w:p>
        </w:tc>
        <w:tc>
          <w:tcPr>
            <w:tcW w:type="dxa" w:w="4320"/>
          </w:tcPr>
          <w:p>
            <w:r>
              <w:t>Mình chỉ muốn hắn rảnh thì quan tâm mình nhiều hơn một chút thôi mà</w:t>
            </w:r>
          </w:p>
        </w:tc>
      </w:tr>
      <w:tr>
        <w:tc>
          <w:tcPr>
            <w:tcW w:type="dxa" w:w="4320"/>
          </w:tcPr>
          <w:p>
            <w:r>
              <w:t>01:29:16 - 01:29:17</w:t>
            </w:r>
          </w:p>
        </w:tc>
        <w:tc>
          <w:tcPr>
            <w:tcW w:type="dxa" w:w="4320"/>
          </w:tcPr>
          <w:p>
            <w:r>
              <w:t>Mình có gì sai chứ</w:t>
            </w:r>
          </w:p>
        </w:tc>
      </w:tr>
      <w:tr>
        <w:tc>
          <w:tcPr>
            <w:tcW w:type="dxa" w:w="4320"/>
          </w:tcPr>
          <w:p>
            <w:r>
              <w:t>01:29:17 - 01:29:19</w:t>
            </w:r>
          </w:p>
        </w:tc>
        <w:tc>
          <w:tcPr>
            <w:tcW w:type="dxa" w:w="4320"/>
          </w:tcPr>
          <w:p>
            <w:r>
              <w:t>Sau khi Trương Thần rời đi</w:t>
            </w:r>
          </w:p>
        </w:tc>
      </w:tr>
      <w:tr>
        <w:tc>
          <w:tcPr>
            <w:tcW w:type="dxa" w:w="4320"/>
          </w:tcPr>
          <w:p>
            <w:r>
              <w:t>01:29:19 - 01:29:22</w:t>
            </w:r>
          </w:p>
        </w:tc>
        <w:tc>
          <w:tcPr>
            <w:tcW w:type="dxa" w:w="4320"/>
          </w:tcPr>
          <w:p>
            <w:r>
              <w:t>Lâm Du Du cảm thấy trong lòng như trống rỗng</w:t>
            </w:r>
          </w:p>
        </w:tc>
      </w:tr>
      <w:tr>
        <w:tc>
          <w:tcPr>
            <w:tcW w:type="dxa" w:w="4320"/>
          </w:tcPr>
          <w:p>
            <w:r>
              <w:t>01:29:22 - 01:29:24</w:t>
            </w:r>
          </w:p>
        </w:tc>
        <w:tc>
          <w:tcPr>
            <w:tcW w:type="dxa" w:w="4320"/>
          </w:tcPr>
          <w:p>
            <w:r>
              <w:t>Nghĩ đến việc mình trước đó đã nổi giận với Trương Thần</w:t>
            </w:r>
          </w:p>
        </w:tc>
      </w:tr>
      <w:tr>
        <w:tc>
          <w:tcPr>
            <w:tcW w:type="dxa" w:w="4320"/>
          </w:tcPr>
          <w:p>
            <w:r>
              <w:t>01:29:24 - 01:29:26</w:t>
            </w:r>
          </w:p>
        </w:tc>
        <w:tc>
          <w:tcPr>
            <w:tcW w:type="dxa" w:w="4320"/>
          </w:tcPr>
          <w:p>
            <w:r>
              <w:t>rồi còn cả những lời người phụ nữ tóc vàng kia nói</w:t>
            </w:r>
          </w:p>
        </w:tc>
      </w:tr>
      <w:tr>
        <w:tc>
          <w:tcPr>
            <w:tcW w:type="dxa" w:w="4320"/>
          </w:tcPr>
          <w:p>
            <w:r>
              <w:t>01:29:26 - 01:29:29</w:t>
            </w:r>
          </w:p>
        </w:tc>
        <w:tc>
          <w:tcPr>
            <w:tcW w:type="dxa" w:w="4320"/>
          </w:tcPr>
          <w:p>
            <w:r>
              <w:t>Lâm Du Du trong lòng chỉ cảm thấy uất ức vô cùng</w:t>
            </w:r>
          </w:p>
        </w:tc>
      </w:tr>
      <w:tr>
        <w:tc>
          <w:tcPr>
            <w:tcW w:type="dxa" w:w="4320"/>
          </w:tcPr>
          <w:p>
            <w:r>
              <w:t>01:29:29 - 01:29:30</w:t>
            </w:r>
          </w:p>
        </w:tc>
        <w:tc>
          <w:tcPr>
            <w:tcW w:type="dxa" w:w="4320"/>
          </w:tcPr>
          <w:p>
            <w:r>
              <w:t>mà chẳng biết nói với ai</w:t>
            </w:r>
          </w:p>
        </w:tc>
      </w:tr>
      <w:tr>
        <w:tc>
          <w:tcPr>
            <w:tcW w:type="dxa" w:w="4320"/>
          </w:tcPr>
          <w:p>
            <w:r>
              <w:t>01:29:30 - 01:29:35</w:t>
            </w:r>
          </w:p>
        </w:tc>
        <w:tc>
          <w:tcPr>
            <w:tcW w:type="dxa" w:w="4320"/>
          </w:tcPr>
          <w:p>
            <w:r>
              <w:t>Trương Thần liệu có thật sự chọn gia nhập tổ chức của người phụ nữ đó không</w:t>
            </w:r>
          </w:p>
        </w:tc>
      </w:tr>
      <w:tr>
        <w:tc>
          <w:tcPr>
            <w:tcW w:type="dxa" w:w="4320"/>
          </w:tcPr>
          <w:p>
            <w:r>
              <w:t>01:29:35 - 01:29:37</w:t>
            </w:r>
          </w:p>
        </w:tc>
        <w:tc>
          <w:tcPr>
            <w:tcW w:type="dxa" w:w="4320"/>
          </w:tcPr>
          <w:p>
            <w:r>
              <w:t>Nếu hắn gia nhập tổ chức của người phụ nữ đó</w:t>
            </w:r>
          </w:p>
        </w:tc>
      </w:tr>
      <w:tr>
        <w:tc>
          <w:tcPr>
            <w:tcW w:type="dxa" w:w="4320"/>
          </w:tcPr>
          <w:p>
            <w:r>
              <w:t>01:29:37 - 01:29:39</w:t>
            </w:r>
          </w:p>
        </w:tc>
        <w:tc>
          <w:tcPr>
            <w:tcW w:type="dxa" w:w="4320"/>
          </w:tcPr>
          <w:p>
            <w:r>
              <w:t>liệu hắn còn quay lại không</w:t>
            </w:r>
          </w:p>
        </w:tc>
      </w:tr>
      <w:tr>
        <w:tc>
          <w:tcPr>
            <w:tcW w:type="dxa" w:w="4320"/>
          </w:tcPr>
          <w:p>
            <w:r>
              <w:t>01:29:39 - 01:29:41</w:t>
            </w:r>
          </w:p>
        </w:tc>
        <w:tc>
          <w:tcPr>
            <w:tcW w:type="dxa" w:w="4320"/>
          </w:tcPr>
          <w:p>
            <w:r>
              <w:t>Người phụ nữ đó xinh đẹp như vậy</w:t>
            </w:r>
          </w:p>
        </w:tc>
      </w:tr>
      <w:tr>
        <w:tc>
          <w:tcPr>
            <w:tcW w:type="dxa" w:w="4320"/>
          </w:tcPr>
          <w:p>
            <w:r>
              <w:t>01:29:41 - 01:29:43</w:t>
            </w:r>
          </w:p>
        </w:tc>
        <w:tc>
          <w:tcPr>
            <w:tcW w:type="dxa" w:w="4320"/>
          </w:tcPr>
          <w:p>
            <w:r>
              <w:t>mà lại cùng loại người với hắn nữa</w:t>
            </w:r>
          </w:p>
        </w:tc>
      </w:tr>
      <w:tr>
        <w:tc>
          <w:tcPr>
            <w:tcW w:type="dxa" w:w="4320"/>
          </w:tcPr>
          <w:p>
            <w:r>
              <w:t>01:29:43 - 01:29:44</w:t>
            </w:r>
          </w:p>
        </w:tc>
        <w:tc>
          <w:tcPr>
            <w:tcW w:type="dxa" w:w="4320"/>
          </w:tcPr>
          <w:p>
            <w:r>
              <w:t>Đối với Trương Thần mà nói</w:t>
            </w:r>
          </w:p>
        </w:tc>
      </w:tr>
      <w:tr>
        <w:tc>
          <w:tcPr>
            <w:tcW w:type="dxa" w:w="4320"/>
          </w:tcPr>
          <w:p>
            <w:r>
              <w:t>01:29:44 - 01:29:47</w:t>
            </w:r>
          </w:p>
        </w:tc>
        <w:tc>
          <w:tcPr>
            <w:tcW w:type="dxa" w:w="4320"/>
          </w:tcPr>
          <w:p>
            <w:r>
              <w:t>có lẽ ả mới là người phù hợp nhất</w:t>
            </w:r>
          </w:p>
        </w:tc>
      </w:tr>
      <w:tr>
        <w:tc>
          <w:tcPr>
            <w:tcW w:type="dxa" w:w="4320"/>
          </w:tcPr>
          <w:p>
            <w:r>
              <w:t>01:29:47 - 01:29:48</w:t>
            </w:r>
          </w:p>
        </w:tc>
        <w:tc>
          <w:tcPr>
            <w:tcW w:type="dxa" w:w="4320"/>
          </w:tcPr>
          <w:p>
            <w:r>
              <w:t>Những lời Lệ Ti nói</w:t>
            </w:r>
          </w:p>
        </w:tc>
      </w:tr>
      <w:tr>
        <w:tc>
          <w:tcPr>
            <w:tcW w:type="dxa" w:w="4320"/>
          </w:tcPr>
          <w:p>
            <w:r>
              <w:t>01:29:48 - 01:29:50</w:t>
            </w:r>
          </w:p>
        </w:tc>
        <w:tc>
          <w:tcPr>
            <w:tcW w:type="dxa" w:w="4320"/>
          </w:tcPr>
          <w:p>
            <w:r>
              <w:t>cứ quẩn quanh mãi trong lòng Lâm Du Du</w:t>
            </w:r>
          </w:p>
        </w:tc>
      </w:tr>
      <w:tr>
        <w:tc>
          <w:tcPr>
            <w:tcW w:type="dxa" w:w="4320"/>
          </w:tcPr>
          <w:p>
            <w:r>
              <w:t>01:29:50 - 01:29:52</w:t>
            </w:r>
          </w:p>
        </w:tc>
        <w:tc>
          <w:tcPr>
            <w:tcW w:type="dxa" w:w="4320"/>
          </w:tcPr>
          <w:p>
            <w:r>
              <w:t>giống như từng sợi dây leo dai dẳng</w:t>
            </w:r>
          </w:p>
        </w:tc>
      </w:tr>
      <w:tr>
        <w:tc>
          <w:tcPr>
            <w:tcW w:type="dxa" w:w="4320"/>
          </w:tcPr>
          <w:p>
            <w:r>
              <w:t>01:29:52 - 01:29:53</w:t>
            </w:r>
          </w:p>
        </w:tc>
        <w:tc>
          <w:tcPr>
            <w:tcW w:type="dxa" w:w="4320"/>
          </w:tcPr>
          <w:p>
            <w:r>
              <w:t>siết chặt lấy Lâm Du Du</w:t>
            </w:r>
          </w:p>
        </w:tc>
      </w:tr>
      <w:tr>
        <w:tc>
          <w:tcPr>
            <w:tcW w:type="dxa" w:w="4320"/>
          </w:tcPr>
          <w:p>
            <w:r>
              <w:t>01:29:53 - 01:29:56</w:t>
            </w:r>
          </w:p>
        </w:tc>
        <w:tc>
          <w:tcPr>
            <w:tcW w:type="dxa" w:w="4320"/>
          </w:tcPr>
          <w:p>
            <w:r>
              <w:t>Lâm Du Du càng muốn vùng vẫy thoát ra</w:t>
            </w:r>
          </w:p>
        </w:tc>
      </w:tr>
      <w:tr>
        <w:tc>
          <w:tcPr>
            <w:tcW w:type="dxa" w:w="4320"/>
          </w:tcPr>
          <w:p>
            <w:r>
              <w:t>01:29:56 - 01:29:57</w:t>
            </w:r>
          </w:p>
        </w:tc>
        <w:tc>
          <w:tcPr>
            <w:tcW w:type="dxa" w:w="4320"/>
          </w:tcPr>
          <w:p>
            <w:r>
              <w:t>thì lại càng bị siết chặt hơn</w:t>
            </w:r>
          </w:p>
        </w:tc>
      </w:tr>
      <w:tr>
        <w:tc>
          <w:tcPr>
            <w:tcW w:type="dxa" w:w="4320"/>
          </w:tcPr>
          <w:p>
            <w:r>
              <w:t>01:29:57 - 01:30:00</w:t>
            </w:r>
          </w:p>
        </w:tc>
        <w:tc>
          <w:tcPr>
            <w:tcW w:type="dxa" w:w="4320"/>
          </w:tcPr>
          <w:p>
            <w:r>
              <w:t>Lâm Du Du bây giờ thậm chí có chút hối hận</w:t>
            </w:r>
          </w:p>
        </w:tc>
      </w:tr>
      <w:tr>
        <w:tc>
          <w:tcPr>
            <w:tcW w:type="dxa" w:w="4320"/>
          </w:tcPr>
          <w:p>
            <w:r>
              <w:t>01:30:00 - 01:30:02</w:t>
            </w:r>
          </w:p>
        </w:tc>
        <w:tc>
          <w:tcPr>
            <w:tcW w:type="dxa" w:w="4320"/>
          </w:tcPr>
          <w:p>
            <w:r>
              <w:t>vì mấy chuyện vặt vãnh không đáng gì</w:t>
            </w:r>
          </w:p>
        </w:tc>
      </w:tr>
      <w:tr>
        <w:tc>
          <w:tcPr>
            <w:tcW w:type="dxa" w:w="4320"/>
          </w:tcPr>
          <w:p>
            <w:r>
              <w:t>01:30:02 - 01:30:03</w:t>
            </w:r>
          </w:p>
        </w:tc>
        <w:tc>
          <w:tcPr>
            <w:tcW w:type="dxa" w:w="4320"/>
          </w:tcPr>
          <w:p>
            <w:r>
              <w:t>mà mắng Trương Thần một trận nặng nề</w:t>
            </w:r>
          </w:p>
        </w:tc>
      </w:tr>
      <w:tr>
        <w:tc>
          <w:tcPr>
            <w:tcW w:type="dxa" w:w="4320"/>
          </w:tcPr>
          <w:p>
            <w:r>
              <w:t>01:30:03 - 01:30:08</w:t>
            </w:r>
          </w:p>
        </w:tc>
        <w:tc>
          <w:tcPr>
            <w:tcW w:type="dxa" w:w="4320"/>
          </w:tcPr>
          <w:p>
            <w:r>
              <w:t>Cũng không biết Trương Thần bây giờ thế nào rồi</w:t>
            </w:r>
          </w:p>
        </w:tc>
      </w:tr>
      <w:tr>
        <w:tc>
          <w:tcPr>
            <w:tcW w:type="dxa" w:w="4320"/>
          </w:tcPr>
          <w:p>
            <w:r>
              <w:t>01:30:08 - 01:30:12</w:t>
            </w:r>
          </w:p>
        </w:tc>
        <w:tc>
          <w:tcPr>
            <w:tcW w:type="dxa" w:w="4320"/>
          </w:tcPr>
          <w:p>
            <w:r>
              <w:t>Trương Thần</w:t>
            </w:r>
          </w:p>
        </w:tc>
      </w:tr>
      <w:tr>
        <w:tc>
          <w:tcPr>
            <w:tcW w:type="dxa" w:w="4320"/>
          </w:tcPr>
          <w:p>
            <w:r>
              <w:t>01:30:12 - 01:30:12</w:t>
            </w:r>
          </w:p>
        </w:tc>
        <w:tc>
          <w:tcPr>
            <w:tcW w:type="dxa" w:w="4320"/>
          </w:tcPr>
          <w:p>
            <w:r>
              <w:t>Trương Thần</w:t>
            </w:r>
          </w:p>
        </w:tc>
      </w:tr>
      <w:tr>
        <w:tc>
          <w:tcPr>
            <w:tcW w:type="dxa" w:w="4320"/>
          </w:tcPr>
          <w:p>
            <w:r>
              <w:t>01:30:12 - 01:30:13</w:t>
            </w:r>
          </w:p>
        </w:tc>
        <w:tc>
          <w:tcPr>
            <w:tcW w:type="dxa" w:w="4320"/>
          </w:tcPr>
          <w:p>
            <w:r>
              <w:t>Là ngươi về rồi à</w:t>
            </w:r>
          </w:p>
        </w:tc>
      </w:tr>
      <w:tr>
        <w:tc>
          <w:tcPr>
            <w:tcW w:type="dxa" w:w="4320"/>
          </w:tcPr>
          <w:p>
            <w:r>
              <w:t>01:30:13 - 01:30:14</w:t>
            </w:r>
          </w:p>
        </w:tc>
        <w:tc>
          <w:tcPr>
            <w:tcW w:type="dxa" w:w="4320"/>
          </w:tcPr>
          <w:p>
            <w:r>
              <w:t>Là ta</w:t>
            </w:r>
          </w:p>
        </w:tc>
      </w:tr>
      <w:tr>
        <w:tc>
          <w:tcPr>
            <w:tcW w:type="dxa" w:w="4320"/>
          </w:tcPr>
          <w:p>
            <w:r>
              <w:t>01:30:14 - 01:30:16</w:t>
            </w:r>
          </w:p>
        </w:tc>
        <w:tc>
          <w:tcPr>
            <w:tcW w:type="dxa" w:w="4320"/>
          </w:tcPr>
          <w:p>
            <w:r>
              <w:t>Chuyện đã xong rồi</w:t>
            </w:r>
          </w:p>
        </w:tc>
      </w:tr>
      <w:tr>
        <w:tc>
          <w:tcPr>
            <w:tcW w:type="dxa" w:w="4320"/>
          </w:tcPr>
          <w:p>
            <w:r>
              <w:t>01:30:16 - 01:30:17</w:t>
            </w:r>
          </w:p>
        </w:tc>
        <w:tc>
          <w:tcPr>
            <w:tcW w:type="dxa" w:w="4320"/>
          </w:tcPr>
          <w:p>
            <w:r>
              <w:t>nên ta tạm thời về trước</w:t>
            </w:r>
          </w:p>
        </w:tc>
      </w:tr>
      <w:tr>
        <w:tc>
          <w:tcPr>
            <w:tcW w:type="dxa" w:w="4320"/>
          </w:tcPr>
          <w:p>
            <w:r>
              <w:t>01:30:17 - 01:30:20</w:t>
            </w:r>
          </w:p>
        </w:tc>
        <w:tc>
          <w:tcPr>
            <w:tcW w:type="dxa" w:w="4320"/>
          </w:tcPr>
          <w:p>
            <w:r>
              <w:t>Người đàn ông đột nhiên bị người phụ nữ ôm chặt</w:t>
            </w:r>
          </w:p>
        </w:tc>
      </w:tr>
      <w:tr>
        <w:tc>
          <w:tcPr>
            <w:tcW w:type="dxa" w:w="4320"/>
          </w:tcPr>
          <w:p>
            <w:r>
              <w:t>01:30:20 - 01:30:21</w:t>
            </w:r>
          </w:p>
        </w:tc>
        <w:tc>
          <w:tcPr>
            <w:tcW w:type="dxa" w:w="4320"/>
          </w:tcPr>
          <w:p>
            <w:r>
              <w:t>những lời người phụ nữ nói</w:t>
            </w:r>
          </w:p>
        </w:tc>
      </w:tr>
      <w:tr>
        <w:tc>
          <w:tcPr>
            <w:tcW w:type="dxa" w:w="4320"/>
          </w:tcPr>
          <w:p>
            <w:r>
              <w:t>01:30:21 - 01:30:23</w:t>
            </w:r>
          </w:p>
        </w:tc>
        <w:tc>
          <w:tcPr>
            <w:tcW w:type="dxa" w:w="4320"/>
          </w:tcPr>
          <w:p>
            <w:r>
              <w:t>khiến người đàn ông lập tức đỏ mặt</w:t>
            </w:r>
          </w:p>
        </w:tc>
      </w:tr>
      <w:tr>
        <w:tc>
          <w:tcPr>
            <w:tcW w:type="dxa" w:w="4320"/>
          </w:tcPr>
          <w:p>
            <w:r>
              <w:t>01:30:23 - 01:30:26</w:t>
            </w:r>
          </w:p>
        </w:tc>
        <w:tc>
          <w:tcPr>
            <w:tcW w:type="dxa" w:w="4320"/>
          </w:tcPr>
          <w:p>
            <w:r>
              <w:t>Trương Thần</w:t>
            </w:r>
          </w:p>
        </w:tc>
      </w:tr>
      <w:tr>
        <w:tc>
          <w:tcPr>
            <w:tcW w:type="dxa" w:w="4320"/>
          </w:tcPr>
          <w:p>
            <w:r>
              <w:t>01:30:26 - 01:30:27</w:t>
            </w:r>
          </w:p>
        </w:tc>
        <w:tc>
          <w:tcPr>
            <w:tcW w:type="dxa" w:w="4320"/>
          </w:tcPr>
          <w:p>
            <w:r>
              <w:t>Ngươi về rồi à</w:t>
            </w:r>
          </w:p>
        </w:tc>
      </w:tr>
      <w:tr>
        <w:tc>
          <w:tcPr>
            <w:tcW w:type="dxa" w:w="4320"/>
          </w:tcPr>
          <w:p>
            <w:r>
              <w:t>01:30:27 - 01:30:28</w:t>
            </w:r>
          </w:p>
        </w:tc>
        <w:tc>
          <w:tcPr>
            <w:tcW w:type="dxa" w:w="4320"/>
          </w:tcPr>
          <w:p>
            <w:r>
              <w:t>Ngươi</w:t>
            </w:r>
          </w:p>
        </w:tc>
      </w:tr>
      <w:tr>
        <w:tc>
          <w:tcPr>
            <w:tcW w:type="dxa" w:w="4320"/>
          </w:tcPr>
          <w:p>
            <w:r>
              <w:t>01:30:28 - 01:30:31</w:t>
            </w:r>
          </w:p>
        </w:tc>
        <w:tc>
          <w:tcPr>
            <w:tcW w:type="dxa" w:w="4320"/>
          </w:tcPr>
          <w:p>
            <w:r>
              <w:t>Ngươi đồng ý gia nhập tổ chức của người phụ nữ đó rồi à</w:t>
            </w:r>
          </w:p>
        </w:tc>
      </w:tr>
      <w:tr>
        <w:tc>
          <w:tcPr>
            <w:tcW w:type="dxa" w:w="4320"/>
          </w:tcPr>
          <w:p>
            <w:r>
              <w:t>01:30:31 - 01:30:32</w:t>
            </w:r>
          </w:p>
        </w:tc>
        <w:tc>
          <w:tcPr>
            <w:tcW w:type="dxa" w:w="4320"/>
          </w:tcPr>
          <w:p>
            <w:r>
              <w:t>Đúng vậy</w:t>
            </w:r>
          </w:p>
        </w:tc>
      </w:tr>
      <w:tr>
        <w:tc>
          <w:tcPr>
            <w:tcW w:type="dxa" w:w="4320"/>
          </w:tcPr>
          <w:p>
            <w:r>
              <w:t>01:30:32 - 01:30:34</w:t>
            </w:r>
          </w:p>
        </w:tc>
        <w:tc>
          <w:tcPr>
            <w:tcW w:type="dxa" w:w="4320"/>
          </w:tcPr>
          <w:p>
            <w:r>
              <w:t>Họ trả lương cho ta mà</w:t>
            </w:r>
          </w:p>
        </w:tc>
      </w:tr>
      <w:tr>
        <w:tc>
          <w:tcPr>
            <w:tcW w:type="dxa" w:w="4320"/>
          </w:tcPr>
          <w:p>
            <w:r>
              <w:t>01:30:34 - 01:30:35</w:t>
            </w:r>
          </w:p>
        </w:tc>
        <w:tc>
          <w:tcPr>
            <w:tcW w:type="dxa" w:w="4320"/>
          </w:tcPr>
          <w:p>
            <w:r>
              <w:t>Với lại hoàn thành nhiệm vụ</w:t>
            </w:r>
          </w:p>
        </w:tc>
      </w:tr>
      <w:tr>
        <w:tc>
          <w:tcPr>
            <w:tcW w:type="dxa" w:w="4320"/>
          </w:tcPr>
          <w:p>
            <w:r>
              <w:t>01:30:35 - 01:30:37</w:t>
            </w:r>
          </w:p>
        </w:tc>
        <w:tc>
          <w:tcPr>
            <w:tcW w:type="dxa" w:w="4320"/>
          </w:tcPr>
          <w:p>
            <w:r>
              <w:t>còn được lấy một nửa tiền thưởng của chủ nhiệm vụ nữa</w:t>
            </w:r>
          </w:p>
        </w:tc>
      </w:tr>
      <w:tr>
        <w:tc>
          <w:tcPr>
            <w:tcW w:type="dxa" w:w="4320"/>
          </w:tcPr>
          <w:p>
            <w:r>
              <w:t>01:30:37 - 01:30:38</w:t>
            </w:r>
          </w:p>
        </w:tc>
        <w:tc>
          <w:tcPr>
            <w:tcW w:type="dxa" w:w="4320"/>
          </w:tcPr>
          <w:p>
            <w:r>
              <w:t>Ta không đi mới lạ</w:t>
            </w:r>
          </w:p>
        </w:tc>
      </w:tr>
      <w:tr>
        <w:tc>
          <w:tcPr>
            <w:tcW w:type="dxa" w:w="4320"/>
          </w:tcPr>
          <w:p>
            <w:r>
              <w:t>01:30:38 - 01:30:40</w:t>
            </w:r>
          </w:p>
        </w:tc>
        <w:tc>
          <w:tcPr>
            <w:tcW w:type="dxa" w:w="4320"/>
          </w:tcPr>
          <w:p>
            <w:r>
              <w:t>Cũng phải thôi</w:t>
            </w:r>
          </w:p>
        </w:tc>
      </w:tr>
      <w:tr>
        <w:tc>
          <w:tcPr>
            <w:tcW w:type="dxa" w:w="4320"/>
          </w:tcPr>
          <w:p>
            <w:r>
              <w:t>01:30:40 - 01:30:42</w:t>
            </w:r>
          </w:p>
        </w:tc>
        <w:tc>
          <w:tcPr>
            <w:tcW w:type="dxa" w:w="4320"/>
          </w:tcPr>
          <w:p>
            <w:r>
              <w:t>Họ có thể trả lương cho ngươi</w:t>
            </w:r>
          </w:p>
        </w:tc>
      </w:tr>
      <w:tr>
        <w:tc>
          <w:tcPr>
            <w:tcW w:type="dxa" w:w="4320"/>
          </w:tcPr>
          <w:p>
            <w:r>
              <w:t>01:30:42 - 01:30:43</w:t>
            </w:r>
          </w:p>
        </w:tc>
        <w:tc>
          <w:tcPr>
            <w:tcW w:type="dxa" w:w="4320"/>
          </w:tcPr>
          <w:p>
            <w:r>
              <w:t>mà những thứ họ cho ngươi</w:t>
            </w:r>
          </w:p>
        </w:tc>
      </w:tr>
      <w:tr>
        <w:tc>
          <w:tcPr>
            <w:tcW w:type="dxa" w:w="4320"/>
          </w:tcPr>
          <w:p>
            <w:r>
              <w:t>01:30:43 - 01:30:45</w:t>
            </w:r>
          </w:p>
        </w:tc>
        <w:tc>
          <w:tcPr>
            <w:tcW w:type="dxa" w:w="4320"/>
          </w:tcPr>
          <w:p>
            <w:r>
              <w:t>chắc chắn tốt hơn ở đây với ta nhiều</w:t>
            </w:r>
          </w:p>
        </w:tc>
      </w:tr>
      <w:tr>
        <w:tc>
          <w:tcPr>
            <w:tcW w:type="dxa" w:w="4320"/>
          </w:tcPr>
          <w:p>
            <w:r>
              <w:t>01:30:45 - 01:30:46</w:t>
            </w:r>
          </w:p>
        </w:tc>
        <w:tc>
          <w:tcPr>
            <w:tcW w:type="dxa" w:w="4320"/>
          </w:tcPr>
          <w:p>
            <w:r>
              <w:t>Ngươi theo đuổi cái tốt hơn</w:t>
            </w:r>
          </w:p>
        </w:tc>
      </w:tr>
      <w:tr>
        <w:tc>
          <w:tcPr>
            <w:tcW w:type="dxa" w:w="4320"/>
          </w:tcPr>
          <w:p>
            <w:r>
              <w:t>01:30:46 - 01:30:47</w:t>
            </w:r>
          </w:p>
        </w:tc>
        <w:tc>
          <w:tcPr>
            <w:tcW w:type="dxa" w:w="4320"/>
          </w:tcPr>
          <w:p>
            <w:r>
              <w:t>ta cũng không có ý kiến gì</w:t>
            </w:r>
          </w:p>
        </w:tc>
      </w:tr>
      <w:tr>
        <w:tc>
          <w:tcPr>
            <w:tcW w:type="dxa" w:w="4320"/>
          </w:tcPr>
          <w:p>
            <w:r>
              <w:t>01:30:47 - 01:30:49</w:t>
            </w:r>
          </w:p>
        </w:tc>
        <w:tc>
          <w:tcPr>
            <w:tcW w:type="dxa" w:w="4320"/>
          </w:tcPr>
          <w:p>
            <w:r>
              <w:t>Ta suy nghĩ một lúc</w:t>
            </w:r>
          </w:p>
        </w:tc>
      </w:tr>
      <w:tr>
        <w:tc>
          <w:tcPr>
            <w:tcW w:type="dxa" w:w="4320"/>
          </w:tcPr>
          <w:p>
            <w:r>
              <w:t>01:30:49 - 01:30:49</w:t>
            </w:r>
          </w:p>
        </w:tc>
        <w:tc>
          <w:tcPr>
            <w:tcW w:type="dxa" w:w="4320"/>
          </w:tcPr>
          <w:p>
            <w:r>
              <w:t>ta cũng thấy</w:t>
            </w:r>
          </w:p>
        </w:tc>
      </w:tr>
      <w:tr>
        <w:tc>
          <w:tcPr>
            <w:tcW w:type="dxa" w:w="4320"/>
          </w:tcPr>
          <w:p>
            <w:r>
              <w:t>01:30:49 - 01:30:51</w:t>
            </w:r>
          </w:p>
        </w:tc>
        <w:tc>
          <w:tcPr>
            <w:tcW w:type="dxa" w:w="4320"/>
          </w:tcPr>
          <w:p>
            <w:r>
              <w:t>người phụ nữ đó hợp với ngươi hơn</w:t>
            </w:r>
          </w:p>
        </w:tc>
      </w:tr>
      <w:tr>
        <w:tc>
          <w:tcPr>
            <w:tcW w:type="dxa" w:w="4320"/>
          </w:tcPr>
          <w:p>
            <w:r>
              <w:t>01:30:51 - 01:30:53</w:t>
            </w:r>
          </w:p>
        </w:tc>
        <w:tc>
          <w:tcPr>
            <w:tcW w:type="dxa" w:w="4320"/>
          </w:tcPr>
          <w:p>
            <w:r>
              <w:t>dù sao hai người cũng là cùng loại người</w:t>
            </w:r>
          </w:p>
        </w:tc>
      </w:tr>
      <w:tr>
        <w:tc>
          <w:tcPr>
            <w:tcW w:type="dxa" w:w="4320"/>
          </w:tcPr>
          <w:p>
            <w:r>
              <w:t>01:30:53 - 01:30:55</w:t>
            </w:r>
          </w:p>
        </w:tc>
        <w:tc>
          <w:tcPr>
            <w:tcW w:type="dxa" w:w="4320"/>
          </w:tcPr>
          <w:p>
            <w:r>
              <w:t>còn ta chỉ là một người bình thường</w:t>
            </w:r>
          </w:p>
        </w:tc>
      </w:tr>
      <w:tr>
        <w:tc>
          <w:tcPr>
            <w:tcW w:type="dxa" w:w="4320"/>
          </w:tcPr>
          <w:p>
            <w:r>
              <w:t>01:30:55 - 01:30:58</w:t>
            </w:r>
          </w:p>
        </w:tc>
        <w:tc>
          <w:tcPr>
            <w:tcW w:type="dxa" w:w="4320"/>
          </w:tcPr>
          <w:p>
            <w:r>
              <w:t>Tuy Lâm Du Du đã chuẩn bị tâm lý sẵn rồi</w:t>
            </w:r>
          </w:p>
        </w:tc>
      </w:tr>
      <w:tr>
        <w:tc>
          <w:tcPr>
            <w:tcW w:type="dxa" w:w="4320"/>
          </w:tcPr>
          <w:p>
            <w:r>
              <w:t>01:30:58 - 01:31:00</w:t>
            </w:r>
          </w:p>
        </w:tc>
        <w:tc>
          <w:tcPr>
            <w:tcW w:type="dxa" w:w="4320"/>
          </w:tcPr>
          <w:p>
            <w:r>
              <w:t>nhưng Lâm Du Du vẫn cảm thấy trong lòng khó chịu vô cùng</w:t>
            </w:r>
          </w:p>
        </w:tc>
      </w:tr>
      <w:tr>
        <w:tc>
          <w:tcPr>
            <w:tcW w:type="dxa" w:w="4320"/>
          </w:tcPr>
          <w:p>
            <w:r>
              <w:t>01:31:00 - 01:31:03</w:t>
            </w:r>
          </w:p>
        </w:tc>
        <w:tc>
          <w:tcPr>
            <w:tcW w:type="dxa" w:w="4320"/>
          </w:tcPr>
          <w:p>
            <w:r>
              <w:t>cứ như là vừa mất đi thứ gì vậy</w:t>
            </w:r>
          </w:p>
        </w:tc>
      </w:tr>
      <w:tr>
        <w:tc>
          <w:tcPr>
            <w:tcW w:type="dxa" w:w="4320"/>
          </w:tcPr>
          <w:p>
            <w:r>
              <w:t>01:31:03 - 01:31:06</w:t>
            </w:r>
          </w:p>
        </w:tc>
        <w:tc>
          <w:tcPr>
            <w:tcW w:type="dxa" w:w="4320"/>
          </w:tcPr>
          <w:p>
            <w:r>
              <w:t>Cô nghĩ gì vậy</w:t>
            </w:r>
          </w:p>
        </w:tc>
      </w:tr>
      <w:tr>
        <w:tc>
          <w:tcPr>
            <w:tcW w:type="dxa" w:w="4320"/>
          </w:tcPr>
          <w:p>
            <w:r>
              <w:t>01:31:06 - 01:31:07</w:t>
            </w:r>
          </w:p>
        </w:tc>
        <w:tc>
          <w:tcPr>
            <w:tcW w:type="dxa" w:w="4320"/>
          </w:tcPr>
          <w:p>
            <w:r>
              <w:t>Ta gia nhập là Hiệp hội Trừ Dị Nhân</w:t>
            </w:r>
          </w:p>
        </w:tc>
      </w:tr>
      <w:tr>
        <w:tc>
          <w:tcPr>
            <w:tcW w:type="dxa" w:w="4320"/>
          </w:tcPr>
          <w:p>
            <w:r>
              <w:t>01:31:07 - 01:31:09</w:t>
            </w:r>
          </w:p>
        </w:tc>
        <w:tc>
          <w:tcPr>
            <w:tcW w:type="dxa" w:w="4320"/>
          </w:tcPr>
          <w:p>
            <w:r>
              <w:t>chứ đâu phải bán mình</w:t>
            </w:r>
          </w:p>
        </w:tc>
      </w:tr>
      <w:tr>
        <w:tc>
          <w:tcPr>
            <w:tcW w:type="dxa" w:w="4320"/>
          </w:tcPr>
          <w:p>
            <w:r>
              <w:t>01:31:09 - 01:31:11</w:t>
            </w:r>
          </w:p>
        </w:tc>
        <w:tc>
          <w:tcPr>
            <w:tcW w:type="dxa" w:w="4320"/>
          </w:tcPr>
          <w:p>
            <w:r>
              <w:t>Bây giờ ta là Trừ Dị Nhân cùng hàng rồi</w:t>
            </w:r>
          </w:p>
        </w:tc>
      </w:tr>
      <w:tr>
        <w:tc>
          <w:tcPr>
            <w:tcW w:type="dxa" w:w="4320"/>
          </w:tcPr>
          <w:p>
            <w:r>
              <w:t>01:31:11 - 01:31:13</w:t>
            </w:r>
          </w:p>
        </w:tc>
        <w:tc>
          <w:tcPr>
            <w:tcW w:type="dxa" w:w="4320"/>
          </w:tcPr>
          <w:p>
            <w:r>
              <w:t>ta có thể nhận lương đàng hoàng rồi</w:t>
            </w:r>
          </w:p>
        </w:tc>
      </w:tr>
      <w:tr>
        <w:tc>
          <w:tcPr>
            <w:tcW w:type="dxa" w:w="4320"/>
          </w:tcPr>
          <w:p>
            <w:r>
              <w:t>01:31:13 - 01:31:14</w:t>
            </w:r>
          </w:p>
        </w:tc>
        <w:tc>
          <w:tcPr>
            <w:tcW w:type="dxa" w:w="4320"/>
          </w:tcPr>
          <w:p>
            <w:r>
              <w:t>Sau này sẽ không phải dùng hết tiền của cô nữa</w:t>
            </w:r>
          </w:p>
        </w:tc>
      </w:tr>
      <w:tr>
        <w:tc>
          <w:tcPr>
            <w:tcW w:type="dxa" w:w="4320"/>
          </w:tcPr>
          <w:p>
            <w:r>
              <w:t>01:31:14 - 01:31:16</w:t>
            </w:r>
          </w:p>
        </w:tc>
        <w:tc>
          <w:tcPr>
            <w:tcW w:type="dxa" w:w="4320"/>
          </w:tcPr>
          <w:p>
            <w:r>
              <w:t>ta cũng có thể chia sẻ chút áp lực kinh tế cho cô rồi</w:t>
            </w:r>
          </w:p>
        </w:tc>
      </w:tr>
      <w:tr>
        <w:tc>
          <w:tcPr>
            <w:tcW w:type="dxa" w:w="4320"/>
          </w:tcPr>
          <w:p>
            <w:r>
              <w:t>01:31:16 - 01:31:19</w:t>
            </w:r>
          </w:p>
        </w:tc>
        <w:tc>
          <w:tcPr>
            <w:tcW w:type="dxa" w:w="4320"/>
          </w:tcPr>
          <w:p>
            <w:r>
              <w:t>Vậy sao</w:t>
            </w:r>
          </w:p>
        </w:tc>
      </w:tr>
      <w:tr>
        <w:tc>
          <w:tcPr>
            <w:tcW w:type="dxa" w:w="4320"/>
          </w:tcPr>
          <w:p>
            <w:r>
              <w:t>01:31:19 - 01:31:22</w:t>
            </w:r>
          </w:p>
        </w:tc>
        <w:tc>
          <w:tcPr>
            <w:tcW w:type="dxa" w:w="4320"/>
          </w:tcPr>
          <w:p>
            <w:r>
              <w:t>Ta còn tưởng ngươi gia nhập tổ chức của họ rồi</w:t>
            </w:r>
          </w:p>
        </w:tc>
      </w:tr>
      <w:tr>
        <w:tc>
          <w:tcPr>
            <w:tcW w:type="dxa" w:w="4320"/>
          </w:tcPr>
          <w:p>
            <w:r>
              <w:t>01:31:22 - 01:31:23</w:t>
            </w:r>
          </w:p>
        </w:tc>
        <w:tc>
          <w:tcPr>
            <w:tcW w:type="dxa" w:w="4320"/>
          </w:tcPr>
          <w:p>
            <w:r>
              <w:t>thì ngươi sẽ rời khỏi đây</w:t>
            </w:r>
          </w:p>
        </w:tc>
      </w:tr>
      <w:tr>
        <w:tc>
          <w:tcPr>
            <w:tcW w:type="dxa" w:w="4320"/>
          </w:tcPr>
          <w:p>
            <w:r>
              <w:t>01:31:23 - 01:31:26</w:t>
            </w:r>
          </w:p>
        </w:tc>
        <w:tc>
          <w:tcPr>
            <w:tcW w:type="dxa" w:w="4320"/>
          </w:tcPr>
          <w:p>
            <w:r>
              <w:t>Vậy ý ngươi là ngươi vẫn ở đây với ta đúng không</w:t>
            </w:r>
          </w:p>
        </w:tc>
      </w:tr>
      <w:tr>
        <w:tc>
          <w:tcPr>
            <w:tcW w:type="dxa" w:w="4320"/>
          </w:tcPr>
          <w:p>
            <w:r>
              <w:t>01:31:26 - 01:31:28</w:t>
            </w:r>
          </w:p>
        </w:tc>
        <w:tc>
          <w:tcPr>
            <w:tcW w:type="dxa" w:w="4320"/>
          </w:tcPr>
          <w:p>
            <w:r>
              <w:t>Đúng vậy</w:t>
            </w:r>
          </w:p>
        </w:tc>
      </w:tr>
      <w:tr>
        <w:tc>
          <w:tcPr>
            <w:tcW w:type="dxa" w:w="4320"/>
          </w:tcPr>
          <w:p>
            <w:r>
              <w:t>01:31:28 - 01:31:30</w:t>
            </w:r>
          </w:p>
        </w:tc>
        <w:tc>
          <w:tcPr>
            <w:tcW w:type="dxa" w:w="4320"/>
          </w:tcPr>
          <w:p>
            <w:r>
              <w:t>Trừ khi có ngày cô lại thấy ghét ta</w:t>
            </w:r>
          </w:p>
        </w:tc>
      </w:tr>
      <w:tr>
        <w:tc>
          <w:tcPr>
            <w:tcW w:type="dxa" w:w="4320"/>
          </w:tcPr>
          <w:p>
            <w:r>
              <w:t>01:31:30 - 01:31:32</w:t>
            </w:r>
          </w:p>
        </w:tc>
        <w:tc>
          <w:tcPr>
            <w:tcW w:type="dxa" w:w="4320"/>
          </w:tcPr>
          <w:p>
            <w:r>
              <w:t>nhất quyết muốn đuổi ta đi</w:t>
            </w:r>
          </w:p>
        </w:tc>
      </w:tr>
      <w:tr>
        <w:tc>
          <w:tcPr>
            <w:tcW w:type="dxa" w:w="4320"/>
          </w:tcPr>
          <w:p>
            <w:r>
              <w:t>01:31:32 - 01:31:34</w:t>
            </w:r>
          </w:p>
        </w:tc>
        <w:tc>
          <w:tcPr>
            <w:tcW w:type="dxa" w:w="4320"/>
          </w:tcPr>
          <w:p>
            <w:r>
              <w:t>thì ta sẽ đến Hiệp hội nhờ người tìm nhà cho ở</w:t>
            </w:r>
          </w:p>
        </w:tc>
      </w:tr>
      <w:tr>
        <w:tc>
          <w:tcPr>
            <w:tcW w:type="dxa" w:w="4320"/>
          </w:tcPr>
          <w:p>
            <w:r>
              <w:t>01:31:34 - 01:31:36</w:t>
            </w:r>
          </w:p>
        </w:tc>
        <w:tc>
          <w:tcPr>
            <w:tcW w:type="dxa" w:w="4320"/>
          </w:tcPr>
          <w:p>
            <w:r>
              <w:t>chứ chẳng lẽ để ta ngủ ngoài đường</w:t>
            </w:r>
          </w:p>
        </w:tc>
      </w:tr>
      <w:tr>
        <w:tc>
          <w:tcPr>
            <w:tcW w:type="dxa" w:w="4320"/>
          </w:tcPr>
          <w:p>
            <w:r>
              <w:t>01:31:36 - 01:31:39</w:t>
            </w:r>
          </w:p>
        </w:tc>
        <w:tc>
          <w:tcPr>
            <w:tcW w:type="dxa" w:w="4320"/>
          </w:tcPr>
          <w:p>
            <w:r>
              <w:t>Ngươi thật là</w:t>
            </w:r>
          </w:p>
        </w:tc>
      </w:tr>
      <w:tr>
        <w:tc>
          <w:tcPr>
            <w:tcW w:type="dxa" w:w="4320"/>
          </w:tcPr>
          <w:p>
            <w:r>
              <w:t>01:31:39 - 01:31:42</w:t>
            </w:r>
          </w:p>
        </w:tc>
        <w:tc>
          <w:tcPr>
            <w:tcW w:type="dxa" w:w="4320"/>
          </w:tcPr>
          <w:p>
            <w:r>
              <w:t>Xin Trương Thần thứ lỗi</w:t>
            </w:r>
          </w:p>
        </w:tc>
      </w:tr>
      <w:tr>
        <w:tc>
          <w:tcPr>
            <w:tcW w:type="dxa" w:w="4320"/>
          </w:tcPr>
          <w:p>
            <w:r>
              <w:t>01:31:42 - 01:31:44</w:t>
            </w:r>
          </w:p>
        </w:tc>
        <w:tc>
          <w:tcPr>
            <w:tcW w:type="dxa" w:w="4320"/>
          </w:tcPr>
          <w:p>
            <w:r>
              <w:t>Ban ngày ta không nên nổi nóng với ngươi như vậy</w:t>
            </w:r>
          </w:p>
        </w:tc>
      </w:tr>
      <w:tr>
        <w:tc>
          <w:tcPr>
            <w:tcW w:type="dxa" w:w="4320"/>
          </w:tcPr>
          <w:p>
            <w:r>
              <w:t>01:31:44 - 01:31:46</w:t>
            </w:r>
          </w:p>
        </w:tc>
        <w:tc>
          <w:tcPr>
            <w:tcW w:type="dxa" w:w="4320"/>
          </w:tcPr>
          <w:p>
            <w:r>
              <w:t>Rõ ràng chỉ là chuyện rất nhỏ nhặt thôi</w:t>
            </w:r>
          </w:p>
        </w:tc>
      </w:tr>
      <w:tr>
        <w:tc>
          <w:tcPr>
            <w:tcW w:type="dxa" w:w="4320"/>
          </w:tcPr>
          <w:p>
            <w:r>
              <w:t>01:31:46 - 01:31:50</w:t>
            </w:r>
          </w:p>
        </w:tc>
        <w:tc>
          <w:tcPr>
            <w:tcW w:type="dxa" w:w="4320"/>
          </w:tcPr>
          <w:p>
            <w:r>
              <w:t>Không biết sao ta lại không kìm được mà nổi giận với ngươi</w:t>
            </w:r>
          </w:p>
        </w:tc>
      </w:tr>
      <w:tr>
        <w:tc>
          <w:tcPr>
            <w:tcW w:type="dxa" w:w="4320"/>
          </w:tcPr>
          <w:p>
            <w:r>
              <w:t>01:31:50 - 01:31:52</w:t>
            </w:r>
          </w:p>
        </w:tc>
        <w:tc>
          <w:tcPr>
            <w:tcW w:type="dxa" w:w="4320"/>
          </w:tcPr>
          <w:p>
            <w:r>
              <w:t>Nhưng sau khi ngươi và người phụ nữ đó rời đi</w:t>
            </w:r>
          </w:p>
        </w:tc>
      </w:tr>
      <w:tr>
        <w:tc>
          <w:tcPr>
            <w:tcW w:type="dxa" w:w="4320"/>
          </w:tcPr>
          <w:p>
            <w:r>
              <w:t>01:31:52 - 01:31:54</w:t>
            </w:r>
          </w:p>
        </w:tc>
        <w:tc>
          <w:tcPr>
            <w:tcW w:type="dxa" w:w="4320"/>
          </w:tcPr>
          <w:p>
            <w:r>
              <w:t>ta cảm thấy hối hận vô cùng</w:t>
            </w:r>
          </w:p>
        </w:tc>
      </w:tr>
      <w:tr>
        <w:tc>
          <w:tcPr>
            <w:tcW w:type="dxa" w:w="4320"/>
          </w:tcPr>
          <w:p>
            <w:r>
              <w:t>01:31:54 - 01:31:56</w:t>
            </w:r>
          </w:p>
        </w:tc>
        <w:tc>
          <w:tcPr>
            <w:tcW w:type="dxa" w:w="4320"/>
          </w:tcPr>
          <w:p>
            <w:r>
              <w:t>Ngươi đừng rời xa ta được không</w:t>
            </w:r>
          </w:p>
        </w:tc>
      </w:tr>
      <w:tr>
        <w:tc>
          <w:tcPr>
            <w:tcW w:type="dxa" w:w="4320"/>
          </w:tcPr>
          <w:p>
            <w:r>
              <w:t>01:31:56 - 01:31:58</w:t>
            </w:r>
          </w:p>
        </w:tc>
        <w:tc>
          <w:tcPr>
            <w:tcW w:type="dxa" w:w="4320"/>
          </w:tcPr>
          <w:p>
            <w:r>
              <w:t>Lâm Du Du ôm rất chặt</w:t>
            </w:r>
          </w:p>
        </w:tc>
      </w:tr>
      <w:tr>
        <w:tc>
          <w:tcPr>
            <w:tcW w:type="dxa" w:w="4320"/>
          </w:tcPr>
          <w:p>
            <w:r>
              <w:t>01:31:58 - 01:31:59</w:t>
            </w:r>
          </w:p>
        </w:tc>
        <w:tc>
          <w:tcPr>
            <w:tcW w:type="dxa" w:w="4320"/>
          </w:tcPr>
          <w:p>
            <w:r>
              <w:t>Lời tỏ tình đột ngột</w:t>
            </w:r>
          </w:p>
        </w:tc>
      </w:tr>
      <w:tr>
        <w:tc>
          <w:tcPr>
            <w:tcW w:type="dxa" w:w="4320"/>
          </w:tcPr>
          <w:p>
            <w:r>
              <w:t>01:31:59 - 01:32:01</w:t>
            </w:r>
          </w:p>
        </w:tc>
        <w:tc>
          <w:tcPr>
            <w:tcW w:type="dxa" w:w="4320"/>
          </w:tcPr>
          <w:p>
            <w:r>
              <w:t>khiến Trương Thần nhất thời có chút lúng túng</w:t>
            </w:r>
          </w:p>
        </w:tc>
      </w:tr>
      <w:tr>
        <w:tc>
          <w:tcPr>
            <w:tcW w:type="dxa" w:w="4320"/>
          </w:tcPr>
          <w:p>
            <w:r>
              <w:t>01:32:01 - 01:32:03</w:t>
            </w:r>
          </w:p>
        </w:tc>
        <w:tc>
          <w:tcPr>
            <w:tcW w:type="dxa" w:w="4320"/>
          </w:tcPr>
          <w:p>
            <w:r>
              <w:t>không biết phải làm gì</w:t>
            </w:r>
          </w:p>
        </w:tc>
      </w:tr>
      <w:tr>
        <w:tc>
          <w:tcPr>
            <w:tcW w:type="dxa" w:w="4320"/>
          </w:tcPr>
          <w:p>
            <w:r>
              <w:t>01:32:03 - 01:32:04</w:t>
            </w:r>
          </w:p>
        </w:tc>
        <w:tc>
          <w:tcPr>
            <w:tcW w:type="dxa" w:w="4320"/>
          </w:tcPr>
          <w:p>
            <w:r>
              <w:t>chỉ đành đứng đờ người tại chỗ</w:t>
            </w:r>
          </w:p>
        </w:tc>
      </w:tr>
      <w:tr>
        <w:tc>
          <w:tcPr>
            <w:tcW w:type="dxa" w:w="4320"/>
          </w:tcPr>
          <w:p>
            <w:r>
              <w:t>01:32:04 - 01:32:06</w:t>
            </w:r>
          </w:p>
        </w:tc>
        <w:tc>
          <w:tcPr>
            <w:tcW w:type="dxa" w:w="4320"/>
          </w:tcPr>
          <w:p>
            <w:r>
              <w:t>Sẽ không đâu</w:t>
            </w:r>
          </w:p>
        </w:tc>
      </w:tr>
      <w:tr>
        <w:tc>
          <w:tcPr>
            <w:tcW w:type="dxa" w:w="4320"/>
          </w:tcPr>
          <w:p>
            <w:r>
              <w:t>01:32:06 - 01:32:09</w:t>
            </w:r>
          </w:p>
        </w:tc>
        <w:tc>
          <w:tcPr>
            <w:tcW w:type="dxa" w:w="4320"/>
          </w:tcPr>
          <w:p>
            <w:r>
              <w:t>Cái đó</w:t>
            </w:r>
          </w:p>
        </w:tc>
      </w:tr>
      <w:tr>
        <w:tc>
          <w:tcPr>
            <w:tcW w:type="dxa" w:w="4320"/>
          </w:tcPr>
          <w:p>
            <w:r>
              <w:t>01:32:09 - 01:32:11</w:t>
            </w:r>
          </w:p>
        </w:tc>
        <w:tc>
          <w:tcPr>
            <w:tcW w:type="dxa" w:w="4320"/>
          </w:tcPr>
          <w:p>
            <w:r>
              <w:t>Ngăn kéo phía sau tủ ấy</w:t>
            </w:r>
          </w:p>
        </w:tc>
      </w:tr>
      <w:tr>
        <w:tc>
          <w:tcPr>
            <w:tcW w:type="dxa" w:w="4320"/>
          </w:tcPr>
          <w:p>
            <w:r>
              <w:t>01:32:11 - 01:32:12</w:t>
            </w:r>
          </w:p>
        </w:tc>
        <w:tc>
          <w:tcPr>
            <w:tcW w:type="dxa" w:w="4320"/>
          </w:tcPr>
          <w:p>
            <w:r>
              <w:t>phía dưới có bao cao su</w:t>
            </w:r>
          </w:p>
        </w:tc>
      </w:tr>
      <w:tr>
        <w:tc>
          <w:tcPr>
            <w:tcW w:type="dxa" w:w="4320"/>
          </w:tcPr>
          <w:p>
            <w:r>
              <w:t>01:32:12 - 01:32:13</w:t>
            </w:r>
          </w:p>
        </w:tc>
        <w:tc>
          <w:tcPr>
            <w:tcW w:type="dxa" w:w="4320"/>
          </w:tcPr>
          <w:p>
            <w:r>
              <w:t>lát nữa qua phòng ta nhé</w:t>
            </w:r>
          </w:p>
        </w:tc>
      </w:tr>
      <w:tr>
        <w:tc>
          <w:tcPr>
            <w:tcW w:type="dxa" w:w="4320"/>
          </w:tcPr>
          <w:p>
            <w:r>
              <w:t>01:32:13 - 01:32:22</w:t>
            </w:r>
          </w:p>
        </w:tc>
        <w:tc>
          <w:tcPr>
            <w:tcW w:type="dxa" w:w="4320"/>
          </w:tcPr>
          <w:p>
            <w:r>
              <w:t>À đúng rồi Trương Thần</w:t>
            </w:r>
          </w:p>
        </w:tc>
      </w:tr>
      <w:tr>
        <w:tc>
          <w:tcPr>
            <w:tcW w:type="dxa" w:w="4320"/>
          </w:tcPr>
          <w:p>
            <w:r>
              <w:t>01:32:22 - 01:32:24</w:t>
            </w:r>
          </w:p>
        </w:tc>
        <w:tc>
          <w:tcPr>
            <w:tcW w:type="dxa" w:w="4320"/>
          </w:tcPr>
          <w:p>
            <w:r>
              <w:t>Hôm qua ta còn nghe ngươi nói</w:t>
            </w:r>
          </w:p>
        </w:tc>
      </w:tr>
      <w:tr>
        <w:tc>
          <w:tcPr>
            <w:tcW w:type="dxa" w:w="4320"/>
          </w:tcPr>
          <w:p>
            <w:r>
              <w:t>01:32:24 - 01:32:25</w:t>
            </w:r>
          </w:p>
        </w:tc>
        <w:tc>
          <w:tcPr>
            <w:tcW w:type="dxa" w:w="4320"/>
          </w:tcPr>
          <w:p>
            <w:r>
              <w:t>rằng Trừ Dị Nhân các ngươi</w:t>
            </w:r>
          </w:p>
        </w:tc>
      </w:tr>
      <w:tr>
        <w:tc>
          <w:tcPr>
            <w:tcW w:type="dxa" w:w="4320"/>
          </w:tcPr>
          <w:p>
            <w:r>
              <w:t>01:32:25 - 01:32:27</w:t>
            </w:r>
          </w:p>
        </w:tc>
        <w:tc>
          <w:tcPr>
            <w:tcW w:type="dxa" w:w="4320"/>
          </w:tcPr>
          <w:p>
            <w:r>
              <w:t>không có khả năng sinh sản</w:t>
            </w:r>
          </w:p>
        </w:tc>
      </w:tr>
      <w:tr>
        <w:tc>
          <w:tcPr>
            <w:tcW w:type="dxa" w:w="4320"/>
          </w:tcPr>
          <w:p>
            <w:r>
              <w:t>01:32:27 - 01:32:29</w:t>
            </w:r>
          </w:p>
        </w:tc>
        <w:tc>
          <w:tcPr>
            <w:tcW w:type="dxa" w:w="4320"/>
          </w:tcPr>
          <w:p>
            <w:r>
              <w:t>có đúng không vậy</w:t>
            </w:r>
          </w:p>
        </w:tc>
      </w:tr>
      <w:tr>
        <w:tc>
          <w:tcPr>
            <w:tcW w:type="dxa" w:w="4320"/>
          </w:tcPr>
          <w:p>
            <w:r>
              <w:t>01:32:29 - 01:32:29</w:t>
            </w:r>
          </w:p>
        </w:tc>
        <w:tc>
          <w:tcPr>
            <w:tcW w:type="dxa" w:w="4320"/>
          </w:tcPr>
          <w:p>
            <w:r>
              <w:t>Đúng vậy</w:t>
            </w:r>
          </w:p>
        </w:tc>
      </w:tr>
      <w:tr>
        <w:tc>
          <w:tcPr>
            <w:tcW w:type="dxa" w:w="4320"/>
          </w:tcPr>
          <w:p>
            <w:r>
              <w:t>01:32:29 - 01:32:30</w:t>
            </w:r>
          </w:p>
        </w:tc>
        <w:tc>
          <w:tcPr>
            <w:tcW w:type="dxa" w:w="4320"/>
          </w:tcPr>
          <w:p>
            <w:r>
              <w:t>Trừ Dị Nhân bất kể nam nữ</w:t>
            </w:r>
          </w:p>
        </w:tc>
      </w:tr>
      <w:tr>
        <w:tc>
          <w:tcPr>
            <w:tcW w:type="dxa" w:w="4320"/>
          </w:tcPr>
          <w:p>
            <w:r>
              <w:t>01:32:30 - 01:32:32</w:t>
            </w:r>
          </w:p>
        </w:tc>
        <w:tc>
          <w:tcPr>
            <w:tcW w:type="dxa" w:w="4320"/>
          </w:tcPr>
          <w:p>
            <w:r>
              <w:t>đều không có khả năng sinh sản</w:t>
            </w:r>
          </w:p>
        </w:tc>
      </w:tr>
      <w:tr>
        <w:tc>
          <w:tcPr>
            <w:tcW w:type="dxa" w:w="4320"/>
          </w:tcPr>
          <w:p>
            <w:r>
              <w:t>01:32:32 - 01:32:33</w:t>
            </w:r>
          </w:p>
        </w:tc>
        <w:tc>
          <w:tcPr>
            <w:tcW w:type="dxa" w:w="4320"/>
          </w:tcPr>
          <w:p>
            <w:r>
              <w:t>Nhưng tối qua</w:t>
            </w:r>
          </w:p>
        </w:tc>
      </w:tr>
      <w:tr>
        <w:tc>
          <w:tcPr>
            <w:tcW w:type="dxa" w:w="4320"/>
          </w:tcPr>
          <w:p>
            <w:r>
              <w:t>01:32:33 - 01:32:35</w:t>
            </w:r>
          </w:p>
        </w:tc>
        <w:tc>
          <w:tcPr>
            <w:tcW w:type="dxa" w:w="4320"/>
          </w:tcPr>
          <w:p>
            <w:r>
              <w:t>ta nghiên cứu cả đêm</w:t>
            </w:r>
          </w:p>
        </w:tc>
      </w:tr>
      <w:tr>
        <w:tc>
          <w:tcPr>
            <w:tcW w:type="dxa" w:w="4320"/>
          </w:tcPr>
          <w:p>
            <w:r>
              <w:t>01:32:35 - 01:32:36</w:t>
            </w:r>
          </w:p>
        </w:tc>
        <w:tc>
          <w:tcPr>
            <w:tcW w:type="dxa" w:w="4320"/>
          </w:tcPr>
          <w:p>
            <w:r>
              <w:t>cấu tạo cơ thể của ngươi</w:t>
            </w:r>
          </w:p>
        </w:tc>
      </w:tr>
      <w:tr>
        <w:tc>
          <w:tcPr>
            <w:tcW w:type="dxa" w:w="4320"/>
          </w:tcPr>
          <w:p>
            <w:r>
              <w:t>01:32:36 - 01:32:38</w:t>
            </w:r>
          </w:p>
        </w:tc>
        <w:tc>
          <w:tcPr>
            <w:tcW w:type="dxa" w:w="4320"/>
          </w:tcPr>
          <w:p>
            <w:r>
              <w:t>ta phát hiện ngươi chẳng khác gì người bình thường cả</w:t>
            </w:r>
          </w:p>
        </w:tc>
      </w:tr>
      <w:tr>
        <w:tc>
          <w:tcPr>
            <w:tcW w:type="dxa" w:w="4320"/>
          </w:tcPr>
          <w:p>
            <w:r>
              <w:t>01:32:38 - 01:32:40</w:t>
            </w:r>
          </w:p>
        </w:tc>
        <w:tc>
          <w:tcPr>
            <w:tcW w:type="dxa" w:w="4320"/>
          </w:tcPr>
          <w:p>
            <w:r>
              <w:t>cái gì nên có cũng đều có cả</w:t>
            </w:r>
          </w:p>
        </w:tc>
      </w:tr>
      <w:tr>
        <w:tc>
          <w:tcPr>
            <w:tcW w:type="dxa" w:w="4320"/>
          </w:tcPr>
          <w:p>
            <w:r>
              <w:t>01:32:40 - 01:32:43</w:t>
            </w:r>
          </w:p>
        </w:tc>
        <w:tc>
          <w:tcPr>
            <w:tcW w:type="dxa" w:w="4320"/>
          </w:tcPr>
          <w:p>
            <w:r>
              <w:t>Ta chẳng thấy khác biệt gì giữa ngươi và bọn ta cả</w:t>
            </w:r>
          </w:p>
        </w:tc>
      </w:tr>
      <w:tr>
        <w:tc>
          <w:tcPr>
            <w:tcW w:type="dxa" w:w="4320"/>
          </w:tcPr>
          <w:p>
            <w:r>
              <w:t>01:32:43 - 01:32:46</w:t>
            </w:r>
          </w:p>
        </w:tc>
        <w:tc>
          <w:tcPr>
            <w:tcW w:type="dxa" w:w="4320"/>
          </w:tcPr>
          <w:p>
            <w:r>
              <w:t>Chẳng lẽ cấu tạo bên trong của các ngươi khác bọn ta à</w:t>
            </w:r>
          </w:p>
        </w:tc>
      </w:tr>
      <w:tr>
        <w:tc>
          <w:tcPr>
            <w:tcW w:type="dxa" w:w="4320"/>
          </w:tcPr>
          <w:p>
            <w:r>
              <w:t>01:32:46 - 01:32:48</w:t>
            </w:r>
          </w:p>
        </w:tc>
        <w:tc>
          <w:tcPr>
            <w:tcW w:type="dxa" w:w="4320"/>
          </w:tcPr>
          <w:p>
            <w:r>
              <w:t>Cái này ta cũng không biết giải thích thế nào</w:t>
            </w:r>
          </w:p>
        </w:tc>
      </w:tr>
      <w:tr>
        <w:tc>
          <w:tcPr>
            <w:tcW w:type="dxa" w:w="4320"/>
          </w:tcPr>
          <w:p>
            <w:r>
              <w:t>01:32:48 - 01:32:51</w:t>
            </w:r>
          </w:p>
        </w:tc>
        <w:tc>
          <w:tcPr>
            <w:tcW w:type="dxa" w:w="4320"/>
          </w:tcPr>
          <w:p>
            <w:r>
              <w:t>Mỗi một Trừ Dị Nhân thực ra trước đây cũng đều từng là người bình thường</w:t>
            </w:r>
          </w:p>
        </w:tc>
      </w:tr>
      <w:tr>
        <w:tc>
          <w:tcPr>
            <w:tcW w:type="dxa" w:w="4320"/>
          </w:tcPr>
          <w:p>
            <w:r>
              <w:t>01:32:51 - 01:32:53</w:t>
            </w:r>
          </w:p>
        </w:tc>
        <w:tc>
          <w:tcPr>
            <w:tcW w:type="dxa" w:w="4320"/>
          </w:tcPr>
          <w:p>
            <w:r>
              <w:t>lúc 16 tuổi được ngâm bằng dung dịch đặc biệt</w:t>
            </w:r>
          </w:p>
        </w:tc>
      </w:tr>
      <w:tr>
        <w:tc>
          <w:tcPr>
            <w:tcW w:type="dxa" w:w="4320"/>
          </w:tcPr>
          <w:p>
            <w:r>
              <w:t>01:32:53 - 01:32:54</w:t>
            </w:r>
          </w:p>
        </w:tc>
        <w:tc>
          <w:tcPr>
            <w:tcW w:type="dxa" w:w="4320"/>
          </w:tcPr>
          <w:p>
            <w:r>
              <w:t>mới trở thành Trừ Dị Nhân</w:t>
            </w:r>
          </w:p>
        </w:tc>
      </w:tr>
      <w:tr>
        <w:tc>
          <w:tcPr>
            <w:tcW w:type="dxa" w:w="4320"/>
          </w:tcPr>
          <w:p>
            <w:r>
              <w:t>01:32:54 - 01:32:56</w:t>
            </w:r>
          </w:p>
        </w:tc>
        <w:tc>
          <w:tcPr>
            <w:tcW w:type="dxa" w:w="4320"/>
          </w:tcPr>
          <w:p>
            <w:r>
              <w:t>Ta nghĩ là do dung dịch đó gây ra thôi</w:t>
            </w:r>
          </w:p>
        </w:tc>
      </w:tr>
      <w:tr>
        <w:tc>
          <w:tcPr>
            <w:tcW w:type="dxa" w:w="4320"/>
          </w:tcPr>
          <w:p>
            <w:r>
              <w:t>01:32:56 - 01:32:59</w:t>
            </w:r>
          </w:p>
        </w:tc>
        <w:tc>
          <w:tcPr>
            <w:tcW w:type="dxa" w:w="4320"/>
          </w:tcPr>
          <w:p>
            <w:r>
              <w:t>Loại dung dịch gì mà lợi hại vậy</w:t>
            </w:r>
          </w:p>
        </w:tc>
      </w:tr>
      <w:tr>
        <w:tc>
          <w:tcPr>
            <w:tcW w:type="dxa" w:w="4320"/>
          </w:tcPr>
          <w:p>
            <w:r>
              <w:t>01:32:59 - 01:33:03</w:t>
            </w:r>
          </w:p>
        </w:tc>
        <w:tc>
          <w:tcPr>
            <w:tcW w:type="dxa" w:w="4320"/>
          </w:tcPr>
          <w:p>
            <w:r>
              <w:t>Với lại sao phải là 16 tuổi, sớm hơn hoặc muộn hơn một chút không được à</w:t>
            </w:r>
          </w:p>
        </w:tc>
      </w:tr>
      <w:tr>
        <w:tc>
          <w:tcPr>
            <w:tcW w:type="dxa" w:w="4320"/>
          </w:tcPr>
          <w:p>
            <w:r>
              <w:t>01:33:03 - 01:33:05</w:t>
            </w:r>
          </w:p>
        </w:tc>
        <w:tc>
          <w:tcPr>
            <w:tcW w:type="dxa" w:w="4320"/>
          </w:tcPr>
          <w:p>
            <w:r>
              <w:t>Nếu sau 18 tuổi</w:t>
            </w:r>
          </w:p>
        </w:tc>
      </w:tr>
      <w:tr>
        <w:tc>
          <w:tcPr>
            <w:tcW w:type="dxa" w:w="4320"/>
          </w:tcPr>
          <w:p>
            <w:r>
              <w:t>01:33:05 - 01:33:06</w:t>
            </w:r>
          </w:p>
        </w:tc>
        <w:tc>
          <w:tcPr>
            <w:tcW w:type="dxa" w:w="4320"/>
          </w:tcPr>
          <w:p>
            <w:r>
              <w:t>đợi có con rồi</w:t>
            </w:r>
          </w:p>
        </w:tc>
      </w:tr>
      <w:tr>
        <w:tc>
          <w:tcPr>
            <w:tcW w:type="dxa" w:w="4320"/>
          </w:tcPr>
          <w:p>
            <w:r>
              <w:t>01:33:06 - 01:33:08</w:t>
            </w:r>
          </w:p>
        </w:tc>
        <w:tc>
          <w:tcPr>
            <w:tcW w:type="dxa" w:w="4320"/>
          </w:tcPr>
          <w:p>
            <w:r>
              <w:t>mới trở thành Trừ Dị Nhân</w:t>
            </w:r>
          </w:p>
        </w:tc>
      </w:tr>
      <w:tr>
        <w:tc>
          <w:tcPr>
            <w:tcW w:type="dxa" w:w="4320"/>
          </w:tcPr>
          <w:p>
            <w:r>
              <w:t>01:33:08 - 01:33:09</w:t>
            </w:r>
          </w:p>
        </w:tc>
        <w:tc>
          <w:tcPr>
            <w:tcW w:type="dxa" w:w="4320"/>
          </w:tcPr>
          <w:p>
            <w:r>
              <w:t>thì vậy là có thể có con nối dõi rồi đấy nhỉ</w:t>
            </w:r>
          </w:p>
        </w:tc>
      </w:tr>
      <w:tr>
        <w:tc>
          <w:tcPr>
            <w:tcW w:type="dxa" w:w="4320"/>
          </w:tcPr>
          <w:p>
            <w:r>
              <w:t>01:33:09 - 01:33:11</w:t>
            </w:r>
          </w:p>
        </w:tc>
        <w:tc>
          <w:tcPr>
            <w:tcW w:type="dxa" w:w="4320"/>
          </w:tcPr>
          <w:p>
            <w:r>
              <w:t>Nói thế nào nhỉ</w:t>
            </w:r>
          </w:p>
        </w:tc>
      </w:tr>
      <w:tr>
        <w:tc>
          <w:tcPr>
            <w:tcW w:type="dxa" w:w="4320"/>
          </w:tcPr>
          <w:p>
            <w:r>
              <w:t>01:33:11 - 01:33:12</w:t>
            </w:r>
          </w:p>
        </w:tc>
        <w:tc>
          <w:tcPr>
            <w:tcW w:type="dxa" w:w="4320"/>
          </w:tcPr>
          <w:p>
            <w:r>
              <w:t>nói nghiêm túc thì loại dung dịch đó</w:t>
            </w:r>
          </w:p>
        </w:tc>
      </w:tr>
      <w:tr>
        <w:tc>
          <w:tcPr>
            <w:tcW w:type="dxa" w:w="4320"/>
          </w:tcPr>
          <w:p>
            <w:r>
              <w:t>01:33:12 - 01:33:14</w:t>
            </w:r>
          </w:p>
        </w:tc>
        <w:tc>
          <w:tcPr>
            <w:tcW w:type="dxa" w:w="4320"/>
          </w:tcPr>
          <w:p>
            <w:r>
              <w:t>là một sự phá hủy và tái tổ hợp cơ thể</w:t>
            </w:r>
          </w:p>
        </w:tc>
      </w:tr>
      <w:tr>
        <w:tc>
          <w:tcPr>
            <w:tcW w:type="dxa" w:w="4320"/>
          </w:tcPr>
          <w:p>
            <w:r>
              <w:t>01:33:14 - 01:33:15</w:t>
            </w:r>
          </w:p>
        </w:tc>
        <w:tc>
          <w:tcPr>
            <w:tcW w:type="dxa" w:w="4320"/>
          </w:tcPr>
          <w:p>
            <w:r>
              <w:t>gây tổn hại rất lớn cho cơ thể</w:t>
            </w:r>
          </w:p>
        </w:tc>
      </w:tr>
      <w:tr>
        <w:tc>
          <w:tcPr>
            <w:tcW w:type="dxa" w:w="4320"/>
          </w:tcPr>
          <w:p>
            <w:r>
              <w:t>01:33:15 - 01:33:16</w:t>
            </w:r>
          </w:p>
        </w:tc>
        <w:tc>
          <w:tcPr>
            <w:tcW w:type="dxa" w:w="4320"/>
          </w:tcPr>
          <w:p>
            <w:r>
              <w:t>Trước 16 tuổi</w:t>
            </w:r>
          </w:p>
        </w:tc>
      </w:tr>
      <w:tr>
        <w:tc>
          <w:tcPr>
            <w:tcW w:type="dxa" w:w="4320"/>
          </w:tcPr>
          <w:p>
            <w:r>
              <w:t>01:33:16 - 01:33:18</w:t>
            </w:r>
          </w:p>
        </w:tc>
        <w:tc>
          <w:tcPr>
            <w:tcW w:type="dxa" w:w="4320"/>
          </w:tcPr>
          <w:p>
            <w:r>
              <w:t>không chịu nổi sự phá hủy của dung dịch</w:t>
            </w:r>
          </w:p>
        </w:tc>
      </w:tr>
      <w:tr>
        <w:tc>
          <w:tcPr>
            <w:tcW w:type="dxa" w:w="4320"/>
          </w:tcPr>
          <w:p>
            <w:r>
              <w:t>01:33:18 - 01:33:19</w:t>
            </w:r>
          </w:p>
        </w:tc>
        <w:tc>
          <w:tcPr>
            <w:tcW w:type="dxa" w:w="4320"/>
          </w:tcPr>
          <w:p>
            <w:r>
              <w:t>rất dễ tử vong</w:t>
            </w:r>
          </w:p>
        </w:tc>
      </w:tr>
      <w:tr>
        <w:tc>
          <w:tcPr>
            <w:tcW w:type="dxa" w:w="4320"/>
          </w:tcPr>
          <w:p>
            <w:r>
              <w:t>01:33:19 - 01:33:20</w:t>
            </w:r>
          </w:p>
        </w:tc>
        <w:tc>
          <w:tcPr>
            <w:tcW w:type="dxa" w:w="4320"/>
          </w:tcPr>
          <w:p>
            <w:r>
              <w:t>Sau 16 tuổi mới dùng</w:t>
            </w:r>
          </w:p>
        </w:tc>
      </w:tr>
      <w:tr>
        <w:tc>
          <w:tcPr>
            <w:tcW w:type="dxa" w:w="4320"/>
          </w:tcPr>
          <w:p>
            <w:r>
              <w:t>01:33:20 - 01:33:21</w:t>
            </w:r>
          </w:p>
        </w:tc>
        <w:tc>
          <w:tcPr>
            <w:tcW w:type="dxa" w:w="4320"/>
          </w:tcPr>
          <w:p>
            <w:r>
              <w:t>hiệu quả sẽ giảm mạnh</w:t>
            </w:r>
          </w:p>
        </w:tc>
      </w:tr>
      <w:tr>
        <w:tc>
          <w:tcPr>
            <w:tcW w:type="dxa" w:w="4320"/>
          </w:tcPr>
          <w:p>
            <w:r>
              <w:t>01:33:21 - 01:33:22</w:t>
            </w:r>
          </w:p>
        </w:tc>
        <w:tc>
          <w:tcPr>
            <w:tcW w:type="dxa" w:w="4320"/>
          </w:tcPr>
          <w:p>
            <w:r>
              <w:t>thậm chí thất bại</w:t>
            </w:r>
          </w:p>
        </w:tc>
      </w:tr>
      <w:tr>
        <w:tc>
          <w:tcPr>
            <w:tcW w:type="dxa" w:w="4320"/>
          </w:tcPr>
          <w:p>
            <w:r>
              <w:t>01:33:22 - 01:33:23</w:t>
            </w:r>
          </w:p>
        </w:tc>
        <w:tc>
          <w:tcPr>
            <w:tcW w:type="dxa" w:w="4320"/>
          </w:tcPr>
          <w:p>
            <w:r>
              <w:t>còn để lại di chứng cho cơ thể</w:t>
            </w:r>
          </w:p>
        </w:tc>
      </w:tr>
      <w:tr>
        <w:tc>
          <w:tcPr>
            <w:tcW w:type="dxa" w:w="4320"/>
          </w:tcPr>
          <w:p>
            <w:r>
              <w:t>01:33:23 - 01:33:24</w:t>
            </w:r>
          </w:p>
        </w:tc>
        <w:tc>
          <w:tcPr>
            <w:tcW w:type="dxa" w:w="4320"/>
          </w:tcPr>
          <w:p>
            <w:r>
              <w:t>Vì vậy</w:t>
            </w:r>
          </w:p>
        </w:tc>
      </w:tr>
      <w:tr>
        <w:tc>
          <w:tcPr>
            <w:tcW w:type="dxa" w:w="4320"/>
          </w:tcPr>
          <w:p>
            <w:r>
              <w:t>01:33:24 - 01:33:25</w:t>
            </w:r>
          </w:p>
        </w:tc>
        <w:tc>
          <w:tcPr>
            <w:tcW w:type="dxa" w:w="4320"/>
          </w:tcPr>
          <w:p>
            <w:r>
              <w:t>tất cả Trừ Dị Nhân</w:t>
            </w:r>
          </w:p>
        </w:tc>
      </w:tr>
      <w:tr>
        <w:tc>
          <w:tcPr>
            <w:tcW w:type="dxa" w:w="4320"/>
          </w:tcPr>
          <w:p>
            <w:r>
              <w:t>01:33:25 - 01:33:27</w:t>
            </w:r>
          </w:p>
        </w:tc>
        <w:tc>
          <w:tcPr>
            <w:tcW w:type="dxa" w:w="4320"/>
          </w:tcPr>
          <w:p>
            <w:r>
              <w:t>đều bắt đầu dùng dung dịch từ năm 16 tuổi cả</w:t>
            </w:r>
          </w:p>
        </w:tc>
      </w:tr>
      <w:tr>
        <w:tc>
          <w:tcPr>
            <w:tcW w:type="dxa" w:w="4320"/>
          </w:tcPr>
          <w:p>
            <w:r>
              <w:t>01:33:27 - 01:33:29</w:t>
            </w:r>
          </w:p>
        </w:tc>
        <w:tc>
          <w:tcPr>
            <w:tcW w:type="dxa" w:w="4320"/>
          </w:tcPr>
          <w:p>
            <w:r>
              <w:t>Ra là vậy</w:t>
            </w:r>
          </w:p>
        </w:tc>
      </w:tr>
      <w:tr>
        <w:tc>
          <w:tcPr>
            <w:tcW w:type="dxa" w:w="4320"/>
          </w:tcPr>
          <w:p>
            <w:r>
              <w:t>01:33:29 - 01:33:31</w:t>
            </w:r>
          </w:p>
        </w:tc>
        <w:tc>
          <w:tcPr>
            <w:tcW w:type="dxa" w:w="4320"/>
          </w:tcPr>
          <w:p>
            <w:r>
              <w:t>Biết thế hôm qua đã không cần dùng bao rồi</w:t>
            </w:r>
          </w:p>
        </w:tc>
      </w:tr>
      <w:tr>
        <w:tc>
          <w:tcPr>
            <w:tcW w:type="dxa" w:w="4320"/>
          </w:tcPr>
          <w:p>
            <w:r>
              <w:t>01:33:31 - 01:33:33</w:t>
            </w:r>
          </w:p>
        </w:tc>
        <w:tc>
          <w:tcPr>
            <w:tcW w:type="dxa" w:w="4320"/>
          </w:tcPr>
          <w:p>
            <w:r>
              <w:t>Xem ra loại dung dịch đó lợi hại thật đấy</w:t>
            </w:r>
          </w:p>
        </w:tc>
      </w:tr>
      <w:tr>
        <w:tc>
          <w:tcPr>
            <w:tcW w:type="dxa" w:w="4320"/>
          </w:tcPr>
          <w:p>
            <w:r>
              <w:t>01:33:33 - 01:33:35</w:t>
            </w:r>
          </w:p>
        </w:tc>
        <w:tc>
          <w:tcPr>
            <w:tcW w:type="dxa" w:w="4320"/>
          </w:tcPr>
          <w:p>
            <w:r>
              <w:t>Nhưng không sao</w:t>
            </w:r>
          </w:p>
        </w:tc>
      </w:tr>
      <w:tr>
        <w:tc>
          <w:tcPr>
            <w:tcW w:type="dxa" w:w="4320"/>
          </w:tcPr>
          <w:p>
            <w:r>
              <w:t>01:33:35 - 01:33:36</w:t>
            </w:r>
          </w:p>
        </w:tc>
        <w:tc>
          <w:tcPr>
            <w:tcW w:type="dxa" w:w="4320"/>
          </w:tcPr>
          <w:p>
            <w:r>
              <w:t>ta sẽ không chê ngươi đâu</w:t>
            </w:r>
          </w:p>
        </w:tc>
      </w:tr>
      <w:tr>
        <w:tc>
          <w:tcPr>
            <w:tcW w:type="dxa" w:w="4320"/>
          </w:tcPr>
          <w:p>
            <w:r>
              <w:t>01:33:36 - 01:33:38</w:t>
            </w:r>
          </w:p>
        </w:tc>
        <w:tc>
          <w:tcPr>
            <w:tcW w:type="dxa" w:w="4320"/>
          </w:tcPr>
          <w:p>
            <w:r>
              <w:t>Thầy ta cũng là một bác sĩ rất giỏi</w:t>
            </w:r>
          </w:p>
        </w:tc>
      </w:tr>
      <w:tr>
        <w:tc>
          <w:tcPr>
            <w:tcW w:type="dxa" w:w="4320"/>
          </w:tcPr>
          <w:p>
            <w:r>
              <w:t>01:33:38 - 01:33:40</w:t>
            </w:r>
          </w:p>
        </w:tc>
        <w:tc>
          <w:tcPr>
            <w:tcW w:type="dxa" w:w="4320"/>
          </w:tcPr>
          <w:p>
            <w:r>
              <w:t>Ta sẽ kể triệu chứng của ngươi cho thầy nghe</w:t>
            </w:r>
          </w:p>
        </w:tc>
      </w:tr>
      <w:tr>
        <w:tc>
          <w:tcPr>
            <w:tcW w:type="dxa" w:w="4320"/>
          </w:tcPr>
          <w:p>
            <w:r>
              <w:t>01:33:40 - 01:33:43</w:t>
            </w:r>
          </w:p>
        </w:tc>
        <w:tc>
          <w:tcPr>
            <w:tcW w:type="dxa" w:w="4320"/>
          </w:tcPr>
          <w:p>
            <w:r>
              <w:t>biết đâu thầy có thể giúp ngươi khôi phục lại khả năng sinh sản thì sao</w:t>
            </w:r>
          </w:p>
        </w:tc>
      </w:tr>
      <w:tr>
        <w:tc>
          <w:tcPr>
            <w:tcW w:type="dxa" w:w="4320"/>
          </w:tcPr>
          <w:p>
            <w:r>
              <w:t>01:33:43 - 01:33:45</w:t>
            </w:r>
          </w:p>
        </w:tc>
        <w:tc>
          <w:tcPr>
            <w:tcW w:type="dxa" w:w="4320"/>
          </w:tcPr>
          <w:p>
            <w:r>
              <w:t>Những lời Lâm Du Du nói</w:t>
            </w:r>
          </w:p>
        </w:tc>
      </w:tr>
      <w:tr>
        <w:tc>
          <w:tcPr>
            <w:tcW w:type="dxa" w:w="4320"/>
          </w:tcPr>
          <w:p>
            <w:r>
              <w:t>01:33:45 - 01:33:47</w:t>
            </w:r>
          </w:p>
        </w:tc>
        <w:tc>
          <w:tcPr>
            <w:tcW w:type="dxa" w:w="4320"/>
          </w:tcPr>
          <w:p>
            <w:r>
              <w:t>Trương Thần không trả lời</w:t>
            </w:r>
          </w:p>
        </w:tc>
      </w:tr>
      <w:tr>
        <w:tc>
          <w:tcPr>
            <w:tcW w:type="dxa" w:w="4320"/>
          </w:tcPr>
          <w:p>
            <w:r>
              <w:t>01:33:47 - 01:33:48</w:t>
            </w:r>
          </w:p>
        </w:tc>
        <w:tc>
          <w:tcPr>
            <w:tcW w:type="dxa" w:w="4320"/>
          </w:tcPr>
          <w:p>
            <w:r>
              <w:t>chỉ nhìn vào gương mặt của Lâm Du Du</w:t>
            </w:r>
          </w:p>
        </w:tc>
      </w:tr>
      <w:tr>
        <w:tc>
          <w:tcPr>
            <w:tcW w:type="dxa" w:w="4320"/>
          </w:tcPr>
          <w:p>
            <w:r>
              <w:t>01:33:48 - 01:33:51</w:t>
            </w:r>
          </w:p>
        </w:tc>
        <w:tc>
          <w:tcPr>
            <w:tcW w:type="dxa" w:w="4320"/>
          </w:tcPr>
          <w:p>
            <w:r>
              <w:t>Lâm Du Du vẫn còn hơi ngây thơ</w:t>
            </w:r>
          </w:p>
        </w:tc>
      </w:tr>
      <w:tr>
        <w:tc>
          <w:tcPr>
            <w:tcW w:type="dxa" w:w="4320"/>
          </w:tcPr>
          <w:p>
            <w:r>
              <w:t>01:33:51 - 01:33:53</w:t>
            </w:r>
          </w:p>
        </w:tc>
        <w:tc>
          <w:tcPr>
            <w:tcW w:type="dxa" w:w="4320"/>
          </w:tcPr>
          <w:p>
            <w:r>
              <w:t>Lịch sử của Trừ Dị Nhân đã mấy nghìn năm rồi</w:t>
            </w:r>
          </w:p>
        </w:tc>
      </w:tr>
      <w:tr>
        <w:tc>
          <w:tcPr>
            <w:tcW w:type="dxa" w:w="4320"/>
          </w:tcPr>
          <w:p>
            <w:r>
              <w:t>01:33:53 - 01:33:56</w:t>
            </w:r>
          </w:p>
        </w:tc>
        <w:tc>
          <w:tcPr>
            <w:tcW w:type="dxa" w:w="4320"/>
          </w:tcPr>
          <w:p>
            <w:r>
              <w:t>mấy nghìn năm nay chưa từng có ai giải quyết được vấn đề sinh sản của Trừ Dị Nhân</w:t>
            </w:r>
          </w:p>
        </w:tc>
      </w:tr>
      <w:tr>
        <w:tc>
          <w:tcPr>
            <w:tcW w:type="dxa" w:w="4320"/>
          </w:tcPr>
          <w:p>
            <w:r>
              <w:t>01:33:56 - 01:33:59</w:t>
            </w:r>
          </w:p>
        </w:tc>
        <w:tc>
          <w:tcPr>
            <w:tcW w:type="dxa" w:w="4320"/>
          </w:tcPr>
          <w:p>
            <w:r>
              <w:t>Lâm Du Du chỉ là một sinh viên y khoa vừa thực tập xong</w:t>
            </w:r>
          </w:p>
        </w:tc>
      </w:tr>
      <w:tr>
        <w:tc>
          <w:tcPr>
            <w:tcW w:type="dxa" w:w="4320"/>
          </w:tcPr>
          <w:p>
            <w:r>
              <w:t>01:33:59 - 01:34:01</w:t>
            </w:r>
          </w:p>
        </w:tc>
        <w:tc>
          <w:tcPr>
            <w:tcW w:type="dxa" w:w="4320"/>
          </w:tcPr>
          <w:p>
            <w:r>
              <w:t>không thể nào có khả năng giải quyết được vấn đề lớn như vậy</w:t>
            </w:r>
          </w:p>
        </w:tc>
      </w:tr>
      <w:tr>
        <w:tc>
          <w:tcPr>
            <w:tcW w:type="dxa" w:w="4320"/>
          </w:tcPr>
          <w:p>
            <w:r>
              <w:t>01:34:01 - 01:34:03</w:t>
            </w:r>
          </w:p>
        </w:tc>
        <w:tc>
          <w:tcPr>
            <w:tcW w:type="dxa" w:w="4320"/>
          </w:tcPr>
          <w:p>
            <w:r>
              <w:t>Nhưng Trương Thần không phản bác</w:t>
            </w:r>
          </w:p>
        </w:tc>
      </w:tr>
      <w:tr>
        <w:tc>
          <w:tcPr>
            <w:tcW w:type="dxa" w:w="4320"/>
          </w:tcPr>
          <w:p>
            <w:r>
              <w:t>01:34:03 - 01:34:04</w:t>
            </w:r>
          </w:p>
        </w:tc>
        <w:tc>
          <w:tcPr>
            <w:tcW w:type="dxa" w:w="4320"/>
          </w:tcPr>
          <w:p>
            <w:r>
              <w:t>vì có một niềm hy vọng</w:t>
            </w:r>
          </w:p>
        </w:tc>
      </w:tr>
      <w:tr>
        <w:tc>
          <w:tcPr>
            <w:tcW w:type="dxa" w:w="4320"/>
          </w:tcPr>
          <w:p>
            <w:r>
              <w:t>01:34:04 - 01:34:05</w:t>
            </w:r>
          </w:p>
        </w:tc>
        <w:tc>
          <w:tcPr>
            <w:tcW w:type="dxa" w:w="4320"/>
          </w:tcPr>
          <w:p>
            <w:r>
              <w:t>dù sao cũng là điều tốt</w:t>
            </w:r>
          </w:p>
        </w:tc>
      </w:tr>
      <w:tr>
        <w:tc>
          <w:tcPr>
            <w:tcW w:type="dxa" w:w="4320"/>
          </w:tcPr>
          <w:p>
            <w:r>
              <w:t>01:34:05 - 01:34:12</w:t>
            </w:r>
          </w:p>
        </w:tc>
        <w:tc>
          <w:tcPr>
            <w:tcW w:type="dxa" w:w="4320"/>
          </w:tcPr>
          <w:p>
            <w:r>
              <w:t>Ngài Trương Thần, ngài có ở đây không? Hội trưởng bảo ta đến dẫn ngài làm quen với quy trình nhiệm vụ của Hiệp hội chúng ta</w:t>
            </w:r>
          </w:p>
        </w:tc>
      </w:tr>
      <w:tr>
        <w:tc>
          <w:tcPr>
            <w:tcW w:type="dxa" w:w="4320"/>
          </w:tcPr>
          <w:p>
            <w:r>
              <w:t>01:34:12 - 01:34:18</w:t>
            </w:r>
          </w:p>
        </w:tc>
        <w:tc>
          <w:tcPr>
            <w:tcW w:type="dxa" w:w="4320"/>
          </w:tcPr>
          <w:p>
            <w:r>
              <w:t>Là cô à</w:t>
            </w:r>
          </w:p>
        </w:tc>
      </w:tr>
      <w:tr>
        <w:tc>
          <w:tcPr>
            <w:tcW w:type="dxa" w:w="4320"/>
          </w:tcPr>
          <w:p>
            <w:r>
              <w:t>01:34:18 - 01:34:25</w:t>
            </w:r>
          </w:p>
        </w:tc>
        <w:tc>
          <w:tcPr>
            <w:tcW w:type="dxa" w:w="4320"/>
          </w:tcPr>
          <w:p>
            <w:r>
              <w:t>Ngài Trương Thần quả nhiên vẫn ở đây, cô em cứ yên tâm, ta không phải đến để giành đàn ông với cô đâu</w:t>
            </w:r>
          </w:p>
        </w:tc>
      </w:tr>
      <w:tr>
        <w:tc>
          <w:tcPr>
            <w:tcW w:type="dxa" w:w="4320"/>
          </w:tcPr>
          <w:p>
            <w:r>
              <w:t>01:34:25 - 01:34:32</w:t>
            </w:r>
          </w:p>
        </w:tc>
        <w:tc>
          <w:tcPr>
            <w:tcW w:type="dxa" w:w="4320"/>
          </w:tcPr>
          <w:p>
            <w:r>
              <w:t>Lần này ta đến là vì ngài Trương Thần lần đầu gia nhập Hiệp hội, có thể chưa rõ quy trình công việc của Hiệp hội chúng ta lắm</w:t>
            </w:r>
          </w:p>
        </w:tc>
      </w:tr>
      <w:tr>
        <w:tc>
          <w:tcPr>
            <w:tcW w:type="dxa" w:w="4320"/>
          </w:tcPr>
          <w:p>
            <w:r>
              <w:t>01:34:32 - 01:34:35</w:t>
            </w:r>
          </w:p>
        </w:tc>
        <w:tc>
          <w:tcPr>
            <w:tcW w:type="dxa" w:w="4320"/>
          </w:tcPr>
          <w:p>
            <w:r>
              <w:t>Hội trưởng bảo ta dẫn ngài Trương Thần đi một vòng làm quen</w:t>
            </w:r>
          </w:p>
        </w:tc>
      </w:tr>
      <w:tr>
        <w:tc>
          <w:tcPr>
            <w:tcW w:type="dxa" w:w="4320"/>
          </w:tcPr>
          <w:p>
            <w:r>
              <w:t>01:34:35 - 01:34:37</w:t>
            </w:r>
          </w:p>
        </w:tc>
        <w:tc>
          <w:tcPr>
            <w:tcW w:type="dxa" w:w="4320"/>
          </w:tcPr>
          <w:p>
            <w:r>
              <w:t>Lệ Ti đã hiểu ra</w:t>
            </w:r>
          </w:p>
        </w:tc>
      </w:tr>
      <w:tr>
        <w:tc>
          <w:tcPr>
            <w:tcW w:type="dxa" w:w="4320"/>
          </w:tcPr>
          <w:p>
            <w:r>
              <w:t>01:34:37 - 01:34:39</w:t>
            </w:r>
          </w:p>
        </w:tc>
        <w:tc>
          <w:tcPr>
            <w:tcW w:type="dxa" w:w="4320"/>
          </w:tcPr>
          <w:p>
            <w:r>
              <w:t>trước đó vì sao Lâm Du Du lại nổi giận</w:t>
            </w:r>
          </w:p>
        </w:tc>
      </w:tr>
      <w:tr>
        <w:tc>
          <w:tcPr>
            <w:tcW w:type="dxa" w:w="4320"/>
          </w:tcPr>
          <w:p>
            <w:r>
              <w:t>01:34:39 - 01:34:41</w:t>
            </w:r>
          </w:p>
        </w:tc>
        <w:tc>
          <w:tcPr>
            <w:tcW w:type="dxa" w:w="4320"/>
          </w:tcPr>
          <w:p>
            <w:r>
              <w:t>nên lần này cô chủ động lên tiếng</w:t>
            </w:r>
          </w:p>
        </w:tc>
      </w:tr>
      <w:tr>
        <w:tc>
          <w:tcPr>
            <w:tcW w:type="dxa" w:w="4320"/>
          </w:tcPr>
          <w:p>
            <w:r>
              <w:t>01:34:41 - 01:34:42</w:t>
            </w:r>
          </w:p>
        </w:tc>
        <w:tc>
          <w:tcPr>
            <w:tcW w:type="dxa" w:w="4320"/>
          </w:tcPr>
          <w:p>
            <w:r>
              <w:t>giải thích với Lâm Du Du luôn</w:t>
            </w:r>
          </w:p>
        </w:tc>
      </w:tr>
      <w:tr>
        <w:tc>
          <w:tcPr>
            <w:tcW w:type="dxa" w:w="4320"/>
          </w:tcPr>
          <w:p>
            <w:r>
              <w:t>01:34:42 - 01:34:44</w:t>
            </w:r>
          </w:p>
        </w:tc>
        <w:tc>
          <w:tcPr>
            <w:tcW w:type="dxa" w:w="4320"/>
          </w:tcPr>
          <w:p>
            <w:r>
              <w:t>để tránh sinh thêm chuyện</w:t>
            </w:r>
          </w:p>
        </w:tc>
      </w:tr>
      <w:tr>
        <w:tc>
          <w:tcPr>
            <w:tcW w:type="dxa" w:w="4320"/>
          </w:tcPr>
          <w:p>
            <w:r>
              <w:t>01:34:44 - 01:34:45</w:t>
            </w:r>
          </w:p>
        </w:tc>
        <w:tc>
          <w:tcPr>
            <w:tcW w:type="dxa" w:w="4320"/>
          </w:tcPr>
          <w:p>
            <w:r>
              <w:t>Không sao đâu</w:t>
            </w:r>
          </w:p>
        </w:tc>
      </w:tr>
      <w:tr>
        <w:tc>
          <w:tcPr>
            <w:tcW w:type="dxa" w:w="4320"/>
          </w:tcPr>
          <w:p>
            <w:r>
              <w:t>01:34:45 - 01:34:48</w:t>
            </w:r>
          </w:p>
        </w:tc>
        <w:tc>
          <w:tcPr>
            <w:tcW w:type="dxa" w:w="4320"/>
          </w:tcPr>
          <w:p>
            <w:r>
              <w:t>Cô đã không có cách nào đưa Trương Thần đi được nữa rồi</w:t>
            </w:r>
          </w:p>
        </w:tc>
      </w:tr>
      <w:tr>
        <w:tc>
          <w:tcPr>
            <w:tcW w:type="dxa" w:w="4320"/>
          </w:tcPr>
          <w:p>
            <w:r>
              <w:t>01:34:48 - 01:34:49</w:t>
            </w:r>
          </w:p>
        </w:tc>
        <w:tc>
          <w:tcPr>
            <w:tcW w:type="dxa" w:w="4320"/>
          </w:tcPr>
          <w:p>
            <w:r>
              <w:t>Hắn sẽ không rời xa ta đâu</w:t>
            </w:r>
          </w:p>
        </w:tc>
      </w:tr>
      <w:tr>
        <w:tc>
          <w:tcPr>
            <w:tcW w:type="dxa" w:w="4320"/>
          </w:tcPr>
          <w:p>
            <w:r>
              <w:t>01:34:49 - 01:34:51</w:t>
            </w:r>
          </w:p>
        </w:tc>
        <w:tc>
          <w:tcPr>
            <w:tcW w:type="dxa" w:w="4320"/>
          </w:tcPr>
          <w:p>
            <w:r>
              <w:t>Trương Thần, ngươi đi với nàng đi</w:t>
            </w:r>
          </w:p>
        </w:tc>
      </w:tr>
      <w:tr>
        <w:tc>
          <w:tcPr>
            <w:tcW w:type="dxa" w:w="4320"/>
          </w:tcPr>
          <w:p>
            <w:r>
              <w:t>01:34:51 - 01:34:52</w:t>
            </w:r>
          </w:p>
        </w:tc>
        <w:tc>
          <w:tcPr>
            <w:tcW w:type="dxa" w:w="4320"/>
          </w:tcPr>
          <w:p>
            <w:r>
              <w:t>chú ý an toàn nhé</w:t>
            </w:r>
          </w:p>
        </w:tc>
      </w:tr>
      <w:tr>
        <w:tc>
          <w:tcPr>
            <w:tcW w:type="dxa" w:w="4320"/>
          </w:tcPr>
          <w:p>
            <w:r>
              <w:t>01:34:52 - 01:34:53</w:t>
            </w:r>
          </w:p>
        </w:tc>
        <w:tc>
          <w:tcPr>
            <w:tcW w:type="dxa" w:w="4320"/>
          </w:tcPr>
          <w:p>
            <w:r>
              <w:t>Ta ở đây đợi ngươi về</w:t>
            </w:r>
          </w:p>
        </w:tc>
      </w:tr>
      <w:tr>
        <w:tc>
          <w:tcPr>
            <w:tcW w:type="dxa" w:w="4320"/>
          </w:tcPr>
          <w:p>
            <w:r>
              <w:t>01:34:53 - 01:34:59</w:t>
            </w:r>
          </w:p>
        </w:tc>
        <w:tc>
          <w:tcPr>
            <w:tcW w:type="dxa" w:w="4320"/>
          </w:tcPr>
          <w:p>
            <w:r>
              <w:t>Ngài Trương Thần</w:t>
            </w:r>
          </w:p>
        </w:tc>
      </w:tr>
      <w:tr>
        <w:tc>
          <w:tcPr>
            <w:tcW w:type="dxa" w:w="4320"/>
          </w:tcPr>
          <w:p>
            <w:r>
              <w:t>01:34:59 - 01:35:02</w:t>
            </w:r>
          </w:p>
        </w:tc>
        <w:tc>
          <w:tcPr>
            <w:tcW w:type="dxa" w:w="4320"/>
          </w:tcPr>
          <w:p>
            <w:r>
              <w:t>Hai người bây giờ quan hệ hòa thuận thế này rồi à</w:t>
            </w:r>
          </w:p>
        </w:tc>
      </w:tr>
      <w:tr>
        <w:tc>
          <w:tcPr>
            <w:tcW w:type="dxa" w:w="4320"/>
          </w:tcPr>
          <w:p>
            <w:r>
              <w:t>01:35:02 - 01:35:03</w:t>
            </w:r>
          </w:p>
        </w:tc>
        <w:tc>
          <w:tcPr>
            <w:tcW w:type="dxa" w:w="4320"/>
          </w:tcPr>
          <w:p>
            <w:r>
              <w:t>Mới có một ngày thôi</w:t>
            </w:r>
          </w:p>
        </w:tc>
      </w:tr>
      <w:tr>
        <w:tc>
          <w:tcPr>
            <w:tcW w:type="dxa" w:w="4320"/>
          </w:tcPr>
          <w:p>
            <w:r>
              <w:t>01:35:03 - 01:35:04</w:t>
            </w:r>
          </w:p>
        </w:tc>
        <w:tc>
          <w:tcPr>
            <w:tcW w:type="dxa" w:w="4320"/>
          </w:tcPr>
          <w:p>
            <w:r>
              <w:t>mà đã xảy ra chuyện gì vậy</w:t>
            </w:r>
          </w:p>
        </w:tc>
      </w:tr>
      <w:tr>
        <w:tc>
          <w:tcPr>
            <w:tcW w:type="dxa" w:w="4320"/>
          </w:tcPr>
          <w:p>
            <w:r>
              <w:t>01:35:04 - 01:35:07</w:t>
            </w:r>
          </w:p>
        </w:tc>
        <w:tc>
          <w:tcPr>
            <w:tcW w:type="dxa" w:w="4320"/>
          </w:tcPr>
          <w:p>
            <w:r>
              <w:t>Khi Lệ Ti thấy Lâm Du Du chẳng những không để tâm</w:t>
            </w:r>
          </w:p>
        </w:tc>
      </w:tr>
      <w:tr>
        <w:tc>
          <w:tcPr>
            <w:tcW w:type="dxa" w:w="4320"/>
          </w:tcPr>
          <w:p>
            <w:r>
              <w:t>01:35:07 - 01:35:09</w:t>
            </w:r>
          </w:p>
        </w:tc>
        <w:tc>
          <w:tcPr>
            <w:tcW w:type="dxa" w:w="4320"/>
          </w:tcPr>
          <w:p>
            <w:r>
              <w:t>mà còn có vẻ đầy tự tin</w:t>
            </w:r>
          </w:p>
        </w:tc>
      </w:tr>
      <w:tr>
        <w:tc>
          <w:tcPr>
            <w:tcW w:type="dxa" w:w="4320"/>
          </w:tcPr>
          <w:p>
            <w:r>
              <w:t>01:35:09 - 01:35:10</w:t>
            </w:r>
          </w:p>
        </w:tc>
        <w:tc>
          <w:tcPr>
            <w:tcW w:type="dxa" w:w="4320"/>
          </w:tcPr>
          <w:p>
            <w:r>
              <w:t>cô có chút ngạc nhiên</w:t>
            </w:r>
          </w:p>
        </w:tc>
      </w:tr>
      <w:tr>
        <w:tc>
          <w:tcPr>
            <w:tcW w:type="dxa" w:w="4320"/>
          </w:tcPr>
          <w:p>
            <w:r>
              <w:t>01:35:10 - 01:35:12</w:t>
            </w:r>
          </w:p>
        </w:tc>
        <w:tc>
          <w:tcPr>
            <w:tcW w:type="dxa" w:w="4320"/>
          </w:tcPr>
          <w:p>
            <w:r>
              <w:t>Hôm qua khi mình đến</w:t>
            </w:r>
          </w:p>
        </w:tc>
      </w:tr>
      <w:tr>
        <w:tc>
          <w:tcPr>
            <w:tcW w:type="dxa" w:w="4320"/>
          </w:tcPr>
          <w:p>
            <w:r>
              <w:t>01:35:12 - 01:35:14</w:t>
            </w:r>
          </w:p>
        </w:tc>
        <w:tc>
          <w:tcPr>
            <w:tcW w:type="dxa" w:w="4320"/>
          </w:tcPr>
          <w:p>
            <w:r>
              <w:t>Lâm Du Du còn như một con nhím xù lông</w:t>
            </w:r>
          </w:p>
        </w:tc>
      </w:tr>
      <w:tr>
        <w:tc>
          <w:tcPr>
            <w:tcW w:type="dxa" w:w="4320"/>
          </w:tcPr>
          <w:p>
            <w:r>
              <w:t>01:35:14 - 01:35:15</w:t>
            </w:r>
          </w:p>
        </w:tc>
        <w:tc>
          <w:tcPr>
            <w:tcW w:type="dxa" w:w="4320"/>
          </w:tcPr>
          <w:p>
            <w:r>
              <w:t>sao mới có một ngày trôi qua</w:t>
            </w:r>
          </w:p>
        </w:tc>
      </w:tr>
      <w:tr>
        <w:tc>
          <w:tcPr>
            <w:tcW w:type="dxa" w:w="4320"/>
          </w:tcPr>
          <w:p>
            <w:r>
              <w:t>01:35:15 - 01:35:17</w:t>
            </w:r>
          </w:p>
        </w:tc>
        <w:tc>
          <w:tcPr>
            <w:tcW w:type="dxa" w:w="4320"/>
          </w:tcPr>
          <w:p>
            <w:r>
              <w:t>mà đột nhiên đã thay đổi hẳn thế này</w:t>
            </w:r>
          </w:p>
        </w:tc>
      </w:tr>
      <w:tr>
        <w:tc>
          <w:tcPr>
            <w:tcW w:type="dxa" w:w="4320"/>
          </w:tcPr>
          <w:p>
            <w:r>
              <w:t>01:35:17 - 01:35:18</w:t>
            </w:r>
          </w:p>
        </w:tc>
        <w:tc>
          <w:tcPr>
            <w:tcW w:type="dxa" w:w="4320"/>
          </w:tcPr>
          <w:p>
            <w:r>
              <w:t>Trương Thần rốt cuộc đã làm gì</w:t>
            </w:r>
          </w:p>
        </w:tc>
      </w:tr>
      <w:tr>
        <w:tc>
          <w:tcPr>
            <w:tcW w:type="dxa" w:w="4320"/>
          </w:tcPr>
          <w:p>
            <w:r>
              <w:t>01:35:18 - 01:35:21</w:t>
            </w:r>
          </w:p>
        </w:tc>
        <w:tc>
          <w:tcPr>
            <w:tcW w:type="dxa" w:w="4320"/>
          </w:tcPr>
          <w:p>
            <w:r>
              <w:t>mà khiến Lâm Du Du bỗng như đổi thành một người khác vậy</w:t>
            </w:r>
          </w:p>
        </w:tc>
      </w:tr>
      <w:tr>
        <w:tc>
          <w:tcPr>
            <w:tcW w:type="dxa" w:w="4320"/>
          </w:tcPr>
          <w:p>
            <w:r>
              <w:t>01:35:21 - 01:35:23</w:t>
            </w:r>
          </w:p>
        </w:tc>
        <w:tc>
          <w:tcPr>
            <w:tcW w:type="dxa" w:w="4320"/>
          </w:tcPr>
          <w:p>
            <w:r>
              <w:t>Chuyện này không liên quan gì đến cô đâu</w:t>
            </w:r>
          </w:p>
        </w:tc>
      </w:tr>
      <w:tr>
        <w:tc>
          <w:tcPr>
            <w:tcW w:type="dxa" w:w="4320"/>
          </w:tcPr>
          <w:p>
            <w:r>
              <w:t>01:35:23 - 01:35:25</w:t>
            </w:r>
          </w:p>
        </w:tc>
        <w:tc>
          <w:tcPr>
            <w:tcW w:type="dxa" w:w="4320"/>
          </w:tcPr>
          <w:p>
            <w:r>
              <w:t>Dò hỏi chuyện riêng tư của người khác không hay lắm đâu</w:t>
            </w:r>
          </w:p>
        </w:tc>
      </w:tr>
      <w:tr>
        <w:tc>
          <w:tcPr>
            <w:tcW w:type="dxa" w:w="4320"/>
          </w:tcPr>
          <w:p>
            <w:r>
              <w:t>01:35:25 - 01:35:26</w:t>
            </w:r>
          </w:p>
        </w:tc>
        <w:tc>
          <w:tcPr>
            <w:tcW w:type="dxa" w:w="4320"/>
          </w:tcPr>
          <w:p>
            <w:r>
              <w:t>Cô cứ nói cho ta biết đi</w:t>
            </w:r>
          </w:p>
        </w:tc>
      </w:tr>
      <w:tr>
        <w:tc>
          <w:tcPr>
            <w:tcW w:type="dxa" w:w="4320"/>
          </w:tcPr>
          <w:p>
            <w:r>
              <w:t>01:35:26 - 01:35:29</w:t>
            </w:r>
          </w:p>
        </w:tc>
        <w:tc>
          <w:tcPr>
            <w:tcW w:type="dxa" w:w="4320"/>
          </w:tcPr>
          <w:p>
            <w:r>
              <w:t>tiếp theo chúng ta phải đi hoàn thành ủy thác gì vậy</w:t>
            </w:r>
          </w:p>
        </w:tc>
      </w:tr>
      <w:tr>
        <w:tc>
          <w:tcPr>
            <w:tcW w:type="dxa" w:w="4320"/>
          </w:tcPr>
          <w:p>
            <w:r>
              <w:t>01:35:29 - 01:35:30</w:t>
            </w:r>
          </w:p>
        </w:tc>
        <w:tc>
          <w:tcPr>
            <w:tcW w:type="dxa" w:w="4320"/>
          </w:tcPr>
          <w:p>
            <w:r>
              <w:t>Cũng phải</w:t>
            </w:r>
          </w:p>
        </w:tc>
      </w:tr>
      <w:tr>
        <w:tc>
          <w:tcPr>
            <w:tcW w:type="dxa" w:w="4320"/>
          </w:tcPr>
          <w:p>
            <w:r>
              <w:t>01:35:30 - 01:35:31</w:t>
            </w:r>
          </w:p>
        </w:tc>
        <w:tc>
          <w:tcPr>
            <w:tcW w:type="dxa" w:w="4320"/>
          </w:tcPr>
          <w:p>
            <w:r>
              <w:t>Thứ lỗi</w:t>
            </w:r>
          </w:p>
        </w:tc>
      </w:tr>
      <w:tr>
        <w:tc>
          <w:tcPr>
            <w:tcW w:type="dxa" w:w="4320"/>
          </w:tcPr>
          <w:p>
            <w:r>
              <w:t>01:35:31 - 01:35:33</w:t>
            </w:r>
          </w:p>
        </w:tc>
        <w:tc>
          <w:tcPr>
            <w:tcW w:type="dxa" w:w="4320"/>
          </w:tcPr>
          <w:p>
            <w:r>
              <w:t>Ngài Trương Thần</w:t>
            </w:r>
          </w:p>
        </w:tc>
      </w:tr>
      <w:tr>
        <w:tc>
          <w:tcPr>
            <w:tcW w:type="dxa" w:w="4320"/>
          </w:tcPr>
          <w:p>
            <w:r>
              <w:t>01:35:33 - 01:35:34</w:t>
            </w:r>
          </w:p>
        </w:tc>
        <w:tc>
          <w:tcPr>
            <w:tcW w:type="dxa" w:w="4320"/>
          </w:tcPr>
          <w:p>
            <w:r>
              <w:t>là ta đã vượt quyền rồi</w:t>
            </w:r>
          </w:p>
        </w:tc>
      </w:tr>
      <w:tr>
        <w:tc>
          <w:tcPr>
            <w:tcW w:type="dxa" w:w="4320"/>
          </w:tcPr>
          <w:p>
            <w:r>
              <w:t>01:35:34 - 01:35:36</w:t>
            </w:r>
          </w:p>
        </w:tc>
        <w:tc>
          <w:tcPr>
            <w:tcW w:type="dxa" w:w="4320"/>
          </w:tcPr>
          <w:p>
            <w:r>
              <w:t>Vì ngài mới gia nhập bọn ta ngày đầu tiên</w:t>
            </w:r>
          </w:p>
        </w:tc>
      </w:tr>
      <w:tr>
        <w:tc>
          <w:tcPr>
            <w:tcW w:type="dxa" w:w="4320"/>
          </w:tcPr>
          <w:p>
            <w:r>
              <w:t>01:35:36 - 01:35:38</w:t>
            </w:r>
          </w:p>
        </w:tc>
        <w:tc>
          <w:tcPr>
            <w:tcW w:type="dxa" w:w="4320"/>
          </w:tcPr>
          <w:p>
            <w:r>
              <w:t>quy trình công việc có thể chưa quen lắm</w:t>
            </w:r>
          </w:p>
        </w:tc>
      </w:tr>
      <w:tr>
        <w:tc>
          <w:tcPr>
            <w:tcW w:type="dxa" w:w="4320"/>
          </w:tcPr>
          <w:p>
            <w:r>
              <w:t>01:35:38 - 01:35:40</w:t>
            </w:r>
          </w:p>
        </w:tc>
        <w:tc>
          <w:tcPr>
            <w:tcW w:type="dxa" w:w="4320"/>
          </w:tcPr>
          <w:p>
            <w:r>
              <w:t>nên ta mới dẫn ngài đi một ngày</w:t>
            </w:r>
          </w:p>
        </w:tc>
      </w:tr>
      <w:tr>
        <w:tc>
          <w:tcPr>
            <w:tcW w:type="dxa" w:w="4320"/>
          </w:tcPr>
          <w:p>
            <w:r>
              <w:t>01:35:40 - 01:35:41</w:t>
            </w:r>
          </w:p>
        </w:tc>
        <w:tc>
          <w:tcPr>
            <w:tcW w:type="dxa" w:w="4320"/>
          </w:tcPr>
          <w:p>
            <w:r>
              <w:t>cho ngài làm quen</w:t>
            </w:r>
          </w:p>
        </w:tc>
      </w:tr>
      <w:tr>
        <w:tc>
          <w:tcPr>
            <w:tcW w:type="dxa" w:w="4320"/>
          </w:tcPr>
          <w:p>
            <w:r>
              <w:t>01:35:41 - 01:35:43</w:t>
            </w:r>
          </w:p>
        </w:tc>
        <w:tc>
          <w:tcPr>
            <w:tcW w:type="dxa" w:w="4320"/>
          </w:tcPr>
          <w:p>
            <w:r>
              <w:t>Đây là bên bộ phận chăm sóc khách hàng</w:t>
            </w:r>
          </w:p>
        </w:tc>
      </w:tr>
      <w:tr>
        <w:tc>
          <w:tcPr>
            <w:tcW w:type="dxa" w:w="4320"/>
          </w:tcPr>
          <w:p>
            <w:r>
              <w:t>01:35:43 - 01:35:45</w:t>
            </w:r>
          </w:p>
        </w:tc>
        <w:tc>
          <w:tcPr>
            <w:tcW w:type="dxa" w:w="4320"/>
          </w:tcPr>
          <w:p>
            <w:r>
              <w:t>dẫn chúng ta đến chỗ người ủy thác</w:t>
            </w:r>
          </w:p>
        </w:tc>
      </w:tr>
      <w:tr>
        <w:tc>
          <w:tcPr>
            <w:tcW w:type="dxa" w:w="4320"/>
          </w:tcPr>
          <w:p>
            <w:r>
              <w:t>01:35:45 - 01:35:47</w:t>
            </w:r>
          </w:p>
        </w:tc>
        <w:tc>
          <w:tcPr>
            <w:tcW w:type="dxa" w:w="4320"/>
          </w:tcPr>
          <w:p>
            <w:r>
              <w:t>Vậy bây giờ ngài đi cùng ta một chuyến nhé</w:t>
            </w:r>
          </w:p>
        </w:tc>
      </w:tr>
      <w:tr>
        <w:tc>
          <w:tcPr>
            <w:tcW w:type="dxa" w:w="4320"/>
          </w:tcPr>
          <w:p>
            <w:r>
              <w:t>01:35:47 - 01:35:49</w:t>
            </w:r>
          </w:p>
        </w:tc>
        <w:tc>
          <w:tcPr>
            <w:tcW w:type="dxa" w:w="4320"/>
          </w:tcPr>
          <w:p>
            <w:r>
              <w:t>Được thôi</w:t>
            </w:r>
          </w:p>
        </w:tc>
      </w:tr>
      <w:tr>
        <w:tc>
          <w:tcPr>
            <w:tcW w:type="dxa" w:w="4320"/>
          </w:tcPr>
          <w:p>
            <w:r>
              <w:t>01:35:49 - 01:35:50</w:t>
            </w:r>
          </w:p>
        </w:tc>
        <w:tc>
          <w:tcPr>
            <w:tcW w:type="dxa" w:w="4320"/>
          </w:tcPr>
          <w:p>
            <w:r>
              <w:t>Vậy cô dẫn đường đi</w:t>
            </w:r>
          </w:p>
        </w:tc>
      </w:tr>
      <w:tr>
        <w:tc>
          <w:tcPr>
            <w:tcW w:type="dxa" w:w="4320"/>
          </w:tcPr>
          <w:p>
            <w:r>
              <w:t>01:35:50 - 01:35:56</w:t>
            </w:r>
          </w:p>
        </w:tc>
        <w:tc>
          <w:tcPr>
            <w:tcW w:type="dxa" w:w="4320"/>
          </w:tcPr>
          <w:p>
            <w:r>
              <w:t>Chính là đây rồi</w:t>
            </w:r>
          </w:p>
        </w:tc>
      </w:tr>
      <w:tr>
        <w:tc>
          <w:tcPr>
            <w:tcW w:type="dxa" w:w="4320"/>
          </w:tcPr>
          <w:p>
            <w:r>
              <w:t>01:35:56 - 01:35:58</w:t>
            </w:r>
          </w:p>
        </w:tc>
        <w:tc>
          <w:tcPr>
            <w:tcW w:type="dxa" w:w="4320"/>
          </w:tcPr>
          <w:p>
            <w:r>
              <w:t>Đây chính là địa điểm bộ phận chăm sóc khách hàng cho ta</w:t>
            </w:r>
          </w:p>
        </w:tc>
      </w:tr>
      <w:tr>
        <w:tc>
          <w:tcPr>
            <w:tcW w:type="dxa" w:w="4320"/>
          </w:tcPr>
          <w:p>
            <w:r>
              <w:t>01:35:58 - 01:36:00</w:t>
            </w:r>
          </w:p>
        </w:tc>
        <w:tc>
          <w:tcPr>
            <w:tcW w:type="dxa" w:w="4320"/>
          </w:tcPr>
          <w:p>
            <w:r>
              <w:t>Nói là ở đây có một cô gái trẻ</w:t>
            </w:r>
          </w:p>
        </w:tc>
      </w:tr>
      <w:tr>
        <w:tc>
          <w:tcPr>
            <w:tcW w:type="dxa" w:w="4320"/>
          </w:tcPr>
          <w:p>
            <w:r>
              <w:t>01:36:00 - 01:36:02</w:t>
            </w:r>
          </w:p>
        </w:tc>
        <w:tc>
          <w:tcPr>
            <w:tcW w:type="dxa" w:w="4320"/>
          </w:tcPr>
          <w:p>
            <w:r>
              <w:t>nói có tình huống bất thường</w:t>
            </w:r>
          </w:p>
        </w:tc>
      </w:tr>
      <w:tr>
        <w:tc>
          <w:tcPr>
            <w:tcW w:type="dxa" w:w="4320"/>
          </w:tcPr>
          <w:p>
            <w:r>
              <w:t>01:36:02 - 01:36:03</w:t>
            </w:r>
          </w:p>
        </w:tc>
        <w:tc>
          <w:tcPr>
            <w:tcW w:type="dxa" w:w="4320"/>
          </w:tcPr>
          <w:p>
            <w:r>
              <w:t>Nhưng người đâu rồi</w:t>
            </w:r>
          </w:p>
        </w:tc>
      </w:tr>
      <w:tr>
        <w:tc>
          <w:tcPr>
            <w:tcW w:type="dxa" w:w="4320"/>
          </w:tcPr>
          <w:p>
            <w:r>
              <w:t>01:36:03 - 01:36:07</w:t>
            </w:r>
          </w:p>
        </w:tc>
        <w:tc>
          <w:tcPr>
            <w:tcW w:type="dxa" w:w="4320"/>
          </w:tcPr>
          <w:p>
            <w:r>
              <w:t>Nắng gắt trên đầu</w:t>
            </w:r>
          </w:p>
        </w:tc>
      </w:tr>
      <w:tr>
        <w:tc>
          <w:tcPr>
            <w:tcW w:type="dxa" w:w="4320"/>
          </w:tcPr>
          <w:p>
            <w:r>
              <w:t>01:36:07 - 01:36:08</w:t>
            </w:r>
          </w:p>
        </w:tc>
        <w:tc>
          <w:tcPr>
            <w:tcW w:type="dxa" w:w="4320"/>
          </w:tcPr>
          <w:p>
            <w:r>
              <w:t>Đối diện chính là cổng quan phủ</w:t>
            </w:r>
          </w:p>
        </w:tc>
      </w:tr>
      <w:tr>
        <w:tc>
          <w:tcPr>
            <w:tcW w:type="dxa" w:w="4320"/>
          </w:tcPr>
          <w:p>
            <w:r>
              <w:t>01:36:08 - 01:36:09</w:t>
            </w:r>
          </w:p>
        </w:tc>
        <w:tc>
          <w:tcPr>
            <w:tcW w:type="dxa" w:w="4320"/>
          </w:tcPr>
          <w:p>
            <w:r>
              <w:t>có Bạch Hổ trấn giữ</w:t>
            </w:r>
          </w:p>
        </w:tc>
      </w:tr>
      <w:tr>
        <w:tc>
          <w:tcPr>
            <w:tcW w:type="dxa" w:w="4320"/>
          </w:tcPr>
          <w:p>
            <w:r>
              <w:t>01:36:09 - 01:36:11</w:t>
            </w:r>
          </w:p>
        </w:tc>
        <w:tc>
          <w:tcPr>
            <w:tcW w:type="dxa" w:w="4320"/>
          </w:tcPr>
          <w:p>
            <w:r>
              <w:t>Chỗ dương khí nặng thế này</w:t>
            </w:r>
          </w:p>
        </w:tc>
      </w:tr>
      <w:tr>
        <w:tc>
          <w:tcPr>
            <w:tcW w:type="dxa" w:w="4320"/>
          </w:tcPr>
          <w:p>
            <w:r>
              <w:t>01:36:11 - 01:36:12</w:t>
            </w:r>
          </w:p>
        </w:tc>
        <w:tc>
          <w:tcPr>
            <w:tcW w:type="dxa" w:w="4320"/>
          </w:tcPr>
          <w:p>
            <w:r>
              <w:t>sao có thể có huyết khối dị thường được chứ</w:t>
            </w:r>
          </w:p>
        </w:tc>
      </w:tr>
      <w:tr>
        <w:tc>
          <w:tcPr>
            <w:tcW w:type="dxa" w:w="4320"/>
          </w:tcPr>
          <w:p>
            <w:r>
              <w:t>01:36:12 - 01:36:15</w:t>
            </w:r>
          </w:p>
        </w:tc>
        <w:tc>
          <w:tcPr>
            <w:tcW w:type="dxa" w:w="4320"/>
          </w:tcPr>
          <w:p>
            <w:r>
              <w:t>Trương Thần nhìn ánh nắng gay gắt trên đầu</w:t>
            </w:r>
          </w:p>
        </w:tc>
      </w:tr>
      <w:tr>
        <w:tc>
          <w:tcPr>
            <w:tcW w:type="dxa" w:w="4320"/>
          </w:tcPr>
          <w:p>
            <w:r>
              <w:t>01:36:15 - 01:36:17</w:t>
            </w:r>
          </w:p>
        </w:tc>
        <w:tc>
          <w:tcPr>
            <w:tcW w:type="dxa" w:w="4320"/>
          </w:tcPr>
          <w:p>
            <w:r>
              <w:t>rồi nhìn sang cổng quan phủ đối diện</w:t>
            </w:r>
          </w:p>
        </w:tc>
      </w:tr>
      <w:tr>
        <w:tc>
          <w:tcPr>
            <w:tcW w:type="dxa" w:w="4320"/>
          </w:tcPr>
          <w:p>
            <w:r>
              <w:t>01:36:17 - 01:36:18</w:t>
            </w:r>
          </w:p>
        </w:tc>
        <w:tc>
          <w:tcPr>
            <w:tcW w:type="dxa" w:w="4320"/>
          </w:tcPr>
          <w:p>
            <w:r>
              <w:t>Đây là một công viên</w:t>
            </w:r>
          </w:p>
        </w:tc>
      </w:tr>
      <w:tr>
        <w:tc>
          <w:tcPr>
            <w:tcW w:type="dxa" w:w="4320"/>
          </w:tcPr>
          <w:p>
            <w:r>
              <w:t>01:36:18 - 01:36:20</w:t>
            </w:r>
          </w:p>
        </w:tc>
        <w:tc>
          <w:tcPr>
            <w:tcW w:type="dxa" w:w="4320"/>
          </w:tcPr>
          <w:p>
            <w:r>
              <w:t>Bây giờ là giữa trưa</w:t>
            </w:r>
          </w:p>
        </w:tc>
      </w:tr>
      <w:tr>
        <w:tc>
          <w:tcPr>
            <w:tcW w:type="dxa" w:w="4320"/>
          </w:tcPr>
          <w:p>
            <w:r>
              <w:t>01:36:20 - 01:36:21</w:t>
            </w:r>
          </w:p>
        </w:tc>
        <w:tc>
          <w:tcPr>
            <w:tcW w:type="dxa" w:w="4320"/>
          </w:tcPr>
          <w:p>
            <w:r>
              <w:t>dương khí cả ngày</w:t>
            </w:r>
          </w:p>
        </w:tc>
      </w:tr>
      <w:tr>
        <w:tc>
          <w:tcPr>
            <w:tcW w:type="dxa" w:w="4320"/>
          </w:tcPr>
          <w:p>
            <w:r>
              <w:t>01:36:21 - 01:36:22</w:t>
            </w:r>
          </w:p>
        </w:tc>
        <w:tc>
          <w:tcPr>
            <w:tcW w:type="dxa" w:w="4320"/>
          </w:tcPr>
          <w:p>
            <w:r>
              <w:t>là nặng nhất</w:t>
            </w:r>
          </w:p>
        </w:tc>
      </w:tr>
      <w:tr>
        <w:tc>
          <w:tcPr>
            <w:tcW w:type="dxa" w:w="4320"/>
          </w:tcPr>
          <w:p>
            <w:r>
              <w:t>01:36:22 - 01:36:25</w:t>
            </w:r>
          </w:p>
        </w:tc>
        <w:tc>
          <w:tcPr>
            <w:tcW w:type="dxa" w:w="4320"/>
          </w:tcPr>
          <w:p>
            <w:r>
              <w:t>Khả năng cảm nhận dị vật của Trương Thần cũng rất nhạy bén</w:t>
            </w:r>
          </w:p>
        </w:tc>
      </w:tr>
      <w:tr>
        <w:tc>
          <w:tcPr>
            <w:tcW w:type="dxa" w:w="4320"/>
          </w:tcPr>
          <w:p>
            <w:r>
              <w:t>01:36:25 - 01:36:28</w:t>
            </w:r>
          </w:p>
        </w:tc>
        <w:tc>
          <w:tcPr>
            <w:tcW w:type="dxa" w:w="4320"/>
          </w:tcPr>
          <w:p>
            <w:r>
              <w:t>Trương Thần cũng không thể cảm nhận được chút khí tức quỷ dị nào cả</w:t>
            </w:r>
          </w:p>
        </w:tc>
      </w:tr>
      <w:tr>
        <w:tc>
          <w:tcPr>
            <w:tcW w:type="dxa" w:w="4320"/>
          </w:tcPr>
          <w:p>
            <w:r>
              <w:t>01:36:28 - 01:36:30</w:t>
            </w:r>
          </w:p>
        </w:tc>
        <w:tc>
          <w:tcPr>
            <w:tcW w:type="dxa" w:w="4320"/>
          </w:tcPr>
          <w:p>
            <w:r>
              <w:t>bỗng bắt đầu có chút nghi ngờ bản thân</w:t>
            </w:r>
          </w:p>
        </w:tc>
      </w:tr>
      <w:tr>
        <w:tc>
          <w:tcPr>
            <w:tcW w:type="dxa" w:w="4320"/>
          </w:tcPr>
          <w:p>
            <w:r>
              <w:t>01:36:30 - 01:36:33</w:t>
            </w:r>
          </w:p>
        </w:tc>
        <w:tc>
          <w:tcPr>
            <w:tcW w:type="dxa" w:w="4320"/>
          </w:tcPr>
          <w:p>
            <w:r>
              <w:t>Chẳng lẽ lại xuất hiện dị vật mà ngay cả mình cũng không cảm nhận được sao</w:t>
            </w:r>
          </w:p>
        </w:tc>
      </w:tr>
      <w:tr>
        <w:tc>
          <w:tcPr>
            <w:tcW w:type="dxa" w:w="4320"/>
          </w:tcPr>
          <w:p>
            <w:r>
              <w:t>01:36:33 - 01:36:35</w:t>
            </w:r>
          </w:p>
        </w:tc>
        <w:tc>
          <w:tcPr>
            <w:tcW w:type="dxa" w:w="4320"/>
          </w:tcPr>
          <w:p>
            <w:r>
              <w:t>Vậy thì bản thân chưa chắc đã là đối thủ của nó rồi</w:t>
            </w:r>
          </w:p>
        </w:tc>
      </w:tr>
      <w:tr>
        <w:tc>
          <w:tcPr>
            <w:tcW w:type="dxa" w:w="4320"/>
          </w:tcPr>
          <w:p>
            <w:r>
              <w:t>01:36:35 - 01:36:37</w:t>
            </w:r>
          </w:p>
        </w:tc>
        <w:tc>
          <w:tcPr>
            <w:tcW w:type="dxa" w:w="4320"/>
          </w:tcPr>
          <w:p>
            <w:r>
              <w:t>Thứ lỗi</w:t>
            </w:r>
          </w:p>
        </w:tc>
      </w:tr>
      <w:tr>
        <w:tc>
          <w:tcPr>
            <w:tcW w:type="dxa" w:w="4320"/>
          </w:tcPr>
          <w:p>
            <w:r>
              <w:t>01:36:37 - 01:36:40</w:t>
            </w:r>
          </w:p>
        </w:tc>
        <w:tc>
          <w:tcPr>
            <w:tcW w:type="dxa" w:w="4320"/>
          </w:tcPr>
          <w:p>
            <w:r>
              <w:t>Ta vừa nãy đi tìm Mimi ở gần đây</w:t>
            </w:r>
          </w:p>
        </w:tc>
      </w:tr>
      <w:tr>
        <w:tc>
          <w:tcPr>
            <w:tcW w:type="dxa" w:w="4320"/>
          </w:tcPr>
          <w:p>
            <w:r>
              <w:t>01:36:40 - 01:36:41</w:t>
            </w:r>
          </w:p>
        </w:tc>
        <w:tc>
          <w:tcPr>
            <w:tcW w:type="dxa" w:w="4320"/>
          </w:tcPr>
          <w:p>
            <w:r>
              <w:t>nên đến muộn một chút</w:t>
            </w:r>
          </w:p>
        </w:tc>
      </w:tr>
      <w:tr>
        <w:tc>
          <w:tcPr>
            <w:tcW w:type="dxa" w:w="4320"/>
          </w:tcPr>
          <w:p>
            <w:r>
              <w:t>01:36:41 - 01:36:44</w:t>
            </w:r>
          </w:p>
        </w:tc>
        <w:tc>
          <w:tcPr>
            <w:tcW w:type="dxa" w:w="4320"/>
          </w:tcPr>
          <w:p>
            <w:r>
              <w:t>Người đàn ông này thực lực vô cùng mạnh mẽ</w:t>
            </w:r>
          </w:p>
        </w:tc>
      </w:tr>
      <w:tr>
        <w:tc>
          <w:tcPr>
            <w:tcW w:type="dxa" w:w="4320"/>
          </w:tcPr>
          <w:p>
            <w:r>
              <w:t>01:36:44 - 01:36:46</w:t>
            </w:r>
          </w:p>
        </w:tc>
        <w:tc>
          <w:tcPr>
            <w:tcW w:type="dxa" w:w="4320"/>
          </w:tcPr>
          <w:p>
            <w:r>
              <w:t>nhưng lúc nào cũng đi làm mấy chuyện vặt vãnh</w:t>
            </w:r>
          </w:p>
        </w:tc>
      </w:tr>
      <w:tr>
        <w:tc>
          <w:tcPr>
            <w:tcW w:type="dxa" w:w="4320"/>
          </w:tcPr>
          <w:p>
            <w:r>
              <w:t>01:36:46 - 01:36:53</w:t>
            </w:r>
          </w:p>
        </w:tc>
        <w:tc>
          <w:tcPr>
            <w:tcW w:type="dxa" w:w="4320"/>
          </w:tcPr>
          <w:p>
            <w:r>
              <w:t>Các anh chị có thấy ở gần đây</w:t>
            </w:r>
          </w:p>
        </w:tc>
      </w:tr>
      <w:tr>
        <w:tc>
          <w:tcPr>
            <w:tcW w:type="dxa" w:w="4320"/>
          </w:tcPr>
          <w:p>
            <w:r>
              <w:t>01:36:53 - 01:36:55</w:t>
            </w:r>
          </w:p>
        </w:tc>
        <w:tc>
          <w:tcPr>
            <w:tcW w:type="dxa" w:w="4320"/>
          </w:tcPr>
          <w:p>
            <w:r>
              <w:t>một con mèo trắng không</w:t>
            </w:r>
          </w:p>
        </w:tc>
      </w:tr>
      <w:tr>
        <w:tc>
          <w:tcPr>
            <w:tcW w:type="dxa" w:w="4320"/>
          </w:tcPr>
          <w:p>
            <w:r>
              <w:t>01:36:55 - 01:36:56</w:t>
            </w:r>
          </w:p>
        </w:tc>
        <w:tc>
          <w:tcPr>
            <w:tcW w:type="dxa" w:w="4320"/>
          </w:tcPr>
          <w:p>
            <w:r>
              <w:t>to cỡ một quả bóng rổ</w:t>
            </w:r>
          </w:p>
        </w:tc>
      </w:tr>
      <w:tr>
        <w:tc>
          <w:tcPr>
            <w:tcW w:type="dxa" w:w="4320"/>
          </w:tcPr>
          <w:p>
            <w:r>
              <w:t>01:36:56 - 01:36:58</w:t>
            </w:r>
          </w:p>
        </w:tc>
        <w:tc>
          <w:tcPr>
            <w:tcW w:type="dxa" w:w="4320"/>
          </w:tcPr>
          <w:p>
            <w:r>
              <w:t>Cô gái này</w:t>
            </w:r>
          </w:p>
        </w:tc>
      </w:tr>
      <w:tr>
        <w:tc>
          <w:tcPr>
            <w:tcW w:type="dxa" w:w="4320"/>
          </w:tcPr>
          <w:p>
            <w:r>
              <w:t>01:36:58 - 01:37:01</w:t>
            </w:r>
          </w:p>
        </w:tc>
        <w:tc>
          <w:tcPr>
            <w:tcW w:type="dxa" w:w="4320"/>
          </w:tcPr>
          <w:p>
            <w:r>
              <w:t>tên cô có phải là Quản Tiêu Tiêu không</w:t>
            </w:r>
          </w:p>
        </w:tc>
      </w:tr>
      <w:tr>
        <w:tc>
          <w:tcPr>
            <w:tcW w:type="dxa" w:w="4320"/>
          </w:tcPr>
          <w:p>
            <w:r>
              <w:t>01:37:01 - 01:37:04</w:t>
            </w:r>
          </w:p>
        </w:tc>
        <w:tc>
          <w:tcPr>
            <w:tcW w:type="dxa" w:w="4320"/>
          </w:tcPr>
          <w:p>
            <w:r>
              <w:t>Có phải cô đã gọi điện cho Hiệp hội Trừ Dị Nhân báo cáo rằng</w:t>
            </w:r>
          </w:p>
        </w:tc>
      </w:tr>
      <w:tr>
        <w:tc>
          <w:tcPr>
            <w:tcW w:type="dxa" w:w="4320"/>
          </w:tcPr>
          <w:p>
            <w:r>
              <w:t>01:37:04 - 01:37:06</w:t>
            </w:r>
          </w:p>
        </w:tc>
        <w:tc>
          <w:tcPr>
            <w:tcW w:type="dxa" w:w="4320"/>
          </w:tcPr>
          <w:p>
            <w:r>
              <w:t>gần đây có xuất hiện hiện tượng bất thường đúng không</w:t>
            </w:r>
          </w:p>
        </w:tc>
      </w:tr>
      <w:tr>
        <w:tc>
          <w:tcPr>
            <w:tcW w:type="dxa" w:w="4320"/>
          </w:tcPr>
          <w:p>
            <w:r>
              <w:t>01:37:06 - 01:37:08</w:t>
            </w:r>
          </w:p>
        </w:tc>
        <w:tc>
          <w:tcPr>
            <w:tcW w:type="dxa" w:w="4320"/>
          </w:tcPr>
          <w:p>
            <w:r>
              <w:t>Đúng vậy</w:t>
            </w:r>
          </w:p>
        </w:tc>
      </w:tr>
      <w:tr>
        <w:tc>
          <w:tcPr>
            <w:tcW w:type="dxa" w:w="4320"/>
          </w:tcPr>
          <w:p>
            <w:r>
              <w:t>01:37:08 - 01:37:09</w:t>
            </w:r>
          </w:p>
        </w:tc>
        <w:tc>
          <w:tcPr>
            <w:tcW w:type="dxa" w:w="4320"/>
          </w:tcPr>
          <w:p>
            <w:r>
              <w:t>là ta</w:t>
            </w:r>
          </w:p>
        </w:tc>
      </w:tr>
      <w:tr>
        <w:tc>
          <w:tcPr>
            <w:tcW w:type="dxa" w:w="4320"/>
          </w:tcPr>
          <w:p>
            <w:r>
              <w:t>01:37:09 - 01:37:10</w:t>
            </w:r>
          </w:p>
        </w:tc>
        <w:tc>
          <w:tcPr>
            <w:tcW w:type="dxa" w:w="4320"/>
          </w:tcPr>
          <w:p>
            <w:r>
              <w:t>Cuối cùng cũng mong được các anh đến</w:t>
            </w:r>
          </w:p>
        </w:tc>
      </w:tr>
      <w:tr>
        <w:tc>
          <w:tcPr>
            <w:tcW w:type="dxa" w:w="4320"/>
          </w:tcPr>
          <w:p>
            <w:r>
              <w:t>01:37:10 - 01:37:13</w:t>
            </w:r>
          </w:p>
        </w:tc>
        <w:tc>
          <w:tcPr>
            <w:tcW w:type="dxa" w:w="4320"/>
          </w:tcPr>
          <w:p>
            <w:r>
              <w:t>Ta đã đợi các anh ở đây lâu lắm rồi</w:t>
            </w:r>
          </w:p>
        </w:tc>
      </w:tr>
      <w:tr>
        <w:tc>
          <w:tcPr>
            <w:tcW w:type="dxa" w:w="4320"/>
          </w:tcPr>
          <w:p>
            <w:r>
              <w:t>01:37:13 - 01:37:15</w:t>
            </w:r>
          </w:p>
        </w:tc>
        <w:tc>
          <w:tcPr>
            <w:tcW w:type="dxa" w:w="4320"/>
          </w:tcPr>
          <w:p>
            <w:r>
              <w:t>Vậy thì cô Tiêu Tiêu</w:t>
            </w:r>
          </w:p>
        </w:tc>
      </w:tr>
      <w:tr>
        <w:tc>
          <w:tcPr>
            <w:tcW w:type="dxa" w:w="4320"/>
          </w:tcPr>
          <w:p>
            <w:r>
              <w:t>01:37:15 - 01:37:17</w:t>
            </w:r>
          </w:p>
        </w:tc>
        <w:tc>
          <w:tcPr>
            <w:tcW w:type="dxa" w:w="4320"/>
          </w:tcPr>
          <w:p>
            <w:r>
              <w:t>tình huống quỷ dị mà cô báo cáo</w:t>
            </w:r>
          </w:p>
        </w:tc>
      </w:tr>
      <w:tr>
        <w:tc>
          <w:tcPr>
            <w:tcW w:type="dxa" w:w="4320"/>
          </w:tcPr>
          <w:p>
            <w:r>
              <w:t>01:37:17 - 01:37:18</w:t>
            </w:r>
          </w:p>
        </w:tc>
        <w:tc>
          <w:tcPr>
            <w:tcW w:type="dxa" w:w="4320"/>
          </w:tcPr>
          <w:p>
            <w:r>
              <w:t>là như thế nào vậy</w:t>
            </w:r>
          </w:p>
        </w:tc>
      </w:tr>
      <w:tr>
        <w:tc>
          <w:tcPr>
            <w:tcW w:type="dxa" w:w="4320"/>
          </w:tcPr>
          <w:p>
            <w:r>
              <w:t>01:37:18 - 01:37:20</w:t>
            </w:r>
          </w:p>
        </w:tc>
        <w:tc>
          <w:tcPr>
            <w:tcW w:type="dxa" w:w="4320"/>
          </w:tcPr>
          <w:p>
            <w:r>
              <w:t>và ở chỗ nào vậy</w:t>
            </w:r>
          </w:p>
        </w:tc>
      </w:tr>
      <w:tr>
        <w:tc>
          <w:tcPr>
            <w:tcW w:type="dxa" w:w="4320"/>
          </w:tcPr>
          <w:p>
            <w:r>
              <w:t>01:37:20 - 01:37:21</w:t>
            </w:r>
          </w:p>
        </w:tc>
        <w:tc>
          <w:tcPr>
            <w:tcW w:type="dxa" w:w="4320"/>
          </w:tcPr>
          <w:p>
            <w:r>
              <w:t>Là ở đây</w:t>
            </w:r>
          </w:p>
        </w:tc>
      </w:tr>
      <w:tr>
        <w:tc>
          <w:tcPr>
            <w:tcW w:type="dxa" w:w="4320"/>
          </w:tcPr>
          <w:p>
            <w:r>
              <w:t>01:37:21 - 01:37:24</w:t>
            </w:r>
          </w:p>
        </w:tc>
        <w:tc>
          <w:tcPr>
            <w:tcW w:type="dxa" w:w="4320"/>
          </w:tcPr>
          <w:p>
            <w:r>
              <w:t>Con mèo trắng nhà ta tên là Mimi</w:t>
            </w:r>
          </w:p>
        </w:tc>
      </w:tr>
      <w:tr>
        <w:tc>
          <w:tcPr>
            <w:tcW w:type="dxa" w:w="4320"/>
          </w:tcPr>
          <w:p>
            <w:r>
              <w:t>01:37:24 - 01:37:27</w:t>
            </w:r>
          </w:p>
        </w:tc>
        <w:tc>
          <w:tcPr>
            <w:tcW w:type="dxa" w:w="4320"/>
          </w:tcPr>
          <w:p>
            <w:r>
              <w:t>mấy hôm trước tự dưng biến mất không rõ lý do ở đây</w:t>
            </w:r>
          </w:p>
        </w:tc>
      </w:tr>
      <w:tr>
        <w:tc>
          <w:tcPr>
            <w:tcW w:type="dxa" w:w="4320"/>
          </w:tcPr>
          <w:p>
            <w:r>
              <w:t>01:37:27 - 01:37:29</w:t>
            </w:r>
          </w:p>
        </w:tc>
        <w:tc>
          <w:tcPr>
            <w:tcW w:type="dxa" w:w="4320"/>
          </w:tcPr>
          <w:p>
            <w:r>
              <w:t>Ban đầu ta còn tưởng Mimi tự về nhà</w:t>
            </w:r>
          </w:p>
        </w:tc>
      </w:tr>
      <w:tr>
        <w:tc>
          <w:tcPr>
            <w:tcW w:type="dxa" w:w="4320"/>
          </w:tcPr>
          <w:p>
            <w:r>
              <w:t>01:37:29 - 01:37:30</w:t>
            </w:r>
          </w:p>
        </w:tc>
        <w:tc>
          <w:tcPr>
            <w:tcW w:type="dxa" w:w="4320"/>
          </w:tcPr>
          <w:p>
            <w:r>
              <w:t>nhưng ta đợi cả ngày</w:t>
            </w:r>
          </w:p>
        </w:tc>
      </w:tr>
      <w:tr>
        <w:tc>
          <w:tcPr>
            <w:tcW w:type="dxa" w:w="4320"/>
          </w:tcPr>
          <w:p>
            <w:r>
              <w:t>01:37:30 - 01:37:32</w:t>
            </w:r>
          </w:p>
        </w:tc>
        <w:tc>
          <w:tcPr>
            <w:tcW w:type="dxa" w:w="4320"/>
          </w:tcPr>
          <w:p>
            <w:r>
              <w:t>mà nó vẫn chưa về</w:t>
            </w:r>
          </w:p>
        </w:tc>
      </w:tr>
      <w:tr>
        <w:tc>
          <w:tcPr>
            <w:tcW w:type="dxa" w:w="4320"/>
          </w:tcPr>
          <w:p>
            <w:r>
              <w:t>01:37:32 - 01:37:33</w:t>
            </w:r>
          </w:p>
        </w:tc>
        <w:tc>
          <w:tcPr>
            <w:tcW w:type="dxa" w:w="4320"/>
          </w:tcPr>
          <w:p>
            <w:r>
              <w:t>Ta đã dán thông báo tìm mèo</w:t>
            </w:r>
          </w:p>
        </w:tc>
      </w:tr>
      <w:tr>
        <w:tc>
          <w:tcPr>
            <w:tcW w:type="dxa" w:w="4320"/>
          </w:tcPr>
          <w:p>
            <w:r>
              <w:t>01:37:33 - 01:37:35</w:t>
            </w:r>
          </w:p>
        </w:tc>
        <w:tc>
          <w:tcPr>
            <w:tcW w:type="dxa" w:w="4320"/>
          </w:tcPr>
          <w:p>
            <w:r>
              <w:t>nhưng cũng chẳng ai có manh mối gì</w:t>
            </w:r>
          </w:p>
        </w:tc>
      </w:tr>
      <w:tr>
        <w:tc>
          <w:tcPr>
            <w:tcW w:type="dxa" w:w="4320"/>
          </w:tcPr>
          <w:p>
            <w:r>
              <w:t>01:37:35 - 01:37:37</w:t>
            </w:r>
          </w:p>
        </w:tc>
        <w:tc>
          <w:tcPr>
            <w:tcW w:type="dxa" w:w="4320"/>
          </w:tcPr>
          <w:p>
            <w:r>
              <w:t>Ta nghi là dị vật đã bắt Mimi của ta đi rồi</w:t>
            </w:r>
          </w:p>
        </w:tc>
      </w:tr>
      <w:tr>
        <w:tc>
          <w:tcPr>
            <w:tcW w:type="dxa" w:w="4320"/>
          </w:tcPr>
          <w:p>
            <w:r>
              <w:t>01:37:37 - 01:37:40</w:t>
            </w:r>
          </w:p>
        </w:tc>
        <w:tc>
          <w:tcPr>
            <w:tcW w:type="dxa" w:w="4320"/>
          </w:tcPr>
          <w:p>
            <w:r>
              <w:t>Ta xin các anh giúp ta tìm lại Mimi</w:t>
            </w:r>
          </w:p>
        </w:tc>
      </w:tr>
      <w:tr>
        <w:tc>
          <w:tcPr>
            <w:tcW w:type="dxa" w:w="4320"/>
          </w:tcPr>
          <w:p>
            <w:r>
              <w:t>01:37:40 - 01:37:42</w:t>
            </w:r>
          </w:p>
        </w:tc>
        <w:tc>
          <w:tcPr>
            <w:tcW w:type="dxa" w:w="4320"/>
          </w:tcPr>
          <w:p>
            <w:r>
              <w:t>Ý cô là nói</w:t>
            </w:r>
          </w:p>
        </w:tc>
      </w:tr>
      <w:tr>
        <w:tc>
          <w:tcPr>
            <w:tcW w:type="dxa" w:w="4320"/>
          </w:tcPr>
          <w:p>
            <w:r>
              <w:t>01:37:42 - 01:37:44</w:t>
            </w:r>
          </w:p>
        </w:tc>
        <w:tc>
          <w:tcPr>
            <w:tcW w:type="dxa" w:w="4320"/>
          </w:tcPr>
          <w:p>
            <w:r>
              <w:t>vì con mèo của cô đi lạc</w:t>
            </w:r>
          </w:p>
        </w:tc>
      </w:tr>
      <w:tr>
        <w:tc>
          <w:tcPr>
            <w:tcW w:type="dxa" w:w="4320"/>
          </w:tcPr>
          <w:p>
            <w:r>
              <w:t>01:37:44 - 01:37:46</w:t>
            </w:r>
          </w:p>
        </w:tc>
        <w:tc>
          <w:tcPr>
            <w:tcW w:type="dxa" w:w="4320"/>
          </w:tcPr>
          <w:p>
            <w:r>
              <w:t>nên cô cho rằng đó là tình huống bất thường</w:t>
            </w:r>
          </w:p>
        </w:tc>
      </w:tr>
      <w:tr>
        <w:tc>
          <w:tcPr>
            <w:tcW w:type="dxa" w:w="4320"/>
          </w:tcPr>
          <w:p>
            <w:r>
              <w:t>01:37:46 - 01:37:49</w:t>
            </w:r>
          </w:p>
        </w:tc>
        <w:tc>
          <w:tcPr>
            <w:tcW w:type="dxa" w:w="4320"/>
          </w:tcPr>
          <w:p>
            <w:r>
              <w:t>rồi cô đã tìm đến báo cáo với Hiệp hội bọn ta là có tình huống bất thường</w:t>
            </w:r>
          </w:p>
        </w:tc>
      </w:tr>
      <w:tr>
        <w:tc>
          <w:tcPr>
            <w:tcW w:type="dxa" w:w="4320"/>
          </w:tcPr>
          <w:p>
            <w:r>
              <w:t>01:37:49 - 01:37:51</w:t>
            </w:r>
          </w:p>
        </w:tc>
        <w:tc>
          <w:tcPr>
            <w:tcW w:type="dxa" w:w="4320"/>
          </w:tcPr>
          <w:p>
            <w:r>
              <w:t>Đúng vậy</w:t>
            </w:r>
          </w:p>
        </w:tc>
      </w:tr>
      <w:tr>
        <w:tc>
          <w:tcPr>
            <w:tcW w:type="dxa" w:w="4320"/>
          </w:tcPr>
          <w:p>
            <w:r>
              <w:t>01:37:51 - 01:37:53</w:t>
            </w:r>
          </w:p>
        </w:tc>
        <w:tc>
          <w:tcPr>
            <w:tcW w:type="dxa" w:w="4320"/>
          </w:tcPr>
          <w:p>
            <w:r>
              <w:t>Mèo nhà ta từ trước đến giờ chưa bao giờ tự chạy đi cả</w:t>
            </w:r>
          </w:p>
        </w:tc>
      </w:tr>
      <w:tr>
        <w:tc>
          <w:tcPr>
            <w:tcW w:type="dxa" w:w="4320"/>
          </w:tcPr>
          <w:p>
            <w:r>
              <w:t>01:37:53 - 01:37:56</w:t>
            </w:r>
          </w:p>
        </w:tc>
        <w:tc>
          <w:tcPr>
            <w:tcW w:type="dxa" w:w="4320"/>
          </w:tcPr>
          <w:p>
            <w:r>
              <w:t>cho dù có đi lạc cũng biết đường về</w:t>
            </w:r>
          </w:p>
        </w:tc>
      </w:tr>
      <w:tr>
        <w:tc>
          <w:tcPr>
            <w:tcW w:type="dxa" w:w="4320"/>
          </w:tcPr>
          <w:p>
            <w:r>
              <w:t>01:37:56 - 01:37:59</w:t>
            </w:r>
          </w:p>
        </w:tc>
        <w:tc>
          <w:tcPr>
            <w:tcW w:type="dxa" w:w="4320"/>
          </w:tcPr>
          <w:p>
            <w:r>
              <w:t>nên chắc chắn là bị dị vật bắt đi rồi</w:t>
            </w:r>
          </w:p>
        </w:tc>
      </w:tr>
      <w:tr>
        <w:tc>
          <w:tcPr>
            <w:tcW w:type="dxa" w:w="4320"/>
          </w:tcPr>
          <w:p>
            <w:r>
              <w:t>01:37:59 - 01:38:00</w:t>
            </w:r>
          </w:p>
        </w:tc>
        <w:tc>
          <w:tcPr>
            <w:tcW w:type="dxa" w:w="4320"/>
          </w:tcPr>
          <w:p>
            <w:r>
              <w:t>Cô ơi</w:t>
            </w:r>
          </w:p>
        </w:tc>
      </w:tr>
      <w:tr>
        <w:tc>
          <w:tcPr>
            <w:tcW w:type="dxa" w:w="4320"/>
          </w:tcPr>
          <w:p>
            <w:r>
              <w:t>01:38:00 - 01:38:02</w:t>
            </w:r>
          </w:p>
        </w:tc>
        <w:tc>
          <w:tcPr>
            <w:tcW w:type="dxa" w:w="4320"/>
          </w:tcPr>
          <w:p>
            <w:r>
              <w:t>Mèo của cô đi lạc</w:t>
            </w:r>
          </w:p>
        </w:tc>
      </w:tr>
      <w:tr>
        <w:tc>
          <w:tcPr>
            <w:tcW w:type="dxa" w:w="4320"/>
          </w:tcPr>
          <w:p>
            <w:r>
              <w:t>01:38:02 - 01:38:04</w:t>
            </w:r>
          </w:p>
        </w:tc>
        <w:tc>
          <w:tcPr>
            <w:tcW w:type="dxa" w:w="4320"/>
          </w:tcPr>
          <w:p>
            <w:r>
              <w:t>Ngươi nên đi tìm người quen nhờ vả</w:t>
            </w:r>
          </w:p>
        </w:tc>
      </w:tr>
      <w:tr>
        <w:tc>
          <w:tcPr>
            <w:tcW w:type="dxa" w:w="4320"/>
          </w:tcPr>
          <w:p>
            <w:r>
              <w:t>01:38:04 - 01:38:06</w:t>
            </w:r>
          </w:p>
        </w:tc>
        <w:tc>
          <w:tcPr>
            <w:tcW w:type="dxa" w:w="4320"/>
          </w:tcPr>
          <w:p>
            <w:r>
              <w:t>hoặc nhờ những người sống quanh đây giúp ngươi tìm mèo</w:t>
            </w:r>
          </w:p>
        </w:tc>
      </w:tr>
      <w:tr>
        <w:tc>
          <w:tcPr>
            <w:tcW w:type="dxa" w:w="4320"/>
          </w:tcPr>
          <w:p>
            <w:r>
              <w:t>01:38:06 - 01:38:09</w:t>
            </w:r>
          </w:p>
        </w:tc>
        <w:tc>
          <w:tcPr>
            <w:tcW w:type="dxa" w:w="4320"/>
          </w:tcPr>
          <w:p>
            <w:r>
              <w:t>Ngươi thậm chí có thể đến nha môn nhờ họ giúp</w:t>
            </w:r>
          </w:p>
        </w:tc>
      </w:tr>
      <w:tr>
        <w:tc>
          <w:tcPr>
            <w:tcW w:type="dxa" w:w="4320"/>
          </w:tcPr>
          <w:p>
            <w:r>
              <w:t>01:38:09 - 01:38:12</w:t>
            </w:r>
          </w:p>
        </w:tc>
        <w:tc>
          <w:tcPr>
            <w:tcW w:type="dxa" w:w="4320"/>
          </w:tcPr>
          <w:p>
            <w:r>
              <w:t>chứ không phải gọi người của Hiệp hội chúng ta đến tìm mèo giúp ngươi</w:t>
            </w:r>
          </w:p>
        </w:tc>
      </w:tr>
      <w:tr>
        <w:tc>
          <w:tcPr>
            <w:tcW w:type="dxa" w:w="4320"/>
          </w:tcPr>
          <w:p>
            <w:r>
              <w:t>01:38:12 - 01:38:14</w:t>
            </w:r>
          </w:p>
        </w:tc>
        <w:tc>
          <w:tcPr>
            <w:tcW w:type="dxa" w:w="4320"/>
          </w:tcPr>
          <w:p>
            <w:r>
              <w:t>Hiệp hội chúng ta xử lý các sự kiện siêu nhiên</w:t>
            </w:r>
          </w:p>
        </w:tc>
      </w:tr>
      <w:tr>
        <w:tc>
          <w:tcPr>
            <w:tcW w:type="dxa" w:w="4320"/>
          </w:tcPr>
          <w:p>
            <w:r>
              <w:t>01:38:14 - 01:38:16</w:t>
            </w:r>
          </w:p>
        </w:tc>
        <w:tc>
          <w:tcPr>
            <w:tcW w:type="dxa" w:w="4320"/>
          </w:tcPr>
          <w:p>
            <w:r>
              <w:t>vô cùng nguy hiểm</w:t>
            </w:r>
          </w:p>
        </w:tc>
      </w:tr>
      <w:tr>
        <w:tc>
          <w:tcPr>
            <w:tcW w:type="dxa" w:w="4320"/>
          </w:tcPr>
          <w:p>
            <w:r>
              <w:t>01:38:16 - 01:38:18</w:t>
            </w:r>
          </w:p>
        </w:tc>
        <w:tc>
          <w:tcPr>
            <w:tcW w:type="dxa" w:w="4320"/>
          </w:tcPr>
          <w:p>
            <w:r>
              <w:t>Xin đừng lãng phí nhân lực của chúng ta</w:t>
            </w:r>
          </w:p>
        </w:tc>
      </w:tr>
      <w:tr>
        <w:tc>
          <w:tcPr>
            <w:tcW w:type="dxa" w:w="4320"/>
          </w:tcPr>
          <w:p>
            <w:r>
              <w:t>01:38:18 - 01:38:20</w:t>
            </w:r>
          </w:p>
        </w:tc>
        <w:tc>
          <w:tcPr>
            <w:tcW w:type="dxa" w:w="4320"/>
          </w:tcPr>
          <w:p>
            <w:r>
              <w:t>Lệ Ti có chút tức giận</w:t>
            </w:r>
          </w:p>
        </w:tc>
      </w:tr>
      <w:tr>
        <w:tc>
          <w:tcPr>
            <w:tcW w:type="dxa" w:w="4320"/>
          </w:tcPr>
          <w:p>
            <w:r>
              <w:t>01:38:20 - 01:38:23</w:t>
            </w:r>
          </w:p>
        </w:tc>
        <w:tc>
          <w:tcPr>
            <w:tcW w:type="dxa" w:w="4320"/>
          </w:tcPr>
          <w:p>
            <w:r>
              <w:t>Kể từ khi nghề Trừ Dị Nhân trở thành một bộ phận chính thức công khai</w:t>
            </w:r>
          </w:p>
        </w:tc>
      </w:tr>
      <w:tr>
        <w:tc>
          <w:tcPr>
            <w:tcW w:type="dxa" w:w="4320"/>
          </w:tcPr>
          <w:p>
            <w:r>
              <w:t>01:38:23 - 01:38:25</w:t>
            </w:r>
          </w:p>
        </w:tc>
        <w:tc>
          <w:tcPr>
            <w:tcW w:type="dxa" w:w="4320"/>
          </w:tcPr>
          <w:p>
            <w:r>
              <w:t>những chuyện vì ba việc cỏn con như thế này</w:t>
            </w:r>
          </w:p>
        </w:tc>
      </w:tr>
      <w:tr>
        <w:tc>
          <w:tcPr>
            <w:tcW w:type="dxa" w:w="4320"/>
          </w:tcPr>
          <w:p>
            <w:r>
              <w:t>01:38:25 - 01:38:27</w:t>
            </w:r>
          </w:p>
        </w:tc>
        <w:tc>
          <w:tcPr>
            <w:tcW w:type="dxa" w:w="4320"/>
          </w:tcPr>
          <w:p>
            <w:r>
              <w:t>mà tìm đến bọn họ không hề ít</w:t>
            </w:r>
          </w:p>
        </w:tc>
      </w:tr>
      <w:tr>
        <w:tc>
          <w:tcPr>
            <w:tcW w:type="dxa" w:w="4320"/>
          </w:tcPr>
          <w:p>
            <w:r>
              <w:t>01:38:27 - 01:38:29</w:t>
            </w:r>
          </w:p>
        </w:tc>
        <w:tc>
          <w:tcPr>
            <w:tcW w:type="dxa" w:w="4320"/>
          </w:tcPr>
          <w:p>
            <w:r>
              <w:t>Phần nhiều kỳ thực chỉ là chuyện bình thường</w:t>
            </w:r>
          </w:p>
        </w:tc>
      </w:tr>
      <w:tr>
        <w:tc>
          <w:tcPr>
            <w:tcW w:type="dxa" w:w="4320"/>
          </w:tcPr>
          <w:p>
            <w:r>
              <w:t>01:38:29 - 01:38:31</w:t>
            </w:r>
          </w:p>
        </w:tc>
        <w:tc>
          <w:tcPr>
            <w:tcW w:type="dxa" w:w="4320"/>
          </w:tcPr>
          <w:p>
            <w:r>
              <w:t>nha môn thường cũng giải quyết được</w:t>
            </w:r>
          </w:p>
        </w:tc>
      </w:tr>
      <w:tr>
        <w:tc>
          <w:tcPr>
            <w:tcW w:type="dxa" w:w="4320"/>
          </w:tcPr>
          <w:p>
            <w:r>
              <w:t>01:38:31 - 01:38:33</w:t>
            </w:r>
          </w:p>
        </w:tc>
        <w:tc>
          <w:tcPr>
            <w:tcW w:type="dxa" w:w="4320"/>
          </w:tcPr>
          <w:p>
            <w:r>
              <w:t>Nhưng những kẻ này hễ có chút chuyện là tìm đến Hiệp hội</w:t>
            </w:r>
          </w:p>
        </w:tc>
      </w:tr>
      <w:tr>
        <w:tc>
          <w:tcPr>
            <w:tcW w:type="dxa" w:w="4320"/>
          </w:tcPr>
          <w:p>
            <w:r>
              <w:t>01:38:33 - 01:38:36</w:t>
            </w:r>
          </w:p>
        </w:tc>
        <w:tc>
          <w:tcPr>
            <w:tcW w:type="dxa" w:w="4320"/>
          </w:tcPr>
          <w:p>
            <w:r>
              <w:t>Hiệp hội lại không thể chắc chắn đó là giả nên buộc phải đến</w:t>
            </w:r>
          </w:p>
        </w:tc>
      </w:tr>
      <w:tr>
        <w:tc>
          <w:tcPr>
            <w:tcW w:type="dxa" w:w="4320"/>
          </w:tcPr>
          <w:p>
            <w:r>
              <w:t>01:38:36 - 01:38:38</w:t>
            </w:r>
          </w:p>
        </w:tc>
        <w:tc>
          <w:tcPr>
            <w:tcW w:type="dxa" w:w="4320"/>
          </w:tcPr>
          <w:p>
            <w:r>
              <w:t>Như vậy hoàn toàn là lãng phí tài nguyên của Hiệp hội</w:t>
            </w:r>
          </w:p>
        </w:tc>
      </w:tr>
      <w:tr>
        <w:tc>
          <w:tcPr>
            <w:tcW w:type="dxa" w:w="4320"/>
          </w:tcPr>
          <w:p>
            <w:r>
              <w:t>01:38:38 - 01:38:40</w:t>
            </w:r>
          </w:p>
        </w:tc>
        <w:tc>
          <w:tcPr>
            <w:tcW w:type="dxa" w:w="4320"/>
          </w:tcPr>
          <w:p>
            <w:r>
              <w:t>Lệ Ti rất ghét chuyện này</w:t>
            </w:r>
          </w:p>
        </w:tc>
      </w:tr>
      <w:tr>
        <w:tc>
          <w:tcPr>
            <w:tcW w:type="dxa" w:w="4320"/>
          </w:tcPr>
          <w:p>
            <w:r>
              <w:t>01:38:40 - 01:38:41</w:t>
            </w:r>
          </w:p>
        </w:tc>
        <w:tc>
          <w:tcPr>
            <w:tcW w:type="dxa" w:w="4320"/>
          </w:tcPr>
          <w:p>
            <w:r>
              <w:t>Ta hiểu rồi</w:t>
            </w:r>
          </w:p>
        </w:tc>
      </w:tr>
      <w:tr>
        <w:tc>
          <w:tcPr>
            <w:tcW w:type="dxa" w:w="4320"/>
          </w:tcPr>
          <w:p>
            <w:r>
              <w:t>01:38:41 - 01:38:43</w:t>
            </w:r>
          </w:p>
        </w:tc>
        <w:tc>
          <w:tcPr>
            <w:tcW w:type="dxa" w:w="4320"/>
          </w:tcPr>
          <w:p>
            <w:r>
              <w:t>Kỳ thực ngươi chỉ muốn tìm lại con mèo bị mất của mình thôi phải không</w:t>
            </w:r>
          </w:p>
        </w:tc>
      </w:tr>
      <w:tr>
        <w:tc>
          <w:tcPr>
            <w:tcW w:type="dxa" w:w="4320"/>
          </w:tcPr>
          <w:p>
            <w:r>
              <w:t>01:38:43 - 01:38:44</w:t>
            </w:r>
          </w:p>
        </w:tc>
        <w:tc>
          <w:tcPr>
            <w:tcW w:type="dxa" w:w="4320"/>
          </w:tcPr>
          <w:p>
            <w:r>
              <w:t>Thế này nhé</w:t>
            </w:r>
          </w:p>
        </w:tc>
      </w:tr>
      <w:tr>
        <w:tc>
          <w:tcPr>
            <w:tcW w:type="dxa" w:w="4320"/>
          </w:tcPr>
          <w:p>
            <w:r>
              <w:t>01:38:44 - 01:38:46</w:t>
            </w:r>
          </w:p>
        </w:tc>
        <w:tc>
          <w:tcPr>
            <w:tcW w:type="dxa" w:w="4320"/>
          </w:tcPr>
          <w:p>
            <w:r>
              <w:t>Ngươi đi tìm một con mèo hoang gần đây</w:t>
            </w:r>
          </w:p>
        </w:tc>
      </w:tr>
      <w:tr>
        <w:tc>
          <w:tcPr>
            <w:tcW w:type="dxa" w:w="4320"/>
          </w:tcPr>
          <w:p>
            <w:r>
              <w:t>01:38:46 - 01:38:47</w:t>
            </w:r>
          </w:p>
        </w:tc>
        <w:tc>
          <w:tcPr>
            <w:tcW w:type="dxa" w:w="4320"/>
          </w:tcPr>
          <w:p>
            <w:r>
              <w:t>rồi mang theo ít thức ăn cho mèo</w:t>
            </w:r>
          </w:p>
        </w:tc>
      </w:tr>
      <w:tr>
        <w:tc>
          <w:tcPr>
            <w:tcW w:type="dxa" w:w="4320"/>
          </w:tcPr>
          <w:p>
            <w:r>
              <w:t>01:38:47 - 01:38:49</w:t>
            </w:r>
          </w:p>
        </w:tc>
        <w:tc>
          <w:tcPr>
            <w:tcW w:type="dxa" w:w="4320"/>
          </w:tcPr>
          <w:p>
            <w:r>
              <w:t>cùng dụng cụ dọn vệ sinh ngươi hay dùng cho mèo nhà mình</w:t>
            </w:r>
          </w:p>
        </w:tc>
      </w:tr>
      <w:tr>
        <w:tc>
          <w:tcPr>
            <w:tcW w:type="dxa" w:w="4320"/>
          </w:tcPr>
          <w:p>
            <w:r>
              <w:t>01:38:49 - 01:38:50</w:t>
            </w:r>
          </w:p>
        </w:tc>
        <w:tc>
          <w:tcPr>
            <w:tcW w:type="dxa" w:w="4320"/>
          </w:tcPr>
          <w:p>
            <w:r>
              <w:t>mang đến đây</w:t>
            </w:r>
          </w:p>
        </w:tc>
      </w:tr>
      <w:tr>
        <w:tc>
          <w:tcPr>
            <w:tcW w:type="dxa" w:w="4320"/>
          </w:tcPr>
          <w:p>
            <w:r>
              <w:t>01:38:50 - 01:38:51</w:t>
            </w:r>
          </w:p>
        </w:tc>
        <w:tc>
          <w:tcPr>
            <w:tcW w:type="dxa" w:w="4320"/>
          </w:tcPr>
          <w:p>
            <w:r>
              <w:t>Ta có cách giúp ngươi tìm mèo</w:t>
            </w:r>
          </w:p>
        </w:tc>
      </w:tr>
      <w:tr>
        <w:tc>
          <w:tcPr>
            <w:tcW w:type="dxa" w:w="4320"/>
          </w:tcPr>
          <w:p>
            <w:r>
              <w:t>01:38:51 - 01:38:54</w:t>
            </w:r>
          </w:p>
        </w:tc>
        <w:tc>
          <w:tcPr>
            <w:tcW w:type="dxa" w:w="4320"/>
          </w:tcPr>
          <w:p>
            <w:r>
              <w:t>Thật sao</w:t>
            </w:r>
          </w:p>
        </w:tc>
      </w:tr>
      <w:tr>
        <w:tc>
          <w:tcPr>
            <w:tcW w:type="dxa" w:w="4320"/>
          </w:tcPr>
          <w:p>
            <w:r>
              <w:t>01:38:54 - 01:38:55</w:t>
            </w:r>
          </w:p>
        </w:tc>
        <w:tc>
          <w:tcPr>
            <w:tcW w:type="dxa" w:w="4320"/>
          </w:tcPr>
          <w:p>
            <w:r>
              <w:t>Ta đi ngay đây</w:t>
            </w:r>
          </w:p>
        </w:tc>
      </w:tr>
      <w:tr>
        <w:tc>
          <w:tcPr>
            <w:tcW w:type="dxa" w:w="4320"/>
          </w:tcPr>
          <w:p>
            <w:r>
              <w:t>01:38:55 - 01:38:57</w:t>
            </w:r>
          </w:p>
        </w:tc>
        <w:tc>
          <w:tcPr>
            <w:tcW w:type="dxa" w:w="4320"/>
          </w:tcPr>
          <w:p>
            <w:r>
              <w:t>Mọi người đợi ta ở đây nhé</w:t>
            </w:r>
          </w:p>
        </w:tc>
      </w:tr>
      <w:tr>
        <w:tc>
          <w:tcPr>
            <w:tcW w:type="dxa" w:w="4320"/>
          </w:tcPr>
          <w:p>
            <w:r>
              <w:t>01:38:57 - 01:38:59</w:t>
            </w:r>
          </w:p>
        </w:tc>
        <w:tc>
          <w:tcPr>
            <w:tcW w:type="dxa" w:w="4320"/>
          </w:tcPr>
          <w:p>
            <w:r>
              <w:t>Ta sẽ quay lại ngay</w:t>
            </w:r>
          </w:p>
        </w:tc>
      </w:tr>
      <w:tr>
        <w:tc>
          <w:tcPr>
            <w:tcW w:type="dxa" w:w="4320"/>
          </w:tcPr>
          <w:p>
            <w:r>
              <w:t>01:38:59 - 01:39:03</w:t>
            </w:r>
          </w:p>
        </w:tc>
        <w:tc>
          <w:tcPr>
            <w:tcW w:type="dxa" w:w="4320"/>
          </w:tcPr>
          <w:p>
            <w:r>
              <w:t>Trương Thần tiên sinh</w:t>
            </w:r>
          </w:p>
        </w:tc>
      </w:tr>
      <w:tr>
        <w:tc>
          <w:tcPr>
            <w:tcW w:type="dxa" w:w="4320"/>
          </w:tcPr>
          <w:p>
            <w:r>
              <w:t>01:39:03 - 01:39:04</w:t>
            </w:r>
          </w:p>
        </w:tc>
        <w:tc>
          <w:tcPr>
            <w:tcW w:type="dxa" w:w="4320"/>
          </w:tcPr>
          <w:p>
            <w:r>
              <w:t>Ta không hiểu</w:t>
            </w:r>
          </w:p>
        </w:tc>
      </w:tr>
      <w:tr>
        <w:tc>
          <w:tcPr>
            <w:tcW w:type="dxa" w:w="4320"/>
          </w:tcPr>
          <w:p>
            <w:r>
              <w:t>01:39:04 - 01:39:06</w:t>
            </w:r>
          </w:p>
        </w:tc>
        <w:tc>
          <w:tcPr>
            <w:tcW w:type="dxa" w:w="4320"/>
          </w:tcPr>
          <w:p>
            <w:r>
              <w:t>Với những chuyện lãng phí nhân lực của chúng ta như vậy</w:t>
            </w:r>
          </w:p>
        </w:tc>
      </w:tr>
      <w:tr>
        <w:tc>
          <w:tcPr>
            <w:tcW w:type="dxa" w:w="4320"/>
          </w:tcPr>
          <w:p>
            <w:r>
              <w:t>01:39:06 - 01:39:08</w:t>
            </w:r>
          </w:p>
        </w:tc>
        <w:tc>
          <w:tcPr>
            <w:tcW w:type="dxa" w:w="4320"/>
          </w:tcPr>
          <w:p>
            <w:r>
              <w:t>sao ngài lại đồng ý chứ</w:t>
            </w:r>
          </w:p>
        </w:tc>
      </w:tr>
      <w:tr>
        <w:tc>
          <w:tcPr>
            <w:tcW w:type="dxa" w:w="4320"/>
          </w:tcPr>
          <w:p>
            <w:r>
              <w:t>01:39:08 - 01:39:11</w:t>
            </w:r>
          </w:p>
        </w:tc>
        <w:tc>
          <w:tcPr>
            <w:tcW w:type="dxa" w:w="4320"/>
          </w:tcPr>
          <w:p>
            <w:r>
              <w:t>Rõ ràng chỉ là một vụ thú cưng đi lạc rất bình thường</w:t>
            </w:r>
          </w:p>
        </w:tc>
      </w:tr>
      <w:tr>
        <w:tc>
          <w:tcPr>
            <w:tcW w:type="dxa" w:w="4320"/>
          </w:tcPr>
          <w:p>
            <w:r>
              <w:t>01:39:11 - 01:39:14</w:t>
            </w:r>
          </w:p>
        </w:tc>
        <w:tc>
          <w:tcPr>
            <w:tcW w:type="dxa" w:w="4320"/>
          </w:tcPr>
          <w:p>
            <w:r>
              <w:t>việc này căn bản không cần chúng ta ra tay</w:t>
            </w:r>
          </w:p>
        </w:tc>
      </w:tr>
      <w:tr>
        <w:tc>
          <w:tcPr>
            <w:tcW w:type="dxa" w:w="4320"/>
          </w:tcPr>
          <w:p>
            <w:r>
              <w:t>01:39:14 - 01:39:15</w:t>
            </w:r>
          </w:p>
        </w:tc>
        <w:tc>
          <w:tcPr>
            <w:tcW w:type="dxa" w:w="4320"/>
          </w:tcPr>
          <w:p>
            <w:r>
              <w:t>Không sao đâu</w:t>
            </w:r>
          </w:p>
        </w:tc>
      </w:tr>
      <w:tr>
        <w:tc>
          <w:tcPr>
            <w:tcW w:type="dxa" w:w="4320"/>
          </w:tcPr>
          <w:p>
            <w:r>
              <w:t>01:39:15 - 01:39:17</w:t>
            </w:r>
          </w:p>
        </w:tc>
        <w:tc>
          <w:tcPr>
            <w:tcW w:type="dxa" w:w="4320"/>
          </w:tcPr>
          <w:p>
            <w:r>
              <w:t>Người đó có vẻ khá sốt ruột</w:t>
            </w:r>
          </w:p>
        </w:tc>
      </w:tr>
      <w:tr>
        <w:tc>
          <w:tcPr>
            <w:tcW w:type="dxa" w:w="4320"/>
          </w:tcPr>
          <w:p>
            <w:r>
              <w:t>01:39:17 - 01:39:18</w:t>
            </w:r>
          </w:p>
        </w:tc>
        <w:tc>
          <w:tcPr>
            <w:tcW w:type="dxa" w:w="4320"/>
          </w:tcPr>
          <w:p>
            <w:r>
              <w:t>cũng đã tìm khá lâu rồi</w:t>
            </w:r>
          </w:p>
        </w:tc>
      </w:tr>
      <w:tr>
        <w:tc>
          <w:tcPr>
            <w:tcW w:type="dxa" w:w="4320"/>
          </w:tcPr>
          <w:p>
            <w:r>
              <w:t>01:39:18 - 01:39:18</w:t>
            </w:r>
          </w:p>
        </w:tc>
        <w:tc>
          <w:tcPr>
            <w:tcW w:type="dxa" w:w="4320"/>
          </w:tcPr>
          <w:p>
            <w:r>
              <w:t>Đã đến rồi thì</w:t>
            </w:r>
          </w:p>
        </w:tc>
      </w:tr>
      <w:tr>
        <w:tc>
          <w:tcPr>
            <w:tcW w:type="dxa" w:w="4320"/>
          </w:tcPr>
          <w:p>
            <w:r>
              <w:t>01:39:18 - 01:39:20</w:t>
            </w:r>
          </w:p>
        </w:tc>
        <w:tc>
          <w:tcPr>
            <w:tcW w:type="dxa" w:w="4320"/>
          </w:tcPr>
          <w:p>
            <w:r>
              <w:t>chẳng lẽ để người ta về tay không</w:t>
            </w:r>
          </w:p>
        </w:tc>
      </w:tr>
      <w:tr>
        <w:tc>
          <w:tcPr>
            <w:tcW w:type="dxa" w:w="4320"/>
          </w:tcPr>
          <w:p>
            <w:r>
              <w:t>01:39:20 - 01:39:22</w:t>
            </w:r>
          </w:p>
        </w:tc>
        <w:tc>
          <w:tcPr>
            <w:tcW w:type="dxa" w:w="4320"/>
          </w:tcPr>
          <w:p>
            <w:r>
              <w:t>Vả lại ta cũng thật sự có thể giúp anh ta tìm mèo</w:t>
            </w:r>
          </w:p>
        </w:tc>
      </w:tr>
      <w:tr>
        <w:tc>
          <w:tcPr>
            <w:tcW w:type="dxa" w:w="4320"/>
          </w:tcPr>
          <w:p>
            <w:r>
              <w:t>01:39:22 - 01:39:23</w:t>
            </w:r>
          </w:p>
        </w:tc>
        <w:tc>
          <w:tcPr>
            <w:tcW w:type="dxa" w:w="4320"/>
          </w:tcPr>
          <w:p>
            <w:r>
              <w:t>Vậy thì đợi một lát</w:t>
            </w:r>
          </w:p>
        </w:tc>
      </w:tr>
      <w:tr>
        <w:tc>
          <w:tcPr>
            <w:tcW w:type="dxa" w:w="4320"/>
          </w:tcPr>
          <w:p>
            <w:r>
              <w:t>01:39:23 - 01:39:25</w:t>
            </w:r>
          </w:p>
        </w:tc>
        <w:tc>
          <w:tcPr>
            <w:tcW w:type="dxa" w:w="4320"/>
          </w:tcPr>
          <w:p>
            <w:r>
              <w:t>dù sao cũng không thiếu gì chút thời gian này</w:t>
            </w:r>
          </w:p>
        </w:tc>
      </w:tr>
      <w:tr>
        <w:tc>
          <w:tcPr>
            <w:tcW w:type="dxa" w:w="4320"/>
          </w:tcPr>
          <w:p>
            <w:r>
              <w:t>01:39:25 - 01:39:29</w:t>
            </w:r>
          </w:p>
        </w:tc>
        <w:tc>
          <w:tcPr>
            <w:tcW w:type="dxa" w:w="4320"/>
          </w:tcPr>
          <w:p>
            <w:r>
              <w:t>Ta mang đến hết rồi đây</w:t>
            </w:r>
          </w:p>
        </w:tc>
      </w:tr>
      <w:tr>
        <w:tc>
          <w:tcPr>
            <w:tcW w:type="dxa" w:w="4320"/>
          </w:tcPr>
          <w:p>
            <w:r>
              <w:t>01:39:29 - 01:39:32</w:t>
            </w:r>
          </w:p>
        </w:tc>
        <w:tc>
          <w:tcPr>
            <w:tcW w:type="dxa" w:w="4320"/>
          </w:tcPr>
          <w:p>
            <w:r>
              <w:t>Con mèo hoang này bình thường ta hay cho ăn</w:t>
            </w:r>
          </w:p>
        </w:tc>
      </w:tr>
      <w:tr>
        <w:tc>
          <w:tcPr>
            <w:tcW w:type="dxa" w:w="4320"/>
          </w:tcPr>
          <w:p>
            <w:r>
              <w:t>01:39:32 - 01:39:35</w:t>
            </w:r>
          </w:p>
        </w:tc>
        <w:tc>
          <w:tcPr>
            <w:tcW w:type="dxa" w:w="4320"/>
          </w:tcPr>
          <w:p>
            <w:r>
              <w:t>Cái xẻng nhỏ này là để xúc cho Mimi dùng</w:t>
            </w:r>
          </w:p>
        </w:tc>
      </w:tr>
      <w:tr>
        <w:tc>
          <w:tcPr>
            <w:tcW w:type="dxa" w:w="4320"/>
          </w:tcPr>
          <w:p>
            <w:r>
              <w:t>01:39:35 - 01:39:38</w:t>
            </w:r>
          </w:p>
        </w:tc>
        <w:tc>
          <w:tcPr>
            <w:tcW w:type="dxa" w:w="4320"/>
          </w:tcPr>
          <w:p>
            <w:r>
              <w:t>còn cái cần câu cá nhỏ kia cũng là món đồ chơi Mimi thích nhất</w:t>
            </w:r>
          </w:p>
        </w:tc>
      </w:tr>
      <w:tr>
        <w:tc>
          <w:tcPr>
            <w:tcW w:type="dxa" w:w="4320"/>
          </w:tcPr>
          <w:p>
            <w:r>
              <w:t>01:39:38 - 01:39:39</w:t>
            </w:r>
          </w:p>
        </w:tc>
        <w:tc>
          <w:tcPr>
            <w:tcW w:type="dxa" w:w="4320"/>
          </w:tcPr>
          <w:p>
            <w:r>
              <w:t>Tiếp theo phải làm gì</w:t>
            </w:r>
          </w:p>
        </w:tc>
      </w:tr>
      <w:tr>
        <w:tc>
          <w:tcPr>
            <w:tcW w:type="dxa" w:w="4320"/>
          </w:tcPr>
          <w:p>
            <w:r>
              <w:t>01:39:39 - 01:39:50</w:t>
            </w:r>
          </w:p>
        </w:tc>
        <w:tc>
          <w:tcPr>
            <w:tcW w:type="dxa" w:w="4320"/>
          </w:tcPr>
          <w:p>
            <w:r>
              <w:t>Sao con mèo kia đột nhiên chạy mất rồi</w:t>
            </w:r>
          </w:p>
        </w:tc>
      </w:tr>
      <w:tr>
        <w:tc>
          <w:tcPr>
            <w:tcW w:type="dxa" w:w="4320"/>
          </w:tcPr>
          <w:p>
            <w:r>
              <w:t>01:39:50 - 01:39:51</w:t>
            </w:r>
          </w:p>
        </w:tc>
        <w:tc>
          <w:tcPr>
            <w:tcW w:type="dxa" w:w="4320"/>
          </w:tcPr>
          <w:p>
            <w:r>
              <w:t>Không cần đuổi theo nó sao</w:t>
            </w:r>
          </w:p>
        </w:tc>
      </w:tr>
      <w:tr>
        <w:tc>
          <w:tcPr>
            <w:tcW w:type="dxa" w:w="4320"/>
          </w:tcPr>
          <w:p>
            <w:r>
              <w:t>01:39:51 - 01:39:53</w:t>
            </w:r>
          </w:p>
        </w:tc>
        <w:tc>
          <w:tcPr>
            <w:tcW w:type="dxa" w:w="4320"/>
          </w:tcPr>
          <w:p>
            <w:r>
              <w:t>Không cần</w:t>
            </w:r>
          </w:p>
        </w:tc>
      </w:tr>
      <w:tr>
        <w:tc>
          <w:tcPr>
            <w:tcW w:type="dxa" w:w="4320"/>
          </w:tcPr>
          <w:p>
            <w:r>
              <w:t>01:39:53 - 01:39:54</w:t>
            </w:r>
          </w:p>
        </w:tc>
        <w:tc>
          <w:tcPr>
            <w:tcW w:type="dxa" w:w="4320"/>
          </w:tcPr>
          <w:p>
            <w:r>
              <w:t>Nó nhận đồ ăn của ngươi rồi</w:t>
            </w:r>
          </w:p>
        </w:tc>
      </w:tr>
      <w:tr>
        <w:tc>
          <w:tcPr>
            <w:tcW w:type="dxa" w:w="4320"/>
          </w:tcPr>
          <w:p>
            <w:r>
              <w:t>01:39:54 - 01:39:55</w:t>
            </w:r>
          </w:p>
        </w:tc>
        <w:tc>
          <w:tcPr>
            <w:tcW w:type="dxa" w:w="4320"/>
          </w:tcPr>
          <w:p>
            <w:r>
              <w:t>đi giúp ngươi tìm mèo đấy</w:t>
            </w:r>
          </w:p>
        </w:tc>
      </w:tr>
      <w:tr>
        <w:tc>
          <w:tcPr>
            <w:tcW w:type="dxa" w:w="4320"/>
          </w:tcPr>
          <w:p>
            <w:r>
              <w:t>01:39:55 - 01:39:56</w:t>
            </w:r>
          </w:p>
        </w:tc>
        <w:tc>
          <w:tcPr>
            <w:tcW w:type="dxa" w:w="4320"/>
          </w:tcPr>
          <w:p>
            <w:r>
              <w:t>Chắc chỉ vài ngày nữa thôi</w:t>
            </w:r>
          </w:p>
        </w:tc>
      </w:tr>
      <w:tr>
        <w:tc>
          <w:tcPr>
            <w:tcW w:type="dxa" w:w="4320"/>
          </w:tcPr>
          <w:p>
            <w:r>
              <w:t>01:39:56 - 01:39:58</w:t>
            </w:r>
          </w:p>
        </w:tc>
        <w:tc>
          <w:tcPr>
            <w:tcW w:type="dxa" w:w="4320"/>
          </w:tcPr>
          <w:p>
            <w:r>
              <w:t>con mèo hoang này sẽ dẫn Mimi của ngươi</w:t>
            </w:r>
          </w:p>
        </w:tc>
      </w:tr>
      <w:tr>
        <w:tc>
          <w:tcPr>
            <w:tcW w:type="dxa" w:w="4320"/>
          </w:tcPr>
          <w:p>
            <w:r>
              <w:t>01:39:58 - 01:40:00</w:t>
            </w:r>
          </w:p>
        </w:tc>
        <w:tc>
          <w:tcPr>
            <w:tcW w:type="dxa" w:w="4320"/>
          </w:tcPr>
          <w:p>
            <w:r>
              <w:t>xuất hiện trước cửa nhà ngươi</w:t>
            </w:r>
          </w:p>
        </w:tc>
      </w:tr>
      <w:tr>
        <w:tc>
          <w:tcPr>
            <w:tcW w:type="dxa" w:w="4320"/>
          </w:tcPr>
          <w:p>
            <w:r>
              <w:t>01:40:00 - 01:40:02</w:t>
            </w:r>
          </w:p>
        </w:tc>
        <w:tc>
          <w:tcPr>
            <w:tcW w:type="dxa" w:w="4320"/>
          </w:tcPr>
          <w:p>
            <w:r>
              <w:t>Lúc đó nhớ cho nó thêm chút đồ ăn</w:t>
            </w:r>
          </w:p>
        </w:tc>
      </w:tr>
      <w:tr>
        <w:tc>
          <w:tcPr>
            <w:tcW w:type="dxa" w:w="4320"/>
          </w:tcPr>
          <w:p>
            <w:r>
              <w:t>01:40:02 - 01:40:03</w:t>
            </w:r>
          </w:p>
        </w:tc>
        <w:tc>
          <w:tcPr>
            <w:tcW w:type="dxa" w:w="4320"/>
          </w:tcPr>
          <w:p>
            <w:r>
              <w:t>Nếu không tìm được</w:t>
            </w:r>
          </w:p>
        </w:tc>
      </w:tr>
      <w:tr>
        <w:tc>
          <w:tcPr>
            <w:tcW w:type="dxa" w:w="4320"/>
          </w:tcPr>
          <w:p>
            <w:r>
              <w:t>01:40:03 - 01:40:04</w:t>
            </w:r>
          </w:p>
        </w:tc>
        <w:tc>
          <w:tcPr>
            <w:tcW w:type="dxa" w:w="4320"/>
          </w:tcPr>
          <w:p>
            <w:r>
              <w:t>ta khuyên ngươi nên đến nha môn nhờ giúp đỡ</w:t>
            </w:r>
          </w:p>
        </w:tc>
      </w:tr>
      <w:tr>
        <w:tc>
          <w:tcPr>
            <w:tcW w:type="dxa" w:w="4320"/>
          </w:tcPr>
          <w:p>
            <w:r>
              <w:t>01:40:04 - 01:40:07</w:t>
            </w:r>
          </w:p>
        </w:tc>
        <w:tc>
          <w:tcPr>
            <w:tcW w:type="dxa" w:w="4320"/>
          </w:tcPr>
          <w:p>
            <w:r>
              <w:t>Chuyện ở đây giải quyết xong rồi</w:t>
            </w:r>
          </w:p>
        </w:tc>
      </w:tr>
      <w:tr>
        <w:tc>
          <w:tcPr>
            <w:tcW w:type="dxa" w:w="4320"/>
          </w:tcPr>
          <w:p>
            <w:r>
              <w:t>01:40:07 - 01:40:08</w:t>
            </w:r>
          </w:p>
        </w:tc>
        <w:tc>
          <w:tcPr>
            <w:tcW w:type="dxa" w:w="4320"/>
          </w:tcPr>
          <w:p>
            <w:r>
              <w:t>chúng ta còn việc khác phải làm</w:t>
            </w:r>
          </w:p>
        </w:tc>
      </w:tr>
      <w:tr>
        <w:tc>
          <w:tcPr>
            <w:tcW w:type="dxa" w:w="4320"/>
          </w:tcPr>
          <w:p>
            <w:r>
              <w:t>01:40:08 - 01:40:09</w:t>
            </w:r>
          </w:p>
        </w:tc>
        <w:tc>
          <w:tcPr>
            <w:tcW w:type="dxa" w:w="4320"/>
          </w:tcPr>
          <w:p>
            <w:r>
              <w:t>Đi thôi</w:t>
            </w:r>
          </w:p>
        </w:tc>
      </w:tr>
      <w:tr>
        <w:tc>
          <w:tcPr>
            <w:tcW w:type="dxa" w:w="4320"/>
          </w:tcPr>
          <w:p>
            <w:r>
              <w:t>01:40:09 - 01:40:22</w:t>
            </w:r>
          </w:p>
        </w:tc>
        <w:tc>
          <w:tcPr>
            <w:tcW w:type="dxa" w:w="4320"/>
          </w:tcPr>
          <w:p>
            <w:r>
              <w:t>Cậu nhóc</w:t>
            </w:r>
          </w:p>
        </w:tc>
      </w:tr>
      <w:tr>
        <w:tc>
          <w:tcPr>
            <w:tcW w:type="dxa" w:w="4320"/>
          </w:tcPr>
          <w:p>
            <w:r>
              <w:t>01:40:22 - 01:40:25</w:t>
            </w:r>
          </w:p>
        </w:tc>
        <w:tc>
          <w:tcPr>
            <w:tcW w:type="dxa" w:w="4320"/>
          </w:tcPr>
          <w:p>
            <w:r>
              <w:t>Cậu chắc chắn cách này có hiệu quả chứ</w:t>
            </w:r>
          </w:p>
        </w:tc>
      </w:tr>
      <w:tr>
        <w:tc>
          <w:tcPr>
            <w:tcW w:type="dxa" w:w="4320"/>
          </w:tcPr>
          <w:p>
            <w:r>
              <w:t>01:40:25 - 01:40:27</w:t>
            </w:r>
          </w:p>
        </w:tc>
        <w:tc>
          <w:tcPr>
            <w:tcW w:type="dxa" w:w="4320"/>
          </w:tcPr>
          <w:p>
            <w:r>
              <w:t>Cụ ơi</w:t>
            </w:r>
          </w:p>
        </w:tc>
      </w:tr>
      <w:tr>
        <w:tc>
          <w:tcPr>
            <w:tcW w:type="dxa" w:w="4320"/>
          </w:tcPr>
          <w:p>
            <w:r>
              <w:t>01:40:27 - 01:40:29</w:t>
            </w:r>
          </w:p>
        </w:tc>
        <w:tc>
          <w:tcPr>
            <w:tcW w:type="dxa" w:w="4320"/>
          </w:tcPr>
          <w:p>
            <w:r>
              <w:t>Cụ chẳng phải nói cháu trai cụ mấy hôm trước</w:t>
            </w:r>
          </w:p>
        </w:tc>
      </w:tr>
      <w:tr>
        <w:tc>
          <w:tcPr>
            <w:tcW w:type="dxa" w:w="4320"/>
          </w:tcPr>
          <w:p>
            <w:r>
              <w:t>01:40:29 - 01:40:30</w:t>
            </w:r>
          </w:p>
        </w:tc>
        <w:tc>
          <w:tcPr>
            <w:tcW w:type="dxa" w:w="4320"/>
          </w:tcPr>
          <w:p>
            <w:r>
              <w:t>vì bị chó dọa sợ</w:t>
            </w:r>
          </w:p>
        </w:tc>
      </w:tr>
      <w:tr>
        <w:tc>
          <w:tcPr>
            <w:tcW w:type="dxa" w:w="4320"/>
          </w:tcPr>
          <w:p>
            <w:r>
              <w:t>01:40:30 - 01:40:31</w:t>
            </w:r>
          </w:p>
        </w:tc>
        <w:tc>
          <w:tcPr>
            <w:tcW w:type="dxa" w:w="4320"/>
          </w:tcPr>
          <w:p>
            <w:r>
              <w:t>gần đây cứ gặp ác mộng sao</w:t>
            </w:r>
          </w:p>
        </w:tc>
      </w:tr>
      <w:tr>
        <w:tc>
          <w:tcPr>
            <w:tcW w:type="dxa" w:w="4320"/>
          </w:tcPr>
          <w:p>
            <w:r>
              <w:t>01:40:31 - 01:40:33</w:t>
            </w:r>
          </w:p>
        </w:tc>
        <w:tc>
          <w:tcPr>
            <w:tcW w:type="dxa" w:w="4320"/>
          </w:tcPr>
          <w:p>
            <w:r>
              <w:t>Cụ nghi là có dị vật ám vào</w:t>
            </w:r>
          </w:p>
        </w:tc>
      </w:tr>
      <w:tr>
        <w:tc>
          <w:tcPr>
            <w:tcW w:type="dxa" w:w="4320"/>
          </w:tcPr>
          <w:p>
            <w:r>
              <w:t>01:40:33 - 01:40:34</w:t>
            </w:r>
          </w:p>
        </w:tc>
        <w:tc>
          <w:tcPr>
            <w:tcW w:type="dxa" w:w="4320"/>
          </w:tcPr>
          <w:p>
            <w:r>
              <w:t>trên người cháu trai cụ</w:t>
            </w:r>
          </w:p>
        </w:tc>
      </w:tr>
      <w:tr>
        <w:tc>
          <w:tcPr>
            <w:tcW w:type="dxa" w:w="4320"/>
          </w:tcPr>
          <w:p>
            <w:r>
              <w:t>01:40:34 - 01:40:36</w:t>
            </w:r>
          </w:p>
        </w:tc>
        <w:tc>
          <w:tcPr>
            <w:tcW w:type="dxa" w:w="4320"/>
          </w:tcPr>
          <w:p>
            <w:r>
              <w:t>Vậy thì dùng quả trứng buộc dây đen này</w:t>
            </w:r>
          </w:p>
        </w:tc>
      </w:tr>
      <w:tr>
        <w:tc>
          <w:tcPr>
            <w:tcW w:type="dxa" w:w="4320"/>
          </w:tcPr>
          <w:p>
            <w:r>
              <w:t>01:40:36 - 01:40:37</w:t>
            </w:r>
          </w:p>
        </w:tc>
        <w:tc>
          <w:tcPr>
            <w:tcW w:type="dxa" w:w="4320"/>
          </w:tcPr>
          <w:p>
            <w:r>
              <w:t>nướng bằng lửa</w:t>
            </w:r>
          </w:p>
        </w:tc>
      </w:tr>
      <w:tr>
        <w:tc>
          <w:tcPr>
            <w:tcW w:type="dxa" w:w="4320"/>
          </w:tcPr>
          <w:p>
            <w:r>
              <w:t>01:40:37 - 01:40:38</w:t>
            </w:r>
          </w:p>
        </w:tc>
        <w:tc>
          <w:tcPr>
            <w:tcW w:type="dxa" w:w="4320"/>
          </w:tcPr>
          <w:p>
            <w:r>
              <w:t>cho cháu trai cụ ăn đi</w:t>
            </w:r>
          </w:p>
        </w:tc>
      </w:tr>
      <w:tr>
        <w:tc>
          <w:tcPr>
            <w:tcW w:type="dxa" w:w="4320"/>
          </w:tcPr>
          <w:p>
            <w:r>
              <w:t>01:40:38 - 01:40:39</w:t>
            </w:r>
          </w:p>
        </w:tc>
        <w:tc>
          <w:tcPr>
            <w:tcW w:type="dxa" w:w="4320"/>
          </w:tcPr>
          <w:p>
            <w:r>
              <w:t>Ăn xong thì tối nay</w:t>
            </w:r>
          </w:p>
        </w:tc>
      </w:tr>
      <w:tr>
        <w:tc>
          <w:tcPr>
            <w:tcW w:type="dxa" w:w="4320"/>
          </w:tcPr>
          <w:p>
            <w:r>
              <w:t>01:40:39 - 01:40:41</w:t>
            </w:r>
          </w:p>
        </w:tc>
        <w:tc>
          <w:tcPr>
            <w:tcW w:type="dxa" w:w="4320"/>
          </w:tcPr>
          <w:p>
            <w:r>
              <w:t>cháu trai cụ chắc sẽ không gặp ác mộng nữa</w:t>
            </w:r>
          </w:p>
        </w:tc>
      </w:tr>
      <w:tr>
        <w:tc>
          <w:tcPr>
            <w:tcW w:type="dxa" w:w="4320"/>
          </w:tcPr>
          <w:p>
            <w:r>
              <w:t>01:40:41 - 01:40:43</w:t>
            </w:r>
          </w:p>
        </w:tc>
        <w:tc>
          <w:tcPr>
            <w:tcW w:type="dxa" w:w="4320"/>
          </w:tcPr>
          <w:p>
            <w:r>
              <w:t>Cậu nhóc</w:t>
            </w:r>
          </w:p>
        </w:tc>
      </w:tr>
      <w:tr>
        <w:tc>
          <w:tcPr>
            <w:tcW w:type="dxa" w:w="4320"/>
          </w:tcPr>
          <w:p>
            <w:r>
              <w:t>01:40:43 - 01:40:44</w:t>
            </w:r>
          </w:p>
        </w:tc>
        <w:tc>
          <w:tcPr>
            <w:tcW w:type="dxa" w:w="4320"/>
          </w:tcPr>
          <w:p>
            <w:r>
              <w:t>Các cậu không cần làm nghi thức gì</w:t>
            </w:r>
          </w:p>
        </w:tc>
      </w:tr>
      <w:tr>
        <w:tc>
          <w:tcPr>
            <w:tcW w:type="dxa" w:w="4320"/>
          </w:tcPr>
          <w:p>
            <w:r>
              <w:t>01:40:44 - 01:40:46</w:t>
            </w:r>
          </w:p>
        </w:tc>
        <w:tc>
          <w:tcPr>
            <w:tcW w:type="dxa" w:w="4320"/>
          </w:tcPr>
          <w:p>
            <w:r>
              <w:t>hay cúng tế vài con gà trống gì đó sao</w:t>
            </w:r>
          </w:p>
        </w:tc>
      </w:tr>
      <w:tr>
        <w:tc>
          <w:tcPr>
            <w:tcW w:type="dxa" w:w="4320"/>
          </w:tcPr>
          <w:p>
            <w:r>
              <w:t>01:40:46 - 01:40:47</w:t>
            </w:r>
          </w:p>
        </w:tc>
        <w:tc>
          <w:tcPr>
            <w:tcW w:type="dxa" w:w="4320"/>
          </w:tcPr>
          <w:p>
            <w:r>
              <w:t>Chỉ đơn giản thế thôi</w:t>
            </w:r>
          </w:p>
        </w:tc>
      </w:tr>
      <w:tr>
        <w:tc>
          <w:tcPr>
            <w:tcW w:type="dxa" w:w="4320"/>
          </w:tcPr>
          <w:p>
            <w:r>
              <w:t>01:40:47 - 01:40:49</w:t>
            </w:r>
          </w:p>
        </w:tc>
        <w:tc>
          <w:tcPr>
            <w:tcW w:type="dxa" w:w="4320"/>
          </w:tcPr>
          <w:p>
            <w:r>
              <w:t>cứ lấy dây đen buộc quả trứng</w:t>
            </w:r>
          </w:p>
        </w:tc>
      </w:tr>
      <w:tr>
        <w:tc>
          <w:tcPr>
            <w:tcW w:type="dxa" w:w="4320"/>
          </w:tcPr>
          <w:p>
            <w:r>
              <w:t>01:40:49 - 01:40:52</w:t>
            </w:r>
          </w:p>
        </w:tc>
        <w:tc>
          <w:tcPr>
            <w:tcW w:type="dxa" w:w="4320"/>
          </w:tcPr>
          <w:p>
            <w:r>
              <w:t>rồi đặt trứng vào than nướng chín</w:t>
            </w:r>
          </w:p>
        </w:tc>
      </w:tr>
      <w:tr>
        <w:tc>
          <w:tcPr>
            <w:tcW w:type="dxa" w:w="4320"/>
          </w:tcPr>
          <w:p>
            <w:r>
              <w:t>01:40:52 - 01:40:53</w:t>
            </w:r>
          </w:p>
        </w:tc>
        <w:tc>
          <w:tcPr>
            <w:tcW w:type="dxa" w:w="4320"/>
          </w:tcPr>
          <w:p>
            <w:r>
              <w:t>ăn vào là được</w:t>
            </w:r>
          </w:p>
        </w:tc>
      </w:tr>
      <w:tr>
        <w:tc>
          <w:tcPr>
            <w:tcW w:type="dxa" w:w="4320"/>
          </w:tcPr>
          <w:p>
            <w:r>
              <w:t>01:40:53 - 01:40:54</w:t>
            </w:r>
          </w:p>
        </w:tc>
        <w:tc>
          <w:tcPr>
            <w:tcW w:type="dxa" w:w="4320"/>
          </w:tcPr>
          <w:p>
            <w:r>
              <w:t>Cụ ơi</w:t>
            </w:r>
          </w:p>
        </w:tc>
      </w:tr>
      <w:tr>
        <w:tc>
          <w:tcPr>
            <w:tcW w:type="dxa" w:w="4320"/>
          </w:tcPr>
          <w:p>
            <w:r>
              <w:t>01:40:54 - 01:40:56</w:t>
            </w:r>
          </w:p>
        </w:tc>
        <w:tc>
          <w:tcPr>
            <w:tcW w:type="dxa" w:w="4320"/>
          </w:tcPr>
          <w:p>
            <w:r>
              <w:t>Chúng ta là Trừ Dị Nhân chính quy</w:t>
            </w:r>
          </w:p>
        </w:tc>
      </w:tr>
      <w:tr>
        <w:tc>
          <w:tcPr>
            <w:tcW w:type="dxa" w:w="4320"/>
          </w:tcPr>
          <w:p>
            <w:r>
              <w:t>01:40:56 - 01:40:57</w:t>
            </w:r>
          </w:p>
        </w:tc>
        <w:tc>
          <w:tcPr>
            <w:tcW w:type="dxa" w:w="4320"/>
          </w:tcPr>
          <w:p>
            <w:r>
              <w:t>không phải lừa đảo giang hồ</w:t>
            </w:r>
          </w:p>
        </w:tc>
      </w:tr>
      <w:tr>
        <w:tc>
          <w:tcPr>
            <w:tcW w:type="dxa" w:w="4320"/>
          </w:tcPr>
          <w:p>
            <w:r>
              <w:t>01:40:57 - 01:40:58</w:t>
            </w:r>
          </w:p>
        </w:tc>
        <w:tc>
          <w:tcPr>
            <w:tcW w:type="dxa" w:w="4320"/>
          </w:tcPr>
          <w:p>
            <w:r>
              <w:t>không cần bày vẽ mấy thứ linh tinh đó</w:t>
            </w:r>
          </w:p>
        </w:tc>
      </w:tr>
      <w:tr>
        <w:tc>
          <w:tcPr>
            <w:tcW w:type="dxa" w:w="4320"/>
          </w:tcPr>
          <w:p>
            <w:r>
              <w:t>01:40:58 - 01:40:59</w:t>
            </w:r>
          </w:p>
        </w:tc>
        <w:tc>
          <w:tcPr>
            <w:tcW w:type="dxa" w:w="4320"/>
          </w:tcPr>
          <w:p>
            <w:r>
              <w:t>Cụ cứ yên tâm</w:t>
            </w:r>
          </w:p>
        </w:tc>
      </w:tr>
      <w:tr>
        <w:tc>
          <w:tcPr>
            <w:tcW w:type="dxa" w:w="4320"/>
          </w:tcPr>
          <w:p>
            <w:r>
              <w:t>01:40:59 - 01:41:01</w:t>
            </w:r>
          </w:p>
        </w:tc>
        <w:tc>
          <w:tcPr>
            <w:tcW w:type="dxa" w:w="4320"/>
          </w:tcPr>
          <w:p>
            <w:r>
              <w:t>không có hiệu quả thì cụ cứ đi khiếu nại</w:t>
            </w:r>
          </w:p>
        </w:tc>
      </w:tr>
      <w:tr>
        <w:tc>
          <w:tcPr>
            <w:tcW w:type="dxa" w:w="4320"/>
          </w:tcPr>
          <w:p>
            <w:r>
              <w:t>01:41:01 - 01:41:02</w:t>
            </w:r>
          </w:p>
        </w:tc>
        <w:tc>
          <w:tcPr>
            <w:tcW w:type="dxa" w:w="4320"/>
          </w:tcPr>
          <w:p>
            <w:r>
              <w:t>Nhưng mấy hôm nay</w:t>
            </w:r>
          </w:p>
        </w:tc>
      </w:tr>
      <w:tr>
        <w:tc>
          <w:tcPr>
            <w:tcW w:type="dxa" w:w="4320"/>
          </w:tcPr>
          <w:p>
            <w:r>
              <w:t>01:41:02 - 01:41:03</w:t>
            </w:r>
          </w:p>
        </w:tc>
        <w:tc>
          <w:tcPr>
            <w:tcW w:type="dxa" w:w="4320"/>
          </w:tcPr>
          <w:p>
            <w:r>
              <w:t>cụ có thể kiếm ít trà già</w:t>
            </w:r>
          </w:p>
        </w:tc>
      </w:tr>
      <w:tr>
        <w:tc>
          <w:tcPr>
            <w:tcW w:type="dxa" w:w="4320"/>
          </w:tcPr>
          <w:p>
            <w:r>
              <w:t>01:41:03 - 01:41:04</w:t>
            </w:r>
          </w:p>
        </w:tc>
        <w:tc>
          <w:tcPr>
            <w:tcW w:type="dxa" w:w="4320"/>
          </w:tcPr>
          <w:p>
            <w:r>
              <w:t>cho vào chậu</w:t>
            </w:r>
          </w:p>
        </w:tc>
      </w:tr>
      <w:tr>
        <w:tc>
          <w:tcPr>
            <w:tcW w:type="dxa" w:w="4320"/>
          </w:tcPr>
          <w:p>
            <w:r>
              <w:t>01:41:04 - 01:41:05</w:t>
            </w:r>
          </w:p>
        </w:tc>
        <w:tc>
          <w:tcPr>
            <w:tcW w:type="dxa" w:w="4320"/>
          </w:tcPr>
          <w:p>
            <w:r>
              <w:t>nấu cùng trứng vịt</w:t>
            </w:r>
          </w:p>
        </w:tc>
      </w:tr>
      <w:tr>
        <w:tc>
          <w:tcPr>
            <w:tcW w:type="dxa" w:w="4320"/>
          </w:tcPr>
          <w:p>
            <w:r>
              <w:t>01:41:05 - 01:41:06</w:t>
            </w:r>
          </w:p>
        </w:tc>
        <w:tc>
          <w:tcPr>
            <w:tcW w:type="dxa" w:w="4320"/>
          </w:tcPr>
          <w:p>
            <w:r>
              <w:t>rồi cho cháu trai cụ ăn trứng vịt đó</w:t>
            </w:r>
          </w:p>
        </w:tc>
      </w:tr>
      <w:tr>
        <w:tc>
          <w:tcPr>
            <w:tcW w:type="dxa" w:w="4320"/>
          </w:tcPr>
          <w:p>
            <w:r>
              <w:t>01:41:06 - 01:41:08</w:t>
            </w:r>
          </w:p>
        </w:tc>
        <w:tc>
          <w:tcPr>
            <w:tcW w:type="dxa" w:w="4320"/>
          </w:tcPr>
          <w:p>
            <w:r>
              <w:t>như vậy hiệu quả sẽ tốt hơn nhiều</w:t>
            </w:r>
          </w:p>
        </w:tc>
      </w:tr>
      <w:tr>
        <w:tc>
          <w:tcPr>
            <w:tcW w:type="dxa" w:w="4320"/>
          </w:tcPr>
          <w:p>
            <w:r>
              <w:t>01:41:08 - 01:41:10</w:t>
            </w:r>
          </w:p>
        </w:tc>
        <w:tc>
          <w:tcPr>
            <w:tcW w:type="dxa" w:w="4320"/>
          </w:tcPr>
          <w:p>
            <w:r>
              <w:t>Nếu không còn việc gì khác</w:t>
            </w:r>
          </w:p>
        </w:tc>
      </w:tr>
      <w:tr>
        <w:tc>
          <w:tcPr>
            <w:tcW w:type="dxa" w:w="4320"/>
          </w:tcPr>
          <w:p>
            <w:r>
              <w:t>01:41:10 - 01:41:11</w:t>
            </w:r>
          </w:p>
        </w:tc>
        <w:tc>
          <w:tcPr>
            <w:tcW w:type="dxa" w:w="4320"/>
          </w:tcPr>
          <w:p>
            <w:r>
              <w:t>chúng ta xin phép đi trước</w:t>
            </w:r>
          </w:p>
        </w:tc>
      </w:tr>
      <w:tr>
        <w:tc>
          <w:tcPr>
            <w:tcW w:type="dxa" w:w="4320"/>
          </w:tcPr>
          <w:p>
            <w:r>
              <w:t>01:41:11 - 01:41:14</w:t>
            </w:r>
          </w:p>
        </w:tc>
        <w:tc>
          <w:tcPr>
            <w:tcW w:type="dxa" w:w="4320"/>
          </w:tcPr>
          <w:p>
            <w:r>
              <w:t>Trương Thần tiên sinh</w:t>
            </w:r>
          </w:p>
        </w:tc>
      </w:tr>
      <w:tr>
        <w:tc>
          <w:tcPr>
            <w:tcW w:type="dxa" w:w="4320"/>
          </w:tcPr>
          <w:p>
            <w:r>
              <w:t>01:41:14 - 01:41:16</w:t>
            </w:r>
          </w:p>
        </w:tc>
        <w:tc>
          <w:tcPr>
            <w:tcW w:type="dxa" w:w="4320"/>
          </w:tcPr>
          <w:p>
            <w:r>
              <w:t>Buổi sáng vất vả rồi</w:t>
            </w:r>
          </w:p>
        </w:tc>
      </w:tr>
      <w:tr>
        <w:tc>
          <w:tcPr>
            <w:tcW w:type="dxa" w:w="4320"/>
          </w:tcPr>
          <w:p>
            <w:r>
              <w:t>01:41:16 - 01:41:18</w:t>
            </w:r>
          </w:p>
        </w:tc>
        <w:tc>
          <w:tcPr>
            <w:tcW w:type="dxa" w:w="4320"/>
          </w:tcPr>
          <w:p>
            <w:r>
              <w:t>Nhưng bây giờ đang trong giờ làm việc</w:t>
            </w:r>
          </w:p>
        </w:tc>
      </w:tr>
      <w:tr>
        <w:tc>
          <w:tcPr>
            <w:tcW w:type="dxa" w:w="4320"/>
          </w:tcPr>
          <w:p>
            <w:r>
              <w:t>01:41:18 - 01:41:20</w:t>
            </w:r>
          </w:p>
        </w:tc>
        <w:tc>
          <w:tcPr>
            <w:tcW w:type="dxa" w:w="4320"/>
          </w:tcPr>
          <w:p>
            <w:r>
              <w:t>không có thời gian vào quán dùng cơm nữa</w:t>
            </w:r>
          </w:p>
        </w:tc>
      </w:tr>
      <w:tr>
        <w:tc>
          <w:tcPr>
            <w:tcW w:type="dxa" w:w="4320"/>
          </w:tcPr>
          <w:p>
            <w:r>
              <w:t>01:41:20 - 01:41:22</w:t>
            </w:r>
          </w:p>
        </w:tc>
        <w:tc>
          <w:tcPr>
            <w:tcW w:type="dxa" w:w="4320"/>
          </w:tcPr>
          <w:p>
            <w:r>
              <w:t>nên ta mua tạm ít cơm trưa</w:t>
            </w:r>
          </w:p>
        </w:tc>
      </w:tr>
      <w:tr>
        <w:tc>
          <w:tcPr>
            <w:tcW w:type="dxa" w:w="4320"/>
          </w:tcPr>
          <w:p>
            <w:r>
              <w:t>01:41:22 - 01:41:23</w:t>
            </w:r>
          </w:p>
        </w:tc>
        <w:tc>
          <w:tcPr>
            <w:tcW w:type="dxa" w:w="4320"/>
          </w:tcPr>
          <w:p>
            <w:r>
              <w:t>cùng dùng nhé</w:t>
            </w:r>
          </w:p>
        </w:tc>
      </w:tr>
      <w:tr>
        <w:tc>
          <w:tcPr>
            <w:tcW w:type="dxa" w:w="4320"/>
          </w:tcPr>
          <w:p>
            <w:r>
              <w:t>01:41:23 - 01:41:24</w:t>
            </w:r>
          </w:p>
        </w:tc>
        <w:tc>
          <w:tcPr>
            <w:tcW w:type="dxa" w:w="4320"/>
          </w:tcPr>
          <w:p>
            <w:r>
              <w:t>Đa tạ nàng</w:t>
            </w:r>
          </w:p>
        </w:tc>
      </w:tr>
      <w:tr>
        <w:tc>
          <w:tcPr>
            <w:tcW w:type="dxa" w:w="4320"/>
          </w:tcPr>
          <w:p>
            <w:r>
              <w:t>01:41:24 - 01:41:26</w:t>
            </w:r>
          </w:p>
        </w:tc>
        <w:tc>
          <w:tcPr>
            <w:tcW w:type="dxa" w:w="4320"/>
          </w:tcPr>
          <w:p>
            <w:r>
              <w:t>Mấy thứ này chắc tốn không ít tiền đâu</w:t>
            </w:r>
          </w:p>
        </w:tc>
      </w:tr>
      <w:tr>
        <w:tc>
          <w:tcPr>
            <w:tcW w:type="dxa" w:w="4320"/>
          </w:tcPr>
          <w:p>
            <w:r>
              <w:t>01:41:26 - 01:41:28</w:t>
            </w:r>
          </w:p>
        </w:tc>
        <w:tc>
          <w:tcPr>
            <w:tcW w:type="dxa" w:w="4320"/>
          </w:tcPr>
          <w:p>
            <w:r>
              <w:t>Cũng không hẳn</w:t>
            </w:r>
          </w:p>
        </w:tc>
      </w:tr>
      <w:tr>
        <w:tc>
          <w:tcPr>
            <w:tcW w:type="dxa" w:w="4320"/>
          </w:tcPr>
          <w:p>
            <w:r>
              <w:t>01:41:28 - 01:41:30</w:t>
            </w:r>
          </w:p>
        </w:tc>
        <w:tc>
          <w:tcPr>
            <w:tcW w:type="dxa" w:w="4320"/>
          </w:tcPr>
          <w:p>
            <w:r>
              <w:t>Trước kia những thứ này khá đắt</w:t>
            </w:r>
          </w:p>
        </w:tc>
      </w:tr>
      <w:tr>
        <w:tc>
          <w:tcPr>
            <w:tcW w:type="dxa" w:w="4320"/>
          </w:tcPr>
          <w:p>
            <w:r>
              <w:t>01:41:30 - 01:41:32</w:t>
            </w:r>
          </w:p>
        </w:tc>
        <w:tc>
          <w:tcPr>
            <w:tcW w:type="dxa" w:w="4320"/>
          </w:tcPr>
          <w:p>
            <w:r>
              <w:t>nhưng bây giờ rẻ rồi</w:t>
            </w:r>
          </w:p>
        </w:tc>
      </w:tr>
      <w:tr>
        <w:tc>
          <w:tcPr>
            <w:tcW w:type="dxa" w:w="4320"/>
          </w:tcPr>
          <w:p>
            <w:r>
              <w:t>01:41:32 - 01:41:34</w:t>
            </w:r>
          </w:p>
        </w:tc>
        <w:tc>
          <w:tcPr>
            <w:tcW w:type="dxa" w:w="4320"/>
          </w:tcPr>
          <w:p>
            <w:r>
              <w:t>mấy thứ này cũng chẳng tốn bao nhiêu tiền</w:t>
            </w:r>
          </w:p>
        </w:tc>
      </w:tr>
      <w:tr>
        <w:tc>
          <w:tcPr>
            <w:tcW w:type="dxa" w:w="4320"/>
          </w:tcPr>
          <w:p>
            <w:r>
              <w:t>01:41:34 - 01:41:35</w:t>
            </w:r>
          </w:p>
        </w:tc>
        <w:tc>
          <w:tcPr>
            <w:tcW w:type="dxa" w:w="4320"/>
          </w:tcPr>
          <w:p>
            <w:r>
              <w:t>Nhưng mà Trương Thần tiên sinh</w:t>
            </w:r>
          </w:p>
        </w:tc>
      </w:tr>
      <w:tr>
        <w:tc>
          <w:tcPr>
            <w:tcW w:type="dxa" w:w="4320"/>
          </w:tcPr>
          <w:p>
            <w:r>
              <w:t>01:41:35 - 01:41:37</w:t>
            </w:r>
          </w:p>
        </w:tc>
        <w:tc>
          <w:tcPr>
            <w:tcW w:type="dxa" w:w="4320"/>
          </w:tcPr>
          <w:p>
            <w:r>
              <w:t>ta vẫn không hiểu</w:t>
            </w:r>
          </w:p>
        </w:tc>
      </w:tr>
      <w:tr>
        <w:tc>
          <w:tcPr>
            <w:tcW w:type="dxa" w:w="4320"/>
          </w:tcPr>
          <w:p>
            <w:r>
              <w:t>01:41:37 - 01:41:39</w:t>
            </w:r>
          </w:p>
        </w:tc>
        <w:tc>
          <w:tcPr>
            <w:tcW w:type="dxa" w:w="4320"/>
          </w:tcPr>
          <w:p>
            <w:r>
              <w:t>chuyện như vậy đâu thuộc phạm vi quản lý của Trừ Dị Nhân chúng ta</w:t>
            </w:r>
          </w:p>
        </w:tc>
      </w:tr>
      <w:tr>
        <w:tc>
          <w:tcPr>
            <w:tcW w:type="dxa" w:w="4320"/>
          </w:tcPr>
          <w:p>
            <w:r>
              <w:t>01:41:39 - 01:41:42</w:t>
            </w:r>
          </w:p>
        </w:tc>
        <w:tc>
          <w:tcPr>
            <w:tcW w:type="dxa" w:w="4320"/>
          </w:tcPr>
          <w:p>
            <w:r>
              <w:t>sao ngài vẫn cứ giúp họ giải quyết vậy</w:t>
            </w:r>
          </w:p>
        </w:tc>
      </w:tr>
      <w:tr>
        <w:tc>
          <w:tcPr>
            <w:tcW w:type="dxa" w:w="4320"/>
          </w:tcPr>
          <w:p>
            <w:r>
              <w:t>01:41:42 - 01:41:44</w:t>
            </w:r>
          </w:p>
        </w:tc>
        <w:tc>
          <w:tcPr>
            <w:tcW w:type="dxa" w:w="4320"/>
          </w:tcPr>
          <w:p>
            <w:r>
              <w:t>Lệ Ti cũng từng gặp không ít lần chuyện như thế này</w:t>
            </w:r>
          </w:p>
        </w:tc>
      </w:tr>
      <w:tr>
        <w:tc>
          <w:tcPr>
            <w:tcW w:type="dxa" w:w="4320"/>
          </w:tcPr>
          <w:p>
            <w:r>
              <w:t>01:41:44 - 01:41:45</w:t>
            </w:r>
          </w:p>
        </w:tc>
        <w:tc>
          <w:tcPr>
            <w:tcW w:type="dxa" w:w="4320"/>
          </w:tcPr>
          <w:p>
            <w:r>
              <w:t>Mỗi khi Lệ Ti gặp phải</w:t>
            </w:r>
          </w:p>
        </w:tc>
      </w:tr>
      <w:tr>
        <w:tc>
          <w:tcPr>
            <w:tcW w:type="dxa" w:w="4320"/>
          </w:tcPr>
          <w:p>
            <w:r>
              <w:t>01:41:45 - 01:41:48</w:t>
            </w:r>
          </w:p>
        </w:tc>
        <w:tc>
          <w:tcPr>
            <w:tcW w:type="dxa" w:w="4320"/>
          </w:tcPr>
          <w:p>
            <w:r>
              <w:t>đều bảo họ trực tiếp đến nha môn để giải quyết</w:t>
            </w:r>
          </w:p>
        </w:tc>
      </w:tr>
      <w:tr>
        <w:tc>
          <w:tcPr>
            <w:tcW w:type="dxa" w:w="4320"/>
          </w:tcPr>
          <w:p>
            <w:r>
              <w:t>01:41:48 - 01:41:49</w:t>
            </w:r>
          </w:p>
        </w:tc>
        <w:tc>
          <w:tcPr>
            <w:tcW w:type="dxa" w:w="4320"/>
          </w:tcPr>
          <w:p>
            <w:r>
              <w:t>Vì những chuyện như vậy</w:t>
            </w:r>
          </w:p>
        </w:tc>
      </w:tr>
      <w:tr>
        <w:tc>
          <w:tcPr>
            <w:tcW w:type="dxa" w:w="4320"/>
          </w:tcPr>
          <w:p>
            <w:r>
              <w:t>01:41:49 - 01:41:51</w:t>
            </w:r>
          </w:p>
        </w:tc>
        <w:tc>
          <w:tcPr>
            <w:tcW w:type="dxa" w:w="4320"/>
          </w:tcPr>
          <w:p>
            <w:r>
              <w:t>rất tốn thời gian và tâm sức</w:t>
            </w:r>
          </w:p>
        </w:tc>
      </w:tr>
      <w:tr>
        <w:tc>
          <w:tcPr>
            <w:tcW w:type="dxa" w:w="4320"/>
          </w:tcPr>
          <w:p>
            <w:r>
              <w:t>01:41:51 - 01:41:53</w:t>
            </w:r>
          </w:p>
        </w:tc>
        <w:tc>
          <w:tcPr>
            <w:tcW w:type="dxa" w:w="4320"/>
          </w:tcPr>
          <w:p>
            <w:r>
              <w:t>Nếu gặp phải người tính tình khó chịu một chút</w:t>
            </w:r>
          </w:p>
        </w:tc>
      </w:tr>
      <w:tr>
        <w:tc>
          <w:tcPr>
            <w:tcW w:type="dxa" w:w="4320"/>
          </w:tcPr>
          <w:p>
            <w:r>
              <w:t>01:41:53 - 01:41:54</w:t>
            </w:r>
          </w:p>
        </w:tc>
        <w:tc>
          <w:tcPr>
            <w:tcW w:type="dxa" w:w="4320"/>
          </w:tcPr>
          <w:p>
            <w:r>
              <w:t>chỉ tổ rước phiền phức vào thân</w:t>
            </w:r>
          </w:p>
        </w:tc>
      </w:tr>
      <w:tr>
        <w:tc>
          <w:tcPr>
            <w:tcW w:type="dxa" w:w="4320"/>
          </w:tcPr>
          <w:p>
            <w:r>
              <w:t>01:41:54 - 01:41:55</w:t>
            </w:r>
          </w:p>
        </w:tc>
        <w:tc>
          <w:tcPr>
            <w:tcW w:type="dxa" w:w="4320"/>
          </w:tcPr>
          <w:p>
            <w:r>
              <w:t>Việc như thế này</w:t>
            </w:r>
          </w:p>
        </w:tc>
      </w:tr>
      <w:tr>
        <w:tc>
          <w:tcPr>
            <w:tcW w:type="dxa" w:w="4320"/>
          </w:tcPr>
          <w:p>
            <w:r>
              <w:t>01:41:55 - 01:41:57</w:t>
            </w:r>
          </w:p>
        </w:tc>
        <w:tc>
          <w:tcPr>
            <w:tcW w:type="dxa" w:w="4320"/>
          </w:tcPr>
          <w:p>
            <w:r>
              <w:t>thì cho dù là Trừ Dị Nhân đồng cấp thấp nhất</w:t>
            </w:r>
          </w:p>
        </w:tc>
      </w:tr>
      <w:tr>
        <w:tc>
          <w:tcPr>
            <w:tcW w:type="dxa" w:w="4320"/>
          </w:tcPr>
          <w:p>
            <w:r>
              <w:t>01:41:57 - 01:41:58</w:t>
            </w:r>
          </w:p>
        </w:tc>
        <w:tc>
          <w:tcPr>
            <w:tcW w:type="dxa" w:w="4320"/>
          </w:tcPr>
          <w:p>
            <w:r>
              <w:t>cũng sẽ không đi làm</w:t>
            </w:r>
          </w:p>
        </w:tc>
      </w:tr>
      <w:tr>
        <w:tc>
          <w:tcPr>
            <w:tcW w:type="dxa" w:w="4320"/>
          </w:tcPr>
          <w:p>
            <w:r>
              <w:t>01:41:58 - 01:41:59</w:t>
            </w:r>
          </w:p>
        </w:tc>
        <w:tc>
          <w:tcPr>
            <w:tcW w:type="dxa" w:w="4320"/>
          </w:tcPr>
          <w:p>
            <w:r>
              <w:t>Vậy mà một người thực lực như Trương Thần</w:t>
            </w:r>
          </w:p>
        </w:tc>
      </w:tr>
      <w:tr>
        <w:tc>
          <w:tcPr>
            <w:tcW w:type="dxa" w:w="4320"/>
          </w:tcPr>
          <w:p>
            <w:r>
              <w:t>01:41:59 - 01:42:01</w:t>
            </w:r>
          </w:p>
        </w:tc>
        <w:tc>
          <w:tcPr>
            <w:tcW w:type="dxa" w:w="4320"/>
          </w:tcPr>
          <w:p>
            <w:r>
              <w:t>lại làm hết từng việc một</w:t>
            </w:r>
          </w:p>
        </w:tc>
      </w:tr>
      <w:tr>
        <w:tc>
          <w:tcPr>
            <w:tcW w:type="dxa" w:w="4320"/>
          </w:tcPr>
          <w:p>
            <w:r>
              <w:t>01:42:01 - 01:42:02</w:t>
            </w:r>
          </w:p>
        </w:tc>
        <w:tc>
          <w:tcPr>
            <w:tcW w:type="dxa" w:w="4320"/>
          </w:tcPr>
          <w:p>
            <w:r>
              <w:t>điều này khiến Lệ Ti rất khó hiểu</w:t>
            </w:r>
          </w:p>
        </w:tc>
      </w:tr>
      <w:tr>
        <w:tc>
          <w:tcPr>
            <w:tcW w:type="dxa" w:w="4320"/>
          </w:tcPr>
          <w:p>
            <w:r>
              <w:t>01:42:02 - 01:42:04</w:t>
            </w:r>
          </w:p>
        </w:tc>
        <w:tc>
          <w:tcPr>
            <w:tcW w:type="dxa" w:w="4320"/>
          </w:tcPr>
          <w:p>
            <w:r>
              <w:t>Kỳ thực những chuyện này</w:t>
            </w:r>
          </w:p>
        </w:tc>
      </w:tr>
      <w:tr>
        <w:tc>
          <w:tcPr>
            <w:tcW w:type="dxa" w:w="4320"/>
          </w:tcPr>
          <w:p>
            <w:r>
              <w:t>01:42:04 - 01:42:06</w:t>
            </w:r>
          </w:p>
        </w:tc>
        <w:tc>
          <w:tcPr>
            <w:tcW w:type="dxa" w:w="4320"/>
          </w:tcPr>
          <w:p>
            <w:r>
              <w:t>cũng không tính là quá phiền phức</w:t>
            </w:r>
          </w:p>
        </w:tc>
      </w:tr>
      <w:tr>
        <w:tc>
          <w:tcPr>
            <w:tcW w:type="dxa" w:w="4320"/>
          </w:tcPr>
          <w:p>
            <w:r>
              <w:t>01:42:06 - 01:42:07</w:t>
            </w:r>
          </w:p>
        </w:tc>
        <w:tc>
          <w:tcPr>
            <w:tcW w:type="dxa" w:w="4320"/>
          </w:tcPr>
          <w:p>
            <w:r>
              <w:t>Trước kia khi còn theo sư phụ</w:t>
            </w:r>
          </w:p>
        </w:tc>
      </w:tr>
      <w:tr>
        <w:tc>
          <w:tcPr>
            <w:tcW w:type="dxa" w:w="4320"/>
          </w:tcPr>
          <w:p>
            <w:r>
              <w:t>01:42:07 - 01:42:08</w:t>
            </w:r>
          </w:p>
        </w:tc>
        <w:tc>
          <w:tcPr>
            <w:tcW w:type="dxa" w:w="4320"/>
          </w:tcPr>
          <w:p>
            <w:r>
              <w:t>ta cũng thường giúp</w:t>
            </w:r>
          </w:p>
        </w:tc>
      </w:tr>
      <w:tr>
        <w:tc>
          <w:tcPr>
            <w:tcW w:type="dxa" w:w="4320"/>
          </w:tcPr>
          <w:p>
            <w:r>
              <w:t>01:42:08 - 01:42:09</w:t>
            </w:r>
          </w:p>
        </w:tc>
        <w:tc>
          <w:tcPr>
            <w:tcW w:type="dxa" w:w="4320"/>
          </w:tcPr>
          <w:p>
            <w:r>
              <w:t>những người bình thường làm việc vặt</w:t>
            </w:r>
          </w:p>
        </w:tc>
      </w:tr>
      <w:tr>
        <w:tc>
          <w:tcPr>
            <w:tcW w:type="dxa" w:w="4320"/>
          </w:tcPr>
          <w:p>
            <w:r>
              <w:t>01:42:09 - 01:42:10</w:t>
            </w:r>
          </w:p>
        </w:tc>
        <w:tc>
          <w:tcPr>
            <w:tcW w:type="dxa" w:w="4320"/>
          </w:tcPr>
          <w:p>
            <w:r>
              <w:t>những chuyện này chẳng đáng là bao</w:t>
            </w:r>
          </w:p>
        </w:tc>
      </w:tr>
      <w:tr>
        <w:tc>
          <w:tcPr>
            <w:tcW w:type="dxa" w:w="4320"/>
          </w:tcPr>
          <w:p>
            <w:r>
              <w:t>01:42:10 - 01:42:11</w:t>
            </w:r>
          </w:p>
        </w:tc>
        <w:tc>
          <w:tcPr>
            <w:tcW w:type="dxa" w:w="4320"/>
          </w:tcPr>
          <w:p>
            <w:r>
              <w:t>Có năng lực</w:t>
            </w:r>
          </w:p>
        </w:tc>
      </w:tr>
      <w:tr>
        <w:tc>
          <w:tcPr>
            <w:tcW w:type="dxa" w:w="4320"/>
          </w:tcPr>
          <w:p>
            <w:r>
              <w:t>01:42:11 - 01:42:12</w:t>
            </w:r>
          </w:p>
        </w:tc>
        <w:tc>
          <w:tcPr>
            <w:tcW w:type="dxa" w:w="4320"/>
          </w:tcPr>
          <w:p>
            <w:r>
              <w:t>thì cũng nên giúp người khác giải quyết vấn đề chứ</w:t>
            </w:r>
          </w:p>
        </w:tc>
      </w:tr>
      <w:tr>
        <w:tc>
          <w:tcPr>
            <w:tcW w:type="dxa" w:w="4320"/>
          </w:tcPr>
          <w:p>
            <w:r>
              <w:t>01:42:12 - 01:42:13</w:t>
            </w:r>
          </w:p>
        </w:tc>
        <w:tc>
          <w:tcPr>
            <w:tcW w:type="dxa" w:w="4320"/>
          </w:tcPr>
          <w:p>
            <w:r>
              <w:t>chẳng phải sao</w:t>
            </w:r>
          </w:p>
        </w:tc>
      </w:tr>
      <w:tr>
        <w:tc>
          <w:tcPr>
            <w:tcW w:type="dxa" w:w="4320"/>
          </w:tcPr>
          <w:p>
            <w:r>
              <w:t>01:42:13 - 01:42:14</w:t>
            </w:r>
          </w:p>
        </w:tc>
        <w:tc>
          <w:tcPr>
            <w:tcW w:type="dxa" w:w="4320"/>
          </w:tcPr>
          <w:p>
            <w:r>
              <w:t>Còn nàng</w:t>
            </w:r>
          </w:p>
        </w:tc>
      </w:tr>
      <w:tr>
        <w:tc>
          <w:tcPr>
            <w:tcW w:type="dxa" w:w="4320"/>
          </w:tcPr>
          <w:p>
            <w:r>
              <w:t>01:42:14 - 01:42:15</w:t>
            </w:r>
          </w:p>
        </w:tc>
        <w:tc>
          <w:tcPr>
            <w:tcW w:type="dxa" w:w="4320"/>
          </w:tcPr>
          <w:p>
            <w:r>
              <w:t>Hiệp hội các ngươi bình thường làm</w:t>
            </w:r>
          </w:p>
        </w:tc>
      </w:tr>
      <w:tr>
        <w:tc>
          <w:tcPr>
            <w:tcW w:type="dxa" w:w="4320"/>
          </w:tcPr>
          <w:p>
            <w:r>
              <w:t>01:42:15 - 01:42:16</w:t>
            </w:r>
          </w:p>
        </w:tc>
        <w:tc>
          <w:tcPr>
            <w:tcW w:type="dxa" w:w="4320"/>
          </w:tcPr>
          <w:p>
            <w:r>
              <w:t>toàn là những chuyện như vậy sao</w:t>
            </w:r>
          </w:p>
        </w:tc>
      </w:tr>
      <w:tr>
        <w:tc>
          <w:tcPr>
            <w:tcW w:type="dxa" w:w="4320"/>
          </w:tcPr>
          <w:p>
            <w:r>
              <w:t>01:42:16 - 01:42:17</w:t>
            </w:r>
          </w:p>
        </w:tc>
        <w:tc>
          <w:tcPr>
            <w:tcW w:type="dxa" w:w="4320"/>
          </w:tcPr>
          <w:p>
            <w:r>
              <w:t>Ta cứ tưởng</w:t>
            </w:r>
          </w:p>
        </w:tc>
      </w:tr>
      <w:tr>
        <w:tc>
          <w:tcPr>
            <w:tcW w:type="dxa" w:w="4320"/>
          </w:tcPr>
          <w:p>
            <w:r>
              <w:t>01:42:17 - 01:42:18</w:t>
            </w:r>
          </w:p>
        </w:tc>
        <w:tc>
          <w:tcPr>
            <w:tcW w:type="dxa" w:w="4320"/>
          </w:tcPr>
          <w:p>
            <w:r>
              <w:t>những gì các ngươi phải đối mặt</w:t>
            </w:r>
          </w:p>
        </w:tc>
      </w:tr>
      <w:tr>
        <w:tc>
          <w:tcPr>
            <w:tcW w:type="dxa" w:w="4320"/>
          </w:tcPr>
          <w:p>
            <w:r>
              <w:t>01:42:18 - 01:42:20</w:t>
            </w:r>
          </w:p>
        </w:tc>
        <w:tc>
          <w:tcPr>
            <w:tcW w:type="dxa" w:w="4320"/>
          </w:tcPr>
          <w:p>
            <w:r>
              <w:t>là những thứ nguy hiểm hơn nhiều</w:t>
            </w:r>
          </w:p>
        </w:tc>
      </w:tr>
      <w:tr>
        <w:tc>
          <w:tcPr>
            <w:tcW w:type="dxa" w:w="4320"/>
          </w:tcPr>
          <w:p>
            <w:r>
              <w:t>01:42:20 - 01:42:21</w:t>
            </w:r>
          </w:p>
        </w:tc>
        <w:tc>
          <w:tcPr>
            <w:tcW w:type="dxa" w:w="4320"/>
          </w:tcPr>
          <w:p>
            <w:r>
              <w:t>Không phải vậy đâu</w:t>
            </w:r>
          </w:p>
        </w:tc>
      </w:tr>
      <w:tr>
        <w:tc>
          <w:tcPr>
            <w:tcW w:type="dxa" w:w="4320"/>
          </w:tcPr>
          <w:p>
            <w:r>
              <w:t>01:42:21 - 01:42:23</w:t>
            </w:r>
          </w:p>
        </w:tc>
        <w:tc>
          <w:tcPr>
            <w:tcW w:type="dxa" w:w="4320"/>
          </w:tcPr>
          <w:p>
            <w:r>
              <w:t>Trương Thần tiên sinh</w:t>
            </w:r>
          </w:p>
        </w:tc>
      </w:tr>
      <w:tr>
        <w:tc>
          <w:tcPr>
            <w:tcW w:type="dxa" w:w="4320"/>
          </w:tcPr>
          <w:p>
            <w:r>
              <w:t>01:42:23 - 01:42:24</w:t>
            </w:r>
          </w:p>
        </w:tc>
        <w:tc>
          <w:tcPr>
            <w:tcW w:type="dxa" w:w="4320"/>
          </w:tcPr>
          <w:p>
            <w:r>
              <w:t>Chuyện như thế này</w:t>
            </w:r>
          </w:p>
        </w:tc>
      </w:tr>
      <w:tr>
        <w:tc>
          <w:tcPr>
            <w:tcW w:type="dxa" w:w="4320"/>
          </w:tcPr>
          <w:p>
            <w:r>
              <w:t>01:42:24 - 01:42:25</w:t>
            </w:r>
          </w:p>
        </w:tc>
        <w:tc>
          <w:tcPr>
            <w:tcW w:type="dxa" w:w="4320"/>
          </w:tcPr>
          <w:p>
            <w:r>
              <w:t>bình thường thì kể cả là</w:t>
            </w:r>
          </w:p>
        </w:tc>
      </w:tr>
      <w:tr>
        <w:tc>
          <w:tcPr>
            <w:tcW w:type="dxa" w:w="4320"/>
          </w:tcPr>
          <w:p>
            <w:r>
              <w:t>01:42:25 - 01:42:29</w:t>
            </w:r>
          </w:p>
        </w:tc>
        <w:tc>
          <w:tcPr>
            <w:tcW w:type="dxa" w:w="4320"/>
          </w:tcPr>
          <w:p>
            <w:r>
              <w:t>Trừ Dị Nhân vừa mới gia nhập Hiệp hội cũng sẽ không đi làm loại việc này</w:t>
            </w:r>
          </w:p>
        </w:tc>
      </w:tr>
      <w:tr>
        <w:tc>
          <w:tcPr>
            <w:tcW w:type="dxa" w:w="4320"/>
          </w:tcPr>
          <w:p>
            <w:r>
              <w:t>01:42:29 - 01:42:33</w:t>
            </w:r>
          </w:p>
        </w:tc>
        <w:tc>
          <w:tcPr>
            <w:tcW w:type="dxa" w:w="4320"/>
          </w:tcPr>
          <w:p>
            <w:r>
              <w:t>Chỉ là những người gọi điện đến bộ phận chăm sóc khách hàng thường hay thêm mắm dặm muối</w:t>
            </w:r>
          </w:p>
        </w:tc>
      </w:tr>
      <w:tr>
        <w:tc>
          <w:tcPr>
            <w:tcW w:type="dxa" w:w="4320"/>
          </w:tcPr>
          <w:p>
            <w:r>
              <w:t>01:42:33 - 01:42:35</w:t>
            </w:r>
          </w:p>
        </w:tc>
        <w:tc>
          <w:tcPr>
            <w:tcW w:type="dxa" w:w="4320"/>
          </w:tcPr>
          <w:p>
            <w:r>
              <w:t>Ví như cụ già kia</w:t>
            </w:r>
          </w:p>
        </w:tc>
      </w:tr>
      <w:tr>
        <w:tc>
          <w:tcPr>
            <w:tcW w:type="dxa" w:w="4320"/>
          </w:tcPr>
          <w:p>
            <w:r>
              <w:t>01:42:35 - 01:42:37</w:t>
            </w:r>
          </w:p>
        </w:tc>
        <w:tc>
          <w:tcPr>
            <w:tcW w:type="dxa" w:w="4320"/>
          </w:tcPr>
          <w:p>
            <w:r>
              <w:t>rõ ràng chỉ là cháu trai cụ gặp ác mộng</w:t>
            </w:r>
          </w:p>
        </w:tc>
      </w:tr>
      <w:tr>
        <w:tc>
          <w:tcPr>
            <w:tcW w:type="dxa" w:w="4320"/>
          </w:tcPr>
          <w:p>
            <w:r>
              <w:t>01:42:37 - 01:42:41</w:t>
            </w:r>
          </w:p>
        </w:tc>
        <w:tc>
          <w:tcPr>
            <w:tcW w:type="dxa" w:w="4320"/>
          </w:tcPr>
          <w:p>
            <w:r>
              <w:t>chắc là phía cụ nói với bộ phận chăm sóc khách hàng đại loại như có hồn ma vô hình</w:t>
            </w:r>
          </w:p>
        </w:tc>
      </w:tr>
      <w:tr>
        <w:tc>
          <w:tcPr>
            <w:tcW w:type="dxa" w:w="4320"/>
          </w:tcPr>
          <w:p>
            <w:r>
              <w:t>01:42:41 - 01:42:44</w:t>
            </w:r>
          </w:p>
        </w:tc>
        <w:tc>
          <w:tcPr>
            <w:tcW w:type="dxa" w:w="4320"/>
          </w:tcPr>
          <w:p>
            <w:r>
              <w:t>ám vào người cháu trai cụ gì gì đó</w:t>
            </w:r>
          </w:p>
        </w:tc>
      </w:tr>
      <w:tr>
        <w:tc>
          <w:tcPr>
            <w:tcW w:type="dxa" w:w="4320"/>
          </w:tcPr>
          <w:p>
            <w:r>
              <w:t>01:42:44 - 01:42:46</w:t>
            </w:r>
          </w:p>
        </w:tc>
        <w:tc>
          <w:tcPr>
            <w:tcW w:type="dxa" w:w="4320"/>
          </w:tcPr>
          <w:p>
            <w:r>
              <w:t>Phía bộ phận chăm sóc khách hàng cũng không thể phân biệt được thật giả</w:t>
            </w:r>
          </w:p>
        </w:tc>
      </w:tr>
      <w:tr>
        <w:tc>
          <w:tcPr>
            <w:tcW w:type="dxa" w:w="4320"/>
          </w:tcPr>
          <w:p>
            <w:r>
              <w:t>01:42:46 - 01:42:48</w:t>
            </w:r>
          </w:p>
        </w:tc>
        <w:tc>
          <w:tcPr>
            <w:tcW w:type="dxa" w:w="4320"/>
          </w:tcPr>
          <w:p>
            <w:r>
              <w:t>nên đành phải xử lý như thật</w:t>
            </w:r>
          </w:p>
        </w:tc>
      </w:tr>
      <w:tr>
        <w:tc>
          <w:tcPr>
            <w:tcW w:type="dxa" w:w="4320"/>
          </w:tcPr>
          <w:p>
            <w:r>
              <w:t>01:42:48 - 01:42:52</w:t>
            </w:r>
          </w:p>
        </w:tc>
        <w:tc>
          <w:tcPr>
            <w:tcW w:type="dxa" w:w="4320"/>
          </w:tcPr>
          <w:p>
            <w:r>
              <w:t>Vậy công việc thường ngày của các ngươi cũng vất vả thật đấy</w:t>
            </w:r>
          </w:p>
        </w:tc>
      </w:tr>
      <w:tr>
        <w:tc>
          <w:tcPr>
            <w:tcW w:type="dxa" w:w="4320"/>
          </w:tcPr>
          <w:p>
            <w:r>
              <w:t>01:42:52 - 01:42:53</w:t>
            </w:r>
          </w:p>
        </w:tc>
        <w:tc>
          <w:tcPr>
            <w:tcW w:type="dxa" w:w="4320"/>
          </w:tcPr>
          <w:p>
            <w:r>
              <w:t>hay phải chạy vô ích như vậy</w:t>
            </w:r>
          </w:p>
        </w:tc>
      </w:tr>
      <w:tr>
        <w:tc>
          <w:tcPr>
            <w:tcW w:type="dxa" w:w="4320"/>
          </w:tcPr>
          <w:p>
            <w:r>
              <w:t>01:42:53 - 01:42:57</w:t>
            </w:r>
          </w:p>
        </w:tc>
        <w:tc>
          <w:tcPr>
            <w:tcW w:type="dxa" w:w="4320"/>
          </w:tcPr>
          <w:p>
            <w:r>
              <w:t>Đa tạ</w:t>
            </w:r>
          </w:p>
        </w:tc>
      </w:tr>
      <w:tr>
        <w:tc>
          <w:tcPr>
            <w:tcW w:type="dxa" w:w="4320"/>
          </w:tcPr>
          <w:p>
            <w:r>
              <w:t>01:42:57 - 01:42:58</w:t>
            </w:r>
          </w:p>
        </w:tc>
        <w:tc>
          <w:tcPr>
            <w:tcW w:type="dxa" w:w="4320"/>
          </w:tcPr>
          <w:p>
            <w:r>
              <w:t>để ngươi phải tốn tiền</w:t>
            </w:r>
          </w:p>
        </w:tc>
      </w:tr>
      <w:tr>
        <w:tc>
          <w:tcPr>
            <w:tcW w:type="dxa" w:w="4320"/>
          </w:tcPr>
          <w:p>
            <w:r>
              <w:t>01:42:58 - 01:42:59</w:t>
            </w:r>
          </w:p>
        </w:tc>
        <w:tc>
          <w:tcPr>
            <w:tcW w:type="dxa" w:w="4320"/>
          </w:tcPr>
          <w:p>
            <w:r>
              <w:t>Không cần khách sáo</w:t>
            </w:r>
          </w:p>
        </w:tc>
      </w:tr>
      <w:tr>
        <w:tc>
          <w:tcPr>
            <w:tcW w:type="dxa" w:w="4320"/>
          </w:tcPr>
          <w:p>
            <w:r>
              <w:t>01:42:59 - 01:43:00</w:t>
            </w:r>
          </w:p>
        </w:tc>
        <w:tc>
          <w:tcPr>
            <w:tcW w:type="dxa" w:w="4320"/>
          </w:tcPr>
          <w:p>
            <w:r>
              <w:t>Trương Thần tiên sinh</w:t>
            </w:r>
          </w:p>
        </w:tc>
      </w:tr>
      <w:tr>
        <w:tc>
          <w:tcPr>
            <w:tcW w:type="dxa" w:w="4320"/>
          </w:tcPr>
          <w:p>
            <w:r>
              <w:t>01:43:00 - 01:43:02</w:t>
            </w:r>
          </w:p>
        </w:tc>
        <w:tc>
          <w:tcPr>
            <w:tcW w:type="dxa" w:w="4320"/>
          </w:tcPr>
          <w:p>
            <w:r>
              <w:t>sau này chúng ta là đồng liêu rồi</w:t>
            </w:r>
          </w:p>
        </w:tc>
      </w:tr>
      <w:tr>
        <w:tc>
          <w:tcPr>
            <w:tcW w:type="dxa" w:w="4320"/>
          </w:tcPr>
          <w:p>
            <w:r>
              <w:t>01:43:02 - 01:43:04</w:t>
            </w:r>
          </w:p>
        </w:tc>
        <w:tc>
          <w:tcPr>
            <w:tcW w:type="dxa" w:w="4320"/>
          </w:tcPr>
          <w:p>
            <w:r>
              <w:t>không cần để tâm mấy chuyện này đâu</w:t>
            </w:r>
          </w:p>
        </w:tc>
      </w:tr>
      <w:tr>
        <w:tc>
          <w:tcPr>
            <w:tcW w:type="dxa" w:w="4320"/>
          </w:tcPr>
          <w:p>
            <w:r>
              <w:t>01:43:04 - 01:43:07</w:t>
            </w:r>
          </w:p>
        </w:tc>
        <w:tc>
          <w:tcPr>
            <w:tcW w:type="dxa" w:w="4320"/>
          </w:tcPr>
          <w:p>
            <w:r>
              <w:t>Vả lại Hội trưởng bảo ta dẫn ngài đi một vòng quy trình</w:t>
            </w:r>
          </w:p>
        </w:tc>
      </w:tr>
      <w:tr>
        <w:tc>
          <w:tcPr>
            <w:tcW w:type="dxa" w:w="4320"/>
          </w:tcPr>
          <w:p>
            <w:r>
              <w:t>01:43:07 - 01:43:08</w:t>
            </w:r>
          </w:p>
        </w:tc>
        <w:tc>
          <w:tcPr>
            <w:tcW w:type="dxa" w:w="4320"/>
          </w:tcPr>
          <w:p>
            <w:r>
              <w:t>thì ta nhất định phải làm cho tốt</w:t>
            </w:r>
          </w:p>
        </w:tc>
      </w:tr>
      <w:tr>
        <w:tc>
          <w:tcPr>
            <w:tcW w:type="dxa" w:w="4320"/>
          </w:tcPr>
          <w:p>
            <w:r>
              <w:t>01:43:08 - 01:43:10</w:t>
            </w:r>
          </w:p>
        </w:tc>
        <w:tc>
          <w:tcPr>
            <w:tcW w:type="dxa" w:w="4320"/>
          </w:tcPr>
          <w:p>
            <w:r>
              <w:t>Đây chỉ là việc trong phạm vi trách nhiệm thôi</w:t>
            </w:r>
          </w:p>
        </w:tc>
      </w:tr>
      <w:tr>
        <w:tc>
          <w:tcPr>
            <w:tcW w:type="dxa" w:w="4320"/>
          </w:tcPr>
          <w:p>
            <w:r>
              <w:t>01:43:10 - 01:43:13</w:t>
            </w:r>
          </w:p>
        </w:tc>
        <w:tc>
          <w:tcPr>
            <w:tcW w:type="dxa" w:w="4320"/>
          </w:tcPr>
          <w:p>
            <w:r>
              <w:t>Vậy tiếp theo còn phải đi đâu nữa</w:t>
            </w:r>
          </w:p>
        </w:tc>
      </w:tr>
      <w:tr>
        <w:tc>
          <w:tcPr>
            <w:tcW w:type="dxa" w:w="4320"/>
          </w:tcPr>
          <w:p>
            <w:r>
              <w:t>01:43:13 - 01:43:16</w:t>
            </w:r>
          </w:p>
        </w:tc>
        <w:tc>
          <w:tcPr>
            <w:tcW w:type="dxa" w:w="4320"/>
          </w:tcPr>
          <w:p>
            <w:r>
              <w:t>Cứ giải quyết hết trong một ngày luôn cho rồi</w:t>
            </w:r>
          </w:p>
        </w:tc>
      </w:tr>
      <w:tr>
        <w:tc>
          <w:tcPr>
            <w:tcW w:type="dxa" w:w="4320"/>
          </w:tcPr>
          <w:p>
            <w:r>
              <w:t>01:43:16 - 01:43:18</w:t>
            </w:r>
          </w:p>
        </w:tc>
        <w:tc>
          <w:tcPr>
            <w:tcW w:type="dxa" w:w="4320"/>
          </w:tcPr>
          <w:p>
            <w:r>
              <w:t>Cái này không cần vội</w:t>
            </w:r>
          </w:p>
        </w:tc>
      </w:tr>
      <w:tr>
        <w:tc>
          <w:tcPr>
            <w:tcW w:type="dxa" w:w="4320"/>
          </w:tcPr>
          <w:p>
            <w:r>
              <w:t>01:43:18 - 01:43:19</w:t>
            </w:r>
          </w:p>
        </w:tc>
        <w:tc>
          <w:tcPr>
            <w:tcW w:type="dxa" w:w="4320"/>
          </w:tcPr>
          <w:p>
            <w:r>
              <w:t>Trương Thần tiên sinh</w:t>
            </w:r>
          </w:p>
        </w:tc>
      </w:tr>
      <w:tr>
        <w:tc>
          <w:tcPr>
            <w:tcW w:type="dxa" w:w="4320"/>
          </w:tcPr>
          <w:p>
            <w:r>
              <w:t>01:43:19 - 01:43:21</w:t>
            </w:r>
          </w:p>
        </w:tc>
        <w:tc>
          <w:tcPr>
            <w:tcW w:type="dxa" w:w="4320"/>
          </w:tcPr>
          <w:p>
            <w:r>
              <w:t>ngài ngồi đây một lát</w:t>
            </w:r>
          </w:p>
        </w:tc>
      </w:tr>
      <w:tr>
        <w:tc>
          <w:tcPr>
            <w:tcW w:type="dxa" w:w="4320"/>
          </w:tcPr>
          <w:p>
            <w:r>
              <w:t>01:43:21 - 01:43:23</w:t>
            </w:r>
          </w:p>
        </w:tc>
        <w:tc>
          <w:tcPr>
            <w:tcW w:type="dxa" w:w="4320"/>
          </w:tcPr>
          <w:p>
            <w:r>
              <w:t>ta có chút việc cần đi gọi điện thoại</w:t>
            </w:r>
          </w:p>
        </w:tc>
      </w:tr>
      <w:tr>
        <w:tc>
          <w:tcPr>
            <w:tcW w:type="dxa" w:w="4320"/>
          </w:tcPr>
          <w:p>
            <w:r>
              <w:t>01:43:23 - 01:43:25</w:t>
            </w:r>
          </w:p>
        </w:tc>
        <w:tc>
          <w:tcPr>
            <w:tcW w:type="dxa" w:w="4320"/>
          </w:tcPr>
          <w:p>
            <w:r>
              <w:t>ta sẽ quay lại ngay</w:t>
            </w:r>
          </w:p>
        </w:tc>
      </w:tr>
      <w:tr>
        <w:tc>
          <w:tcPr>
            <w:tcW w:type="dxa" w:w="4320"/>
          </w:tcPr>
          <w:p>
            <w:r>
              <w:t>01:43:25 - 01:43:43</w:t>
            </w:r>
          </w:p>
        </w:tc>
        <w:tc>
          <w:tcPr>
            <w:tcW w:type="dxa" w:w="4320"/>
          </w:tcPr>
          <w:p>
            <w:r>
              <w:t>Bộ phận chăm sóc khách hàng</w:t>
            </w:r>
          </w:p>
        </w:tc>
      </w:tr>
      <w:tr>
        <w:tc>
          <w:tcPr>
            <w:tcW w:type="dxa" w:w="4320"/>
          </w:tcPr>
          <w:p>
            <w:r>
              <w:t>01:43:43 - 01:43:45</w:t>
            </w:r>
          </w:p>
        </w:tc>
        <w:tc>
          <w:tcPr>
            <w:tcW w:type="dxa" w:w="4320"/>
          </w:tcPr>
          <w:p>
            <w:r>
              <w:t>Bên các ngươi là thế nào vậy</w:t>
            </w:r>
          </w:p>
        </w:tc>
      </w:tr>
      <w:tr>
        <w:tc>
          <w:tcPr>
            <w:tcW w:type="dxa" w:w="4320"/>
          </w:tcPr>
          <w:p>
            <w:r>
              <w:t>01:43:45 - 01:43:48</w:t>
            </w:r>
          </w:p>
        </w:tc>
        <w:tc>
          <w:tcPr>
            <w:tcW w:type="dxa" w:w="4320"/>
          </w:tcPr>
          <w:p>
            <w:r>
              <w:t>sao đến cả tin giả đơn giản thế này cũng không phân biệt được</w:t>
            </w:r>
          </w:p>
        </w:tc>
      </w:tr>
      <w:tr>
        <w:tc>
          <w:tcPr>
            <w:tcW w:type="dxa" w:w="4320"/>
          </w:tcPr>
          <w:p>
            <w:r>
              <w:t>01:43:48 - 01:43:51</w:t>
            </w:r>
          </w:p>
        </w:tc>
        <w:tc>
          <w:tcPr>
            <w:tcW w:type="dxa" w:w="4320"/>
          </w:tcPr>
          <w:p>
            <w:r>
              <w:t>Sáng nay chạy liên tiếp hai chỗ</w:t>
            </w:r>
          </w:p>
        </w:tc>
      </w:tr>
      <w:tr>
        <w:tc>
          <w:tcPr>
            <w:tcW w:type="dxa" w:w="4320"/>
          </w:tcPr>
          <w:p>
            <w:r>
              <w:t>01:43:51 - 01:43:53</w:t>
            </w:r>
          </w:p>
        </w:tc>
        <w:tc>
          <w:tcPr>
            <w:tcW w:type="dxa" w:w="4320"/>
          </w:tcPr>
          <w:p>
            <w:r>
              <w:t>đều là chuyện bình thường cả</w:t>
            </w:r>
          </w:p>
        </w:tc>
      </w:tr>
      <w:tr>
        <w:tc>
          <w:tcPr>
            <w:tcW w:type="dxa" w:w="4320"/>
          </w:tcPr>
          <w:p>
            <w:r>
              <w:t>01:43:53 - 01:43:56</w:t>
            </w:r>
          </w:p>
        </w:tc>
        <w:tc>
          <w:tcPr>
            <w:tcW w:type="dxa" w:w="4320"/>
          </w:tcPr>
          <w:p>
            <w:r>
              <w:t>căn bản chẳng liên quan gì đến sự kiện siêu nhiên</w:t>
            </w:r>
          </w:p>
        </w:tc>
      </w:tr>
      <w:tr>
        <w:tc>
          <w:tcPr>
            <w:tcW w:type="dxa" w:w="4320"/>
          </w:tcPr>
          <w:p>
            <w:r>
              <w:t>01:43:56 - 01:43:58</w:t>
            </w:r>
          </w:p>
        </w:tc>
        <w:tc>
          <w:tcPr>
            <w:tcW w:type="dxa" w:w="4320"/>
          </w:tcPr>
          <w:p>
            <w:r>
              <w:t>làm chúng ta chạy vô ích cả buổi sáng</w:t>
            </w:r>
          </w:p>
        </w:tc>
      </w:tr>
      <w:tr>
        <w:tc>
          <w:tcPr>
            <w:tcW w:type="dxa" w:w="4320"/>
          </w:tcPr>
          <w:p>
            <w:r>
              <w:t>01:43:58 - 01:43:59</w:t>
            </w:r>
          </w:p>
        </w:tc>
        <w:tc>
          <w:tcPr>
            <w:tcW w:type="dxa" w:w="4320"/>
          </w:tcPr>
          <w:p>
            <w:r>
              <w:t>Lệ Ti rất tức giận</w:t>
            </w:r>
          </w:p>
        </w:tc>
      </w:tr>
      <w:tr>
        <w:tc>
          <w:tcPr>
            <w:tcW w:type="dxa" w:w="4320"/>
          </w:tcPr>
          <w:p>
            <w:r>
              <w:t>01:43:59 - 01:44:02</w:t>
            </w:r>
          </w:p>
        </w:tc>
        <w:tc>
          <w:tcPr>
            <w:tcW w:type="dxa" w:w="4320"/>
          </w:tcPr>
          <w:p>
            <w:r>
              <w:t>Bộ phận chăm sóc khách hàng chính là để sàng lọc những sự việc bình thường như vậy</w:t>
            </w:r>
          </w:p>
        </w:tc>
      </w:tr>
      <w:tr>
        <w:tc>
          <w:tcPr>
            <w:tcW w:type="dxa" w:w="4320"/>
          </w:tcPr>
          <w:p>
            <w:r>
              <w:t>01:44:02 - 01:44:04</w:t>
            </w:r>
          </w:p>
        </w:tc>
        <w:tc>
          <w:tcPr>
            <w:tcW w:type="dxa" w:w="4320"/>
          </w:tcPr>
          <w:p>
            <w:r>
              <w:t>nhằm tránh lãng phí nhân lực</w:t>
            </w:r>
          </w:p>
        </w:tc>
      </w:tr>
      <w:tr>
        <w:tc>
          <w:tcPr>
            <w:tcW w:type="dxa" w:w="4320"/>
          </w:tcPr>
          <w:p>
            <w:r>
              <w:t>01:44:04 - 01:44:08</w:t>
            </w:r>
          </w:p>
        </w:tc>
        <w:tc>
          <w:tcPr>
            <w:tcW w:type="dxa" w:w="4320"/>
          </w:tcPr>
          <w:p>
            <w:r>
              <w:t>Nhưng Lệ Ti và Trương Thần cả buổi sáng đã chạy hai vụ việc bình thường</w:t>
            </w:r>
          </w:p>
        </w:tc>
      </w:tr>
      <w:tr>
        <w:tc>
          <w:tcPr>
            <w:tcW w:type="dxa" w:w="4320"/>
          </w:tcPr>
          <w:p>
            <w:r>
              <w:t>01:44:08 - 01:44:10</w:t>
            </w:r>
          </w:p>
        </w:tc>
        <w:tc>
          <w:tcPr>
            <w:tcW w:type="dxa" w:w="4320"/>
          </w:tcPr>
          <w:p>
            <w:r>
              <w:t>việc này đã tính là sai sót nghiêm trọng của bộ phận chăm sóc khách hàng rồi</w:t>
            </w:r>
          </w:p>
        </w:tc>
      </w:tr>
      <w:tr>
        <w:tc>
          <w:tcPr>
            <w:tcW w:type="dxa" w:w="4320"/>
          </w:tcPr>
          <w:p>
            <w:r>
              <w:t>01:44:10 - 01:44:12</w:t>
            </w:r>
          </w:p>
        </w:tc>
        <w:tc>
          <w:tcPr>
            <w:tcW w:type="dxa" w:w="4320"/>
          </w:tcPr>
          <w:p>
            <w:r>
              <w:t>Tỷ Lệ Ti ơi</w:t>
            </w:r>
          </w:p>
        </w:tc>
      </w:tr>
      <w:tr>
        <w:tc>
          <w:tcPr>
            <w:tcW w:type="dxa" w:w="4320"/>
          </w:tcPr>
          <w:p>
            <w:r>
              <w:t>01:44:12 - 01:44:13</w:t>
            </w:r>
          </w:p>
        </w:tc>
        <w:tc>
          <w:tcPr>
            <w:tcW w:type="dxa" w:w="4320"/>
          </w:tcPr>
          <w:p>
            <w:r>
              <w:t>bọn muội cũng đâu muốn vậy</w:t>
            </w:r>
          </w:p>
        </w:tc>
      </w:tr>
      <w:tr>
        <w:tc>
          <w:tcPr>
            <w:tcW w:type="dxa" w:w="4320"/>
          </w:tcPr>
          <w:p>
            <w:r>
              <w:t>01:44:13 - 01:44:15</w:t>
            </w:r>
          </w:p>
        </w:tc>
        <w:tc>
          <w:tcPr>
            <w:tcW w:type="dxa" w:w="4320"/>
          </w:tcPr>
          <w:p>
            <w:r>
              <w:t>Loại việc này kỳ thực bọn muội đã phân biệt ra được rồi</w:t>
            </w:r>
          </w:p>
        </w:tc>
      </w:tr>
      <w:tr>
        <w:tc>
          <w:tcPr>
            <w:tcW w:type="dxa" w:w="4320"/>
          </w:tcPr>
          <w:p>
            <w:r>
              <w:t>01:44:15 - 01:44:16</w:t>
            </w:r>
          </w:p>
        </w:tc>
        <w:tc>
          <w:tcPr>
            <w:tcW w:type="dxa" w:w="4320"/>
          </w:tcPr>
          <w:p>
            <w:r>
              <w:t>nhưng Hội trưởng dặn bọn muội</w:t>
            </w:r>
          </w:p>
        </w:tc>
      </w:tr>
      <w:tr>
        <w:tc>
          <w:tcPr>
            <w:tcW w:type="dxa" w:w="4320"/>
          </w:tcPr>
          <w:p>
            <w:r>
              <w:t>01:44:16 - 01:44:18</w:t>
            </w:r>
          </w:p>
        </w:tc>
        <w:tc>
          <w:tcPr>
            <w:tcW w:type="dxa" w:w="4320"/>
          </w:tcPr>
          <w:p>
            <w:r>
              <w:t>phân cho người mới vài nhiệm vụ đơn giản</w:t>
            </w:r>
          </w:p>
        </w:tc>
      </w:tr>
      <w:tr>
        <w:tc>
          <w:tcPr>
            <w:tcW w:type="dxa" w:w="4320"/>
          </w:tcPr>
          <w:p>
            <w:r>
              <w:t>01:44:18 - 01:44:21</w:t>
            </w:r>
          </w:p>
        </w:tc>
        <w:tc>
          <w:tcPr>
            <w:tcW w:type="dxa" w:w="4320"/>
          </w:tcPr>
          <w:p>
            <w:r>
              <w:t>tiện thể xem tâm tính người mới đó thế nào</w:t>
            </w:r>
          </w:p>
        </w:tc>
      </w:tr>
      <w:tr>
        <w:tc>
          <w:tcPr>
            <w:tcW w:type="dxa" w:w="4320"/>
          </w:tcPr>
          <w:p>
            <w:r>
              <w:t>01:44:21 - 01:44:23</w:t>
            </w:r>
          </w:p>
        </w:tc>
        <w:tc>
          <w:tcPr>
            <w:tcW w:type="dxa" w:w="4320"/>
          </w:tcPr>
          <w:p>
            <w:r>
              <w:t>nên bắt buộc bọn muội phải sắp xếp những sự việc bình thường kiểu này</w:t>
            </w:r>
          </w:p>
        </w:tc>
      </w:tr>
      <w:tr>
        <w:tc>
          <w:tcPr>
            <w:tcW w:type="dxa" w:w="4320"/>
          </w:tcPr>
          <w:p>
            <w:r>
              <w:t>01:44:23 - 01:44:24</w:t>
            </w:r>
          </w:p>
        </w:tc>
        <w:tc>
          <w:tcPr>
            <w:tcW w:type="dxa" w:w="4320"/>
          </w:tcPr>
          <w:p>
            <w:r>
              <w:t>bọn muội cũng chẳng còn cách nào khác</w:t>
            </w:r>
          </w:p>
        </w:tc>
      </w:tr>
      <w:tr>
        <w:tc>
          <w:tcPr>
            <w:tcW w:type="dxa" w:w="4320"/>
          </w:tcPr>
          <w:p>
            <w:r>
              <w:t>01:44:24 - 01:44:26</w:t>
            </w:r>
          </w:p>
        </w:tc>
        <w:tc>
          <w:tcPr>
            <w:tcW w:type="dxa" w:w="4320"/>
          </w:tcPr>
          <w:p>
            <w:r>
              <w:t>Là Hội trưởng yêu cầu các ngươi sao</w:t>
            </w:r>
          </w:p>
        </w:tc>
      </w:tr>
      <w:tr>
        <w:tc>
          <w:tcPr>
            <w:tcW w:type="dxa" w:w="4320"/>
          </w:tcPr>
          <w:p>
            <w:r>
              <w:t>01:44:26 - 01:44:28</w:t>
            </w:r>
          </w:p>
        </w:tc>
        <w:tc>
          <w:tcPr>
            <w:tcW w:type="dxa" w:w="4320"/>
          </w:tcPr>
          <w:p>
            <w:r>
              <w:t>Vậy được rồi</w:t>
            </w:r>
          </w:p>
        </w:tc>
      </w:tr>
      <w:tr>
        <w:tc>
          <w:tcPr>
            <w:tcW w:type="dxa" w:w="4320"/>
          </w:tcPr>
          <w:p>
            <w:r>
              <w:t>01:44:28 - 01:44:29</w:t>
            </w:r>
          </w:p>
        </w:tc>
        <w:tc>
          <w:tcPr>
            <w:tcW w:type="dxa" w:w="4320"/>
          </w:tcPr>
          <w:p>
            <w:r>
              <w:t>ta biết rồi</w:t>
            </w:r>
          </w:p>
        </w:tc>
      </w:tr>
      <w:tr>
        <w:tc>
          <w:tcPr>
            <w:tcW w:type="dxa" w:w="4320"/>
          </w:tcPr>
          <w:p>
            <w:r>
              <w:t>01:44:29 - 01:44:32</w:t>
            </w:r>
          </w:p>
        </w:tc>
        <w:tc>
          <w:tcPr>
            <w:tcW w:type="dxa" w:w="4320"/>
          </w:tcPr>
          <w:p>
            <w:r>
              <w:t>Vậy các ngươi đừng sắp xếp mấy việc bình thường như thế này nữa</w:t>
            </w:r>
          </w:p>
        </w:tc>
      </w:tr>
      <w:tr>
        <w:tc>
          <w:tcPr>
            <w:tcW w:type="dxa" w:w="4320"/>
          </w:tcPr>
          <w:p>
            <w:r>
              <w:t>01:44:32 - 01:44:33</w:t>
            </w:r>
          </w:p>
        </w:tc>
        <w:tc>
          <w:tcPr>
            <w:tcW w:type="dxa" w:w="4320"/>
          </w:tcPr>
          <w:p>
            <w:r>
              <w:t>Lãng phí nhân lực của ta</w:t>
            </w:r>
          </w:p>
        </w:tc>
      </w:tr>
      <w:tr>
        <w:tc>
          <w:tcPr>
            <w:tcW w:type="dxa" w:w="4320"/>
          </w:tcPr>
          <w:p>
            <w:r>
              <w:t>01:44:33 - 01:44:35</w:t>
            </w:r>
          </w:p>
        </w:tc>
        <w:tc>
          <w:tcPr>
            <w:tcW w:type="dxa" w:w="4320"/>
          </w:tcPr>
          <w:p>
            <w:r>
              <w:t>lỡ có việc thật sự cần gấp</w:t>
            </w:r>
          </w:p>
        </w:tc>
      </w:tr>
      <w:tr>
        <w:tc>
          <w:tcPr>
            <w:tcW w:type="dxa" w:w="4320"/>
          </w:tcPr>
          <w:p>
            <w:r>
              <w:t>01:44:35 - 01:44:38</w:t>
            </w:r>
          </w:p>
        </w:tc>
        <w:tc>
          <w:tcPr>
            <w:tcW w:type="dxa" w:w="4320"/>
          </w:tcPr>
          <w:p>
            <w:r>
              <w:t>mà sự kiện siêu nhiên chúng ta cần xử lý bị trì hoãn thì sao</w:t>
            </w:r>
          </w:p>
        </w:tc>
      </w:tr>
      <w:tr>
        <w:tc>
          <w:tcPr>
            <w:tcW w:type="dxa" w:w="4320"/>
          </w:tcPr>
          <w:p>
            <w:r>
              <w:t>01:44:38 - 01:44:39</w:t>
            </w:r>
          </w:p>
        </w:tc>
        <w:tc>
          <w:tcPr>
            <w:tcW w:type="dxa" w:w="4320"/>
          </w:tcPr>
          <w:p>
            <w:r>
              <w:t>Cứ vậy đi</w:t>
            </w:r>
          </w:p>
        </w:tc>
      </w:tr>
      <w:tr>
        <w:tc>
          <w:tcPr>
            <w:tcW w:type="dxa" w:w="4320"/>
          </w:tcPr>
          <w:p>
            <w:r>
              <w:t>01:44:39 - 01:44:40</w:t>
            </w:r>
          </w:p>
        </w:tc>
        <w:tc>
          <w:tcPr>
            <w:tcW w:type="dxa" w:w="4320"/>
          </w:tcPr>
          <w:p>
            <w:r>
              <w:t>lát nữa ta sẽ đi nói với Hội trưởng</w:t>
            </w:r>
          </w:p>
        </w:tc>
      </w:tr>
      <w:tr>
        <w:tc>
          <w:tcPr>
            <w:tcW w:type="dxa" w:w="4320"/>
          </w:tcPr>
          <w:p>
            <w:r>
              <w:t>01:44:40 - 01:44:42</w:t>
            </w:r>
          </w:p>
        </w:tc>
        <w:tc>
          <w:tcPr>
            <w:tcW w:type="dxa" w:w="4320"/>
          </w:tcPr>
          <w:p>
            <w:r>
              <w:t>các ngươi tạm thời đừng sắp xếp nữa</w:t>
            </w:r>
          </w:p>
        </w:tc>
      </w:tr>
      <w:tr>
        <w:tc>
          <w:tcPr>
            <w:tcW w:type="dxa" w:w="4320"/>
          </w:tcPr>
          <w:p>
            <w:r>
              <w:t>01:44:42 - 01:44:47</w:t>
            </w:r>
          </w:p>
        </w:tc>
        <w:tc>
          <w:tcPr>
            <w:tcW w:type="dxa" w:w="4320"/>
          </w:tcPr>
          <w:p>
            <w:r>
              <w:t>Hội trưởng cũng thật là</w:t>
            </w:r>
          </w:p>
        </w:tc>
      </w:tr>
      <w:tr>
        <w:tc>
          <w:tcPr>
            <w:tcW w:type="dxa" w:w="4320"/>
          </w:tcPr>
          <w:p>
            <w:r>
              <w:t>01:44:47 - 01:44:49</w:t>
            </w:r>
          </w:p>
        </w:tc>
        <w:tc>
          <w:tcPr>
            <w:tcW w:type="dxa" w:w="4320"/>
          </w:tcPr>
          <w:p>
            <w:r>
              <w:t>làm gì thế không biết</w:t>
            </w:r>
          </w:p>
        </w:tc>
      </w:tr>
      <w:tr>
        <w:tc>
          <w:tcPr>
            <w:tcW w:type="dxa" w:w="4320"/>
          </w:tcPr>
          <w:p>
            <w:r>
              <w:t>01:44:49 - 01:44:51</w:t>
            </w:r>
          </w:p>
        </w:tc>
        <w:tc>
          <w:tcPr>
            <w:tcW w:type="dxa" w:w="4320"/>
          </w:tcPr>
          <w:p>
            <w:r>
              <w:t>lại dùng những chuyện vặt vãnh thế này</w:t>
            </w:r>
          </w:p>
        </w:tc>
      </w:tr>
      <w:tr>
        <w:tc>
          <w:tcPr>
            <w:tcW w:type="dxa" w:w="4320"/>
          </w:tcPr>
          <w:p>
            <w:r>
              <w:t>01:44:51 - 01:44:53</w:t>
            </w:r>
          </w:p>
        </w:tc>
        <w:tc>
          <w:tcPr>
            <w:tcW w:type="dxa" w:w="4320"/>
          </w:tcPr>
          <w:p>
            <w:r>
              <w:t>để thử thách tâm tính người khác</w:t>
            </w:r>
          </w:p>
        </w:tc>
      </w:tr>
      <w:tr>
        <w:tc>
          <w:tcPr>
            <w:tcW w:type="dxa" w:w="4320"/>
          </w:tcPr>
          <w:p>
            <w:r>
              <w:t>01:44:53 - 01:44:54</w:t>
            </w:r>
          </w:p>
        </w:tc>
        <w:tc>
          <w:tcPr>
            <w:tcW w:type="dxa" w:w="4320"/>
          </w:tcPr>
          <w:p>
            <w:r>
              <w:t>May mà Trương Thần tính tình tốt</w:t>
            </w:r>
          </w:p>
        </w:tc>
      </w:tr>
      <w:tr>
        <w:tc>
          <w:tcPr>
            <w:tcW w:type="dxa" w:w="4320"/>
          </w:tcPr>
          <w:p>
            <w:r>
              <w:t>01:44:54 - 01:44:56</w:t>
            </w:r>
          </w:p>
        </w:tc>
        <w:tc>
          <w:tcPr>
            <w:tcW w:type="dxa" w:w="4320"/>
          </w:tcPr>
          <w:p>
            <w:r>
              <w:t>không so đo mấy chuyện này</w:t>
            </w:r>
          </w:p>
        </w:tc>
      </w:tr>
      <w:tr>
        <w:tc>
          <w:tcPr>
            <w:tcW w:type="dxa" w:w="4320"/>
          </w:tcPr>
          <w:p>
            <w:r>
              <w:t>01:44:56 - 01:44:59</w:t>
            </w:r>
          </w:p>
        </w:tc>
        <w:tc>
          <w:tcPr>
            <w:tcW w:type="dxa" w:w="4320"/>
          </w:tcPr>
          <w:p>
            <w:r>
              <w:t>Nếu đổi thành mấy lão già nóng tính trong hội</w:t>
            </w:r>
          </w:p>
        </w:tc>
      </w:tr>
      <w:tr>
        <w:tc>
          <w:tcPr>
            <w:tcW w:type="dxa" w:w="4320"/>
          </w:tcPr>
          <w:p>
            <w:r>
              <w:t>01:44:59 - 01:45:01</w:t>
            </w:r>
          </w:p>
        </w:tc>
        <w:tc>
          <w:tcPr>
            <w:tcW w:type="dxa" w:w="4320"/>
          </w:tcPr>
          <w:p>
            <w:r>
              <w:t>chắc đã đá tung cửa bộ phận chăm sóc khách hàng từ lâu rồi</w:t>
            </w:r>
          </w:p>
        </w:tc>
      </w:tr>
      <w:tr>
        <w:tc>
          <w:tcPr>
            <w:tcW w:type="dxa" w:w="4320"/>
          </w:tcPr>
          <w:p>
            <w:r>
              <w:t>01:45:01 - 01:45:03</w:t>
            </w:r>
          </w:p>
        </w:tc>
        <w:tc>
          <w:tcPr>
            <w:tcW w:type="dxa" w:w="4320"/>
          </w:tcPr>
          <w:p>
            <w:r>
              <w:t>mà chửi ầm lên rồi</w:t>
            </w:r>
          </w:p>
        </w:tc>
      </w:tr>
      <w:tr>
        <w:tc>
          <w:tcPr>
            <w:tcW w:type="dxa" w:w="4320"/>
          </w:tcPr>
          <w:p>
            <w:r>
              <w:t>01:45:03 - 01:45:05</w:t>
            </w:r>
          </w:p>
        </w:tc>
        <w:tc>
          <w:tcPr>
            <w:tcW w:type="dxa" w:w="4320"/>
          </w:tcPr>
          <w:p>
            <w:r>
              <w:t>Lệ Ti hơi đau đầu</w:t>
            </w:r>
          </w:p>
        </w:tc>
      </w:tr>
      <w:tr>
        <w:tc>
          <w:tcPr>
            <w:tcW w:type="dxa" w:w="4320"/>
          </w:tcPr>
          <w:p>
            <w:r>
              <w:t>01:45:05 - 01:45:07</w:t>
            </w:r>
          </w:p>
        </w:tc>
        <w:tc>
          <w:tcPr>
            <w:tcW w:type="dxa" w:w="4320"/>
          </w:tcPr>
          <w:p>
            <w:r>
              <w:t>Trương Thần là người mà nàng tốn bao công sức mới kéo vào được</w:t>
            </w:r>
          </w:p>
        </w:tc>
      </w:tr>
      <w:tr>
        <w:tc>
          <w:tcPr>
            <w:tcW w:type="dxa" w:w="4320"/>
          </w:tcPr>
          <w:p>
            <w:r>
              <w:t>01:45:07 - 01:45:08</w:t>
            </w:r>
          </w:p>
        </w:tc>
        <w:tc>
          <w:tcPr>
            <w:tcW w:type="dxa" w:w="4320"/>
          </w:tcPr>
          <w:p>
            <w:r>
              <w:t>Lỡ đến lúc đó</w:t>
            </w:r>
          </w:p>
        </w:tc>
      </w:tr>
      <w:tr>
        <w:tc>
          <w:tcPr>
            <w:tcW w:type="dxa" w:w="4320"/>
          </w:tcPr>
          <w:p>
            <w:r>
              <w:t>01:45:08 - 01:45:10</w:t>
            </w:r>
          </w:p>
        </w:tc>
        <w:tc>
          <w:tcPr>
            <w:tcW w:type="dxa" w:w="4320"/>
          </w:tcPr>
          <w:p>
            <w:r>
              <w:t>đừng để mấy chuyện vô duyên vô cớ này làm hắn tức mà bỏ đi</w:t>
            </w:r>
          </w:p>
        </w:tc>
      </w:tr>
      <w:tr>
        <w:tc>
          <w:tcPr>
            <w:tcW w:type="dxa" w:w="4320"/>
          </w:tcPr>
          <w:p>
            <w:r>
              <w:t>01:45:10 - 01:45:12</w:t>
            </w:r>
          </w:p>
        </w:tc>
        <w:tc>
          <w:tcPr>
            <w:tcW w:type="dxa" w:w="4320"/>
          </w:tcPr>
          <w:p>
            <w:r>
              <w:t>Trừ Dị Nhân ai cũng có lòng tự tôn</w:t>
            </w:r>
          </w:p>
        </w:tc>
      </w:tr>
      <w:tr>
        <w:tc>
          <w:tcPr>
            <w:tcW w:type="dxa" w:w="4320"/>
          </w:tcPr>
          <w:p>
            <w:r>
              <w:t>01:45:12 - 01:45:13</w:t>
            </w:r>
          </w:p>
        </w:tc>
        <w:tc>
          <w:tcPr>
            <w:tcW w:type="dxa" w:w="4320"/>
          </w:tcPr>
          <w:p>
            <w:r>
              <w:t>Những việc bình thường như thế này</w:t>
            </w:r>
          </w:p>
        </w:tc>
      </w:tr>
      <w:tr>
        <w:tc>
          <w:tcPr>
            <w:tcW w:type="dxa" w:w="4320"/>
          </w:tcPr>
          <w:p>
            <w:r>
              <w:t>01:45:13 - 01:45:15</w:t>
            </w:r>
          </w:p>
        </w:tc>
        <w:tc>
          <w:tcPr>
            <w:tcW w:type="dxa" w:w="4320"/>
          </w:tcPr>
          <w:p>
            <w:r>
              <w:t>mà bắt Trừ Dị Nhân đi làm</w:t>
            </w:r>
          </w:p>
        </w:tc>
      </w:tr>
      <w:tr>
        <w:tc>
          <w:tcPr>
            <w:tcW w:type="dxa" w:w="4320"/>
          </w:tcPr>
          <w:p>
            <w:r>
              <w:t>01:45:15 - 01:45:17</w:t>
            </w:r>
          </w:p>
        </w:tc>
        <w:tc>
          <w:tcPr>
            <w:tcW w:type="dxa" w:w="4320"/>
          </w:tcPr>
          <w:p>
            <w:r>
              <w:t>bất kỳ Trừ Dị Nhân nào cũng sẽ không chấp nhận</w:t>
            </w:r>
          </w:p>
        </w:tc>
      </w:tr>
      <w:tr>
        <w:tc>
          <w:tcPr>
            <w:tcW w:type="dxa" w:w="4320"/>
          </w:tcPr>
          <w:p>
            <w:r>
              <w:t>01:45:17 - 01:45:19</w:t>
            </w:r>
          </w:p>
        </w:tc>
        <w:tc>
          <w:tcPr>
            <w:tcW w:type="dxa" w:w="4320"/>
          </w:tcPr>
          <w:p>
            <w:r>
              <w:t>vì điều đó có nghĩa là coi thường họ</w:t>
            </w:r>
          </w:p>
        </w:tc>
      </w:tr>
      <w:tr>
        <w:tc>
          <w:tcPr>
            <w:tcW w:type="dxa" w:w="4320"/>
          </w:tcPr>
          <w:p>
            <w:r>
              <w:t>01:45:19 - 01:45:23</w:t>
            </w:r>
          </w:p>
        </w:tc>
        <w:tc>
          <w:tcPr>
            <w:tcW w:type="dxa" w:w="4320"/>
          </w:tcPr>
          <w:p>
            <w:r>
              <w:t>Đây là chỗ nào vậy</w:t>
            </w:r>
          </w:p>
        </w:tc>
      </w:tr>
      <w:tr>
        <w:tc>
          <w:tcPr>
            <w:tcW w:type="dxa" w:w="4320"/>
          </w:tcPr>
          <w:p>
            <w:r>
              <w:t>01:45:23 - 01:45:25</w:t>
            </w:r>
          </w:p>
        </w:tc>
        <w:tc>
          <w:tcPr>
            <w:tcW w:type="dxa" w:w="4320"/>
          </w:tcPr>
          <w:p>
            <w:r>
              <w:t>Nổ ga chăng</w:t>
            </w:r>
          </w:p>
        </w:tc>
      </w:tr>
      <w:tr>
        <w:tc>
          <w:tcPr>
            <w:tcW w:type="dxa" w:w="4320"/>
          </w:tcPr>
          <w:p>
            <w:r>
              <w:t>01:45:25 - 01:45:26</w:t>
            </w:r>
          </w:p>
        </w:tc>
        <w:tc>
          <w:tcPr>
            <w:tcW w:type="dxa" w:w="4320"/>
          </w:tcPr>
          <w:p>
            <w:r>
              <w:t>Không đúng</w:t>
            </w:r>
          </w:p>
        </w:tc>
      </w:tr>
      <w:tr>
        <w:tc>
          <w:tcPr>
            <w:tcW w:type="dxa" w:w="4320"/>
          </w:tcPr>
          <w:p>
            <w:r>
              <w:t>01:45:26 - 01:45:29</w:t>
            </w:r>
          </w:p>
        </w:tc>
        <w:tc>
          <w:tcPr>
            <w:tcW w:type="dxa" w:w="4320"/>
          </w:tcPr>
          <w:p>
            <w:r>
              <w:t>sao lại có một luồng dao động năng lượng dị thường lớn đến vậy</w:t>
            </w:r>
          </w:p>
        </w:tc>
      </w:tr>
      <w:tr>
        <w:tc>
          <w:tcPr>
            <w:tcW w:type="dxa" w:w="4320"/>
          </w:tcPr>
          <w:p>
            <w:r>
              <w:t>01:45:29 - 01:45:30</w:t>
            </w:r>
          </w:p>
        </w:tc>
        <w:tc>
          <w:tcPr>
            <w:tcW w:type="dxa" w:w="4320"/>
          </w:tcPr>
          <w:p>
            <w:r>
              <w:t>Nhất định có chuyện rồi</w:t>
            </w:r>
          </w:p>
        </w:tc>
      </w:tr>
      <w:tr>
        <w:tc>
          <w:tcPr>
            <w:tcW w:type="dxa" w:w="4320"/>
          </w:tcPr>
          <w:p>
            <w:r>
              <w:t>01:45:30 - 01:45:41</w:t>
            </w:r>
          </w:p>
        </w:tc>
        <w:tc>
          <w:tcPr>
            <w:tcW w:type="dxa" w:w="4320"/>
          </w:tcPr>
          <w:p>
            <w:r>
              <w:t>Cuối cùng một vật tế cũng đã được dâng lên</w:t>
            </w:r>
          </w:p>
        </w:tc>
      </w:tr>
      <w:tr>
        <w:tc>
          <w:tcPr>
            <w:tcW w:type="dxa" w:w="4320"/>
          </w:tcPr>
          <w:p>
            <w:r>
              <w:t>01:45:41 - 01:45:43</w:t>
            </w:r>
          </w:p>
        </w:tc>
        <w:tc>
          <w:tcPr>
            <w:tcW w:type="dxa" w:w="4320"/>
          </w:tcPr>
          <w:p>
            <w:r>
              <w:t>Tiếp theo</w:t>
            </w:r>
          </w:p>
        </w:tc>
      </w:tr>
      <w:tr>
        <w:tc>
          <w:tcPr>
            <w:tcW w:type="dxa" w:w="4320"/>
          </w:tcPr>
          <w:p>
            <w:r>
              <w:t>01:45:43 - 01:45:46</w:t>
            </w:r>
          </w:p>
        </w:tc>
        <w:tc>
          <w:tcPr>
            <w:tcW w:type="dxa" w:w="4320"/>
          </w:tcPr>
          <w:p>
            <w:r>
              <w:t>hãy để chủ nhân của ta giáng lâm</w:t>
            </w:r>
          </w:p>
        </w:tc>
      </w:tr>
      <w:tr>
        <w:tc>
          <w:tcPr>
            <w:tcW w:type="dxa" w:w="4320"/>
          </w:tcPr>
          <w:p>
            <w:r>
              <w:t>01:45:46 - 01:45:47</w:t>
            </w:r>
          </w:p>
        </w:tc>
        <w:tc>
          <w:tcPr>
            <w:tcW w:type="dxa" w:w="4320"/>
          </w:tcPr>
          <w:p>
            <w:r>
              <w:t>vậy thì con đường phi thăng</w:t>
            </w:r>
          </w:p>
        </w:tc>
      </w:tr>
      <w:tr>
        <w:tc>
          <w:tcPr>
            <w:tcW w:type="dxa" w:w="4320"/>
          </w:tcPr>
          <w:p>
            <w:r>
              <w:t>01:45:47 - 01:45:50</w:t>
            </w:r>
          </w:p>
        </w:tc>
        <w:tc>
          <w:tcPr>
            <w:tcW w:type="dxa" w:w="4320"/>
          </w:tcPr>
          <w:p>
            <w:r>
              <w:t>sẽ lại được mở ra lần nữa</w:t>
            </w:r>
          </w:p>
        </w:tc>
      </w:tr>
      <w:tr>
        <w:tc>
          <w:tcPr>
            <w:tcW w:type="dxa" w:w="4320"/>
          </w:tcPr>
          <w:p>
            <w:r>
              <w:t>01:45:50 - 01:45:59</w:t>
            </w:r>
          </w:p>
        </w:tc>
        <w:tc>
          <w:tcPr>
            <w:tcW w:type="dxa" w:w="4320"/>
          </w:tcPr>
          <w:p>
            <w:r>
              <w:t>Lại là ngươi</w:t>
            </w:r>
          </w:p>
        </w:tc>
      </w:tr>
      <w:tr>
        <w:tc>
          <w:tcPr>
            <w:tcW w:type="dxa" w:w="4320"/>
          </w:tcPr>
          <w:p>
            <w:r>
              <w:t>01:45:59 - 01:46:00</w:t>
            </w:r>
          </w:p>
        </w:tc>
        <w:tc>
          <w:tcPr>
            <w:tcW w:type="dxa" w:w="4320"/>
          </w:tcPr>
          <w:p>
            <w:r>
              <w:t>Rốt cuộc ngươi là ai</w:t>
            </w:r>
          </w:p>
        </w:tc>
      </w:tr>
      <w:tr>
        <w:tc>
          <w:tcPr>
            <w:tcW w:type="dxa" w:w="4320"/>
          </w:tcPr>
          <w:p>
            <w:r>
              <w:t>01:46:00 - 01:46:03</w:t>
            </w:r>
          </w:p>
        </w:tc>
        <w:tc>
          <w:tcPr>
            <w:tcW w:type="dxa" w:w="4320"/>
          </w:tcPr>
          <w:p>
            <w:r>
              <w:t>vì sao cứ liên tục đối đầu với Hiệp hội Trừ Dị Nhân chúng ta</w:t>
            </w:r>
          </w:p>
        </w:tc>
      </w:tr>
      <w:tr>
        <w:tc>
          <w:tcPr>
            <w:tcW w:type="dxa" w:w="4320"/>
          </w:tcPr>
          <w:p>
            <w:r>
              <w:t>01:46:03 - 01:46:06</w:t>
            </w:r>
          </w:p>
        </w:tc>
        <w:tc>
          <w:tcPr>
            <w:tcW w:type="dxa" w:w="4320"/>
          </w:tcPr>
          <w:p>
            <w:r>
              <w:t>Lệ Ti từng gặp kẻ khoác áo choàng đội mũ trùm đầu này</w:t>
            </w:r>
          </w:p>
        </w:tc>
      </w:tr>
      <w:tr>
        <w:tc>
          <w:tcPr>
            <w:tcW w:type="dxa" w:w="4320"/>
          </w:tcPr>
          <w:p>
            <w:r>
              <w:t>01:46:06 - 01:46:09</w:t>
            </w:r>
          </w:p>
        </w:tc>
        <w:tc>
          <w:tcPr>
            <w:tcW w:type="dxa" w:w="4320"/>
          </w:tcPr>
          <w:p>
            <w:r>
              <w:t>Trong nhiều nhiệm vụ khó khăn trước kia của Hiệp hội</w:t>
            </w:r>
          </w:p>
        </w:tc>
      </w:tr>
      <w:tr>
        <w:tc>
          <w:tcPr>
            <w:tcW w:type="dxa" w:w="4320"/>
          </w:tcPr>
          <w:p>
            <w:r>
              <w:t>01:46:09 - 01:46:11</w:t>
            </w:r>
          </w:p>
        </w:tc>
        <w:tc>
          <w:tcPr>
            <w:tcW w:type="dxa" w:w="4320"/>
          </w:tcPr>
          <w:p>
            <w:r>
              <w:t>mỗi khi có nhiệm vụ liên quan đến Giáo đoàn Quạ</w:t>
            </w:r>
          </w:p>
        </w:tc>
      </w:tr>
      <w:tr>
        <w:tc>
          <w:tcPr>
            <w:tcW w:type="dxa" w:w="4320"/>
          </w:tcPr>
          <w:p>
            <w:r>
              <w:t>01:46:11 - 01:46:14</w:t>
            </w:r>
          </w:p>
        </w:tc>
        <w:tc>
          <w:tcPr>
            <w:tcW w:type="dxa" w:w="4320"/>
          </w:tcPr>
          <w:p>
            <w:r>
              <w:t>luôn có kẻ khoác áo choàng mũ trùm đầu này xen vào</w:t>
            </w:r>
          </w:p>
        </w:tc>
      </w:tr>
      <w:tr>
        <w:tc>
          <w:tcPr>
            <w:tcW w:type="dxa" w:w="4320"/>
          </w:tcPr>
          <w:p>
            <w:r>
              <w:t>01:46:14 - 01:46:15</w:t>
            </w:r>
          </w:p>
        </w:tc>
        <w:tc>
          <w:tcPr>
            <w:tcW w:type="dxa" w:w="4320"/>
          </w:tcPr>
          <w:p>
            <w:r>
              <w:t>khiến nhiệm vụ thất bại</w:t>
            </w:r>
          </w:p>
        </w:tc>
      </w:tr>
      <w:tr>
        <w:tc>
          <w:tcPr>
            <w:tcW w:type="dxa" w:w="4320"/>
          </w:tcPr>
          <w:p>
            <w:r>
              <w:t>01:46:15 - 01:46:18</w:t>
            </w:r>
          </w:p>
        </w:tc>
        <w:tc>
          <w:tcPr>
            <w:tcW w:type="dxa" w:w="4320"/>
          </w:tcPr>
          <w:p>
            <w:r>
              <w:t>Kẻ khoác mũ trùm đầu này rất lợi hại</w:t>
            </w:r>
          </w:p>
        </w:tc>
      </w:tr>
      <w:tr>
        <w:tc>
          <w:tcPr>
            <w:tcW w:type="dxa" w:w="4320"/>
          </w:tcPr>
          <w:p>
            <w:r>
              <w:t>01:46:18 - 01:46:20</w:t>
            </w:r>
          </w:p>
        </w:tc>
        <w:tc>
          <w:tcPr>
            <w:tcW w:type="dxa" w:w="4320"/>
          </w:tcPr>
          <w:p>
            <w:r>
              <w:t>Vị tiểu thư này</w:t>
            </w:r>
          </w:p>
        </w:tc>
      </w:tr>
      <w:tr>
        <w:tc>
          <w:tcPr>
            <w:tcW w:type="dxa" w:w="4320"/>
          </w:tcPr>
          <w:p>
            <w:r>
              <w:t>01:46:20 - 01:46:22</w:t>
            </w:r>
          </w:p>
        </w:tc>
        <w:tc>
          <w:tcPr>
            <w:tcW w:type="dxa" w:w="4320"/>
          </w:tcPr>
          <w:p>
            <w:r>
              <w:t>ta đây đã chuẩn bị cho hôm nay rất lâu rồi đấy</w:t>
            </w:r>
          </w:p>
        </w:tc>
      </w:tr>
      <w:tr>
        <w:tc>
          <w:tcPr>
            <w:tcW w:type="dxa" w:w="4320"/>
          </w:tcPr>
          <w:p>
            <w:r>
              <w:t>01:46:22 - 01:46:24</w:t>
            </w:r>
          </w:p>
        </w:tc>
        <w:tc>
          <w:tcPr>
            <w:tcW w:type="dxa" w:w="4320"/>
          </w:tcPr>
          <w:p>
            <w:r>
              <w:t>Nàng cứ nhất quyết muốn phá đám việc tốt của ta</w:t>
            </w:r>
          </w:p>
        </w:tc>
      </w:tr>
      <w:tr>
        <w:tc>
          <w:tcPr>
            <w:tcW w:type="dxa" w:w="4320"/>
          </w:tcPr>
          <w:p>
            <w:r>
              <w:t>01:46:24 - 01:46:26</w:t>
            </w:r>
          </w:p>
        </w:tc>
        <w:tc>
          <w:tcPr>
            <w:tcW w:type="dxa" w:w="4320"/>
          </w:tcPr>
          <w:p>
            <w:r>
              <w:t>thì cũng hơi quá thất lễ rồi đấy</w:t>
            </w:r>
          </w:p>
        </w:tc>
      </w:tr>
      <w:tr>
        <w:tc>
          <w:tcPr>
            <w:tcW w:type="dxa" w:w="4320"/>
          </w:tcPr>
          <w:p>
            <w:r>
              <w:t>01:46:26 - 01:46:28</w:t>
            </w:r>
          </w:p>
        </w:tc>
        <w:tc>
          <w:tcPr>
            <w:tcW w:type="dxa" w:w="4320"/>
          </w:tcPr>
          <w:p>
            <w:r>
              <w:t>Ngươi đến đúng lúc lắm</w:t>
            </w:r>
          </w:p>
        </w:tc>
      </w:tr>
      <w:tr>
        <w:tc>
          <w:tcPr>
            <w:tcW w:type="dxa" w:w="4320"/>
          </w:tcPr>
          <w:p>
            <w:r>
              <w:t>01:46:28 - 01:46:30</w:t>
            </w:r>
          </w:p>
        </w:tc>
        <w:tc>
          <w:tcPr>
            <w:tcW w:type="dxa" w:w="4320"/>
          </w:tcPr>
          <w:p>
            <w:r>
              <w:t>Ngươi giữ chân người phụ nữ này lại</w:t>
            </w:r>
          </w:p>
        </w:tc>
      </w:tr>
      <w:tr>
        <w:tc>
          <w:tcPr>
            <w:tcW w:type="dxa" w:w="4320"/>
          </w:tcPr>
          <w:p>
            <w:r>
              <w:t>01:46:30 - 01:46:33</w:t>
            </w:r>
          </w:p>
        </w:tc>
        <w:tc>
          <w:tcPr>
            <w:tcW w:type="dxa" w:w="4320"/>
          </w:tcPr>
          <w:p>
            <w:r>
              <w:t>ta sẽ tiến hành nghi thức tế lễ ngay</w:t>
            </w:r>
          </w:p>
        </w:tc>
      </w:tr>
      <w:tr>
        <w:tc>
          <w:tcPr>
            <w:tcW w:type="dxa" w:w="4320"/>
          </w:tcPr>
          <w:p>
            <w:r>
              <w:t>01:46:33 - 01:46:36</w:t>
            </w:r>
          </w:p>
        </w:tc>
        <w:tc>
          <w:tcPr>
            <w:tcW w:type="dxa" w:w="4320"/>
          </w:tcPr>
          <w:p>
            <w:r>
              <w:t>Chỉ cần ta hoàn thành nghi thức</w:t>
            </w:r>
          </w:p>
        </w:tc>
      </w:tr>
      <w:tr>
        <w:tc>
          <w:tcPr>
            <w:tcW w:type="dxa" w:w="4320"/>
          </w:tcPr>
          <w:p>
            <w:r>
              <w:t>01:46:36 - 01:46:40</w:t>
            </w:r>
          </w:p>
        </w:tc>
        <w:tc>
          <w:tcPr>
            <w:tcW w:type="dxa" w:w="4320"/>
          </w:tcPr>
          <w:p>
            <w:r>
              <w:t>chủ nhân phẫn nộ sẽ giáng lâm thế giới này</w:t>
            </w:r>
          </w:p>
        </w:tc>
      </w:tr>
      <w:tr>
        <w:tc>
          <w:tcPr>
            <w:tcW w:type="dxa" w:w="4320"/>
          </w:tcPr>
          <w:p>
            <w:r>
              <w:t>01:46:40 - 01:46:41</w:t>
            </w:r>
          </w:p>
        </w:tc>
        <w:tc>
          <w:tcPr>
            <w:tcW w:type="dxa" w:w="4320"/>
          </w:tcPr>
          <w:p>
            <w:r>
              <w:t>Như vậy</w:t>
            </w:r>
          </w:p>
        </w:tc>
      </w:tr>
      <w:tr>
        <w:tc>
          <w:tcPr>
            <w:tcW w:type="dxa" w:w="4320"/>
          </w:tcPr>
          <w:p>
            <w:r>
              <w:t>01:46:41 - 01:46:43</w:t>
            </w:r>
          </w:p>
        </w:tc>
        <w:tc>
          <w:tcPr>
            <w:tcW w:type="dxa" w:w="4320"/>
          </w:tcPr>
          <w:p>
            <w:r>
              <w:t>bước đầu tiên trong đại nghiệp của chúng ta</w:t>
            </w:r>
          </w:p>
        </w:tc>
      </w:tr>
      <w:tr>
        <w:tc>
          <w:tcPr>
            <w:tcW w:type="dxa" w:w="4320"/>
          </w:tcPr>
          <w:p>
            <w:r>
              <w:t>01:46:43 - 01:46:45</w:t>
            </w:r>
          </w:p>
        </w:tc>
        <w:tc>
          <w:tcPr>
            <w:tcW w:type="dxa" w:w="4320"/>
          </w:tcPr>
          <w:p>
            <w:r>
              <w:t>sẽ có thể thực hiện được</w:t>
            </w:r>
          </w:p>
        </w:tc>
      </w:tr>
      <w:tr>
        <w:tc>
          <w:tcPr>
            <w:tcW w:type="dxa" w:w="4320"/>
          </w:tcPr>
          <w:p>
            <w:r>
              <w:t>01:46:45 - 01:46:54</w:t>
            </w:r>
          </w:p>
        </w:tc>
        <w:tc>
          <w:tcPr>
            <w:tcW w:type="dxa" w:w="4320"/>
          </w:tcPr>
          <w:p>
            <w:r>
              <w:t>Các ngươi có mục đích gì</w:t>
            </w:r>
          </w:p>
        </w:tc>
      </w:tr>
      <w:tr>
        <w:tc>
          <w:tcPr>
            <w:tcW w:type="dxa" w:w="4320"/>
          </w:tcPr>
          <w:p>
            <w:r>
              <w:t>01:46:54 - 01:46:56</w:t>
            </w:r>
          </w:p>
        </w:tc>
        <w:tc>
          <w:tcPr>
            <w:tcW w:type="dxa" w:w="4320"/>
          </w:tcPr>
          <w:p>
            <w:r>
              <w:t>Cái gọi là đại kế hoạch của các ngươi là gì</w:t>
            </w:r>
          </w:p>
        </w:tc>
      </w:tr>
      <w:tr>
        <w:tc>
          <w:tcPr>
            <w:tcW w:type="dxa" w:w="4320"/>
          </w:tcPr>
          <w:p>
            <w:r>
              <w:t>01:46:56 - 01:46:59</w:t>
            </w:r>
          </w:p>
        </w:tc>
        <w:tc>
          <w:tcPr>
            <w:tcW w:type="dxa" w:w="4320"/>
          </w:tcPr>
          <w:p>
            <w:r>
              <w:t>Để thực hiện lý tưởng vĩ đại của chúng ta</w:t>
            </w:r>
          </w:p>
        </w:tc>
      </w:tr>
      <w:tr>
        <w:tc>
          <w:tcPr>
            <w:tcW w:type="dxa" w:w="4320"/>
          </w:tcPr>
          <w:p>
            <w:r>
              <w:t>01:46:59 - 01:47:01</w:t>
            </w:r>
          </w:p>
        </w:tc>
        <w:tc>
          <w:tcPr>
            <w:tcW w:type="dxa" w:w="4320"/>
          </w:tcPr>
          <w:p>
            <w:r>
              <w:t>một số hy sinh là điều cần thiết</w:t>
            </w:r>
          </w:p>
        </w:tc>
      </w:tr>
      <w:tr>
        <w:tc>
          <w:tcPr>
            <w:tcW w:type="dxa" w:w="4320"/>
          </w:tcPr>
          <w:p>
            <w:r>
              <w:t>01:47:01 - 01:47:02</w:t>
            </w:r>
          </w:p>
        </w:tc>
        <w:tc>
          <w:tcPr>
            <w:tcW w:type="dxa" w:w="4320"/>
          </w:tcPr>
          <w:p>
            <w:r>
              <w:t>Trận đại chiến của các tiên nhân ngàn năm trước</w:t>
            </w:r>
          </w:p>
        </w:tc>
      </w:tr>
      <w:tr>
        <w:tc>
          <w:tcPr>
            <w:tcW w:type="dxa" w:w="4320"/>
          </w:tcPr>
          <w:p>
            <w:r>
              <w:t>01:47:02 - 01:47:04</w:t>
            </w:r>
          </w:p>
        </w:tc>
        <w:tc>
          <w:tcPr>
            <w:tcW w:type="dxa" w:w="4320"/>
          </w:tcPr>
          <w:p>
            <w:r>
              <w:t>đã cắt đứt con đường phi thăng của nhân loại</w:t>
            </w:r>
          </w:p>
        </w:tc>
      </w:tr>
      <w:tr>
        <w:tc>
          <w:tcPr>
            <w:tcW w:type="dxa" w:w="4320"/>
          </w:tcPr>
          <w:p>
            <w:r>
              <w:t>01:47:04 - 01:47:05</w:t>
            </w:r>
          </w:p>
        </w:tc>
        <w:tc>
          <w:tcPr>
            <w:tcW w:type="dxa" w:w="4320"/>
          </w:tcPr>
          <w:p>
            <w:r>
              <w:t>Còn mục đích của giáo đoàn chúng ta</w:t>
            </w:r>
          </w:p>
        </w:tc>
      </w:tr>
      <w:tr>
        <w:tc>
          <w:tcPr>
            <w:tcW w:type="dxa" w:w="4320"/>
          </w:tcPr>
          <w:p>
            <w:r>
              <w:t>01:47:05 - 01:47:06</w:t>
            </w:r>
          </w:p>
        </w:tc>
        <w:tc>
          <w:tcPr>
            <w:tcW w:type="dxa" w:w="4320"/>
          </w:tcPr>
          <w:p>
            <w:r>
              <w:t>chính là để chủ nhân của chúng ta</w:t>
            </w:r>
          </w:p>
        </w:tc>
      </w:tr>
      <w:tr>
        <w:tc>
          <w:tcPr>
            <w:tcW w:type="dxa" w:w="4320"/>
          </w:tcPr>
          <w:p>
            <w:r>
              <w:t>01:47:06 - 01:47:07</w:t>
            </w:r>
          </w:p>
        </w:tc>
        <w:tc>
          <w:tcPr>
            <w:tcW w:type="dxa" w:w="4320"/>
          </w:tcPr>
          <w:p>
            <w:r>
              <w:t>tái giáng lâm thế giới này</w:t>
            </w:r>
          </w:p>
        </w:tc>
      </w:tr>
      <w:tr>
        <w:tc>
          <w:tcPr>
            <w:tcW w:type="dxa" w:w="4320"/>
          </w:tcPr>
          <w:p>
            <w:r>
              <w:t>01:47:07 - 01:47:09</w:t>
            </w:r>
          </w:p>
        </w:tc>
        <w:tc>
          <w:tcPr>
            <w:tcW w:type="dxa" w:w="4320"/>
          </w:tcPr>
          <w:p>
            <w:r>
              <w:t>mở lại con đường phi thăng</w:t>
            </w:r>
          </w:p>
        </w:tc>
      </w:tr>
      <w:tr>
        <w:tc>
          <w:tcPr>
            <w:tcW w:type="dxa" w:w="4320"/>
          </w:tcPr>
          <w:p>
            <w:r>
              <w:t>01:47:09 - 01:47:10</w:t>
            </w:r>
          </w:p>
        </w:tc>
        <w:tc>
          <w:tcPr>
            <w:tcW w:type="dxa" w:w="4320"/>
          </w:tcPr>
          <w:p>
            <w:r>
              <w:t>Như vậy nhân loại chúng ta</w:t>
            </w:r>
          </w:p>
        </w:tc>
      </w:tr>
      <w:tr>
        <w:tc>
          <w:tcPr>
            <w:tcW w:type="dxa" w:w="4320"/>
          </w:tcPr>
          <w:p>
            <w:r>
              <w:t>01:47:10 - 01:47:12</w:t>
            </w:r>
          </w:p>
        </w:tc>
        <w:tc>
          <w:tcPr>
            <w:tcW w:type="dxa" w:w="4320"/>
          </w:tcPr>
          <w:p>
            <w:r>
              <w:t>lại có thể bước lên con đường tu tiên</w:t>
            </w:r>
          </w:p>
        </w:tc>
      </w:tr>
      <w:tr>
        <w:tc>
          <w:tcPr>
            <w:tcW w:type="dxa" w:w="4320"/>
          </w:tcPr>
          <w:p>
            <w:r>
              <w:t>01:47:12 - 01:47:13</w:t>
            </w:r>
          </w:p>
        </w:tc>
        <w:tc>
          <w:tcPr>
            <w:tcW w:type="dxa" w:w="4320"/>
          </w:tcPr>
          <w:p>
            <w:r>
              <w:t>Vị mỹ nữ này</w:t>
            </w:r>
          </w:p>
        </w:tc>
      </w:tr>
      <w:tr>
        <w:tc>
          <w:tcPr>
            <w:tcW w:type="dxa" w:w="4320"/>
          </w:tcPr>
          <w:p>
            <w:r>
              <w:t>01:47:13 - 01:47:14</w:t>
            </w:r>
          </w:p>
        </w:tc>
        <w:tc>
          <w:tcPr>
            <w:tcW w:type="dxa" w:w="4320"/>
          </w:tcPr>
          <w:p>
            <w:r>
              <w:t>nàng có suy nghĩ lại không</w:t>
            </w:r>
          </w:p>
        </w:tc>
      </w:tr>
      <w:tr>
        <w:tc>
          <w:tcPr>
            <w:tcW w:type="dxa" w:w="4320"/>
          </w:tcPr>
          <w:p>
            <w:r>
              <w:t>01:47:14 - 01:47:15</w:t>
            </w:r>
          </w:p>
        </w:tc>
        <w:tc>
          <w:tcPr>
            <w:tcW w:type="dxa" w:w="4320"/>
          </w:tcPr>
          <w:p>
            <w:r>
              <w:t>gia nhập giáo đoàn vĩ đại của chúng ta chứ</w:t>
            </w:r>
          </w:p>
        </w:tc>
      </w:tr>
      <w:tr>
        <w:tc>
          <w:tcPr>
            <w:tcW w:type="dxa" w:w="4320"/>
          </w:tcPr>
          <w:p>
            <w:r>
              <w:t>01:47:15 - 01:47:23</w:t>
            </w:r>
          </w:p>
        </w:tc>
        <w:tc>
          <w:tcPr>
            <w:tcW w:type="dxa" w:w="4320"/>
          </w:tcPr>
          <w:p>
            <w:r>
              <w:t>Giáo đoàn Quạ các ngươi điên rồi sao</w:t>
            </w:r>
          </w:p>
        </w:tc>
      </w:tr>
      <w:tr>
        <w:tc>
          <w:tcPr>
            <w:tcW w:type="dxa" w:w="4320"/>
          </w:tcPr>
          <w:p>
            <w:r>
              <w:t>01:47:23 - 01:47:25</w:t>
            </w:r>
          </w:p>
        </w:tc>
        <w:tc>
          <w:tcPr>
            <w:tcW w:type="dxa" w:w="4320"/>
          </w:tcPr>
          <w:p>
            <w:r>
              <w:t>lại dám muốn để Ngụy Thần tái giáng thế</w:t>
            </w:r>
          </w:p>
        </w:tc>
      </w:tr>
      <w:tr>
        <w:tc>
          <w:tcPr>
            <w:tcW w:type="dxa" w:w="4320"/>
          </w:tcPr>
          <w:p>
            <w:r>
              <w:t>01:47:25 - 01:47:26</w:t>
            </w:r>
          </w:p>
        </w:tc>
        <w:tc>
          <w:tcPr>
            <w:tcW w:type="dxa" w:w="4320"/>
          </w:tcPr>
          <w:p>
            <w:r>
              <w:t>Các ngươi có biết</w:t>
            </w:r>
          </w:p>
        </w:tc>
      </w:tr>
      <w:tr>
        <w:tc>
          <w:tcPr>
            <w:tcW w:type="dxa" w:w="4320"/>
          </w:tcPr>
          <w:p>
            <w:r>
              <w:t>01:47:26 - 01:47:28</w:t>
            </w:r>
          </w:p>
        </w:tc>
        <w:tc>
          <w:tcPr>
            <w:tcW w:type="dxa" w:w="4320"/>
          </w:tcPr>
          <w:p>
            <w:r>
              <w:t>làm vậy sẽ khiến thế giới này</w:t>
            </w:r>
          </w:p>
        </w:tc>
      </w:tr>
      <w:tr>
        <w:tc>
          <w:tcPr>
            <w:tcW w:type="dxa" w:w="4320"/>
          </w:tcPr>
          <w:p>
            <w:r>
              <w:t>01:47:28 - 01:47:29</w:t>
            </w:r>
          </w:p>
        </w:tc>
        <w:tc>
          <w:tcPr>
            <w:tcW w:type="dxa" w:w="4320"/>
          </w:tcPr>
          <w:p>
            <w:r>
              <w:t>biến thành ra sao không</w:t>
            </w:r>
          </w:p>
        </w:tc>
      </w:tr>
      <w:tr>
        <w:tc>
          <w:tcPr>
            <w:tcW w:type="dxa" w:w="4320"/>
          </w:tcPr>
          <w:p>
            <w:r>
              <w:t>01:47:29 - 01:47:31</w:t>
            </w:r>
          </w:p>
        </w:tc>
        <w:tc>
          <w:tcPr>
            <w:tcW w:type="dxa" w:w="4320"/>
          </w:tcPr>
          <w:p>
            <w:r>
              <w:t>Lệ Ti kinh ngạc</w:t>
            </w:r>
          </w:p>
        </w:tc>
      </w:tr>
      <w:tr>
        <w:tc>
          <w:tcPr>
            <w:tcW w:type="dxa" w:w="4320"/>
          </w:tcPr>
          <w:p>
            <w:r>
              <w:t>01:47:31 - 01:47:33</w:t>
            </w:r>
          </w:p>
        </w:tc>
        <w:tc>
          <w:tcPr>
            <w:tcW w:type="dxa" w:w="4320"/>
          </w:tcPr>
          <w:p>
            <w:r>
              <w:t>Nàng biết Giáo đoàn Quạ</w:t>
            </w:r>
          </w:p>
        </w:tc>
      </w:tr>
      <w:tr>
        <w:tc>
          <w:tcPr>
            <w:tcW w:type="dxa" w:w="4320"/>
          </w:tcPr>
          <w:p>
            <w:r>
              <w:t>01:47:33 - 01:47:34</w:t>
            </w:r>
          </w:p>
        </w:tc>
        <w:tc>
          <w:tcPr>
            <w:tcW w:type="dxa" w:w="4320"/>
          </w:tcPr>
          <w:p>
            <w:r>
              <w:t>có vài tín ngưỡng kỳ quái</w:t>
            </w:r>
          </w:p>
        </w:tc>
      </w:tr>
      <w:tr>
        <w:tc>
          <w:tcPr>
            <w:tcW w:type="dxa" w:w="4320"/>
          </w:tcPr>
          <w:p>
            <w:r>
              <w:t>01:47:34 - 01:47:35</w:t>
            </w:r>
          </w:p>
        </w:tc>
        <w:tc>
          <w:tcPr>
            <w:tcW w:type="dxa" w:w="4320"/>
          </w:tcPr>
          <w:p>
            <w:r>
              <w:t>nhưng không ngờ</w:t>
            </w:r>
          </w:p>
        </w:tc>
      </w:tr>
      <w:tr>
        <w:tc>
          <w:tcPr>
            <w:tcW w:type="dxa" w:w="4320"/>
          </w:tcPr>
          <w:p>
            <w:r>
              <w:t>01:47:35 - 01:47:37</w:t>
            </w:r>
          </w:p>
        </w:tc>
        <w:tc>
          <w:tcPr>
            <w:tcW w:type="dxa" w:w="4320"/>
          </w:tcPr>
          <w:p>
            <w:r>
              <w:t>tín ngưỡng của Giáo đoàn Quạ</w:t>
            </w:r>
          </w:p>
        </w:tc>
      </w:tr>
      <w:tr>
        <w:tc>
          <w:tcPr>
            <w:tcW w:type="dxa" w:w="4320"/>
          </w:tcPr>
          <w:p>
            <w:r>
              <w:t>01:47:37 - 01:47:38</w:t>
            </w:r>
          </w:p>
        </w:tc>
        <w:tc>
          <w:tcPr>
            <w:tcW w:type="dxa" w:w="4320"/>
          </w:tcPr>
          <w:p>
            <w:r>
              <w:t>lại chính là Ngụy Thần</w:t>
            </w:r>
          </w:p>
        </w:tc>
      </w:tr>
      <w:tr>
        <w:tc>
          <w:tcPr>
            <w:tcW w:type="dxa" w:w="4320"/>
          </w:tcPr>
          <w:p>
            <w:r>
              <w:t>01:47:38 - 01:47:40</w:t>
            </w:r>
          </w:p>
        </w:tc>
        <w:tc>
          <w:tcPr>
            <w:tcW w:type="dxa" w:w="4320"/>
          </w:tcPr>
          <w:p>
            <w:r>
              <w:t>Theo tư liệu trong Hiệp hội</w:t>
            </w:r>
          </w:p>
        </w:tc>
      </w:tr>
      <w:tr>
        <w:tc>
          <w:tcPr>
            <w:tcW w:type="dxa" w:w="4320"/>
          </w:tcPr>
          <w:p>
            <w:r>
              <w:t>01:47:40 - 01:47:41</w:t>
            </w:r>
          </w:p>
        </w:tc>
        <w:tc>
          <w:tcPr>
            <w:tcW w:type="dxa" w:w="4320"/>
          </w:tcPr>
          <w:p>
            <w:r>
              <w:t>con người mấy ngàn năm trước</w:t>
            </w:r>
          </w:p>
        </w:tc>
      </w:tr>
      <w:tr>
        <w:tc>
          <w:tcPr>
            <w:tcW w:type="dxa" w:w="4320"/>
          </w:tcPr>
          <w:p>
            <w:r>
              <w:t>01:47:41 - 01:47:43</w:t>
            </w:r>
          </w:p>
        </w:tc>
        <w:tc>
          <w:tcPr>
            <w:tcW w:type="dxa" w:w="4320"/>
          </w:tcPr>
          <w:p>
            <w:r>
              <w:t>vẫn có thể bước vào con đường tu tiên</w:t>
            </w:r>
          </w:p>
        </w:tc>
      </w:tr>
      <w:tr>
        <w:tc>
          <w:tcPr>
            <w:tcW w:type="dxa" w:w="4320"/>
          </w:tcPr>
          <w:p>
            <w:r>
              <w:t>01:47:43 - 01:47:44</w:t>
            </w:r>
          </w:p>
        </w:tc>
        <w:tc>
          <w:tcPr>
            <w:tcW w:type="dxa" w:w="4320"/>
          </w:tcPr>
          <w:p>
            <w:r>
              <w:t>Nhưng vì sự xâm nhập của Ngụy Thần</w:t>
            </w:r>
          </w:p>
        </w:tc>
      </w:tr>
      <w:tr>
        <w:tc>
          <w:tcPr>
            <w:tcW w:type="dxa" w:w="4320"/>
          </w:tcPr>
          <w:p>
            <w:r>
              <w:t>01:47:44 - 01:47:46</w:t>
            </w:r>
          </w:p>
        </w:tc>
        <w:tc>
          <w:tcPr>
            <w:tcW w:type="dxa" w:w="4320"/>
          </w:tcPr>
          <w:p>
            <w:r>
              <w:t>các tiên nhân đã phi thăng</w:t>
            </w:r>
          </w:p>
        </w:tc>
      </w:tr>
      <w:tr>
        <w:tc>
          <w:tcPr>
            <w:tcW w:type="dxa" w:w="4320"/>
          </w:tcPr>
          <w:p>
            <w:r>
              <w:t>01:47:46 - 01:47:47</w:t>
            </w:r>
          </w:p>
        </w:tc>
        <w:tc>
          <w:tcPr>
            <w:tcW w:type="dxa" w:w="4320"/>
          </w:tcPr>
          <w:p>
            <w:r>
              <w:t>đều cùng Ngụy Thần</w:t>
            </w:r>
          </w:p>
        </w:tc>
      </w:tr>
      <w:tr>
        <w:tc>
          <w:tcPr>
            <w:tcW w:type="dxa" w:w="4320"/>
          </w:tcPr>
          <w:p>
            <w:r>
              <w:t>01:47:47 - 01:47:48</w:t>
            </w:r>
          </w:p>
        </w:tc>
        <w:tc>
          <w:tcPr>
            <w:tcW w:type="dxa" w:w="4320"/>
          </w:tcPr>
          <w:p>
            <w:r>
              <w:t>mở ra một trận</w:t>
            </w:r>
          </w:p>
        </w:tc>
      </w:tr>
      <w:tr>
        <w:tc>
          <w:tcPr>
            <w:tcW w:type="dxa" w:w="4320"/>
          </w:tcPr>
          <w:p>
            <w:r>
              <w:t>01:47:48 - 01:47:50</w:t>
            </w:r>
          </w:p>
        </w:tc>
        <w:tc>
          <w:tcPr>
            <w:tcW w:type="dxa" w:w="4320"/>
          </w:tcPr>
          <w:p>
            <w:r>
              <w:t>đại chiến gần như hủy diệt thế giới</w:t>
            </w:r>
          </w:p>
        </w:tc>
      </w:tr>
      <w:tr>
        <w:tc>
          <w:tcPr>
            <w:tcW w:type="dxa" w:w="4320"/>
          </w:tcPr>
          <w:p>
            <w:r>
              <w:t>01:47:50 - 01:47:51</w:t>
            </w:r>
          </w:p>
        </w:tc>
        <w:tc>
          <w:tcPr>
            <w:tcW w:type="dxa" w:w="4320"/>
          </w:tcPr>
          <w:p>
            <w:r>
              <w:t>Kết quả cuối cùng là</w:t>
            </w:r>
          </w:p>
        </w:tc>
      </w:tr>
      <w:tr>
        <w:tc>
          <w:tcPr>
            <w:tcW w:type="dxa" w:w="4320"/>
          </w:tcPr>
          <w:p>
            <w:r>
              <w:t>01:47:51 - 01:47:52</w:t>
            </w:r>
          </w:p>
        </w:tc>
        <w:tc>
          <w:tcPr>
            <w:tcW w:type="dxa" w:w="4320"/>
          </w:tcPr>
          <w:p>
            <w:r>
              <w:t>các tiên nhân đã hoàn toàn phong tỏa</w:t>
            </w:r>
          </w:p>
        </w:tc>
      </w:tr>
      <w:tr>
        <w:tc>
          <w:tcPr>
            <w:tcW w:type="dxa" w:w="4320"/>
          </w:tcPr>
          <w:p>
            <w:r>
              <w:t>01:47:52 - 01:47:53</w:t>
            </w:r>
          </w:p>
        </w:tc>
        <w:tc>
          <w:tcPr>
            <w:tcW w:type="dxa" w:w="4320"/>
          </w:tcPr>
          <w:p>
            <w:r>
              <w:t>con đường phi thăng</w:t>
            </w:r>
          </w:p>
        </w:tc>
      </w:tr>
      <w:tr>
        <w:tc>
          <w:tcPr>
            <w:tcW w:type="dxa" w:w="4320"/>
          </w:tcPr>
          <w:p>
            <w:r>
              <w:t>01:47:53 - 01:47:55</w:t>
            </w:r>
          </w:p>
        </w:tc>
        <w:tc>
          <w:tcPr>
            <w:tcW w:type="dxa" w:w="4320"/>
          </w:tcPr>
          <w:p>
            <w:r>
              <w:t>mới đuổi hết tất cả Ngụy Thần</w:t>
            </w:r>
          </w:p>
        </w:tc>
      </w:tr>
      <w:tr>
        <w:tc>
          <w:tcPr>
            <w:tcW w:type="dxa" w:w="4320"/>
          </w:tcPr>
          <w:p>
            <w:r>
              <w:t>01:47:55 - 01:47:56</w:t>
            </w:r>
          </w:p>
        </w:tc>
        <w:tc>
          <w:tcPr>
            <w:tcW w:type="dxa" w:w="4320"/>
          </w:tcPr>
          <w:p>
            <w:r>
              <w:t>ra khỏi thế giới này</w:t>
            </w:r>
          </w:p>
        </w:tc>
      </w:tr>
      <w:tr>
        <w:tc>
          <w:tcPr>
            <w:tcW w:type="dxa" w:w="4320"/>
          </w:tcPr>
          <w:p>
            <w:r>
              <w:t>01:47:56 - 01:47:57</w:t>
            </w:r>
          </w:p>
        </w:tc>
        <w:tc>
          <w:tcPr>
            <w:tcW w:type="dxa" w:w="4320"/>
          </w:tcPr>
          <w:p>
            <w:r>
              <w:t>Quả nhiên</w:t>
            </w:r>
          </w:p>
        </w:tc>
      </w:tr>
      <w:tr>
        <w:tc>
          <w:tcPr>
            <w:tcW w:type="dxa" w:w="4320"/>
          </w:tcPr>
          <w:p>
            <w:r>
              <w:t>01:47:57 - 01:47:59</w:t>
            </w:r>
          </w:p>
        </w:tc>
        <w:tc>
          <w:tcPr>
            <w:tcW w:type="dxa" w:w="4320"/>
          </w:tcPr>
          <w:p>
            <w:r>
              <w:t>con người bây giờ đều ngu muội</w:t>
            </w:r>
          </w:p>
        </w:tc>
      </w:tr>
      <w:tr>
        <w:tc>
          <w:tcPr>
            <w:tcW w:type="dxa" w:w="4320"/>
          </w:tcPr>
          <w:p>
            <w:r>
              <w:t>01:47:59 - 01:48:00</w:t>
            </w:r>
          </w:p>
        </w:tc>
        <w:tc>
          <w:tcPr>
            <w:tcW w:type="dxa" w:w="4320"/>
          </w:tcPr>
          <w:p>
            <w:r>
              <w:t>căn bản không thể hiểu được</w:t>
            </w:r>
          </w:p>
        </w:tc>
      </w:tr>
      <w:tr>
        <w:tc>
          <w:tcPr>
            <w:tcW w:type="dxa" w:w="4320"/>
          </w:tcPr>
          <w:p>
            <w:r>
              <w:t>01:48:00 - 01:48:02</w:t>
            </w:r>
          </w:p>
        </w:tc>
        <w:tc>
          <w:tcPr>
            <w:tcW w:type="dxa" w:w="4320"/>
          </w:tcPr>
          <w:p>
            <w:r>
              <w:t>giáo nghĩa vĩ đại của giáo đoàn chúng ta</w:t>
            </w:r>
          </w:p>
        </w:tc>
      </w:tr>
      <w:tr>
        <w:tc>
          <w:tcPr>
            <w:tcW w:type="dxa" w:w="4320"/>
          </w:tcPr>
          <w:p>
            <w:r>
              <w:t>01:48:02 - 01:48:03</w:t>
            </w:r>
          </w:p>
        </w:tc>
        <w:tc>
          <w:tcPr>
            <w:tcW w:type="dxa" w:w="4320"/>
          </w:tcPr>
          <w:p>
            <w:r>
              <w:t>Đã như vậy</w:t>
            </w:r>
          </w:p>
        </w:tc>
      </w:tr>
      <w:tr>
        <w:tc>
          <w:tcPr>
            <w:tcW w:type="dxa" w:w="4320"/>
          </w:tcPr>
          <w:p>
            <w:r>
              <w:t>01:48:03 - 01:48:04</w:t>
            </w:r>
          </w:p>
        </w:tc>
        <w:tc>
          <w:tcPr>
            <w:tcW w:type="dxa" w:w="4320"/>
          </w:tcPr>
          <w:p>
            <w:r>
              <w:t>để tránh ngươi cản trở</w:t>
            </w:r>
          </w:p>
        </w:tc>
      </w:tr>
      <w:tr>
        <w:tc>
          <w:tcPr>
            <w:tcW w:type="dxa" w:w="4320"/>
          </w:tcPr>
          <w:p>
            <w:r>
              <w:t>01:48:04 - 01:48:05</w:t>
            </w:r>
          </w:p>
        </w:tc>
        <w:tc>
          <w:tcPr>
            <w:tcW w:type="dxa" w:w="4320"/>
          </w:tcPr>
          <w:p>
            <w:r>
              <w:t>bước tiến đại nghiệp vĩ đại của giáo đoàn chúng ta</w:t>
            </w:r>
          </w:p>
        </w:tc>
      </w:tr>
      <w:tr>
        <w:tc>
          <w:tcPr>
            <w:tcW w:type="dxa" w:w="4320"/>
          </w:tcPr>
          <w:p>
            <w:r>
              <w:t>01:48:05 - 01:48:07</w:t>
            </w:r>
          </w:p>
        </w:tc>
        <w:tc>
          <w:tcPr>
            <w:tcW w:type="dxa" w:w="4320"/>
          </w:tcPr>
          <w:p>
            <w:r>
              <w:t>thì chỉ còn cách tiêu diệt ngươi thôi</w:t>
            </w:r>
          </w:p>
        </w:tc>
      </w:tr>
      <w:tr>
        <w:tc>
          <w:tcPr>
            <w:tcW w:type="dxa" w:w="4320"/>
          </w:tcPr>
          <w:p>
            <w:r>
              <w:t>01:48:07 - 01:48:16</w:t>
            </w:r>
          </w:p>
        </w:tc>
        <w:tc>
          <w:tcPr>
            <w:tcW w:type="dxa" w:w="4320"/>
          </w:tcPr>
          <w:p>
            <w:r>
              <w:t>Chủ nhân kính yêu của con ơi</w:t>
            </w:r>
          </w:p>
        </w:tc>
      </w:tr>
      <w:tr>
        <w:tc>
          <w:tcPr>
            <w:tcW w:type="dxa" w:w="4320"/>
          </w:tcPr>
          <w:p>
            <w:r>
              <w:t>01:48:16 - 01:48:20</w:t>
            </w:r>
          </w:p>
        </w:tc>
        <w:tc>
          <w:tcPr>
            <w:tcW w:type="dxa" w:w="4320"/>
          </w:tcPr>
          <w:p>
            <w:r>
              <w:t>Con xin dâng lên người huyết nhục nơi đây</w:t>
            </w:r>
          </w:p>
        </w:tc>
      </w:tr>
      <w:tr>
        <w:tc>
          <w:tcPr>
            <w:tcW w:type="dxa" w:w="4320"/>
          </w:tcPr>
          <w:p>
            <w:r>
              <w:t>01:48:20 - 01:48:23</w:t>
            </w:r>
          </w:p>
        </w:tc>
        <w:tc>
          <w:tcPr>
            <w:tcW w:type="dxa" w:w="4320"/>
          </w:tcPr>
          <w:p>
            <w:r>
              <w:t>cùng vô số linh hồn của những kẻ tội ác tày trời</w:t>
            </w:r>
          </w:p>
        </w:tc>
      </w:tr>
      <w:tr>
        <w:tc>
          <w:tcPr>
            <w:tcW w:type="dxa" w:w="4320"/>
          </w:tcPr>
          <w:p>
            <w:r>
              <w:t>01:48:23 - 01:48:27</w:t>
            </w:r>
          </w:p>
        </w:tc>
        <w:tc>
          <w:tcPr>
            <w:tcW w:type="dxa" w:w="4320"/>
          </w:tcPr>
          <w:p>
            <w:r>
              <w:t>Con thỉnh cầu người một lần nữa giáng lâm thế giới này</w:t>
            </w:r>
          </w:p>
        </w:tc>
      </w:tr>
      <w:tr>
        <w:tc>
          <w:tcPr>
            <w:tcW w:type="dxa" w:w="4320"/>
          </w:tcPr>
          <w:p>
            <w:r>
              <w:t>01:48:27 - 01:48:49</w:t>
            </w:r>
          </w:p>
        </w:tc>
        <w:tc>
          <w:tcPr>
            <w:tcW w:type="dxa" w:w="4320"/>
          </w:tcPr>
          <w:p>
            <w:r>
              <w:t>Trước kia Lệ Ti từng nghe Phương Thiên Hóa nhắc tới</w:t>
            </w:r>
          </w:p>
        </w:tc>
      </w:tr>
      <w:tr>
        <w:tc>
          <w:tcPr>
            <w:tcW w:type="dxa" w:w="4320"/>
          </w:tcPr>
          <w:p>
            <w:r>
              <w:t>01:48:49 - 01:48:51</w:t>
            </w:r>
          </w:p>
        </w:tc>
        <w:tc>
          <w:tcPr>
            <w:tcW w:type="dxa" w:w="4320"/>
          </w:tcPr>
          <w:p>
            <w:r>
              <w:t>chuyện về gã đàn ông trùm mũ bí ẩn đó</w:t>
            </w:r>
          </w:p>
        </w:tc>
      </w:tr>
      <w:tr>
        <w:tc>
          <w:tcPr>
            <w:tcW w:type="dxa" w:w="4320"/>
          </w:tcPr>
          <w:p>
            <w:r>
              <w:t>01:48:51 - 01:48:52</w:t>
            </w:r>
          </w:p>
        </w:tc>
        <w:tc>
          <w:tcPr>
            <w:tcW w:type="dxa" w:w="4320"/>
          </w:tcPr>
          <w:p>
            <w:r>
              <w:t>chỉ biết hắn rất lợi hại</w:t>
            </w:r>
          </w:p>
        </w:tc>
      </w:tr>
      <w:tr>
        <w:tc>
          <w:tcPr>
            <w:tcW w:type="dxa" w:w="4320"/>
          </w:tcPr>
          <w:p>
            <w:r>
              <w:t>01:48:52 - 01:48:54</w:t>
            </w:r>
          </w:p>
        </w:tc>
        <w:tc>
          <w:tcPr>
            <w:tcW w:type="dxa" w:w="4320"/>
          </w:tcPr>
          <w:p>
            <w:r>
              <w:t>nhưng lần đầu giao chiến năm nay</w:t>
            </w:r>
          </w:p>
        </w:tc>
      </w:tr>
      <w:tr>
        <w:tc>
          <w:tcPr>
            <w:tcW w:type="dxa" w:w="4320"/>
          </w:tcPr>
          <w:p>
            <w:r>
              <w:t>01:48:54 - 01:48:57</w:t>
            </w:r>
          </w:p>
        </w:tc>
        <w:tc>
          <w:tcPr>
            <w:tcW w:type="dxa" w:w="4320"/>
          </w:tcPr>
          <w:p>
            <w:r>
              <w:t>Lệ Ti mới biết người đàn ông này mạnh đến đáng sợ</w:t>
            </w:r>
          </w:p>
        </w:tc>
      </w:tr>
      <w:tr>
        <w:tc>
          <w:tcPr>
            <w:tcW w:type="dxa" w:w="4320"/>
          </w:tcPr>
          <w:p>
            <w:r>
              <w:t>01:48:57 - 01:48:58</w:t>
            </w:r>
          </w:p>
        </w:tc>
        <w:tc>
          <w:tcPr>
            <w:tcW w:type="dxa" w:w="4320"/>
          </w:tcPr>
          <w:p>
            <w:r>
              <w:t>bản thân không phải là đối thủ</w:t>
            </w:r>
          </w:p>
        </w:tc>
      </w:tr>
      <w:tr>
        <w:tc>
          <w:tcPr>
            <w:tcW w:type="dxa" w:w="4320"/>
          </w:tcPr>
          <w:p>
            <w:r>
              <w:t>01:48:58 - 01:49:00</w:t>
            </w:r>
          </w:p>
        </w:tc>
        <w:tc>
          <w:tcPr>
            <w:tcW w:type="dxa" w:w="4320"/>
          </w:tcPr>
          <w:p>
            <w:r>
              <w:t>Thế là Lệ Ti nhân cơ hội lén lút</w:t>
            </w:r>
          </w:p>
        </w:tc>
      </w:tr>
      <w:tr>
        <w:tc>
          <w:tcPr>
            <w:tcW w:type="dxa" w:w="4320"/>
          </w:tcPr>
          <w:p>
            <w:r>
              <w:t>01:49:00 - 01:49:01</w:t>
            </w:r>
          </w:p>
        </w:tc>
        <w:tc>
          <w:tcPr>
            <w:tcW w:type="dxa" w:w="4320"/>
          </w:tcPr>
          <w:p>
            <w:r>
              <w:t>dùng điện thoại gửi một tin nhắn</w:t>
            </w:r>
          </w:p>
        </w:tc>
      </w:tr>
      <w:tr>
        <w:tc>
          <w:tcPr>
            <w:tcW w:type="dxa" w:w="4320"/>
          </w:tcPr>
          <w:p>
            <w:r>
              <w:t>01:49:01 - 01:49:03</w:t>
            </w:r>
          </w:p>
        </w:tc>
        <w:tc>
          <w:tcPr>
            <w:tcW w:type="dxa" w:w="4320"/>
          </w:tcPr>
          <w:p>
            <w:r>
              <w:t>cho Hội trưởng Vương Thu Lạc của Hiệp hội Trừ Dị Nhân</w:t>
            </w:r>
          </w:p>
        </w:tc>
      </w:tr>
      <w:tr>
        <w:tc>
          <w:tcPr>
            <w:tcW w:type="dxa" w:w="4320"/>
          </w:tcPr>
          <w:p>
            <w:r>
              <w:t>01:49:03 - 01:49:05</w:t>
            </w:r>
          </w:p>
        </w:tc>
        <w:tc>
          <w:tcPr>
            <w:tcW w:type="dxa" w:w="4320"/>
          </w:tcPr>
          <w:p>
            <w:r>
              <w:t>bảo ông lập tức gọi người đến chi viện</w:t>
            </w:r>
          </w:p>
        </w:tc>
      </w:tr>
      <w:tr>
        <w:tc>
          <w:tcPr>
            <w:tcW w:type="dxa" w:w="4320"/>
          </w:tcPr>
          <w:p>
            <w:r>
              <w:t>01:49:05 - 01:49:07</w:t>
            </w:r>
          </w:p>
        </w:tc>
        <w:tc>
          <w:tcPr>
            <w:tcW w:type="dxa" w:w="4320"/>
          </w:tcPr>
          <w:p>
            <w:r>
              <w:t>Nơi đây e là sắp xảy ra đại tai họa</w:t>
            </w:r>
          </w:p>
        </w:tc>
      </w:tr>
      <w:tr>
        <w:tc>
          <w:tcPr>
            <w:tcW w:type="dxa" w:w="4320"/>
          </w:tcPr>
          <w:p>
            <w:r>
              <w:t>01:49:07 - 01:49:35</w:t>
            </w:r>
          </w:p>
        </w:tc>
        <w:tc>
          <w:tcPr>
            <w:tcW w:type="dxa" w:w="4320"/>
          </w:tcPr>
          <w:p>
            <w:r>
              <w:t>Cái gì</w:t>
            </w:r>
          </w:p>
        </w:tc>
      </w:tr>
      <w:tr>
        <w:tc>
          <w:tcPr>
            <w:tcW w:type="dxa" w:w="4320"/>
          </w:tcPr>
          <w:p>
            <w:r>
              <w:t>01:49:35 - 01:49:37</w:t>
            </w:r>
          </w:p>
        </w:tc>
        <w:tc>
          <w:tcPr>
            <w:tcW w:type="dxa" w:w="4320"/>
          </w:tcPr>
          <w:p>
            <w:r>
              <w:t>Giáo đoàn Quạ đã xuất hiện</w:t>
            </w:r>
          </w:p>
        </w:tc>
      </w:tr>
      <w:tr>
        <w:tc>
          <w:tcPr>
            <w:tcW w:type="dxa" w:w="4320"/>
          </w:tcPr>
          <w:p>
            <w:r>
              <w:t>01:49:37 - 01:49:41</w:t>
            </w:r>
          </w:p>
        </w:tc>
        <w:tc>
          <w:tcPr>
            <w:tcW w:type="dxa" w:w="4320"/>
          </w:tcPr>
          <w:p>
            <w:r>
              <w:t>mà còn ngang nhiên xuất hiện giữa thành phố</w:t>
            </w:r>
          </w:p>
        </w:tc>
      </w:tr>
      <w:tr>
        <w:tc>
          <w:tcPr>
            <w:tcW w:type="dxa" w:w="4320"/>
          </w:tcPr>
          <w:p>
            <w:r>
              <w:t>01:49:41 - 01:49:44</w:t>
            </w:r>
          </w:p>
        </w:tc>
        <w:tc>
          <w:tcPr>
            <w:tcW w:type="dxa" w:w="4320"/>
          </w:tcPr>
          <w:p>
            <w:r>
              <w:t>Phương Thiên Hóa chẳng phải đã đi điều tra Giáo đoàn Quạ rồi sao</w:t>
            </w:r>
          </w:p>
        </w:tc>
      </w:tr>
      <w:tr>
        <w:tc>
          <w:tcPr>
            <w:tcW w:type="dxa" w:w="4320"/>
          </w:tcPr>
          <w:p>
            <w:r>
              <w:t>01:49:44 - 01:49:47</w:t>
            </w:r>
          </w:p>
        </w:tc>
        <w:tc>
          <w:tcPr>
            <w:tcW w:type="dxa" w:w="4320"/>
          </w:tcPr>
          <w:p>
            <w:r>
              <w:t>Vì sao Giáo đoàn Quạ lại xuất hiện ở đây</w:t>
            </w:r>
          </w:p>
        </w:tc>
      </w:tr>
      <w:tr>
        <w:tc>
          <w:tcPr>
            <w:tcW w:type="dxa" w:w="4320"/>
          </w:tcPr>
          <w:p>
            <w:r>
              <w:t>01:49:47 - 01:49:50</w:t>
            </w:r>
          </w:p>
        </w:tc>
        <w:tc>
          <w:tcPr>
            <w:tcW w:type="dxa" w:w="4320"/>
          </w:tcPr>
          <w:p>
            <w:r>
              <w:t>Khi Vương Thu Lạc thấy tin nhắn Lệ Ti gửi thì kinh ngạc</w:t>
            </w:r>
          </w:p>
        </w:tc>
      </w:tr>
      <w:tr>
        <w:tc>
          <w:tcPr>
            <w:tcW w:type="dxa" w:w="4320"/>
          </w:tcPr>
          <w:p>
            <w:r>
              <w:t>01:49:50 - 01:49:53</w:t>
            </w:r>
          </w:p>
        </w:tc>
        <w:tc>
          <w:tcPr>
            <w:tcW w:type="dxa" w:w="4320"/>
          </w:tcPr>
          <w:p>
            <w:r>
              <w:t>Vốn tưởng để Lệ Ti dẫn Trương Thần đi một vòng quy trình sẽ rất đơn giản</w:t>
            </w:r>
          </w:p>
        </w:tc>
      </w:tr>
      <w:tr>
        <w:tc>
          <w:tcPr>
            <w:tcW w:type="dxa" w:w="4320"/>
          </w:tcPr>
          <w:p>
            <w:r>
              <w:t>01:49:53 - 01:49:55</w:t>
            </w:r>
          </w:p>
        </w:tc>
        <w:tc>
          <w:tcPr>
            <w:tcW w:type="dxa" w:w="4320"/>
          </w:tcPr>
          <w:p>
            <w:r>
              <w:t>không ngờ lại gặp phải người của Giáo đoàn Quạ</w:t>
            </w:r>
          </w:p>
        </w:tc>
      </w:tr>
      <w:tr>
        <w:tc>
          <w:tcPr>
            <w:tcW w:type="dxa" w:w="4320"/>
          </w:tcPr>
          <w:p>
            <w:r>
              <w:t>01:49:55 - 01:49:58</w:t>
            </w:r>
          </w:p>
        </w:tc>
        <w:tc>
          <w:tcPr>
            <w:tcW w:type="dxa" w:w="4320"/>
          </w:tcPr>
          <w:p>
            <w:r>
              <w:t>Giáo đoàn Quạ là kẻ thù của toàn nhân loại</w:t>
            </w:r>
          </w:p>
        </w:tc>
      </w:tr>
      <w:tr>
        <w:tc>
          <w:tcPr>
            <w:tcW w:type="dxa" w:w="4320"/>
          </w:tcPr>
          <w:p>
            <w:r>
              <w:t>01:49:58 - 01:50:00</w:t>
            </w:r>
          </w:p>
        </w:tc>
        <w:tc>
          <w:tcPr>
            <w:tcW w:type="dxa" w:w="4320"/>
          </w:tcPr>
          <w:p>
            <w:r>
              <w:t>Chúng nhiều lần phá hoại trật tự xã hội</w:t>
            </w:r>
          </w:p>
        </w:tc>
      </w:tr>
      <w:tr>
        <w:tc>
          <w:tcPr>
            <w:tcW w:type="dxa" w:w="4320"/>
          </w:tcPr>
          <w:p>
            <w:r>
              <w:t>01:50:00 - 01:50:01</w:t>
            </w:r>
          </w:p>
        </w:tc>
        <w:tc>
          <w:tcPr>
            <w:tcW w:type="dxa" w:w="4320"/>
          </w:tcPr>
          <w:p>
            <w:r>
              <w:t>truyền bá tư tưởng ngày tận thế</w:t>
            </w:r>
          </w:p>
        </w:tc>
      </w:tr>
      <w:tr>
        <w:tc>
          <w:tcPr>
            <w:tcW w:type="dxa" w:w="4320"/>
          </w:tcPr>
          <w:p>
            <w:r>
              <w:t>01:50:01 - 01:50:03</w:t>
            </w:r>
          </w:p>
        </w:tc>
        <w:tc>
          <w:tcPr>
            <w:tcW w:type="dxa" w:w="4320"/>
          </w:tcPr>
          <w:p>
            <w:r>
              <w:t>Nhưng Hiệp hội Trừ Dị Nhân của cả ba Đại Châu</w:t>
            </w:r>
          </w:p>
        </w:tc>
      </w:tr>
      <w:tr>
        <w:tc>
          <w:tcPr>
            <w:tcW w:type="dxa" w:w="4320"/>
          </w:tcPr>
          <w:p>
            <w:r>
              <w:t>01:50:03 - 01:50:05</w:t>
            </w:r>
          </w:p>
        </w:tc>
        <w:tc>
          <w:tcPr>
            <w:tcW w:type="dxa" w:w="4320"/>
          </w:tcPr>
          <w:p>
            <w:r>
              <w:t>chưa từng một lần bắt được người của Giáo đoàn Quạ</w:t>
            </w:r>
          </w:p>
        </w:tc>
      </w:tr>
      <w:tr>
        <w:tc>
          <w:tcPr>
            <w:tcW w:type="dxa" w:w="4320"/>
          </w:tcPr>
          <w:p>
            <w:r>
              <w:t>01:50:05 - 01:50:09</w:t>
            </w:r>
          </w:p>
        </w:tc>
        <w:tc>
          <w:tcPr>
            <w:tcW w:type="dxa" w:w="4320"/>
          </w:tcPr>
          <w:p>
            <w:r>
              <w:t>Vả lại Vương Thu Lạc thừa biết Giáo đoàn Quạ có rất nhiều cao thủ</w:t>
            </w:r>
          </w:p>
        </w:tc>
      </w:tr>
      <w:tr>
        <w:tc>
          <w:tcPr>
            <w:tcW w:type="dxa" w:w="4320"/>
          </w:tcPr>
          <w:p>
            <w:r>
              <w:t>01:50:09 - 01:50:10</w:t>
            </w:r>
          </w:p>
        </w:tc>
        <w:tc>
          <w:tcPr>
            <w:tcW w:type="dxa" w:w="4320"/>
          </w:tcPr>
          <w:p>
            <w:r>
              <w:t>Nếu Lệ Ti một mình gặp phải</w:t>
            </w:r>
          </w:p>
        </w:tc>
      </w:tr>
      <w:tr>
        <w:tc>
          <w:tcPr>
            <w:tcW w:type="dxa" w:w="4320"/>
          </w:tcPr>
          <w:p>
            <w:r>
              <w:t>01:50:10 - 01:50:12</w:t>
            </w:r>
          </w:p>
        </w:tc>
        <w:tc>
          <w:tcPr>
            <w:tcW w:type="dxa" w:w="4320"/>
          </w:tcPr>
          <w:p>
            <w:r>
              <w:t>thì e là lành ít dữ nhiều</w:t>
            </w:r>
          </w:p>
        </w:tc>
      </w:tr>
      <w:tr>
        <w:tc>
          <w:tcPr>
            <w:tcW w:type="dxa" w:w="4320"/>
          </w:tcPr>
          <w:p>
            <w:r>
              <w:t>01:50:12 - 01:50:15</w:t>
            </w:r>
          </w:p>
        </w:tc>
        <w:tc>
          <w:tcPr>
            <w:tcW w:type="dxa" w:w="4320"/>
          </w:tcPr>
          <w:p>
            <w:r>
              <w:t>Người của Giáo đoàn Quạ bây giờ gan lớn vậy sao</w:t>
            </w:r>
          </w:p>
        </w:tc>
      </w:tr>
      <w:tr>
        <w:tc>
          <w:tcPr>
            <w:tcW w:type="dxa" w:w="4320"/>
          </w:tcPr>
          <w:p>
            <w:r>
              <w:t>01:50:15 - 01:50:18</w:t>
            </w:r>
          </w:p>
        </w:tc>
        <w:tc>
          <w:tcPr>
            <w:tcW w:type="dxa" w:w="4320"/>
          </w:tcPr>
          <w:p>
            <w:r>
              <w:t>lại dám ngang nhiên đến giữa thành phố phá hoại</w:t>
            </w:r>
          </w:p>
        </w:tc>
      </w:tr>
      <w:tr>
        <w:tc>
          <w:tcPr>
            <w:tcW w:type="dxa" w:w="4320"/>
          </w:tcPr>
          <w:p>
            <w:r>
              <w:t>01:50:18 - 01:50:20</w:t>
            </w:r>
          </w:p>
        </w:tc>
        <w:tc>
          <w:tcPr>
            <w:tcW w:type="dxa" w:w="4320"/>
          </w:tcPr>
          <w:p>
            <w:r>
              <w:t>Đây là nơi gần Hiệp hội nhất</w:t>
            </w:r>
          </w:p>
        </w:tc>
      </w:tr>
      <w:tr>
        <w:tc>
          <w:tcPr>
            <w:tcW w:type="dxa" w:w="4320"/>
          </w:tcPr>
          <w:p>
            <w:r>
              <w:t>01:50:20 - 01:50:22</w:t>
            </w:r>
          </w:p>
        </w:tc>
        <w:tc>
          <w:tcPr>
            <w:tcW w:type="dxa" w:w="4320"/>
          </w:tcPr>
          <w:p>
            <w:r>
              <w:t>Trừ Dị Nhân đông đảo</w:t>
            </w:r>
          </w:p>
        </w:tc>
      </w:tr>
      <w:tr>
        <w:tc>
          <w:tcPr>
            <w:tcW w:type="dxa" w:w="4320"/>
          </w:tcPr>
          <w:p>
            <w:r>
              <w:t>01:50:22 - 01:50:24</w:t>
            </w:r>
          </w:p>
        </w:tc>
        <w:tc>
          <w:tcPr>
            <w:tcW w:type="dxa" w:w="4320"/>
          </w:tcPr>
          <w:p>
            <w:r>
              <w:t>chúng không nên ngu đến mức liều lĩnh đến đây mới đúng</w:t>
            </w:r>
          </w:p>
        </w:tc>
      </w:tr>
      <w:tr>
        <w:tc>
          <w:tcPr>
            <w:tcW w:type="dxa" w:w="4320"/>
          </w:tcPr>
          <w:p>
            <w:r>
              <w:t>01:50:24 - 01:50:25</w:t>
            </w:r>
          </w:p>
        </w:tc>
        <w:tc>
          <w:tcPr>
            <w:tcW w:type="dxa" w:w="4320"/>
          </w:tcPr>
          <w:p>
            <w:r>
              <w:t>Nhất định có nguyên do gì đó</w:t>
            </w:r>
          </w:p>
        </w:tc>
      </w:tr>
      <w:tr>
        <w:tc>
          <w:tcPr>
            <w:tcW w:type="dxa" w:w="4320"/>
          </w:tcPr>
          <w:p>
            <w:r>
              <w:t>01:50:25 - 01:50:28</w:t>
            </w:r>
          </w:p>
        </w:tc>
        <w:tc>
          <w:tcPr>
            <w:tcW w:type="dxa" w:w="4320"/>
          </w:tcPr>
          <w:p>
            <w:r>
              <w:t>Bất kể nguyên do gì</w:t>
            </w:r>
          </w:p>
        </w:tc>
      </w:tr>
      <w:tr>
        <w:tc>
          <w:tcPr>
            <w:tcW w:type="dxa" w:w="4320"/>
          </w:tcPr>
          <w:p>
            <w:r>
              <w:t>01:50:28 - 01:50:29</w:t>
            </w:r>
          </w:p>
        </w:tc>
        <w:tc>
          <w:tcPr>
            <w:tcW w:type="dxa" w:w="4320"/>
          </w:tcPr>
          <w:p>
            <w:r>
              <w:t>tình hình hiện giờ khẩn cấp</w:t>
            </w:r>
          </w:p>
        </w:tc>
      </w:tr>
      <w:tr>
        <w:tc>
          <w:tcPr>
            <w:tcW w:type="dxa" w:w="4320"/>
          </w:tcPr>
          <w:p>
            <w:r>
              <w:t>01:50:29 - 01:50:33</w:t>
            </w:r>
          </w:p>
        </w:tc>
        <w:tc>
          <w:tcPr>
            <w:tcW w:type="dxa" w:w="4320"/>
          </w:tcPr>
          <w:p>
            <w:r>
              <w:t>phải gọi hết Trừ Dị Nhân đang thi hành nhiệm vụ bên ngoài quay về trước đã</w:t>
            </w:r>
          </w:p>
        </w:tc>
      </w:tr>
      <w:tr>
        <w:tc>
          <w:tcPr>
            <w:tcW w:type="dxa" w:w="4320"/>
          </w:tcPr>
          <w:p>
            <w:r>
              <w:t>01:50:33 - 01:50:34</w:t>
            </w:r>
          </w:p>
        </w:tc>
        <w:tc>
          <w:tcPr>
            <w:tcW w:type="dxa" w:w="4320"/>
          </w:tcPr>
          <w:p>
            <w:r>
              <w:t>Lệ Ti đã yêu cầu chi viện</w:t>
            </w:r>
          </w:p>
        </w:tc>
      </w:tr>
      <w:tr>
        <w:tc>
          <w:tcPr>
            <w:tcW w:type="dxa" w:w="4320"/>
          </w:tcPr>
          <w:p>
            <w:r>
              <w:t>01:50:34 - 01:50:37</w:t>
            </w:r>
          </w:p>
        </w:tc>
        <w:tc>
          <w:tcPr>
            <w:tcW w:type="dxa" w:w="4320"/>
          </w:tcPr>
          <w:p>
            <w:r>
              <w:t>thì chuyện chắc chắn đã nghiêm trọng đến một mức độ nhất định</w:t>
            </w:r>
          </w:p>
        </w:tc>
      </w:tr>
      <w:tr>
        <w:tc>
          <w:tcPr>
            <w:tcW w:type="dxa" w:w="4320"/>
          </w:tcPr>
          <w:p>
            <w:r>
              <w:t>01:50:37 - 01:50:40</w:t>
            </w:r>
          </w:p>
        </w:tc>
        <w:tc>
          <w:tcPr>
            <w:tcW w:type="dxa" w:w="4320"/>
          </w:tcPr>
          <w:p>
            <w:r>
              <w:t>Trừ Dị Nhân bạc thông thường e là không giải quyết nổi</w:t>
            </w:r>
          </w:p>
        </w:tc>
      </w:tr>
      <w:tr>
        <w:tc>
          <w:tcPr>
            <w:tcW w:type="dxa" w:w="4320"/>
          </w:tcPr>
          <w:p>
            <w:r>
              <w:t>01:50:40 - 01:50:43</w:t>
            </w:r>
          </w:p>
        </w:tc>
        <w:tc>
          <w:tcPr>
            <w:tcW w:type="dxa" w:w="4320"/>
          </w:tcPr>
          <w:p>
            <w:r>
              <w:t>phải để Phương Thiên Hóa mau chóng quay về mới được</w:t>
            </w:r>
          </w:p>
        </w:tc>
      </w:tr>
      <w:tr>
        <w:tc>
          <w:tcPr>
            <w:tcW w:type="dxa" w:w="4320"/>
          </w:tcPr>
          <w:p>
            <w:r>
              <w:t>01:50:43 - 01:50:59</w:t>
            </w:r>
          </w:p>
        </w:tc>
        <w:tc>
          <w:tcPr>
            <w:tcW w:type="dxa" w:w="4320"/>
          </w:tcPr>
          <w:p>
            <w:r>
              <w:t>Cứ che che giấu giấu</w:t>
            </w:r>
          </w:p>
        </w:tc>
      </w:tr>
      <w:tr>
        <w:tc>
          <w:tcPr>
            <w:tcW w:type="dxa" w:w="4320"/>
          </w:tcPr>
          <w:p>
            <w:r>
              <w:t>01:50:59 - 01:50:59</w:t>
            </w:r>
          </w:p>
        </w:tc>
        <w:tc>
          <w:tcPr>
            <w:tcW w:type="dxa" w:w="4320"/>
          </w:tcPr>
          <w:p>
            <w:r>
              <w:t>dám làm dám chịu chứ</w:t>
            </w:r>
          </w:p>
        </w:tc>
      </w:tr>
      <w:tr>
        <w:tc>
          <w:tcPr>
            <w:tcW w:type="dxa" w:w="4320"/>
          </w:tcPr>
          <w:p>
            <w:r>
              <w:t>01:50:59 - 01:51:01</w:t>
            </w:r>
          </w:p>
        </w:tc>
        <w:tc>
          <w:tcPr>
            <w:tcW w:type="dxa" w:w="4320"/>
          </w:tcPr>
          <w:p>
            <w:r>
              <w:t>sao lại không dám gặp người</w:t>
            </w:r>
          </w:p>
        </w:tc>
      </w:tr>
      <w:tr>
        <w:tc>
          <w:tcPr>
            <w:tcW w:type="dxa" w:w="4320"/>
          </w:tcPr>
          <w:p>
            <w:r>
              <w:t>01:51:01 - 01:51:03</w:t>
            </w:r>
          </w:p>
        </w:tc>
        <w:tc>
          <w:tcPr>
            <w:tcW w:type="dxa" w:w="4320"/>
          </w:tcPr>
          <w:p>
            <w:r>
              <w:t>Trương Thần hơi nổi giận</w:t>
            </w:r>
          </w:p>
        </w:tc>
      </w:tr>
      <w:tr>
        <w:tc>
          <w:tcPr>
            <w:tcW w:type="dxa" w:w="4320"/>
          </w:tcPr>
          <w:p>
            <w:r>
              <w:t>01:51:03 - 01:51:06</w:t>
            </w:r>
          </w:p>
        </w:tc>
        <w:tc>
          <w:tcPr>
            <w:tcW w:type="dxa" w:w="4320"/>
          </w:tcPr>
          <w:p>
            <w:r>
              <w:t>Vốn hôm nay chỉ cần xử lý vài việc nhỏ là đủ</w:t>
            </w:r>
          </w:p>
        </w:tc>
      </w:tr>
      <w:tr>
        <w:tc>
          <w:tcPr>
            <w:tcW w:type="dxa" w:w="4320"/>
          </w:tcPr>
          <w:p>
            <w:r>
              <w:t>01:51:06 - 01:51:08</w:t>
            </w:r>
          </w:p>
        </w:tc>
        <w:tc>
          <w:tcPr>
            <w:tcW w:type="dxa" w:w="4320"/>
          </w:tcPr>
          <w:p>
            <w:r>
              <w:t>Lệ Ti nói chỉ là đi gọi điện thoại thôi</w:t>
            </w:r>
          </w:p>
        </w:tc>
      </w:tr>
      <w:tr>
        <w:tc>
          <w:tcPr>
            <w:tcW w:type="dxa" w:w="4320"/>
          </w:tcPr>
          <w:p>
            <w:r>
              <w:t>01:51:08 - 01:51:10</w:t>
            </w:r>
          </w:p>
        </w:tc>
        <w:tc>
          <w:tcPr>
            <w:tcW w:type="dxa" w:w="4320"/>
          </w:tcPr>
          <w:p>
            <w:r>
              <w:t>rồi lại nghe thấy ở đây hình như có chuyện</w:t>
            </w:r>
          </w:p>
        </w:tc>
      </w:tr>
      <w:tr>
        <w:tc>
          <w:tcPr>
            <w:tcW w:type="dxa" w:w="4320"/>
          </w:tcPr>
          <w:p>
            <w:r>
              <w:t>01:51:10 - 01:51:11</w:t>
            </w:r>
          </w:p>
        </w:tc>
        <w:tc>
          <w:tcPr>
            <w:tcW w:type="dxa" w:w="4320"/>
          </w:tcPr>
          <w:p>
            <w:r>
              <w:t>Vừa vội chạy đến</w:t>
            </w:r>
          </w:p>
        </w:tc>
      </w:tr>
      <w:tr>
        <w:tc>
          <w:tcPr>
            <w:tcW w:type="dxa" w:w="4320"/>
          </w:tcPr>
          <w:p>
            <w:r>
              <w:t>01:51:11 - 01:51:12</w:t>
            </w:r>
          </w:p>
        </w:tc>
        <w:tc>
          <w:tcPr>
            <w:tcW w:type="dxa" w:w="4320"/>
          </w:tcPr>
          <w:p>
            <w:r>
              <w:t>liền phát hiện</w:t>
            </w:r>
          </w:p>
        </w:tc>
      </w:tr>
      <w:tr>
        <w:tc>
          <w:tcPr>
            <w:tcW w:type="dxa" w:w="4320"/>
          </w:tcPr>
          <w:p>
            <w:r>
              <w:t>01:51:12 - 01:51:14</w:t>
            </w:r>
          </w:p>
        </w:tc>
        <w:tc>
          <w:tcPr>
            <w:tcW w:type="dxa" w:w="4320"/>
          </w:tcPr>
          <w:p>
            <w:r>
              <w:t>Lệ Ti bị gã đàn ông không dám lộ mặt này đánh trọng thương</w:t>
            </w:r>
          </w:p>
        </w:tc>
      </w:tr>
      <w:tr>
        <w:tc>
          <w:tcPr>
            <w:tcW w:type="dxa" w:w="4320"/>
          </w:tcPr>
          <w:p>
            <w:r>
              <w:t>01:51:14 - 01:51:14</w:t>
            </w:r>
          </w:p>
        </w:tc>
        <w:tc>
          <w:tcPr>
            <w:tcW w:type="dxa" w:w="4320"/>
          </w:tcPr>
          <w:p>
            <w:r>
              <w:t>Hơn nữa</w:t>
            </w:r>
          </w:p>
        </w:tc>
      </w:tr>
      <w:tr>
        <w:tc>
          <w:tcPr>
            <w:tcW w:type="dxa" w:w="4320"/>
          </w:tcPr>
          <w:p>
            <w:r>
              <w:t>01:51:14 - 01:51:17</w:t>
            </w:r>
          </w:p>
        </w:tc>
        <w:tc>
          <w:tcPr>
            <w:tcW w:type="dxa" w:w="4320"/>
          </w:tcPr>
          <w:p>
            <w:r>
              <w:t>nơi đây còn có một luồng năng lượng dị thường khổng lồ bao trùm</w:t>
            </w:r>
          </w:p>
        </w:tc>
      </w:tr>
      <w:tr>
        <w:tc>
          <w:tcPr>
            <w:tcW w:type="dxa" w:w="4320"/>
          </w:tcPr>
          <w:p>
            <w:r>
              <w:t>01:51:17 - 01:51:19</w:t>
            </w:r>
          </w:p>
        </w:tc>
        <w:tc>
          <w:tcPr>
            <w:tcW w:type="dxa" w:w="4320"/>
          </w:tcPr>
          <w:p>
            <w:r>
              <w:t>phần lớn là có liên quan đến gã đàn ông này rồi</w:t>
            </w:r>
          </w:p>
        </w:tc>
      </w:tr>
      <w:tr>
        <w:tc>
          <w:tcPr>
            <w:tcW w:type="dxa" w:w="4320"/>
          </w:tcPr>
          <w:p>
            <w:r>
              <w:t>01:51:19 - 01:51:21</w:t>
            </w:r>
          </w:p>
        </w:tc>
        <w:tc>
          <w:tcPr>
            <w:tcW w:type="dxa" w:w="4320"/>
          </w:tcPr>
          <w:p>
            <w:r>
              <w:t>Ngươi không phải Phương Thiên Hóa</w:t>
            </w:r>
          </w:p>
        </w:tc>
      </w:tr>
      <w:tr>
        <w:tc>
          <w:tcPr>
            <w:tcW w:type="dxa" w:w="4320"/>
          </w:tcPr>
          <w:p>
            <w:r>
              <w:t>01:51:21 - 01:51:24</w:t>
            </w:r>
          </w:p>
        </w:tc>
        <w:tc>
          <w:tcPr>
            <w:tcW w:type="dxa" w:w="4320"/>
          </w:tcPr>
          <w:p>
            <w:r>
              <w:t>Phương Thiên Hóa đã đi điều tra nơi khác rồi</w:t>
            </w:r>
          </w:p>
        </w:tc>
      </w:tr>
      <w:tr>
        <w:tc>
          <w:tcPr>
            <w:tcW w:type="dxa" w:w="4320"/>
          </w:tcPr>
          <w:p>
            <w:r>
              <w:t>01:51:24 - 01:51:25</w:t>
            </w:r>
          </w:p>
        </w:tc>
        <w:tc>
          <w:tcPr>
            <w:tcW w:type="dxa" w:w="4320"/>
          </w:tcPr>
          <w:p>
            <w:r>
              <w:t>Trong khoảng thời gian ngắn thế này</w:t>
            </w:r>
          </w:p>
        </w:tc>
      </w:tr>
      <w:tr>
        <w:tc>
          <w:tcPr>
            <w:tcW w:type="dxa" w:w="4320"/>
          </w:tcPr>
          <w:p>
            <w:r>
              <w:t>01:51:25 - 01:51:26</w:t>
            </w:r>
          </w:p>
        </w:tc>
        <w:tc>
          <w:tcPr>
            <w:tcW w:type="dxa" w:w="4320"/>
          </w:tcPr>
          <w:p>
            <w:r>
              <w:t>không thể nào kịp đến đây được</w:t>
            </w:r>
          </w:p>
        </w:tc>
      </w:tr>
      <w:tr>
        <w:tc>
          <w:tcPr>
            <w:tcW w:type="dxa" w:w="4320"/>
          </w:tcPr>
          <w:p>
            <w:r>
              <w:t>01:51:26 - 01:51:27</w:t>
            </w:r>
          </w:p>
        </w:tc>
        <w:tc>
          <w:tcPr>
            <w:tcW w:type="dxa" w:w="4320"/>
          </w:tcPr>
          <w:p>
            <w:r>
              <w:t>Rốt cuộc ngươi là ai</w:t>
            </w:r>
          </w:p>
        </w:tc>
      </w:tr>
      <w:tr>
        <w:tc>
          <w:tcPr>
            <w:tcW w:type="dxa" w:w="4320"/>
          </w:tcPr>
          <w:p>
            <w:r>
              <w:t>01:51:27 - 01:51:29</w:t>
            </w:r>
          </w:p>
        </w:tc>
        <w:tc>
          <w:tcPr>
            <w:tcW w:type="dxa" w:w="4320"/>
          </w:tcPr>
          <w:p>
            <w:r>
              <w:t>vì sao lại xen vào chuyện của chúng ta</w:t>
            </w:r>
          </w:p>
        </w:tc>
      </w:tr>
      <w:tr>
        <w:tc>
          <w:tcPr>
            <w:tcW w:type="dxa" w:w="4320"/>
          </w:tcPr>
          <w:p>
            <w:r>
              <w:t>01:51:29 - 01:51:31</w:t>
            </w:r>
          </w:p>
        </w:tc>
        <w:tc>
          <w:tcPr>
            <w:tcW w:type="dxa" w:w="4320"/>
          </w:tcPr>
          <w:p>
            <w:r>
              <w:t>Ta nhớ chi nhánh Đông Đại Châu của Hiệp hội Trừ Dị Nhân</w:t>
            </w:r>
          </w:p>
        </w:tc>
      </w:tr>
      <w:tr>
        <w:tc>
          <w:tcPr>
            <w:tcW w:type="dxa" w:w="4320"/>
          </w:tcPr>
          <w:p>
            <w:r>
              <w:t>01:51:31 - 01:51:33</w:t>
            </w:r>
          </w:p>
        </w:tc>
        <w:tc>
          <w:tcPr>
            <w:tcW w:type="dxa" w:w="4320"/>
          </w:tcPr>
          <w:p>
            <w:r>
              <w:t>ngoài Phương Thiên Hóa ra thì không có cao thủ nào như ngươi</w:t>
            </w:r>
          </w:p>
        </w:tc>
      </w:tr>
      <w:tr>
        <w:tc>
          <w:tcPr>
            <w:tcW w:type="dxa" w:w="4320"/>
          </w:tcPr>
          <w:p>
            <w:r>
              <w:t>01:51:33 - 01:51:35</w:t>
            </w:r>
          </w:p>
        </w:tc>
        <w:tc>
          <w:tcPr>
            <w:tcW w:type="dxa" w:w="4320"/>
          </w:tcPr>
          <w:p>
            <w:r>
              <w:t>Gã bí ẩn trùm mũ trong lòng thầm kinh ngạc</w:t>
            </w:r>
          </w:p>
        </w:tc>
      </w:tr>
      <w:tr>
        <w:tc>
          <w:tcPr>
            <w:tcW w:type="dxa" w:w="4320"/>
          </w:tcPr>
          <w:p>
            <w:r>
              <w:t>01:51:35 - 01:51:39</w:t>
            </w:r>
          </w:p>
        </w:tc>
        <w:tc>
          <w:tcPr>
            <w:tcW w:type="dxa" w:w="4320"/>
          </w:tcPr>
          <w:p>
            <w:r>
              <w:t>Hắn vốn tự cho rằng tốc độ của mình đã rất nhanh rồi</w:t>
            </w:r>
          </w:p>
        </w:tc>
      </w:tr>
      <w:tr>
        <w:tc>
          <w:tcPr>
            <w:tcW w:type="dxa" w:w="4320"/>
          </w:tcPr>
          <w:p>
            <w:r>
              <w:t>01:51:39 - 01:51:42</w:t>
            </w:r>
          </w:p>
        </w:tc>
        <w:tc>
          <w:tcPr>
            <w:tcW w:type="dxa" w:w="4320"/>
          </w:tcPr>
          <w:p>
            <w:r>
              <w:t>Ngoài Trừ Dị Nhân vàng Phương Thiên Hóa của Hiệp hội Đông Đại Châu ra</w:t>
            </w:r>
          </w:p>
        </w:tc>
      </w:tr>
      <w:tr>
        <w:tc>
          <w:tcPr>
            <w:tcW w:type="dxa" w:w="4320"/>
          </w:tcPr>
          <w:p>
            <w:r>
              <w:t>01:51:42 - 01:51:43</w:t>
            </w:r>
          </w:p>
        </w:tc>
        <w:tc>
          <w:tcPr>
            <w:tcW w:type="dxa" w:w="4320"/>
          </w:tcPr>
          <w:p>
            <w:r>
              <w:t>thì không ai có thể sánh ngang mình</w:t>
            </w:r>
          </w:p>
        </w:tc>
      </w:tr>
      <w:tr>
        <w:tc>
          <w:tcPr>
            <w:tcW w:type="dxa" w:w="4320"/>
          </w:tcPr>
          <w:p>
            <w:r>
              <w:t>01:51:43 - 01:51:46</w:t>
            </w:r>
          </w:p>
        </w:tc>
        <w:tc>
          <w:tcPr>
            <w:tcW w:type="dxa" w:w="4320"/>
          </w:tcPr>
          <w:p>
            <w:r>
              <w:t>Không ngờ người đàn ông trước mặt tuy quay lưng lại với hắn</w:t>
            </w:r>
          </w:p>
        </w:tc>
      </w:tr>
      <w:tr>
        <w:tc>
          <w:tcPr>
            <w:tcW w:type="dxa" w:w="4320"/>
          </w:tcPr>
          <w:p>
            <w:r>
              <w:t>01:51:46 - 01:51:48</w:t>
            </w:r>
          </w:p>
        </w:tc>
        <w:tc>
          <w:tcPr>
            <w:tcW w:type="dxa" w:w="4320"/>
          </w:tcPr>
          <w:p>
            <w:r>
              <w:t>mà vẫn có thể phản ứng lại trong nháy mắt</w:t>
            </w:r>
          </w:p>
        </w:tc>
      </w:tr>
      <w:tr>
        <w:tc>
          <w:tcPr>
            <w:tcW w:type="dxa" w:w="4320"/>
          </w:tcPr>
          <w:p>
            <w:r>
              <w:t>01:51:48 - 01:51:49</w:t>
            </w:r>
          </w:p>
        </w:tc>
        <w:tc>
          <w:tcPr>
            <w:tcW w:type="dxa" w:w="4320"/>
          </w:tcPr>
          <w:p>
            <w:r>
              <w:t>đạp một chân lên vũ khí của hắn</w:t>
            </w:r>
          </w:p>
        </w:tc>
      </w:tr>
      <w:tr>
        <w:tc>
          <w:tcPr>
            <w:tcW w:type="dxa" w:w="4320"/>
          </w:tcPr>
          <w:p>
            <w:r>
              <w:t>01:51:49 - 01:51:51</w:t>
            </w:r>
          </w:p>
        </w:tc>
        <w:tc>
          <w:tcPr>
            <w:tcW w:type="dxa" w:w="4320"/>
          </w:tcPr>
          <w:p>
            <w:r>
              <w:t>Người đàn ông đầu có chỏm tóc xanh này</w:t>
            </w:r>
          </w:p>
        </w:tc>
      </w:tr>
      <w:tr>
        <w:tc>
          <w:tcPr>
            <w:tcW w:type="dxa" w:w="4320"/>
          </w:tcPr>
          <w:p>
            <w:r>
              <w:t>01:51:51 - 01:51:52</w:t>
            </w:r>
          </w:p>
        </w:tc>
        <w:tc>
          <w:tcPr>
            <w:tcW w:type="dxa" w:w="4320"/>
          </w:tcPr>
          <w:p>
            <w:r>
              <w:t>tuyệt đối không đơn giản</w:t>
            </w:r>
          </w:p>
        </w:tc>
      </w:tr>
      <w:tr>
        <w:tc>
          <w:tcPr>
            <w:tcW w:type="dxa" w:w="4320"/>
          </w:tcPr>
          <w:p>
            <w:r>
              <w:t>01:51:52 - 01:51:55</w:t>
            </w:r>
          </w:p>
        </w:tc>
        <w:tc>
          <w:tcPr>
            <w:tcW w:type="dxa" w:w="4320"/>
          </w:tcPr>
          <w:p>
            <w:r>
              <w:t>Trên người ngươi có khí tức dị thường rất nồng</w:t>
            </w:r>
          </w:p>
        </w:tc>
      </w:tr>
      <w:tr>
        <w:tc>
          <w:tcPr>
            <w:tcW w:type="dxa" w:w="4320"/>
          </w:tcPr>
          <w:p>
            <w:r>
              <w:t>01:51:55 - 01:51:57</w:t>
            </w:r>
          </w:p>
        </w:tc>
        <w:tc>
          <w:tcPr>
            <w:tcW w:type="dxa" w:w="4320"/>
          </w:tcPr>
          <w:p>
            <w:r>
              <w:t>còn có một luồng năng lượng ta không biết là gì</w:t>
            </w:r>
          </w:p>
        </w:tc>
      </w:tr>
      <w:tr>
        <w:tc>
          <w:tcPr>
            <w:tcW w:type="dxa" w:w="4320"/>
          </w:tcPr>
          <w:p>
            <w:r>
              <w:t>01:51:57 - 01:51:58</w:t>
            </w:r>
          </w:p>
        </w:tc>
        <w:tc>
          <w:tcPr>
            <w:tcW w:type="dxa" w:w="4320"/>
          </w:tcPr>
          <w:p>
            <w:r>
              <w:t>nhưng ngươi vẫn là một con người</w:t>
            </w:r>
          </w:p>
        </w:tc>
      </w:tr>
      <w:tr>
        <w:tc>
          <w:tcPr>
            <w:tcW w:type="dxa" w:w="4320"/>
          </w:tcPr>
          <w:p>
            <w:r>
              <w:t>01:51:58 - 01:52:00</w:t>
            </w:r>
          </w:p>
        </w:tc>
        <w:tc>
          <w:tcPr>
            <w:tcW w:type="dxa" w:w="4320"/>
          </w:tcPr>
          <w:p>
            <w:r>
              <w:t>hơn nữa còn có ý thức bản thân rất mạnh mẽ</w:t>
            </w:r>
          </w:p>
        </w:tc>
      </w:tr>
      <w:tr>
        <w:tc>
          <w:tcPr>
            <w:tcW w:type="dxa" w:w="4320"/>
          </w:tcPr>
          <w:p>
            <w:r>
              <w:t>01:52:00 - 01:52:01</w:t>
            </w:r>
          </w:p>
        </w:tc>
        <w:tc>
          <w:tcPr>
            <w:tcW w:type="dxa" w:w="4320"/>
          </w:tcPr>
          <w:p>
            <w:r>
              <w:t>Ngươi là ai</w:t>
            </w:r>
          </w:p>
        </w:tc>
      </w:tr>
      <w:tr>
        <w:tc>
          <w:tcPr>
            <w:tcW w:type="dxa" w:w="4320"/>
          </w:tcPr>
          <w:p>
            <w:r>
              <w:t>01:52:01 - 01:52:04</w:t>
            </w:r>
          </w:p>
        </w:tc>
        <w:tc>
          <w:tcPr>
            <w:tcW w:type="dxa" w:w="4320"/>
          </w:tcPr>
          <w:p>
            <w:r>
              <w:t>Dị tượng ở đây là do ngươi gây ra phải không</w:t>
            </w:r>
          </w:p>
        </w:tc>
      </w:tr>
      <w:tr>
        <w:tc>
          <w:tcPr>
            <w:tcW w:type="dxa" w:w="4320"/>
          </w:tcPr>
          <w:p>
            <w:r>
              <w:t>01:52:04 - 01:52:06</w:t>
            </w:r>
          </w:p>
        </w:tc>
        <w:tc>
          <w:tcPr>
            <w:tcW w:type="dxa" w:w="4320"/>
          </w:tcPr>
          <w:p>
            <w:r>
              <w:t>Hiệp hội Trừ Dị Nhân có quy định</w:t>
            </w:r>
          </w:p>
        </w:tc>
      </w:tr>
      <w:tr>
        <w:tc>
          <w:tcPr>
            <w:tcW w:type="dxa" w:w="4320"/>
          </w:tcPr>
          <w:p>
            <w:r>
              <w:t>01:52:06 - 01:52:08</w:t>
            </w:r>
          </w:p>
        </w:tc>
        <w:tc>
          <w:tcPr>
            <w:tcW w:type="dxa" w:w="4320"/>
          </w:tcPr>
          <w:p>
            <w:r>
              <w:t>không được ra tay với người bình thường</w:t>
            </w:r>
          </w:p>
        </w:tc>
      </w:tr>
      <w:tr>
        <w:tc>
          <w:tcPr>
            <w:tcW w:type="dxa" w:w="4320"/>
          </w:tcPr>
          <w:p>
            <w:r>
              <w:t>01:52:08 - 01:52:10</w:t>
            </w:r>
          </w:p>
        </w:tc>
        <w:tc>
          <w:tcPr>
            <w:tcW w:type="dxa" w:w="4320"/>
          </w:tcPr>
          <w:p>
            <w:r>
              <w:t>Nhưng gã bí ẩn trùm mũ trước mặt này</w:t>
            </w:r>
          </w:p>
        </w:tc>
      </w:tr>
      <w:tr>
        <w:tc>
          <w:tcPr>
            <w:tcW w:type="dxa" w:w="4320"/>
          </w:tcPr>
          <w:p>
            <w:r>
              <w:t>01:52:10 - 01:52:11</w:t>
            </w:r>
          </w:p>
        </w:tc>
        <w:tc>
          <w:tcPr>
            <w:tcW w:type="dxa" w:w="4320"/>
          </w:tcPr>
          <w:p>
            <w:r>
              <w:t>tuy vẫn là người</w:t>
            </w:r>
          </w:p>
        </w:tc>
      </w:tr>
      <w:tr>
        <w:tc>
          <w:tcPr>
            <w:tcW w:type="dxa" w:w="4320"/>
          </w:tcPr>
          <w:p>
            <w:r>
              <w:t>01:52:11 - 01:52:13</w:t>
            </w:r>
          </w:p>
        </w:tc>
        <w:tc>
          <w:tcPr>
            <w:tcW w:type="dxa" w:w="4320"/>
          </w:tcPr>
          <w:p>
            <w:r>
              <w:t>nhưng trên người hắn có khí tức dị thường</w:t>
            </w:r>
          </w:p>
        </w:tc>
      </w:tr>
      <w:tr>
        <w:tc>
          <w:tcPr>
            <w:tcW w:type="dxa" w:w="4320"/>
          </w:tcPr>
          <w:p>
            <w:r>
              <w:t>01:52:13 - 01:52:15</w:t>
            </w:r>
          </w:p>
        </w:tc>
        <w:tc>
          <w:tcPr>
            <w:tcW w:type="dxa" w:w="4320"/>
          </w:tcPr>
          <w:p>
            <w:r>
              <w:t>hơn nữa còn đánh bị thương thành viên của Hiệp hội</w:t>
            </w:r>
          </w:p>
        </w:tc>
      </w:tr>
      <w:tr>
        <w:tc>
          <w:tcPr>
            <w:tcW w:type="dxa" w:w="4320"/>
          </w:tcPr>
          <w:p>
            <w:r>
              <w:t>01:52:15 - 01:52:16</w:t>
            </w:r>
          </w:p>
        </w:tc>
        <w:tc>
          <w:tcPr>
            <w:tcW w:type="dxa" w:w="4320"/>
          </w:tcPr>
          <w:p>
            <w:r>
              <w:t>Vậy thì không còn nghi ngờ gì nữa</w:t>
            </w:r>
          </w:p>
        </w:tc>
      </w:tr>
      <w:tr>
        <w:tc>
          <w:tcPr>
            <w:tcW w:type="dxa" w:w="4320"/>
          </w:tcPr>
          <w:p>
            <w:r>
              <w:t>01:52:16 - 01:52:18</w:t>
            </w:r>
          </w:p>
        </w:tc>
        <w:tc>
          <w:tcPr>
            <w:tcW w:type="dxa" w:w="4320"/>
          </w:tcPr>
          <w:p>
            <w:r>
              <w:t>gã bí ẩn trùm mũ này</w:t>
            </w:r>
          </w:p>
        </w:tc>
      </w:tr>
      <w:tr>
        <w:tc>
          <w:tcPr>
            <w:tcW w:type="dxa" w:w="4320"/>
          </w:tcPr>
          <w:p>
            <w:r>
              <w:t>01:52:18 - 01:52:19</w:t>
            </w:r>
          </w:p>
        </w:tc>
        <w:tc>
          <w:tcPr>
            <w:tcW w:type="dxa" w:w="4320"/>
          </w:tcPr>
          <w:p>
            <w:r>
              <w:t>chính là kẻ địch</w:t>
            </w:r>
          </w:p>
        </w:tc>
      </w:tr>
      <w:tr>
        <w:tc>
          <w:tcPr>
            <w:tcW w:type="dxa" w:w="4320"/>
          </w:tcPr>
          <w:p>
            <w:r>
              <w:t>01:52:19 - 01:52:20</w:t>
            </w:r>
          </w:p>
        </w:tc>
        <w:tc>
          <w:tcPr>
            <w:tcW w:type="dxa" w:w="4320"/>
          </w:tcPr>
          <w:p>
            <w:r>
              <w:t>Là kẻ địch</w:t>
            </w:r>
          </w:p>
        </w:tc>
      </w:tr>
      <w:tr>
        <w:tc>
          <w:tcPr>
            <w:tcW w:type="dxa" w:w="4320"/>
          </w:tcPr>
          <w:p>
            <w:r>
              <w:t>01:52:20 - 01:52:22</w:t>
            </w:r>
          </w:p>
        </w:tc>
        <w:tc>
          <w:tcPr>
            <w:tcW w:type="dxa" w:w="4320"/>
          </w:tcPr>
          <w:p>
            <w:r>
              <w:t>thì không cần phải nương tay nữa</w:t>
            </w:r>
          </w:p>
        </w:tc>
      </w:tr>
      <w:tr>
        <w:tc>
          <w:tcPr>
            <w:tcW w:type="dxa" w:w="4320"/>
          </w:tcPr>
          <w:p>
            <w:r>
              <w:t>01:52:22 - 01:53:10</w:t>
            </w:r>
          </w:p>
        </w:tc>
        <w:tc>
          <w:tcPr>
            <w:tcW w:type="dxa" w:w="4320"/>
          </w:tcPr>
          <w:p>
            <w:r>
              <w:t>Thành thật khai ra</w:t>
            </w:r>
          </w:p>
        </w:tc>
      </w:tr>
      <w:tr>
        <w:tc>
          <w:tcPr>
            <w:tcW w:type="dxa" w:w="4320"/>
          </w:tcPr>
          <w:p>
            <w:r>
              <w:t>01:53:10 - 01:53:12</w:t>
            </w:r>
          </w:p>
        </w:tc>
        <w:tc>
          <w:tcPr>
            <w:tcW w:type="dxa" w:w="4320"/>
          </w:tcPr>
          <w:p>
            <w:r>
              <w:t>ngươi thuộc tổ chức nào</w:t>
            </w:r>
          </w:p>
        </w:tc>
      </w:tr>
      <w:tr>
        <w:tc>
          <w:tcPr>
            <w:tcW w:type="dxa" w:w="4320"/>
          </w:tcPr>
          <w:p>
            <w:r>
              <w:t>01:53:12 - 01:53:13</w:t>
            </w:r>
          </w:p>
        </w:tc>
        <w:tc>
          <w:tcPr>
            <w:tcW w:type="dxa" w:w="4320"/>
          </w:tcPr>
          <w:p>
            <w:r>
              <w:t>lại dám ngang nhiên</w:t>
            </w:r>
          </w:p>
        </w:tc>
      </w:tr>
      <w:tr>
        <w:tc>
          <w:tcPr>
            <w:tcW w:type="dxa" w:w="4320"/>
          </w:tcPr>
          <w:p>
            <w:r>
              <w:t>01:53:13 - 01:53:14</w:t>
            </w:r>
          </w:p>
        </w:tc>
        <w:tc>
          <w:tcPr>
            <w:tcW w:type="dxa" w:w="4320"/>
          </w:tcPr>
          <w:p>
            <w:r>
              <w:t>gây hại cho xã hội</w:t>
            </w:r>
          </w:p>
        </w:tc>
      </w:tr>
      <w:tr>
        <w:tc>
          <w:tcPr>
            <w:tcW w:type="dxa" w:w="4320"/>
          </w:tcPr>
          <w:p>
            <w:r>
              <w:t>01:53:14 - 01:53:15</w:t>
            </w:r>
          </w:p>
        </w:tc>
        <w:tc>
          <w:tcPr>
            <w:tcW w:type="dxa" w:w="4320"/>
          </w:tcPr>
          <w:p>
            <w:r>
              <w:t>Mục đích của các ngươi là gì</w:t>
            </w:r>
          </w:p>
        </w:tc>
      </w:tr>
      <w:tr>
        <w:tc>
          <w:tcPr>
            <w:tcW w:type="dxa" w:w="4320"/>
          </w:tcPr>
          <w:p>
            <w:r>
              <w:t>01:53:15 - 01:53:17</w:t>
            </w:r>
          </w:p>
        </w:tc>
        <w:tc>
          <w:tcPr>
            <w:tcW w:type="dxa" w:w="4320"/>
          </w:tcPr>
          <w:p>
            <w:r>
              <w:t>Đây vẫn là lần đầu tiên kể từ khi Trương Thần hạ sơn</w:t>
            </w:r>
          </w:p>
        </w:tc>
      </w:tr>
      <w:tr>
        <w:tc>
          <w:tcPr>
            <w:tcW w:type="dxa" w:w="4320"/>
          </w:tcPr>
          <w:p>
            <w:r>
              <w:t>01:53:17 - 01:53:18</w:t>
            </w:r>
          </w:p>
        </w:tc>
        <w:tc>
          <w:tcPr>
            <w:tcW w:type="dxa" w:w="4320"/>
          </w:tcPr>
          <w:p>
            <w:r>
              <w:t>trong suốt khoảng thời gian dài như vậy</w:t>
            </w:r>
          </w:p>
        </w:tc>
      </w:tr>
      <w:tr>
        <w:tc>
          <w:tcPr>
            <w:tcW w:type="dxa" w:w="4320"/>
          </w:tcPr>
          <w:p>
            <w:r>
              <w:t>01:53:18 - 01:53:19</w:t>
            </w:r>
          </w:p>
        </w:tc>
        <w:tc>
          <w:tcPr>
            <w:tcW w:type="dxa" w:w="4320"/>
          </w:tcPr>
          <w:p>
            <w:r>
              <w:t>hắn mới lần đầu sử dụng đại thần thông</w:t>
            </w:r>
          </w:p>
        </w:tc>
      </w:tr>
      <w:tr>
        <w:tc>
          <w:tcPr>
            <w:tcW w:type="dxa" w:w="4320"/>
          </w:tcPr>
          <w:p>
            <w:r>
              <w:t>01:53:19 - 01:53:20</w:t>
            </w:r>
          </w:p>
        </w:tc>
        <w:tc>
          <w:tcPr>
            <w:tcW w:type="dxa" w:w="4320"/>
          </w:tcPr>
          <w:p>
            <w:r>
              <w:t>Không thể không thừa nhận</w:t>
            </w:r>
          </w:p>
        </w:tc>
      </w:tr>
      <w:tr>
        <w:tc>
          <w:tcPr>
            <w:tcW w:type="dxa" w:w="4320"/>
          </w:tcPr>
          <w:p>
            <w:r>
              <w:t>01:53:20 - 01:53:22</w:t>
            </w:r>
          </w:p>
        </w:tc>
        <w:tc>
          <w:tcPr>
            <w:tcW w:type="dxa" w:w="4320"/>
          </w:tcPr>
          <w:p>
            <w:r>
              <w:t>gã bí ẩn trùm mũ này</w:t>
            </w:r>
          </w:p>
        </w:tc>
      </w:tr>
      <w:tr>
        <w:tc>
          <w:tcPr>
            <w:tcW w:type="dxa" w:w="4320"/>
          </w:tcPr>
          <w:p>
            <w:r>
              <w:t>01:53:22 - 01:53:23</w:t>
            </w:r>
          </w:p>
        </w:tc>
        <w:tc>
          <w:tcPr>
            <w:tcW w:type="dxa" w:w="4320"/>
          </w:tcPr>
          <w:p>
            <w:r>
              <w:t>quả thực có chút bản lĩnh</w:t>
            </w:r>
          </w:p>
        </w:tc>
      </w:tr>
      <w:tr>
        <w:tc>
          <w:tcPr>
            <w:tcW w:type="dxa" w:w="4320"/>
          </w:tcPr>
          <w:p>
            <w:r>
              <w:t>01:53:23 - 01:53:29</w:t>
            </w:r>
          </w:p>
        </w:tc>
        <w:tc>
          <w:tcPr>
            <w:tcW w:type="dxa" w:w="4320"/>
          </w:tcPr>
          <w:p>
            <w:r>
              <w:t>Loại phàm nhân các ngươi</w:t>
            </w:r>
          </w:p>
        </w:tc>
      </w:tr>
      <w:tr>
        <w:tc>
          <w:tcPr>
            <w:tcW w:type="dxa" w:w="4320"/>
          </w:tcPr>
          <w:p>
            <w:r>
              <w:t>01:53:29 - 01:53:31</w:t>
            </w:r>
          </w:p>
        </w:tc>
        <w:tc>
          <w:tcPr>
            <w:tcW w:type="dxa" w:w="4320"/>
          </w:tcPr>
          <w:p>
            <w:r>
              <w:t>sao có thể hiểu được lý niệm vĩ đại của giáo đoàn chúng ta</w:t>
            </w:r>
          </w:p>
        </w:tc>
      </w:tr>
      <w:tr>
        <w:tc>
          <w:tcPr>
            <w:tcW w:type="dxa" w:w="4320"/>
          </w:tcPr>
          <w:p>
            <w:r>
              <w:t>01:53:31 - 01:53:33</w:t>
            </w:r>
          </w:p>
        </w:tc>
        <w:tc>
          <w:tcPr>
            <w:tcW w:type="dxa" w:w="4320"/>
          </w:tcPr>
          <w:p>
            <w:r>
              <w:t>Ngươi nghĩ ngươi có thể bắt được ta sao</w:t>
            </w:r>
          </w:p>
        </w:tc>
      </w:tr>
      <w:tr>
        <w:tc>
          <w:tcPr>
            <w:tcW w:type="dxa" w:w="4320"/>
          </w:tcPr>
          <w:p>
            <w:r>
              <w:t>01:53:33 - 01:53:43</w:t>
            </w:r>
          </w:p>
        </w:tc>
        <w:tc>
          <w:tcPr>
            <w:tcW w:type="dxa" w:w="4320"/>
          </w:tcPr>
          <w:p>
            <w:r>
              <w:t>Nghi thức còn bao lâu nữa mới hoàn thành</w:t>
            </w:r>
          </w:p>
        </w:tc>
      </w:tr>
      <w:tr>
        <w:tc>
          <w:tcPr>
            <w:tcW w:type="dxa" w:w="4320"/>
          </w:tcPr>
          <w:p>
            <w:r>
              <w:t>01:53:43 - 01:53:45</w:t>
            </w:r>
          </w:p>
        </w:tc>
        <w:tc>
          <w:tcPr>
            <w:tcW w:type="dxa" w:w="4320"/>
          </w:tcPr>
          <w:p>
            <w:r>
              <w:t>Bên dưới có một tên rất lợi hại xuất hiện</w:t>
            </w:r>
          </w:p>
        </w:tc>
      </w:tr>
      <w:tr>
        <w:tc>
          <w:tcPr>
            <w:tcW w:type="dxa" w:w="4320"/>
          </w:tcPr>
          <w:p>
            <w:r>
              <w:t>01:53:45 - 01:53:47</w:t>
            </w:r>
          </w:p>
        </w:tc>
        <w:tc>
          <w:tcPr>
            <w:tcW w:type="dxa" w:w="4320"/>
          </w:tcPr>
          <w:p>
            <w:r>
              <w:t>Ta không phải đối thủ của hắn</w:t>
            </w:r>
          </w:p>
        </w:tc>
      </w:tr>
      <w:tr>
        <w:tc>
          <w:tcPr>
            <w:tcW w:type="dxa" w:w="4320"/>
          </w:tcPr>
          <w:p>
            <w:r>
              <w:t>01:53:47 - 01:53:49</w:t>
            </w:r>
          </w:p>
        </w:tc>
        <w:tc>
          <w:tcPr>
            <w:tcW w:type="dxa" w:w="4320"/>
          </w:tcPr>
          <w:p>
            <w:r>
              <w:t>Nhưng chỉ cần hoàn thành nghi thức</w:t>
            </w:r>
          </w:p>
        </w:tc>
      </w:tr>
      <w:tr>
        <w:tc>
          <w:tcPr>
            <w:tcW w:type="dxa" w:w="4320"/>
          </w:tcPr>
          <w:p>
            <w:r>
              <w:t>01:53:49 - 01:53:49</w:t>
            </w:r>
          </w:p>
        </w:tc>
        <w:tc>
          <w:tcPr>
            <w:tcW w:type="dxa" w:w="4320"/>
          </w:tcPr>
          <w:p>
            <w:r>
              <w:t>để chủ nhân giáng lâm</w:t>
            </w:r>
          </w:p>
        </w:tc>
      </w:tr>
      <w:tr>
        <w:tc>
          <w:tcPr>
            <w:tcW w:type="dxa" w:w="4320"/>
          </w:tcPr>
          <w:p>
            <w:r>
              <w:t>01:53:49 - 01:53:51</w:t>
            </w:r>
          </w:p>
        </w:tc>
        <w:tc>
          <w:tcPr>
            <w:tcW w:type="dxa" w:w="4320"/>
          </w:tcPr>
          <w:p>
            <w:r>
              <w:t>thì hắn có lợi hại đến đâu cũng vô dụng</w:t>
            </w:r>
          </w:p>
        </w:tc>
      </w:tr>
      <w:tr>
        <w:tc>
          <w:tcPr>
            <w:tcW w:type="dxa" w:w="4320"/>
          </w:tcPr>
          <w:p>
            <w:r>
              <w:t>01:53:51 - 01:53:53</w:t>
            </w:r>
          </w:p>
        </w:tc>
        <w:tc>
          <w:tcPr>
            <w:tcW w:type="dxa" w:w="4320"/>
          </w:tcPr>
          <w:p>
            <w:r>
              <w:t>Cho dù Nữ hoàng Bắc Đại Châu có đến</w:t>
            </w:r>
          </w:p>
        </w:tc>
      </w:tr>
      <w:tr>
        <w:tc>
          <w:tcPr>
            <w:tcW w:type="dxa" w:w="4320"/>
          </w:tcPr>
          <w:p>
            <w:r>
              <w:t>01:53:53 - 01:53:54</w:t>
            </w:r>
          </w:p>
        </w:tc>
        <w:tc>
          <w:tcPr>
            <w:tcW w:type="dxa" w:w="4320"/>
          </w:tcPr>
          <w:p>
            <w:r>
              <w:t>cũng chẳng ích gì</w:t>
            </w:r>
          </w:p>
        </w:tc>
      </w:tr>
      <w:tr>
        <w:tc>
          <w:tcPr>
            <w:tcW w:type="dxa" w:w="4320"/>
          </w:tcPr>
          <w:p>
            <w:r>
              <w:t>01:53:54 - 01:53:58</w:t>
            </w:r>
          </w:p>
        </w:tc>
        <w:tc>
          <w:tcPr>
            <w:tcW w:type="dxa" w:w="4320"/>
          </w:tcPr>
          <w:p>
            <w:r>
              <w:t>Sắp xong rồi</w:t>
            </w:r>
          </w:p>
        </w:tc>
      </w:tr>
      <w:tr>
        <w:tc>
          <w:tcPr>
            <w:tcW w:type="dxa" w:w="4320"/>
          </w:tcPr>
          <w:p>
            <w:r>
              <w:t>01:53:58 - 01:54:01</w:t>
            </w:r>
          </w:p>
        </w:tc>
        <w:tc>
          <w:tcPr>
            <w:tcW w:type="dxa" w:w="4320"/>
          </w:tcPr>
          <w:p>
            <w:r>
              <w:t>cho ta thêm vài phút nữa</w:t>
            </w:r>
          </w:p>
        </w:tc>
      </w:tr>
      <w:tr>
        <w:tc>
          <w:tcPr>
            <w:tcW w:type="dxa" w:w="4320"/>
          </w:tcPr>
          <w:p>
            <w:r>
              <w:t>01:54:01 - 01:54:02</w:t>
            </w:r>
          </w:p>
        </w:tc>
        <w:tc>
          <w:tcPr>
            <w:tcW w:type="dxa" w:w="4320"/>
          </w:tcPr>
          <w:p>
            <w:r>
              <w:t>Chủ nhân phẫn nộ</w:t>
            </w:r>
          </w:p>
        </w:tc>
      </w:tr>
      <w:tr>
        <w:tc>
          <w:tcPr>
            <w:tcW w:type="dxa" w:w="4320"/>
          </w:tcPr>
          <w:p>
            <w:r>
              <w:t>01:54:02 - 01:54:05</w:t>
            </w:r>
          </w:p>
        </w:tc>
        <w:tc>
          <w:tcPr>
            <w:tcW w:type="dxa" w:w="4320"/>
          </w:tcPr>
          <w:p>
            <w:r>
              <w:t>sẽ giáng lâm thế giới này</w:t>
            </w:r>
          </w:p>
        </w:tc>
      </w:tr>
      <w:tr>
        <w:tc>
          <w:tcPr>
            <w:tcW w:type="dxa" w:w="4320"/>
          </w:tcPr>
          <w:p>
            <w:r>
              <w:t>01:54:05 - 01:54:09</w:t>
            </w:r>
          </w:p>
        </w:tc>
        <w:tc>
          <w:tcPr>
            <w:tcW w:type="dxa" w:w="4320"/>
          </w:tcPr>
          <w:p>
            <w:r>
              <w:t>Đến lúc đó chúng ta sẽ trở thành người phát ngôn của thần</w:t>
            </w:r>
          </w:p>
        </w:tc>
      </w:tr>
      <w:tr>
        <w:tc>
          <w:tcPr>
            <w:tcW w:type="dxa" w:w="4320"/>
          </w:tcPr>
          <w:p>
            <w:r>
              <w:t>01:54:09 - 01:54:13</w:t>
            </w:r>
          </w:p>
        </w:tc>
        <w:tc>
          <w:tcPr>
            <w:tcW w:type="dxa" w:w="4320"/>
          </w:tcPr>
          <w:p>
            <w:r>
              <w:t>Chỉ cần ta cúi đầu một cái</w:t>
            </w:r>
          </w:p>
        </w:tc>
      </w:tr>
      <w:tr>
        <w:tc>
          <w:tcPr>
            <w:tcW w:type="dxa" w:w="4320"/>
          </w:tcPr>
          <w:p>
            <w:r>
              <w:t>01:54:13 - 01:54:15</w:t>
            </w:r>
          </w:p>
        </w:tc>
        <w:tc>
          <w:tcPr>
            <w:tcW w:type="dxa" w:w="4320"/>
          </w:tcPr>
          <w:p>
            <w:r>
              <w:t>thì xui xẻo sẽ là hắn</w:t>
            </w:r>
          </w:p>
        </w:tc>
      </w:tr>
      <w:tr>
        <w:tc>
          <w:tcPr>
            <w:tcW w:type="dxa" w:w="4320"/>
          </w:tcPr>
          <w:p>
            <w:r>
              <w:t>01:54:15 - 01:54:24</w:t>
            </w:r>
          </w:p>
        </w:tc>
        <w:tc>
          <w:tcPr>
            <w:tcW w:type="dxa" w:w="4320"/>
          </w:tcPr>
          <w:p>
            <w:r>
              <w:t>Tên khổng lồ đáng ghét</w:t>
            </w:r>
          </w:p>
        </w:tc>
      </w:tr>
      <w:tr>
        <w:tc>
          <w:tcPr>
            <w:tcW w:type="dxa" w:w="4320"/>
          </w:tcPr>
          <w:p>
            <w:r>
              <w:t>01:54:24 - 01:54:26</w:t>
            </w:r>
          </w:p>
        </w:tc>
        <w:tc>
          <w:tcPr>
            <w:tcW w:type="dxa" w:w="4320"/>
          </w:tcPr>
          <w:p>
            <w:r>
              <w:t>lại phá hỏng kế hoạch triệu hồi chủ nhân giáng lâm của chúng ta</w:t>
            </w:r>
          </w:p>
        </w:tc>
      </w:tr>
      <w:tr>
        <w:tc>
          <w:tcPr>
            <w:tcW w:type="dxa" w:w="4320"/>
          </w:tcPr>
          <w:p>
            <w:r>
              <w:t>01:54:26 - 01:54:27</w:t>
            </w:r>
          </w:p>
        </w:tc>
        <w:tc>
          <w:tcPr>
            <w:tcW w:type="dxa" w:w="4320"/>
          </w:tcPr>
          <w:p>
            <w:r>
              <w:t>Ngươi đợi đấy</w:t>
            </w:r>
          </w:p>
        </w:tc>
      </w:tr>
      <w:tr>
        <w:tc>
          <w:tcPr>
            <w:tcW w:type="dxa" w:w="4320"/>
          </w:tcPr>
          <w:p>
            <w:r>
              <w:t>01:54:27 - 01:54:30</w:t>
            </w:r>
          </w:p>
        </w:tc>
        <w:tc>
          <w:tcPr>
            <w:tcW w:type="dxa" w:w="4320"/>
          </w:tcPr>
          <w:p>
            <w:r>
              <w:t>chúng ta tuyệt đối sẽ không dễ dàng bỏ qua chuyện này đâu</w:t>
            </w:r>
          </w:p>
        </w:tc>
      </w:tr>
      <w:tr>
        <w:tc>
          <w:tcPr>
            <w:tcW w:type="dxa" w:w="4320"/>
          </w:tcPr>
          <w:p>
            <w:r>
              <w:t>01:54:30 - 01:54:52</w:t>
            </w:r>
          </w:p>
        </w:tc>
        <w:tc>
          <w:tcPr>
            <w:tcW w:type="dxa" w:w="4320"/>
          </w:tcPr>
          <w:p>
            <w:r>
              <w:t>Lần này ra ngoài mua được kha khá đồ đấy</w:t>
            </w:r>
          </w:p>
        </w:tc>
      </w:tr>
      <w:tr>
        <w:tc>
          <w:tcPr>
            <w:tcW w:type="dxa" w:w="4320"/>
          </w:tcPr>
          <w:p>
            <w:r>
              <w:t>01:54:52 - 01:54:54</w:t>
            </w:r>
          </w:p>
        </w:tc>
        <w:tc>
          <w:tcPr>
            <w:tcW w:type="dxa" w:w="4320"/>
          </w:tcPr>
          <w:p>
            <w:r>
              <w:t>Lát nữa chúng ta mua ít đồ ăn mang về nhé</w:t>
            </w:r>
          </w:p>
        </w:tc>
      </w:tr>
      <w:tr>
        <w:tc>
          <w:tcPr>
            <w:tcW w:type="dxa" w:w="4320"/>
          </w:tcPr>
          <w:p>
            <w:r>
              <w:t>01:54:54 - 01:54:57</w:t>
            </w:r>
          </w:p>
        </w:tc>
        <w:tc>
          <w:tcPr>
            <w:tcW w:type="dxa" w:w="4320"/>
          </w:tcPr>
          <w:p>
            <w:r>
              <w:t>cũng lâu rồi không ăn mấy món vỉa hè đó</w:t>
            </w:r>
          </w:p>
        </w:tc>
      </w:tr>
      <w:tr>
        <w:tc>
          <w:tcPr>
            <w:tcW w:type="dxa" w:w="4320"/>
          </w:tcPr>
          <w:p>
            <w:r>
              <w:t>01:54:57 - 01:54:59</w:t>
            </w:r>
          </w:p>
        </w:tc>
        <w:tc>
          <w:tcPr>
            <w:tcW w:type="dxa" w:w="4320"/>
          </w:tcPr>
          <w:p>
            <w:r>
              <w:t>Mua đi</w:t>
            </w:r>
          </w:p>
        </w:tc>
      </w:tr>
      <w:tr>
        <w:tc>
          <w:tcPr>
            <w:tcW w:type="dxa" w:w="4320"/>
          </w:tcPr>
          <w:p>
            <w:r>
              <w:t>01:54:59 - 01:55:00</w:t>
            </w:r>
          </w:p>
        </w:tc>
        <w:tc>
          <w:tcPr>
            <w:tcW w:type="dxa" w:w="4320"/>
          </w:tcPr>
          <w:p>
            <w:r>
              <w:t>Chẳng phải chúng ta cũng đã một thời gian rồi</w:t>
            </w:r>
          </w:p>
        </w:tc>
      </w:tr>
      <w:tr>
        <w:tc>
          <w:tcPr>
            <w:tcW w:type="dxa" w:w="4320"/>
          </w:tcPr>
          <w:p>
            <w:r>
              <w:t>01:55:00 - 01:55:02</w:t>
            </w:r>
          </w:p>
        </w:tc>
        <w:tc>
          <w:tcPr>
            <w:tcW w:type="dxa" w:w="4320"/>
          </w:tcPr>
          <w:p>
            <w:r>
              <w:t>không ra ngoài ăn mấy món vỉa hè này rồi sao</w:t>
            </w:r>
          </w:p>
        </w:tc>
      </w:tr>
      <w:tr>
        <w:tc>
          <w:tcPr>
            <w:tcW w:type="dxa" w:w="4320"/>
          </w:tcPr>
          <w:p>
            <w:r>
              <w:t>01:55:02 - 01:55:04</w:t>
            </w:r>
          </w:p>
        </w:tc>
        <w:tc>
          <w:tcPr>
            <w:tcW w:type="dxa" w:w="4320"/>
          </w:tcPr>
          <w:p>
            <w:r>
              <w:t>Lần này ra ngoài đúng dịp cải thiện bữa ăn</w:t>
            </w:r>
          </w:p>
        </w:tc>
      </w:tr>
      <w:tr>
        <w:tc>
          <w:tcPr>
            <w:tcW w:type="dxa" w:w="4320"/>
          </w:tcPr>
          <w:p>
            <w:r>
              <w:t>01:55:04 - 01:55:06</w:t>
            </w:r>
          </w:p>
        </w:tc>
        <w:tc>
          <w:tcPr>
            <w:tcW w:type="dxa" w:w="4320"/>
          </w:tcPr>
          <w:p>
            <w:r>
              <w:t>Dù sao lương của thiếp cũng nộp hết rồi</w:t>
            </w:r>
          </w:p>
        </w:tc>
      </w:tr>
      <w:tr>
        <w:tc>
          <w:tcPr>
            <w:tcW w:type="dxa" w:w="4320"/>
          </w:tcPr>
          <w:p>
            <w:r>
              <w:t>01:55:06 - 01:55:07</w:t>
            </w:r>
          </w:p>
        </w:tc>
        <w:tc>
          <w:tcPr>
            <w:tcW w:type="dxa" w:w="4320"/>
          </w:tcPr>
          <w:p>
            <w:r>
              <w:t>chàng cứ tự sắp xếp là được</w:t>
            </w:r>
          </w:p>
        </w:tc>
      </w:tr>
      <w:tr>
        <w:tc>
          <w:tcPr>
            <w:tcW w:type="dxa" w:w="4320"/>
          </w:tcPr>
          <w:p>
            <w:r>
              <w:t>01:55:07 - 01:55:10</w:t>
            </w:r>
          </w:p>
        </w:tc>
        <w:tc>
          <w:tcPr>
            <w:tcW w:type="dxa" w:w="4320"/>
          </w:tcPr>
          <w:p>
            <w:r>
              <w:t>Ông chủ ơi</w:t>
            </w:r>
          </w:p>
        </w:tc>
      </w:tr>
      <w:tr>
        <w:tc>
          <w:tcPr>
            <w:tcW w:type="dxa" w:w="4320"/>
          </w:tcPr>
          <w:p>
            <w:r>
              <w:t>01:55:10 - 01:55:12</w:t>
            </w:r>
          </w:p>
        </w:tc>
        <w:tc>
          <w:tcPr>
            <w:tcW w:type="dxa" w:w="4320"/>
          </w:tcPr>
          <w:p>
            <w:r>
              <w:t>bát lòng hầm ở đây bao nhiêu tiền vậy</w:t>
            </w:r>
          </w:p>
        </w:tc>
      </w:tr>
      <w:tr>
        <w:tc>
          <w:tcPr>
            <w:tcW w:type="dxa" w:w="4320"/>
          </w:tcPr>
          <w:p>
            <w:r>
              <w:t>01:55:12 - 01:55:14</w:t>
            </w:r>
          </w:p>
        </w:tc>
        <w:tc>
          <w:tcPr>
            <w:tcW w:type="dxa" w:w="4320"/>
          </w:tcPr>
          <w:p>
            <w:r>
              <w:t>Cô nương ơi</w:t>
            </w:r>
          </w:p>
        </w:tc>
      </w:tr>
      <w:tr>
        <w:tc>
          <w:tcPr>
            <w:tcW w:type="dxa" w:w="4320"/>
          </w:tcPr>
          <w:p>
            <w:r>
              <w:t>01:55:14 - 01:55:15</w:t>
            </w:r>
          </w:p>
        </w:tc>
        <w:tc>
          <w:tcPr>
            <w:tcW w:type="dxa" w:w="4320"/>
          </w:tcPr>
          <w:p>
            <w:r>
              <w:t>Lòng hầm của ta rẻ lắm</w:t>
            </w:r>
          </w:p>
        </w:tc>
      </w:tr>
      <w:tr>
        <w:tc>
          <w:tcPr>
            <w:tcW w:type="dxa" w:w="4320"/>
          </w:tcPr>
          <w:p>
            <w:r>
              <w:t>01:55:15 - 01:55:16</w:t>
            </w:r>
          </w:p>
        </w:tc>
        <w:tc>
          <w:tcPr>
            <w:tcW w:type="dxa" w:w="4320"/>
          </w:tcPr>
          <w:p>
            <w:r>
              <w:t>mười ba tệ một bát</w:t>
            </w:r>
          </w:p>
        </w:tc>
      </w:tr>
      <w:tr>
        <w:tc>
          <w:tcPr>
            <w:tcW w:type="dxa" w:w="4320"/>
          </w:tcPr>
          <w:p>
            <w:r>
              <w:t>01:55:16 - 01:55:18</w:t>
            </w:r>
          </w:p>
        </w:tc>
        <w:tc>
          <w:tcPr>
            <w:tcW w:type="dxa" w:w="4320"/>
          </w:tcPr>
          <w:p>
            <w:r>
              <w:t>hai mươi lăm tệ hai bát</w:t>
            </w:r>
          </w:p>
        </w:tc>
      </w:tr>
      <w:tr>
        <w:tc>
          <w:tcPr>
            <w:tcW w:type="dxa" w:w="4320"/>
          </w:tcPr>
          <w:p>
            <w:r>
              <w:t>01:55:18 - 01:55:20</w:t>
            </w:r>
          </w:p>
        </w:tc>
        <w:tc>
          <w:tcPr>
            <w:tcW w:type="dxa" w:w="4320"/>
          </w:tcPr>
          <w:p>
            <w:r>
              <w:t>tuyệt đối không nói thách, ai mua cũng vậy</w:t>
            </w:r>
          </w:p>
        </w:tc>
      </w:tr>
      <w:tr>
        <w:tc>
          <w:tcPr>
            <w:tcW w:type="dxa" w:w="4320"/>
          </w:tcPr>
          <w:p>
            <w:r>
              <w:t>01:55:20 - 01:55:22</w:t>
            </w:r>
          </w:p>
        </w:tc>
        <w:tc>
          <w:tcPr>
            <w:tcW w:type="dxa" w:w="4320"/>
          </w:tcPr>
          <w:p>
            <w:r>
              <w:t>Vóc dáng của cô nương một bát là đủ rồi</w:t>
            </w:r>
          </w:p>
        </w:tc>
      </w:tr>
      <w:tr>
        <w:tc>
          <w:tcPr>
            <w:tcW w:type="dxa" w:w="4320"/>
          </w:tcPr>
          <w:p>
            <w:r>
              <w:t>01:55:22 - 01:55:23</w:t>
            </w:r>
          </w:p>
        </w:tc>
        <w:tc>
          <w:tcPr>
            <w:tcW w:type="dxa" w:w="4320"/>
          </w:tcPr>
          <w:p>
            <w:r>
              <w:t>nhưng lang quân của cô nương</w:t>
            </w:r>
          </w:p>
        </w:tc>
      </w:tr>
      <w:tr>
        <w:tc>
          <w:tcPr>
            <w:tcW w:type="dxa" w:w="4320"/>
          </w:tcPr>
          <w:p>
            <w:r>
              <w:t>01:55:23 - 01:55:25</w:t>
            </w:r>
          </w:p>
        </w:tc>
        <w:tc>
          <w:tcPr>
            <w:tcW w:type="dxa" w:w="4320"/>
          </w:tcPr>
          <w:p>
            <w:r>
              <w:t>ta nghĩ nên ăn hai bát mới đủ</w:t>
            </w:r>
          </w:p>
        </w:tc>
      </w:tr>
      <w:tr>
        <w:tc>
          <w:tcPr>
            <w:tcW w:type="dxa" w:w="4320"/>
          </w:tcPr>
          <w:p>
            <w:r>
              <w:t>01:55:25 - 01:55:26</w:t>
            </w:r>
          </w:p>
        </w:tc>
        <w:tc>
          <w:tcPr>
            <w:tcW w:type="dxa" w:w="4320"/>
          </w:tcPr>
          <w:p>
            <w:r>
              <w:t>Ông chủ ơi</w:t>
            </w:r>
          </w:p>
        </w:tc>
      </w:tr>
      <w:tr>
        <w:tc>
          <w:tcPr>
            <w:tcW w:type="dxa" w:w="4320"/>
          </w:tcPr>
          <w:p>
            <w:r>
              <w:t>01:55:26 - 01:55:28</w:t>
            </w:r>
          </w:p>
        </w:tc>
        <w:tc>
          <w:tcPr>
            <w:tcW w:type="dxa" w:w="4320"/>
          </w:tcPr>
          <w:p>
            <w:r>
              <w:t>dầu ông dùng là loại gì vậy</w:t>
            </w:r>
          </w:p>
        </w:tc>
      </w:tr>
      <w:tr>
        <w:tc>
          <w:tcPr>
            <w:tcW w:type="dxa" w:w="4320"/>
          </w:tcPr>
          <w:p>
            <w:r>
              <w:t>01:55:28 - 01:55:29</w:t>
            </w:r>
          </w:p>
        </w:tc>
        <w:tc>
          <w:tcPr>
            <w:tcW w:type="dxa" w:w="4320"/>
          </w:tcPr>
          <w:p>
            <w:r>
              <w:t>nhìn bóng loáng thế</w:t>
            </w:r>
          </w:p>
        </w:tc>
      </w:tr>
      <w:tr>
        <w:tc>
          <w:tcPr>
            <w:tcW w:type="dxa" w:w="4320"/>
          </w:tcPr>
          <w:p>
            <w:r>
              <w:t>01:55:29 - 01:55:30</w:t>
            </w:r>
          </w:p>
        </w:tc>
        <w:tc>
          <w:tcPr>
            <w:tcW w:type="dxa" w:w="4320"/>
          </w:tcPr>
          <w:p>
            <w:r>
              <w:t>Cô nương ơi</w:t>
            </w:r>
          </w:p>
        </w:tc>
      </w:tr>
      <w:tr>
        <w:tc>
          <w:tcPr>
            <w:tcW w:type="dxa" w:w="4320"/>
          </w:tcPr>
          <w:p>
            <w:r>
              <w:t>01:55:30 - 01:55:32</w:t>
            </w:r>
          </w:p>
        </w:tc>
        <w:tc>
          <w:tcPr>
            <w:tcW w:type="dxa" w:w="4320"/>
          </w:tcPr>
          <w:p>
            <w:r>
              <w:t>cứ yên tâm mà dùng</w:t>
            </w:r>
          </w:p>
        </w:tc>
      </w:tr>
      <w:tr>
        <w:tc>
          <w:tcPr>
            <w:tcW w:type="dxa" w:w="4320"/>
          </w:tcPr>
          <w:p>
            <w:r>
              <w:t>01:55:32 - 01:55:35</w:t>
            </w:r>
          </w:p>
        </w:tc>
        <w:tc>
          <w:tcPr>
            <w:tcW w:type="dxa" w:w="4320"/>
          </w:tcPr>
          <w:p>
            <w:r>
              <w:t>đây đều là dầu lạc chúng ta tự ép lấy</w:t>
            </w:r>
          </w:p>
        </w:tc>
      </w:tr>
      <w:tr>
        <w:tc>
          <w:tcPr>
            <w:tcW w:type="dxa" w:w="4320"/>
          </w:tcPr>
          <w:p>
            <w:r>
              <w:t>01:55:35 - 01:55:36</w:t>
            </w:r>
          </w:p>
        </w:tc>
        <w:tc>
          <w:tcPr>
            <w:tcW w:type="dxa" w:w="4320"/>
          </w:tcPr>
          <w:p>
            <w:r>
              <w:t>an toàn, cứ yên tâm</w:t>
            </w:r>
          </w:p>
        </w:tc>
      </w:tr>
      <w:tr>
        <w:tc>
          <w:tcPr>
            <w:tcW w:type="dxa" w:w="4320"/>
          </w:tcPr>
          <w:p>
            <w:r>
              <w:t>01:56:11 - 01:56:12</w:t>
            </w:r>
          </w:p>
        </w:tc>
        <w:tc>
          <w:tcPr>
            <w:tcW w:type="dxa" w:w="4320"/>
          </w:tcPr>
          <w:p>
            <w:r>
              <w:t>Ta đúng là cùng họ với phụ thân ta thật</w:t>
            </w:r>
          </w:p>
        </w:tc>
      </w:tr>
      <w:tr>
        <w:tc>
          <w:tcPr>
            <w:tcW w:type="dxa" w:w="4320"/>
          </w:tcPr>
          <w:p>
            <w:r>
              <w:t>01:56:12 - 01:56:14</w:t>
            </w:r>
          </w:p>
        </w:tc>
        <w:tc>
          <w:tcPr>
            <w:tcW w:type="dxa" w:w="4320"/>
          </w:tcPr>
          <w:p>
            <w:r>
              <w:t>mà tuổi phụ thân ta cũng lớn hơn ta</w:t>
            </w:r>
          </w:p>
        </w:tc>
      </w:tr>
      <w:tr>
        <w:tc>
          <w:tcPr>
            <w:tcW w:type="dxa" w:w="4320"/>
          </w:tcPr>
          <w:p>
            <w:r>
              <w:t>01:56:14 - 01:56:16</w:t>
            </w:r>
          </w:p>
        </w:tc>
        <w:tc>
          <w:tcPr>
            <w:tcW w:type="dxa" w:w="4320"/>
          </w:tcPr>
          <w:p>
            <w:r>
              <w:t>Lúc phụ mẫu ta kết hôn</w:t>
            </w:r>
          </w:p>
        </w:tc>
      </w:tr>
      <w:tr>
        <w:tc>
          <w:tcPr>
            <w:tcW w:type="dxa" w:w="4320"/>
          </w:tcPr>
          <w:p>
            <w:r>
              <w:t>01:56:16 - 01:56:17</w:t>
            </w:r>
          </w:p>
        </w:tc>
        <w:tc>
          <w:tcPr>
            <w:tcW w:type="dxa" w:w="4320"/>
          </w:tcPr>
          <w:p>
            <w:r>
              <w:t>thì đúng là không có mời ta</w:t>
            </w:r>
          </w:p>
        </w:tc>
      </w:tr>
      <w:tr>
        <w:tc>
          <w:tcPr>
            <w:tcW w:type="dxa" w:w="4320"/>
          </w:tcPr>
          <w:p>
            <w:r>
              <w:t>01:56:17 - 01:56:18</w:t>
            </w:r>
          </w:p>
        </w:tc>
        <w:tc>
          <w:tcPr>
            <w:tcW w:type="dxa" w:w="4320"/>
          </w:tcPr>
          <w:p>
            <w:r>
              <w:t>Huynh đệ ơi, đây đúng là cao nhân thật rồi</w:t>
            </w:r>
          </w:p>
        </w:tc>
      </w:tr>
      <w:tr>
        <w:tc>
          <w:tcPr>
            <w:tcW w:type="dxa" w:w="4320"/>
          </w:tcPr>
          <w:p>
            <w:r>
              <w:t>01:56:18 - 01:56:22</w:t>
            </w:r>
          </w:p>
        </w:tc>
        <w:tc>
          <w:tcPr>
            <w:tcW w:type="dxa" w:w="4320"/>
          </w:tcPr>
          <w:p>
            <w:r>
              <w:t>Mọi người, mọi người ơi</w:t>
            </w:r>
          </w:p>
        </w:tc>
      </w:tr>
      <w:tr>
        <w:tc>
          <w:tcPr>
            <w:tcW w:type="dxa" w:w="4320"/>
          </w:tcPr>
          <w:p>
            <w:r>
              <w:t>01:56:22 - 01:56:24</w:t>
            </w:r>
          </w:p>
        </w:tc>
        <w:tc>
          <w:tcPr>
            <w:tcW w:type="dxa" w:w="4320"/>
          </w:tcPr>
          <w:p>
            <w:r>
              <w:t>các vị cũng thấy trình độ của ta rồi đấy</w:t>
            </w:r>
          </w:p>
        </w:tc>
      </w:tr>
      <w:tr>
        <w:tc>
          <w:tcPr>
            <w:tcW w:type="dxa" w:w="4320"/>
          </w:tcPr>
          <w:p>
            <w:r>
              <w:t>01:56:24 - 01:56:26</w:t>
            </w:r>
          </w:p>
        </w:tc>
        <w:tc>
          <w:tcPr>
            <w:tcW w:type="dxa" w:w="4320"/>
          </w:tcPr>
          <w:p>
            <w:r>
              <w:t>tuyệt đối không có chút gì là giả dối cả</w:t>
            </w:r>
          </w:p>
        </w:tc>
      </w:tr>
      <w:tr>
        <w:tc>
          <w:tcPr>
            <w:tcW w:type="dxa" w:w="4320"/>
          </w:tcPr>
          <w:p>
            <w:r>
              <w:t>01:56:26 - 01:56:28</w:t>
            </w:r>
          </w:p>
        </w:tc>
        <w:tc>
          <w:tcPr>
            <w:tcW w:type="dxa" w:w="4320"/>
          </w:tcPr>
          <w:p>
            <w:r>
              <w:t>Ta đây có một tấm</w:t>
            </w:r>
          </w:p>
        </w:tc>
      </w:tr>
      <w:tr>
        <w:tc>
          <w:tcPr>
            <w:tcW w:type="dxa" w:w="4320"/>
          </w:tcPr>
          <w:p>
            <w:r>
              <w:t>01:56:28 - 01:56:29</w:t>
            </w:r>
          </w:p>
        </w:tc>
        <w:tc>
          <w:tcPr>
            <w:tcW w:type="dxa" w:w="4320"/>
          </w:tcPr>
          <w:p>
            <w:r>
              <w:t>lá bùa do chính tay ta vẽ</w:t>
            </w:r>
          </w:p>
        </w:tc>
      </w:tr>
      <w:tr>
        <w:tc>
          <w:tcPr>
            <w:tcW w:type="dxa" w:w="4320"/>
          </w:tcPr>
          <w:p>
            <w:r>
              <w:t>01:56:29 - 01:56:31</w:t>
            </w:r>
          </w:p>
        </w:tc>
        <w:tc>
          <w:tcPr>
            <w:tcW w:type="dxa" w:w="4320"/>
          </w:tcPr>
          <w:p>
            <w:r>
              <w:t>chỉ cần dán trước cửa nhà các vị</w:t>
            </w:r>
          </w:p>
        </w:tc>
      </w:tr>
      <w:tr>
        <w:tc>
          <w:tcPr>
            <w:tcW w:type="dxa" w:w="4320"/>
          </w:tcPr>
          <w:p>
            <w:r>
              <w:t>01:56:31 - 01:56:32</w:t>
            </w:r>
          </w:p>
        </w:tc>
        <w:tc>
          <w:tcPr>
            <w:tcW w:type="dxa" w:w="4320"/>
          </w:tcPr>
          <w:p>
            <w:r>
              <w:t>là có thể xua đuổi tà ma</w:t>
            </w:r>
          </w:p>
        </w:tc>
      </w:tr>
      <w:tr>
        <w:tc>
          <w:tcPr>
            <w:tcW w:type="dxa" w:w="4320"/>
          </w:tcPr>
          <w:p>
            <w:r>
              <w:t>01:56:32 - 01:56:34</w:t>
            </w:r>
          </w:p>
        </w:tc>
        <w:tc>
          <w:tcPr>
            <w:tcW w:type="dxa" w:w="4320"/>
          </w:tcPr>
          <w:p>
            <w:r>
              <w:t>đảm bảo các vị thuận buồm xuôi gió</w:t>
            </w:r>
          </w:p>
        </w:tc>
      </w:tr>
      <w:tr>
        <w:tc>
          <w:tcPr>
            <w:tcW w:type="dxa" w:w="4320"/>
          </w:tcPr>
          <w:p>
            <w:r>
              <w:t>01:56:34 - 01:56:36</w:t>
            </w:r>
          </w:p>
        </w:tc>
        <w:tc>
          <w:tcPr>
            <w:tcW w:type="dxa" w:w="4320"/>
          </w:tcPr>
          <w:p>
            <w:r>
              <w:t>không hiệu nghiệm hoàn tiền nhé</w:t>
            </w:r>
          </w:p>
        </w:tc>
      </w:tr>
      <w:tr>
        <w:tc>
          <w:tcPr>
            <w:tcW w:type="dxa" w:w="4320"/>
          </w:tcPr>
          <w:p>
            <w:r>
              <w:t>01:56:36 - 01:56:38</w:t>
            </w:r>
          </w:p>
        </w:tc>
        <w:tc>
          <w:tcPr>
            <w:tcW w:type="dxa" w:w="4320"/>
          </w:tcPr>
          <w:p>
            <w:r>
              <w:t>Cao nhân cái con khỉ</w:t>
            </w:r>
          </w:p>
        </w:tc>
      </w:tr>
      <w:tr>
        <w:tc>
          <w:tcPr>
            <w:tcW w:type="dxa" w:w="4320"/>
          </w:tcPr>
          <w:p>
            <w:r>
              <w:t>01:56:38 - 01:56:40</w:t>
            </w:r>
          </w:p>
        </w:tc>
        <w:tc>
          <w:tcPr>
            <w:tcW w:type="dxa" w:w="4320"/>
          </w:tcPr>
          <w:p>
            <w:r>
              <w:t>Đây chẳng phải là lừa đảo giang hồ sao</w:t>
            </w:r>
          </w:p>
        </w:tc>
      </w:tr>
      <w:tr>
        <w:tc>
          <w:tcPr>
            <w:tcW w:type="dxa" w:w="4320"/>
          </w:tcPr>
          <w:p>
            <w:r>
              <w:t>01:56:40 - 01:56:41</w:t>
            </w:r>
          </w:p>
        </w:tc>
        <w:tc>
          <w:tcPr>
            <w:tcW w:type="dxa" w:w="4320"/>
          </w:tcPr>
          <w:p>
            <w:r>
              <w:t>Những gì hắn nói</w:t>
            </w:r>
          </w:p>
        </w:tc>
      </w:tr>
      <w:tr>
        <w:tc>
          <w:tcPr>
            <w:tcW w:type="dxa" w:w="4320"/>
          </w:tcPr>
          <w:p>
            <w:r>
              <w:t>01:56:41 - 01:56:43</w:t>
            </w:r>
          </w:p>
        </w:tc>
        <w:tc>
          <w:tcPr>
            <w:tcW w:type="dxa" w:w="4320"/>
          </w:tcPr>
          <w:p>
            <w:r>
              <w:t>đều là kiến thức phổ thông ai cũng biết</w:t>
            </w:r>
          </w:p>
        </w:tc>
      </w:tr>
      <w:tr>
        <w:tc>
          <w:tcPr>
            <w:tcW w:type="dxa" w:w="4320"/>
          </w:tcPr>
          <w:p>
            <w:r>
              <w:t>01:56:43 - 01:56:44</w:t>
            </w:r>
          </w:p>
        </w:tc>
        <w:tc>
          <w:tcPr>
            <w:tcW w:type="dxa" w:w="4320"/>
          </w:tcPr>
          <w:p>
            <w:r>
              <w:t>Nếu cứ theo kiểu của hắn</w:t>
            </w:r>
          </w:p>
        </w:tc>
      </w:tr>
      <w:tr>
        <w:tc>
          <w:tcPr>
            <w:tcW w:type="dxa" w:w="4320"/>
          </w:tcPr>
          <w:p>
            <w:r>
              <w:t>01:56:44 - 01:56:46</w:t>
            </w:r>
          </w:p>
        </w:tc>
        <w:tc>
          <w:tcPr>
            <w:tcW w:type="dxa" w:w="4320"/>
          </w:tcPr>
          <w:p>
            <w:r>
              <w:t>thì ta cũng có thể nói lúc mẫu thân ngươi kết hôn</w:t>
            </w:r>
          </w:p>
        </w:tc>
      </w:tr>
      <w:tr>
        <w:tc>
          <w:tcPr>
            <w:tcW w:type="dxa" w:w="4320"/>
          </w:tcPr>
          <w:p>
            <w:r>
              <w:t>01:56:46 - 01:56:47</w:t>
            </w:r>
          </w:p>
        </w:tc>
        <w:tc>
          <w:tcPr>
            <w:tcW w:type="dxa" w:w="4320"/>
          </w:tcPr>
          <w:p>
            <w:r>
              <w:t>ngươi cũng đâu có mặt</w:t>
            </w:r>
          </w:p>
        </w:tc>
      </w:tr>
      <w:tr>
        <w:tc>
          <w:tcPr>
            <w:tcW w:type="dxa" w:w="4320"/>
          </w:tcPr>
          <w:p>
            <w:r>
              <w:t>01:56:47 - 01:56:49</w:t>
            </w:r>
          </w:p>
        </w:tc>
        <w:tc>
          <w:tcPr>
            <w:tcW w:type="dxa" w:w="4320"/>
          </w:tcPr>
          <w:p>
            <w:r>
              <w:t>Vậy ta có phải cũng là cao nhân không</w:t>
            </w:r>
          </w:p>
        </w:tc>
      </w:tr>
      <w:tr>
        <w:tc>
          <w:tcPr>
            <w:tcW w:type="dxa" w:w="4320"/>
          </w:tcPr>
          <w:p>
            <w:r>
              <w:t>01:56:49 - 01:56:52</w:t>
            </w:r>
          </w:p>
        </w:tc>
        <w:tc>
          <w:tcPr>
            <w:tcW w:type="dxa" w:w="4320"/>
          </w:tcPr>
          <w:p>
            <w:r>
              <w:t>Ơ đúng thật vậy luôn</w:t>
            </w:r>
          </w:p>
        </w:tc>
      </w:tr>
      <w:tr>
        <w:tc>
          <w:tcPr>
            <w:tcW w:type="dxa" w:w="4320"/>
          </w:tcPr>
          <w:p>
            <w:r>
              <w:t>01:56:52 - 01:56:53</w:t>
            </w:r>
          </w:p>
        </w:tc>
        <w:tc>
          <w:tcPr>
            <w:tcW w:type="dxa" w:w="4320"/>
          </w:tcPr>
          <w:p>
            <w:r>
              <w:t>Mọi người giải tán đi thôi</w:t>
            </w:r>
          </w:p>
        </w:tc>
      </w:tr>
      <w:tr>
        <w:tc>
          <w:tcPr>
            <w:tcW w:type="dxa" w:w="4320"/>
          </w:tcPr>
          <w:p>
            <w:r>
              <w:t>01:56:53 - 01:56:55</w:t>
            </w:r>
          </w:p>
        </w:tc>
        <w:tc>
          <w:tcPr>
            <w:tcW w:type="dxa" w:w="4320"/>
          </w:tcPr>
          <w:p>
            <w:r>
              <w:t>Lão già thối này đúng là một tên lừa đảo giang hồ</w:t>
            </w:r>
          </w:p>
        </w:tc>
      </w:tr>
      <w:tr>
        <w:tc>
          <w:tcPr>
            <w:tcW w:type="dxa" w:w="4320"/>
          </w:tcPr>
          <w:p>
            <w:r>
              <w:t>01:56:55 - 01:56:56</w:t>
            </w:r>
          </w:p>
        </w:tc>
        <w:tc>
          <w:tcPr>
            <w:tcW w:type="dxa" w:w="4320"/>
          </w:tcPr>
          <w:p>
            <w:r>
              <w:t>lãng phí thời gian của mọi người</w:t>
            </w:r>
          </w:p>
        </w:tc>
      </w:tr>
      <w:tr>
        <w:tc>
          <w:tcPr>
            <w:tcW w:type="dxa" w:w="4320"/>
          </w:tcPr>
          <w:p>
            <w:r>
              <w:t>01:56:56 - 01:57:00</w:t>
            </w:r>
          </w:p>
        </w:tc>
        <w:tc>
          <w:tcPr>
            <w:tcW w:type="dxa" w:w="4320"/>
          </w:tcPr>
          <w:p>
            <w:r>
              <w:t>Lão già này nhìn có vẻ giống một tên lừa đảo giang hồ</w:t>
            </w:r>
          </w:p>
        </w:tc>
      </w:tr>
      <w:tr>
        <w:tc>
          <w:tcPr>
            <w:tcW w:type="dxa" w:w="4320"/>
          </w:tcPr>
          <w:p>
            <w:r>
              <w:t>01:57:00 - 01:57:02</w:t>
            </w:r>
          </w:p>
        </w:tc>
        <w:tc>
          <w:tcPr>
            <w:tcW w:type="dxa" w:w="4320"/>
          </w:tcPr>
          <w:p>
            <w:r>
              <w:t>nhưng trực giác mách bảo ta</w:t>
            </w:r>
          </w:p>
        </w:tc>
      </w:tr>
      <w:tr>
        <w:tc>
          <w:tcPr>
            <w:tcW w:type="dxa" w:w="4320"/>
          </w:tcPr>
          <w:p>
            <w:r>
              <w:t>01:57:02 - 01:57:03</w:t>
            </w:r>
          </w:p>
        </w:tc>
        <w:tc>
          <w:tcPr>
            <w:tcW w:type="dxa" w:w="4320"/>
          </w:tcPr>
          <w:p>
            <w:r>
              <w:t>hắn không đơn giản như vậy đâu</w:t>
            </w:r>
          </w:p>
        </w:tc>
      </w:tr>
      <w:tr>
        <w:tc>
          <w:tcPr>
            <w:tcW w:type="dxa" w:w="4320"/>
          </w:tcPr>
          <w:p>
            <w:r>
              <w:t>01:57:03 - 01:57:03</w:t>
            </w:r>
          </w:p>
        </w:tc>
        <w:tc>
          <w:tcPr>
            <w:tcW w:type="dxa" w:w="4320"/>
          </w:tcPr>
          <w:p>
            <w:r>
              <w:t>Thú vị đấy</w:t>
            </w:r>
          </w:p>
        </w:tc>
      </w:tr>
      <w:tr>
        <w:tc>
          <w:tcPr>
            <w:tcW w:type="dxa" w:w="4320"/>
          </w:tcPr>
          <w:p>
            <w:r>
              <w:t>01:57:03 - 01:57:07</w:t>
            </w:r>
          </w:p>
        </w:tc>
        <w:tc>
          <w:tcPr>
            <w:tcW w:type="dxa" w:w="4320"/>
          </w:tcPr>
          <w:p>
            <w:r>
              <w:t>Trương Thần dĩ nhiên đã chứng kiến cảnh vừa rồi</w:t>
            </w:r>
          </w:p>
        </w:tc>
      </w:tr>
      <w:tr>
        <w:tc>
          <w:tcPr>
            <w:tcW w:type="dxa" w:w="4320"/>
          </w:tcPr>
          <w:p>
            <w:r>
              <w:t>01:57:07 - 01:57:09</w:t>
            </w:r>
          </w:p>
        </w:tc>
        <w:tc>
          <w:tcPr>
            <w:tcW w:type="dxa" w:w="4320"/>
          </w:tcPr>
          <w:p>
            <w:r>
              <w:t>Lão già trông có vẻ vô lý này</w:t>
            </w:r>
          </w:p>
        </w:tc>
      </w:tr>
      <w:tr>
        <w:tc>
          <w:tcPr>
            <w:tcW w:type="dxa" w:w="4320"/>
          </w:tcPr>
          <w:p>
            <w:r>
              <w:t>01:57:09 - 01:57:11</w:t>
            </w:r>
          </w:p>
        </w:tc>
        <w:tc>
          <w:tcPr>
            <w:tcW w:type="dxa" w:w="4320"/>
          </w:tcPr>
          <w:p>
            <w:r>
              <w:t>có vẻ như là một tên lừa đảo giang hồ dụ người mua đồ</w:t>
            </w:r>
          </w:p>
        </w:tc>
      </w:tr>
      <w:tr>
        <w:tc>
          <w:tcPr>
            <w:tcW w:type="dxa" w:w="4320"/>
          </w:tcPr>
          <w:p>
            <w:r>
              <w:t>01:57:11 - 01:57:14</w:t>
            </w:r>
          </w:p>
        </w:tc>
        <w:tc>
          <w:tcPr>
            <w:tcW w:type="dxa" w:w="4320"/>
          </w:tcPr>
          <w:p>
            <w:r>
              <w:t>Nhưng Trương Thần nhìn cách ăn mặc của lão già này</w:t>
            </w:r>
          </w:p>
        </w:tc>
      </w:tr>
      <w:tr>
        <w:tc>
          <w:tcPr>
            <w:tcW w:type="dxa" w:w="4320"/>
          </w:tcPr>
          <w:p>
            <w:r>
              <w:t>01:57:14 - 01:57:15</w:t>
            </w:r>
          </w:p>
        </w:tc>
        <w:tc>
          <w:tcPr>
            <w:tcW w:type="dxa" w:w="4320"/>
          </w:tcPr>
          <w:p>
            <w:r>
              <w:t>và vũ khí đeo sau lưng</w:t>
            </w:r>
          </w:p>
        </w:tc>
      </w:tr>
      <w:tr>
        <w:tc>
          <w:tcPr>
            <w:tcW w:type="dxa" w:w="4320"/>
          </w:tcPr>
          <w:p>
            <w:r>
              <w:t>01:57:15 - 01:57:16</w:t>
            </w:r>
          </w:p>
        </w:tc>
        <w:tc>
          <w:tcPr>
            <w:tcW w:type="dxa" w:w="4320"/>
          </w:tcPr>
          <w:p>
            <w:r>
              <w:t>có thể nhận ra</w:t>
            </w:r>
          </w:p>
        </w:tc>
      </w:tr>
      <w:tr>
        <w:tc>
          <w:tcPr>
            <w:tcW w:type="dxa" w:w="4320"/>
          </w:tcPr>
          <w:p>
            <w:r>
              <w:t>01:57:16 - 01:57:18</w:t>
            </w:r>
          </w:p>
        </w:tc>
        <w:tc>
          <w:tcPr>
            <w:tcW w:type="dxa" w:w="4320"/>
          </w:tcPr>
          <w:p>
            <w:r>
              <w:t>lão già này chắc chắn là có thực tài</w:t>
            </w:r>
          </w:p>
        </w:tc>
      </w:tr>
      <w:tr>
        <w:tc>
          <w:tcPr>
            <w:tcW w:type="dxa" w:w="4320"/>
          </w:tcPr>
          <w:p>
            <w:r>
              <w:t>01:57:18 - 01:57:22</w:t>
            </w:r>
          </w:p>
        </w:tc>
        <w:tc>
          <w:tcPr>
            <w:tcW w:type="dxa" w:w="4320"/>
          </w:tcPr>
          <w:p>
            <w:r>
              <w:t>Tuyệt quá</w:t>
            </w:r>
          </w:p>
        </w:tc>
      </w:tr>
      <w:tr>
        <w:tc>
          <w:tcPr>
            <w:tcW w:type="dxa" w:w="4320"/>
          </w:tcPr>
          <w:p>
            <w:r>
              <w:t>01:57:22 - 01:57:24</w:t>
            </w:r>
          </w:p>
        </w:tc>
        <w:tc>
          <w:tcPr>
            <w:tcW w:type="dxa" w:w="4320"/>
          </w:tcPr>
          <w:p>
            <w:r>
              <w:t>cuối cùng cũng tìm được một người</w:t>
            </w:r>
          </w:p>
        </w:tc>
      </w:tr>
      <w:tr>
        <w:tc>
          <w:tcPr>
            <w:tcW w:type="dxa" w:w="4320"/>
          </w:tcPr>
          <w:p>
            <w:r>
              <w:t>01:57:24 - 01:57:26</w:t>
            </w:r>
          </w:p>
        </w:tc>
        <w:tc>
          <w:tcPr>
            <w:tcW w:type="dxa" w:w="4320"/>
          </w:tcPr>
          <w:p>
            <w:r>
              <w:t>trông có vẻ giống cao nhân</w:t>
            </w:r>
          </w:p>
        </w:tc>
      </w:tr>
      <w:tr>
        <w:tc>
          <w:tcPr>
            <w:tcW w:type="dxa" w:w="4320"/>
          </w:tcPr>
          <w:p>
            <w:r>
              <w:t>01:57:26 - 01:57:26</w:t>
            </w:r>
          </w:p>
        </w:tc>
        <w:tc>
          <w:tcPr>
            <w:tcW w:type="dxa" w:w="4320"/>
          </w:tcPr>
          <w:p>
            <w:r>
              <w:t>Cao nhân ơi</w:t>
            </w:r>
          </w:p>
        </w:tc>
      </w:tr>
      <w:tr>
        <w:tc>
          <w:tcPr>
            <w:tcW w:type="dxa" w:w="4320"/>
          </w:tcPr>
          <w:p>
            <w:r>
              <w:t>01:57:26 - 01:57:28</w:t>
            </w:r>
          </w:p>
        </w:tc>
        <w:tc>
          <w:tcPr>
            <w:tcW w:type="dxa" w:w="4320"/>
          </w:tcPr>
          <w:p>
            <w:r>
              <w:t>ông có biết bắt ma không</w:t>
            </w:r>
          </w:p>
        </w:tc>
      </w:tr>
      <w:tr>
        <w:tc>
          <w:tcPr>
            <w:tcW w:type="dxa" w:w="4320"/>
          </w:tcPr>
          <w:p>
            <w:r>
              <w:t>01:57:28 - 01:57:30</w:t>
            </w:r>
          </w:p>
        </w:tc>
        <w:tc>
          <w:tcPr>
            <w:tcW w:type="dxa" w:w="4320"/>
          </w:tcPr>
          <w:p>
            <w:r>
              <w:t>hay là đối phó với mấy thứ dị thường</w:t>
            </w:r>
          </w:p>
        </w:tc>
      </w:tr>
      <w:tr>
        <w:tc>
          <w:tcPr>
            <w:tcW w:type="dxa" w:w="4320"/>
          </w:tcPr>
          <w:p>
            <w:r>
              <w:t>01:57:30 - 01:57:31</w:t>
            </w:r>
          </w:p>
        </w:tc>
        <w:tc>
          <w:tcPr>
            <w:tcW w:type="dxa" w:w="4320"/>
          </w:tcPr>
          <w:p>
            <w:r>
              <w:t>Nếu biết</w:t>
            </w:r>
          </w:p>
        </w:tc>
      </w:tr>
      <w:tr>
        <w:tc>
          <w:tcPr>
            <w:tcW w:type="dxa" w:w="4320"/>
          </w:tcPr>
          <w:p>
            <w:r>
              <w:t>01:57:31 - 01:57:32</w:t>
            </w:r>
          </w:p>
        </w:tc>
        <w:tc>
          <w:tcPr>
            <w:tcW w:type="dxa" w:w="4320"/>
          </w:tcPr>
          <w:p>
            <w:r>
              <w:t>phiền ông đi cùng ta một chuyến</w:t>
            </w:r>
          </w:p>
        </w:tc>
      </w:tr>
      <w:tr>
        <w:tc>
          <w:tcPr>
            <w:tcW w:type="dxa" w:w="4320"/>
          </w:tcPr>
          <w:p>
            <w:r>
              <w:t>01:57:32 - 01:57:34</w:t>
            </w:r>
          </w:p>
        </w:tc>
        <w:tc>
          <w:tcPr>
            <w:tcW w:type="dxa" w:w="4320"/>
          </w:tcPr>
          <w:p>
            <w:r>
              <w:t>Gần đây nhà ta xuất hiện</w:t>
            </w:r>
          </w:p>
        </w:tc>
      </w:tr>
      <w:tr>
        <w:tc>
          <w:tcPr>
            <w:tcW w:type="dxa" w:w="4320"/>
          </w:tcPr>
          <w:p>
            <w:r>
              <w:t>01:57:34 - 01:57:35</w:t>
            </w:r>
          </w:p>
        </w:tc>
        <w:tc>
          <w:tcPr>
            <w:tcW w:type="dxa" w:w="4320"/>
          </w:tcPr>
          <w:p>
            <w:r>
              <w:t>mấy thứ giống như hồn ma</w:t>
            </w:r>
          </w:p>
        </w:tc>
      </w:tr>
      <w:tr>
        <w:tc>
          <w:tcPr>
            <w:tcW w:type="dxa" w:w="4320"/>
          </w:tcPr>
          <w:p>
            <w:r>
              <w:t>01:57:35 - 01:57:37</w:t>
            </w:r>
          </w:p>
        </w:tc>
        <w:tc>
          <w:tcPr>
            <w:tcW w:type="dxa" w:w="4320"/>
          </w:tcPr>
          <w:p>
            <w:r>
              <w:t>tình hình khẩn cấp lắm</w:t>
            </w:r>
          </w:p>
        </w:tc>
      </w:tr>
      <w:tr>
        <w:tc>
          <w:tcPr>
            <w:tcW w:type="dxa" w:w="4320"/>
          </w:tcPr>
          <w:p>
            <w:r>
              <w:t>01:57:37 - 01:57:38</w:t>
            </w:r>
          </w:p>
        </w:tc>
        <w:tc>
          <w:tcPr>
            <w:tcW w:type="dxa" w:w="4320"/>
          </w:tcPr>
          <w:p>
            <w:r>
              <w:t>Vị huynh đệ này</w:t>
            </w:r>
          </w:p>
        </w:tc>
      </w:tr>
      <w:tr>
        <w:tc>
          <w:tcPr>
            <w:tcW w:type="dxa" w:w="4320"/>
          </w:tcPr>
          <w:p>
            <w:r>
              <w:t>01:57:38 - 01:57:40</w:t>
            </w:r>
          </w:p>
        </w:tc>
        <w:tc>
          <w:tcPr>
            <w:tcW w:type="dxa" w:w="4320"/>
          </w:tcPr>
          <w:p>
            <w:r>
              <w:t>không thể không nói vận may của ngươi thật tốt</w:t>
            </w:r>
          </w:p>
        </w:tc>
      </w:tr>
      <w:tr>
        <w:tc>
          <w:tcPr>
            <w:tcW w:type="dxa" w:w="4320"/>
          </w:tcPr>
          <w:p>
            <w:r>
              <w:t>01:57:40 - 01:57:42</w:t>
            </w:r>
          </w:p>
        </w:tc>
        <w:tc>
          <w:tcPr>
            <w:tcW w:type="dxa" w:w="4320"/>
          </w:tcPr>
          <w:p>
            <w:r>
              <w:t>ngươi cũng rất có con mắt tinh tường</w:t>
            </w:r>
          </w:p>
        </w:tc>
      </w:tr>
      <w:tr>
        <w:tc>
          <w:tcPr>
            <w:tcW w:type="dxa" w:w="4320"/>
          </w:tcPr>
          <w:p>
            <w:r>
              <w:t>01:57:42 - 01:57:44</w:t>
            </w:r>
          </w:p>
        </w:tc>
        <w:tc>
          <w:tcPr>
            <w:tcW w:type="dxa" w:w="4320"/>
          </w:tcPr>
          <w:p>
            <w:r>
              <w:t>Kỳ thực xem bói chỉ là nghề tay trái của ta thôi</w:t>
            </w:r>
          </w:p>
        </w:tc>
      </w:tr>
      <w:tr>
        <w:tc>
          <w:tcPr>
            <w:tcW w:type="dxa" w:w="4320"/>
          </w:tcPr>
          <w:p>
            <w:r>
              <w:t>01:57:44 - 01:57:45</w:t>
            </w:r>
          </w:p>
        </w:tc>
        <w:tc>
          <w:tcPr>
            <w:tcW w:type="dxa" w:w="4320"/>
          </w:tcPr>
          <w:p>
            <w:r>
              <w:t>Nghề chính thực sự của ta</w:t>
            </w:r>
          </w:p>
        </w:tc>
      </w:tr>
      <w:tr>
        <w:tc>
          <w:tcPr>
            <w:tcW w:type="dxa" w:w="4320"/>
          </w:tcPr>
          <w:p>
            <w:r>
              <w:t>01:57:45 - 01:57:47</w:t>
            </w:r>
          </w:p>
        </w:tc>
        <w:tc>
          <w:tcPr>
            <w:tcW w:type="dxa" w:w="4320"/>
          </w:tcPr>
          <w:p>
            <w:r>
              <w:t>kỳ thực là một Trừ Dị Nhân chuyên nghiệp</w:t>
            </w:r>
          </w:p>
        </w:tc>
      </w:tr>
      <w:tr>
        <w:tc>
          <w:tcPr>
            <w:tcW w:type="dxa" w:w="4320"/>
          </w:tcPr>
          <w:p>
            <w:r>
              <w:t>01:57:47 - 01:57:48</w:t>
            </w:r>
          </w:p>
        </w:tc>
        <w:tc>
          <w:tcPr>
            <w:tcW w:type="dxa" w:w="4320"/>
          </w:tcPr>
          <w:p>
            <w:r>
              <w:t>Hôm nay ngươi gặp vận may lớn rồi</w:t>
            </w:r>
          </w:p>
        </w:tc>
      </w:tr>
      <w:tr>
        <w:tc>
          <w:tcPr>
            <w:tcW w:type="dxa" w:w="4320"/>
          </w:tcPr>
          <w:p>
            <w:r>
              <w:t>01:57:48 - 01:57:50</w:t>
            </w:r>
          </w:p>
        </w:tc>
        <w:tc>
          <w:tcPr>
            <w:tcW w:type="dxa" w:w="4320"/>
          </w:tcPr>
          <w:p>
            <w:r>
              <w:t>Ta có thể trực tiếp giúp ngươi tiêu diệt dị vật</w:t>
            </w:r>
          </w:p>
        </w:tc>
      </w:tr>
      <w:tr>
        <w:tc>
          <w:tcPr>
            <w:tcW w:type="dxa" w:w="4320"/>
          </w:tcPr>
          <w:p>
            <w:r>
              <w:t>01:57:50 - 01:57:52</w:t>
            </w:r>
          </w:p>
        </w:tc>
        <w:tc>
          <w:tcPr>
            <w:tcW w:type="dxa" w:w="4320"/>
          </w:tcPr>
          <w:p>
            <w:r>
              <w:t>ngươi chỉ cần trả tiền cho ta là được</w:t>
            </w:r>
          </w:p>
        </w:tc>
      </w:tr>
      <w:tr>
        <w:tc>
          <w:tcPr>
            <w:tcW w:type="dxa" w:w="4320"/>
          </w:tcPr>
          <w:p>
            <w:r>
              <w:t>01:57:52 - 01:57:54</w:t>
            </w:r>
          </w:p>
        </w:tc>
        <w:tc>
          <w:tcPr>
            <w:tcW w:type="dxa" w:w="4320"/>
          </w:tcPr>
          <w:p>
            <w:r>
              <w:t>không cần phải tìm Hiệp hội làm thủ tục gì cả</w:t>
            </w:r>
          </w:p>
        </w:tc>
      </w:tr>
      <w:tr>
        <w:tc>
          <w:tcPr>
            <w:tcW w:type="dxa" w:w="4320"/>
          </w:tcPr>
          <w:p>
            <w:r>
              <w:t>01:57:54 - 01:57:56</w:t>
            </w:r>
          </w:p>
        </w:tc>
        <w:tc>
          <w:tcPr>
            <w:tcW w:type="dxa" w:w="4320"/>
          </w:tcPr>
          <w:p>
            <w:r>
              <w:t>Vậy thì tốt quá</w:t>
            </w:r>
          </w:p>
        </w:tc>
      </w:tr>
      <w:tr>
        <w:tc>
          <w:tcPr>
            <w:tcW w:type="dxa" w:w="4320"/>
          </w:tcPr>
          <w:p>
            <w:r>
              <w:t>01:57:56 - 01:57:58</w:t>
            </w:r>
          </w:p>
        </w:tc>
        <w:tc>
          <w:tcPr>
            <w:tcW w:type="dxa" w:w="4320"/>
          </w:tcPr>
          <w:p>
            <w:r>
              <w:t>Cao nhân mau đi với ta đi</w:t>
            </w:r>
          </w:p>
        </w:tc>
      </w:tr>
      <w:tr>
        <w:tc>
          <w:tcPr>
            <w:tcW w:type="dxa" w:w="4320"/>
          </w:tcPr>
          <w:p>
            <w:r>
              <w:t>01:57:58 - 01:57:59</w:t>
            </w:r>
          </w:p>
        </w:tc>
        <w:tc>
          <w:tcPr>
            <w:tcW w:type="dxa" w:w="4320"/>
          </w:tcPr>
          <w:p>
            <w:r>
              <w:t>Cái thứ đó</w:t>
            </w:r>
          </w:p>
        </w:tc>
      </w:tr>
      <w:tr>
        <w:tc>
          <w:tcPr>
            <w:tcW w:type="dxa" w:w="4320"/>
          </w:tcPr>
          <w:p>
            <w:r>
              <w:t>01:57:59 - 01:58:03</w:t>
            </w:r>
          </w:p>
        </w:tc>
        <w:tc>
          <w:tcPr>
            <w:tcW w:type="dxa" w:w="4320"/>
          </w:tcPr>
          <w:p>
            <w:r>
              <w:t>ta thấy nó sắp đến hại ta và cả hàng xóm xung quanh rồi</w:t>
            </w:r>
          </w:p>
        </w:tc>
      </w:tr>
      <w:tr>
        <w:tc>
          <w:tcPr>
            <w:tcW w:type="dxa" w:w="4320"/>
          </w:tcPr>
          <w:p>
            <w:r>
              <w:t>01:58:03 - 01:58:05</w:t>
            </w:r>
          </w:p>
        </w:tc>
        <w:tc>
          <w:tcPr>
            <w:tcW w:type="dxa" w:w="4320"/>
          </w:tcPr>
          <w:p>
            <w:r>
              <w:t>phải mau chóng tiêu diệt mới được</w:t>
            </w:r>
          </w:p>
        </w:tc>
      </w:tr>
      <w:tr>
        <w:tc>
          <w:tcPr>
            <w:tcW w:type="dxa" w:w="4320"/>
          </w:tcPr>
          <w:p>
            <w:r>
              <w:t>01:58:05 - 01:58:09</w:t>
            </w:r>
          </w:p>
        </w:tc>
        <w:tc>
          <w:tcPr>
            <w:tcW w:type="dxa" w:w="4320"/>
          </w:tcPr>
          <w:p>
            <w:r>
              <w:t>Du Du à</w:t>
            </w:r>
          </w:p>
        </w:tc>
      </w:tr>
      <w:tr>
        <w:tc>
          <w:tcPr>
            <w:tcW w:type="dxa" w:w="4320"/>
          </w:tcPr>
          <w:p>
            <w:r>
              <w:t>01:58:09 - 01:58:11</w:t>
            </w:r>
          </w:p>
        </w:tc>
        <w:tc>
          <w:tcPr>
            <w:tcW w:type="dxa" w:w="4320"/>
          </w:tcPr>
          <w:p>
            <w:r>
              <w:t>lát nữa có lẽ nàng phải tự về trước rồi</w:t>
            </w:r>
          </w:p>
        </w:tc>
      </w:tr>
      <w:tr>
        <w:tc>
          <w:tcPr>
            <w:tcW w:type="dxa" w:w="4320"/>
          </w:tcPr>
          <w:p>
            <w:r>
              <w:t>01:58:11 - 01:58:14</w:t>
            </w:r>
          </w:p>
        </w:tc>
        <w:tc>
          <w:tcPr>
            <w:tcW w:type="dxa" w:w="4320"/>
          </w:tcPr>
          <w:p>
            <w:r>
              <w:t>Ta vừa phát hiện gần đây có chút thứ kỳ quái</w:t>
            </w:r>
          </w:p>
        </w:tc>
      </w:tr>
      <w:tr>
        <w:tc>
          <w:tcPr>
            <w:tcW w:type="dxa" w:w="4320"/>
          </w:tcPr>
          <w:p>
            <w:r>
              <w:t>01:58:14 - 01:58:15</w:t>
            </w:r>
          </w:p>
        </w:tc>
        <w:tc>
          <w:tcPr>
            <w:tcW w:type="dxa" w:w="4320"/>
          </w:tcPr>
          <w:p>
            <w:r>
              <w:t>ta có thể cần đi xử lý một chút</w:t>
            </w:r>
          </w:p>
        </w:tc>
      </w:tr>
      <w:tr>
        <w:tc>
          <w:tcPr>
            <w:tcW w:type="dxa" w:w="4320"/>
          </w:tcPr>
          <w:p>
            <w:r>
              <w:t>01:58:15 - 01:58:17</w:t>
            </w:r>
          </w:p>
        </w:tc>
        <w:tc>
          <w:tcPr>
            <w:tcW w:type="dxa" w:w="4320"/>
          </w:tcPr>
          <w:p>
            <w:r>
              <w:t>Nàng tự về một mình nhé</w:t>
            </w:r>
          </w:p>
        </w:tc>
      </w:tr>
      <w:tr>
        <w:tc>
          <w:tcPr>
            <w:tcW w:type="dxa" w:w="4320"/>
          </w:tcPr>
          <w:p>
            <w:r>
              <w:t>01:58:17 - 01:58:19</w:t>
            </w:r>
          </w:p>
        </w:tc>
        <w:tc>
          <w:tcPr>
            <w:tcW w:type="dxa" w:w="4320"/>
          </w:tcPr>
          <w:p>
            <w:r>
              <w:t>Ta xử lý xong sẽ về ngay</w:t>
            </w:r>
          </w:p>
        </w:tc>
      </w:tr>
      <w:tr>
        <w:tc>
          <w:tcPr>
            <w:tcW w:type="dxa" w:w="4320"/>
          </w:tcPr>
          <w:p>
            <w:r>
              <w:t>01:58:19 - 01:58:22</w:t>
            </w:r>
          </w:p>
        </w:tc>
        <w:tc>
          <w:tcPr>
            <w:tcW w:type="dxa" w:w="4320"/>
          </w:tcPr>
          <w:p>
            <w:r>
              <w:t>Thật là</w:t>
            </w:r>
          </w:p>
        </w:tc>
      </w:tr>
      <w:tr>
        <w:tc>
          <w:tcPr>
            <w:tcW w:type="dxa" w:w="4320"/>
          </w:tcPr>
          <w:p>
            <w:r>
              <w:t>01:58:22 - 01:58:24</w:t>
            </w:r>
          </w:p>
        </w:tc>
        <w:tc>
          <w:tcPr>
            <w:tcW w:type="dxa" w:w="4320"/>
          </w:tcPr>
          <w:p>
            <w:r>
              <w:t>lại có chuyện nữa rồi</w:t>
            </w:r>
          </w:p>
        </w:tc>
      </w:tr>
      <w:tr>
        <w:tc>
          <w:tcPr>
            <w:tcW w:type="dxa" w:w="4320"/>
          </w:tcPr>
          <w:p>
            <w:r>
              <w:t>01:58:24 - 01:58:26</w:t>
            </w:r>
          </w:p>
        </w:tc>
        <w:tc>
          <w:tcPr>
            <w:tcW w:type="dxa" w:w="4320"/>
          </w:tcPr>
          <w:p>
            <w:r>
              <w:t>đến đi dạo phố cũng chẳng để người ta yên</w:t>
            </w:r>
          </w:p>
        </w:tc>
      </w:tr>
      <w:tr>
        <w:tc>
          <w:tcPr>
            <w:tcW w:type="dxa" w:w="4320"/>
          </w:tcPr>
          <w:p>
            <w:r>
              <w:t>01:58:26 - 01:58:27</w:t>
            </w:r>
          </w:p>
        </w:tc>
        <w:tc>
          <w:tcPr>
            <w:tcW w:type="dxa" w:w="4320"/>
          </w:tcPr>
          <w:p>
            <w:r>
              <w:t>Vậy thôi được rồi</w:t>
            </w:r>
          </w:p>
        </w:tc>
      </w:tr>
      <w:tr>
        <w:tc>
          <w:tcPr>
            <w:tcW w:type="dxa" w:w="4320"/>
          </w:tcPr>
          <w:p>
            <w:r>
              <w:t>01:58:27 - 01:58:28</w:t>
            </w:r>
          </w:p>
        </w:tc>
        <w:tc>
          <w:tcPr>
            <w:tcW w:type="dxa" w:w="4320"/>
          </w:tcPr>
          <w:p>
            <w:r>
              <w:t>chàng đi đi</w:t>
            </w:r>
          </w:p>
        </w:tc>
      </w:tr>
      <w:tr>
        <w:tc>
          <w:tcPr>
            <w:tcW w:type="dxa" w:w="4320"/>
          </w:tcPr>
          <w:p>
            <w:r>
              <w:t>01:58:28 - 01:58:30</w:t>
            </w:r>
          </w:p>
        </w:tc>
        <w:tc>
          <w:tcPr>
            <w:tcW w:type="dxa" w:w="4320"/>
          </w:tcPr>
          <w:p>
            <w:r>
              <w:t>thiếp sẽ ở nhà đợi chàng về</w:t>
            </w:r>
          </w:p>
        </w:tc>
      </w:tr>
      <w:tr>
        <w:tc>
          <w:tcPr>
            <w:tcW w:type="dxa" w:w="4320"/>
          </w:tcPr>
          <w:p>
            <w:r>
              <w:t>01:58:30 - 01:58:32</w:t>
            </w:r>
          </w:p>
        </w:tc>
        <w:tc>
          <w:tcPr>
            <w:tcW w:type="dxa" w:w="4320"/>
          </w:tcPr>
          <w:p>
            <w:r>
              <w:t>chàng cũng phải cẩn thận một chút đấy</w:t>
            </w:r>
          </w:p>
        </w:tc>
      </w:tr>
      <w:tr>
        <w:tc>
          <w:tcPr>
            <w:tcW w:type="dxa" w:w="4320"/>
          </w:tcPr>
          <w:p>
            <w:r>
              <w:t>01:58:32 - 01:58:42</w:t>
            </w:r>
          </w:p>
        </w:tc>
        <w:tc>
          <w:tcPr>
            <w:tcW w:type="dxa" w:w="4320"/>
          </w:tcPr>
          <w:p>
            <w:r>
              <w:t>Cao nhân</w:t>
            </w:r>
          </w:p>
        </w:tc>
      </w:tr>
      <w:tr>
        <w:tc>
          <w:tcPr>
            <w:tcW w:type="dxa" w:w="4320"/>
          </w:tcPr>
          <w:p>
            <w:r>
              <w:t>01:58:42 - 01:58:44</w:t>
            </w:r>
          </w:p>
        </w:tc>
        <w:tc>
          <w:tcPr>
            <w:tcW w:type="dxa" w:w="4320"/>
          </w:tcPr>
          <w:p>
            <w:r>
              <w:t>Đây là chỗ ta ở</w:t>
            </w:r>
          </w:p>
        </w:tc>
      </w:tr>
      <w:tr>
        <w:tc>
          <w:tcPr>
            <w:tcW w:type="dxa" w:w="4320"/>
          </w:tcPr>
          <w:p>
            <w:r>
              <w:t>01:58:44 - 01:58:45</w:t>
            </w:r>
          </w:p>
        </w:tc>
        <w:tc>
          <w:tcPr>
            <w:tcW w:type="dxa" w:w="4320"/>
          </w:tcPr>
          <w:p>
            <w:r>
              <w:t>lộn xộn quá</w:t>
            </w:r>
          </w:p>
        </w:tc>
      </w:tr>
      <w:tr>
        <w:tc>
          <w:tcPr>
            <w:tcW w:type="dxa" w:w="4320"/>
          </w:tcPr>
          <w:p>
            <w:r>
              <w:t>01:58:45 - 01:58:47</w:t>
            </w:r>
          </w:p>
        </w:tc>
        <w:tc>
          <w:tcPr>
            <w:tcW w:type="dxa" w:w="4320"/>
          </w:tcPr>
          <w:p>
            <w:r>
              <w:t>Vì mấy hôm nay bị con ma nữ đó quấy</w:t>
            </w:r>
          </w:p>
        </w:tc>
      </w:tr>
      <w:tr>
        <w:tc>
          <w:tcPr>
            <w:tcW w:type="dxa" w:w="4320"/>
          </w:tcPr>
          <w:p>
            <w:r>
              <w:t>01:58:47 - 01:58:48</w:t>
            </w:r>
          </w:p>
        </w:tc>
        <w:tc>
          <w:tcPr>
            <w:tcW w:type="dxa" w:w="4320"/>
          </w:tcPr>
          <w:p>
            <w:r>
              <w:t>nên ta chẳng còn tâm trí dọn dẹp nữa</w:t>
            </w:r>
          </w:p>
        </w:tc>
      </w:tr>
      <w:tr>
        <w:tc>
          <w:tcPr>
            <w:tcW w:type="dxa" w:w="4320"/>
          </w:tcPr>
          <w:p>
            <w:r>
              <w:t>01:58:48 - 01:58:51</w:t>
            </w:r>
          </w:p>
        </w:tc>
        <w:tc>
          <w:tcPr>
            <w:tcW w:type="dxa" w:w="4320"/>
          </w:tcPr>
          <w:p>
            <w:r>
              <w:t>Xin ông mau giúp ta giải quyết đi</w:t>
            </w:r>
          </w:p>
        </w:tc>
      </w:tr>
      <w:tr>
        <w:tc>
          <w:tcPr>
            <w:tcW w:type="dxa" w:w="4320"/>
          </w:tcPr>
          <w:p>
            <w:r>
              <w:t>01:58:51 - 01:58:52</w:t>
            </w:r>
          </w:p>
        </w:tc>
        <w:tc>
          <w:tcPr>
            <w:tcW w:type="dxa" w:w="4320"/>
          </w:tcPr>
          <w:p>
            <w:r>
              <w:t>chỉ cần giải quyết được</w:t>
            </w:r>
          </w:p>
        </w:tc>
      </w:tr>
      <w:tr>
        <w:tc>
          <w:tcPr>
            <w:tcW w:type="dxa" w:w="4320"/>
          </w:tcPr>
          <w:p>
            <w:r>
              <w:t>01:58:52 - 01:58:54</w:t>
            </w:r>
          </w:p>
        </w:tc>
        <w:tc>
          <w:tcPr>
            <w:tcW w:type="dxa" w:w="4320"/>
          </w:tcPr>
          <w:p>
            <w:r>
              <w:t>bao nhiêu tiền ta cũng trả cho ông</w:t>
            </w:r>
          </w:p>
        </w:tc>
      </w:tr>
      <w:tr>
        <w:tc>
          <w:tcPr>
            <w:tcW w:type="dxa" w:w="4320"/>
          </w:tcPr>
          <w:p>
            <w:r>
              <w:t>01:58:54 - 01:58:57</w:t>
            </w:r>
          </w:p>
        </w:tc>
        <w:tc>
          <w:tcPr>
            <w:tcW w:type="dxa" w:w="4320"/>
          </w:tcPr>
          <w:p>
            <w:r>
              <w:t>Ở đây quả thực có một luồng âm khí rất nặng</w:t>
            </w:r>
          </w:p>
        </w:tc>
      </w:tr>
      <w:tr>
        <w:tc>
          <w:tcPr>
            <w:tcW w:type="dxa" w:w="4320"/>
          </w:tcPr>
          <w:p>
            <w:r>
              <w:t>01:58:57 - 01:58:59</w:t>
            </w:r>
          </w:p>
        </w:tc>
        <w:tc>
          <w:tcPr>
            <w:tcW w:type="dxa" w:w="4320"/>
          </w:tcPr>
          <w:p>
            <w:r>
              <w:t>nhất định có tà vật đang tác quái gần ngươi</w:t>
            </w:r>
          </w:p>
        </w:tc>
      </w:tr>
      <w:tr>
        <w:tc>
          <w:tcPr>
            <w:tcW w:type="dxa" w:w="4320"/>
          </w:tcPr>
          <w:p>
            <w:r>
              <w:t>01:58:59 - 01:59:02</w:t>
            </w:r>
          </w:p>
        </w:tc>
        <w:tc>
          <w:tcPr>
            <w:tcW w:type="dxa" w:w="4320"/>
          </w:tcPr>
          <w:p>
            <w:r>
              <w:t>mà bây giờ đã thành yêu quái ghê gớm rồi</w:t>
            </w:r>
          </w:p>
        </w:tc>
      </w:tr>
      <w:tr>
        <w:tc>
          <w:tcPr>
            <w:tcW w:type="dxa" w:w="4320"/>
          </w:tcPr>
          <w:p>
            <w:r>
              <w:t>01:59:02 - 01:59:04</w:t>
            </w:r>
          </w:p>
        </w:tc>
        <w:tc>
          <w:tcPr>
            <w:tcW w:type="dxa" w:w="4320"/>
          </w:tcPr>
          <w:p>
            <w:r>
              <w:t>Nếu ta đến trễ thêm vài phút nữa</w:t>
            </w:r>
          </w:p>
        </w:tc>
      </w:tr>
      <w:tr>
        <w:tc>
          <w:tcPr>
            <w:tcW w:type="dxa" w:w="4320"/>
          </w:tcPr>
          <w:p>
            <w:r>
              <w:t>01:59:04 - 01:59:06</w:t>
            </w:r>
          </w:p>
        </w:tc>
        <w:tc>
          <w:tcPr>
            <w:tcW w:type="dxa" w:w="4320"/>
          </w:tcPr>
          <w:p>
            <w:r>
              <w:t>thì ngươi và cả khu này đều gặp họa</w:t>
            </w:r>
          </w:p>
        </w:tc>
      </w:tr>
      <w:tr>
        <w:tc>
          <w:tcPr>
            <w:tcW w:type="dxa" w:w="4320"/>
          </w:tcPr>
          <w:p>
            <w:r>
              <w:t>01:59:06 - 01:59:09</w:t>
            </w:r>
          </w:p>
        </w:tc>
        <w:tc>
          <w:tcPr>
            <w:tcW w:type="dxa" w:w="4320"/>
          </w:tcPr>
          <w:p>
            <w:r>
              <w:t>May mà ngươi may mắn tìm được lão phu</w:t>
            </w:r>
          </w:p>
        </w:tc>
      </w:tr>
      <w:tr>
        <w:tc>
          <w:tcPr>
            <w:tcW w:type="dxa" w:w="4320"/>
          </w:tcPr>
          <w:p>
            <w:r>
              <w:t>01:59:09 - 01:59:12</w:t>
            </w:r>
          </w:p>
        </w:tc>
        <w:tc>
          <w:tcPr>
            <w:tcW w:type="dxa" w:w="4320"/>
          </w:tcPr>
          <w:p>
            <w:r>
              <w:t>tà vật cấp độ này chỉ có lão phu mới giải quyết được</w:t>
            </w:r>
          </w:p>
        </w:tc>
      </w:tr>
      <w:tr>
        <w:tc>
          <w:tcPr>
            <w:tcW w:type="dxa" w:w="4320"/>
          </w:tcPr>
          <w:p>
            <w:r>
              <w:t>01:59:12 - 01:59:13</w:t>
            </w:r>
          </w:p>
        </w:tc>
        <w:tc>
          <w:tcPr>
            <w:tcW w:type="dxa" w:w="4320"/>
          </w:tcPr>
          <w:p>
            <w:r>
              <w:t>người khác không làm được đâu</w:t>
            </w:r>
          </w:p>
        </w:tc>
      </w:tr>
      <w:tr>
        <w:tc>
          <w:tcPr>
            <w:tcW w:type="dxa" w:w="4320"/>
          </w:tcPr>
          <w:p>
            <w:r>
              <w:t>01:59:13 - 01:59:16</w:t>
            </w:r>
          </w:p>
        </w:tc>
        <w:tc>
          <w:tcPr>
            <w:tcW w:type="dxa" w:w="4320"/>
          </w:tcPr>
          <w:p>
            <w:r>
              <w:t>Thì ra là vậy</w:t>
            </w:r>
          </w:p>
        </w:tc>
      </w:tr>
      <w:tr>
        <w:tc>
          <w:tcPr>
            <w:tcW w:type="dxa" w:w="4320"/>
          </w:tcPr>
          <w:p>
            <w:r>
              <w:t>01:59:16 - 01:59:18</w:t>
            </w:r>
          </w:p>
        </w:tc>
        <w:tc>
          <w:tcPr>
            <w:tcW w:type="dxa" w:w="4320"/>
          </w:tcPr>
          <w:p>
            <w:r>
              <w:t>May mà ta tìm được cao nhân</w:t>
            </w:r>
          </w:p>
        </w:tc>
      </w:tr>
      <w:tr>
        <w:tc>
          <w:tcPr>
            <w:tcW w:type="dxa" w:w="4320"/>
          </w:tcPr>
          <w:p>
            <w:r>
              <w:t>01:59:18 - 01:59:19</w:t>
            </w:r>
          </w:p>
        </w:tc>
        <w:tc>
          <w:tcPr>
            <w:tcW w:type="dxa" w:w="4320"/>
          </w:tcPr>
          <w:p>
            <w:r>
              <w:t>Vậy cao nhân</w:t>
            </w:r>
          </w:p>
        </w:tc>
      </w:tr>
      <w:tr>
        <w:tc>
          <w:tcPr>
            <w:tcW w:type="dxa" w:w="4320"/>
          </w:tcPr>
          <w:p>
            <w:r>
              <w:t>01:59:19 - 01:59:23</w:t>
            </w:r>
          </w:p>
        </w:tc>
        <w:tc>
          <w:tcPr>
            <w:tcW w:type="dxa" w:w="4320"/>
          </w:tcPr>
          <w:p>
            <w:r>
              <w:t>nhất định phải giúp cả khu chúng ta diệt trừ tà vật này</w:t>
            </w:r>
          </w:p>
        </w:tc>
      </w:tr>
      <w:tr>
        <w:tc>
          <w:tcPr>
            <w:tcW w:type="dxa" w:w="4320"/>
          </w:tcPr>
          <w:p>
            <w:r>
              <w:t>01:59:23 - 01:59:25</w:t>
            </w:r>
          </w:p>
        </w:tc>
        <w:tc>
          <w:tcPr>
            <w:tcW w:type="dxa" w:w="4320"/>
          </w:tcPr>
          <w:p>
            <w:r>
              <w:t>bao nhiêu tiền cũng dễ bàn</w:t>
            </w:r>
          </w:p>
        </w:tc>
      </w:tr>
      <w:tr>
        <w:tc>
          <w:tcPr>
            <w:tcW w:type="dxa" w:w="4320"/>
          </w:tcPr>
          <w:p>
            <w:r>
              <w:t>01:59:25 - 01:59:26</w:t>
            </w:r>
          </w:p>
        </w:tc>
        <w:tc>
          <w:tcPr>
            <w:tcW w:type="dxa" w:w="4320"/>
          </w:tcPr>
          <w:p>
            <w:r>
              <w:t>Được được, dễ nói thôi</w:t>
            </w:r>
          </w:p>
        </w:tc>
      </w:tr>
      <w:tr>
        <w:tc>
          <w:tcPr>
            <w:tcW w:type="dxa" w:w="4320"/>
          </w:tcPr>
          <w:p>
            <w:r>
              <w:t>01:59:26 - 01:59:28</w:t>
            </w:r>
          </w:p>
        </w:tc>
        <w:tc>
          <w:tcPr>
            <w:tcW w:type="dxa" w:w="4320"/>
          </w:tcPr>
          <w:p>
            <w:r>
              <w:t>Nhưng ngươi phải ra ngoài trước</w:t>
            </w:r>
          </w:p>
        </w:tc>
      </w:tr>
      <w:tr>
        <w:tc>
          <w:tcPr>
            <w:tcW w:type="dxa" w:w="4320"/>
          </w:tcPr>
          <w:p>
            <w:r>
              <w:t>01:59:28 - 01:59:30</w:t>
            </w:r>
          </w:p>
        </w:tc>
        <w:tc>
          <w:tcPr>
            <w:tcW w:type="dxa" w:w="4320"/>
          </w:tcPr>
          <w:p>
            <w:r>
              <w:t>ta cần chuẩn bị vài thứ ở đây</w:t>
            </w:r>
          </w:p>
        </w:tc>
      </w:tr>
      <w:tr>
        <w:tc>
          <w:tcPr>
            <w:tcW w:type="dxa" w:w="4320"/>
          </w:tcPr>
          <w:p>
            <w:r>
              <w:t>01:59:30 - 01:59:31</w:t>
            </w:r>
          </w:p>
        </w:tc>
        <w:tc>
          <w:tcPr>
            <w:tcW w:type="dxa" w:w="4320"/>
          </w:tcPr>
          <w:p>
            <w:r>
              <w:t>ngươi tuyệt đối không được nhìn trộm</w:t>
            </w:r>
          </w:p>
        </w:tc>
      </w:tr>
      <w:tr>
        <w:tc>
          <w:tcPr>
            <w:tcW w:type="dxa" w:w="4320"/>
          </w:tcPr>
          <w:p>
            <w:r>
              <w:t>01:59:31 - 01:59:32</w:t>
            </w:r>
          </w:p>
        </w:tc>
        <w:tc>
          <w:tcPr>
            <w:tcW w:type="dxa" w:w="4320"/>
          </w:tcPr>
          <w:p>
            <w:r>
              <w:t>cũng không được nghe trộm</w:t>
            </w:r>
          </w:p>
        </w:tc>
      </w:tr>
      <w:tr>
        <w:tc>
          <w:tcPr>
            <w:tcW w:type="dxa" w:w="4320"/>
          </w:tcPr>
          <w:p>
            <w:r>
              <w:t>01:59:32 - 01:59:34</w:t>
            </w:r>
          </w:p>
        </w:tc>
        <w:tc>
          <w:tcPr>
            <w:tcW w:type="dxa" w:w="4320"/>
          </w:tcPr>
          <w:p>
            <w:r>
              <w:t>nếu không tà vật chắc chắn sẽ ám vào người ngươi</w:t>
            </w:r>
          </w:p>
        </w:tc>
      </w:tr>
      <w:tr>
        <w:tc>
          <w:tcPr>
            <w:tcW w:type="dxa" w:w="4320"/>
          </w:tcPr>
          <w:p>
            <w:r>
              <w:t>01:59:34 - 01:59:37</w:t>
            </w:r>
          </w:p>
        </w:tc>
        <w:tc>
          <w:tcPr>
            <w:tcW w:type="dxa" w:w="4320"/>
          </w:tcPr>
          <w:p>
            <w:r>
              <w:t>lúc đó dù là ta cũng không cứu được ngươi đâu</w:t>
            </w:r>
          </w:p>
        </w:tc>
      </w:tr>
      <w:tr>
        <w:tc>
          <w:tcPr>
            <w:tcW w:type="dxa" w:w="4320"/>
          </w:tcPr>
          <w:p>
            <w:r>
              <w:t>01:59:37 - 01:59:39</w:t>
            </w:r>
          </w:p>
        </w:tc>
        <w:tc>
          <w:tcPr>
            <w:tcW w:type="dxa" w:w="4320"/>
          </w:tcPr>
          <w:p>
            <w:r>
              <w:t>Hiểu rồi cao nhân</w:t>
            </w:r>
          </w:p>
        </w:tc>
      </w:tr>
      <w:tr>
        <w:tc>
          <w:tcPr>
            <w:tcW w:type="dxa" w:w="4320"/>
          </w:tcPr>
          <w:p>
            <w:r>
              <w:t>01:59:39 - 01:59:41</w:t>
            </w:r>
          </w:p>
        </w:tc>
        <w:tc>
          <w:tcPr>
            <w:tcW w:type="dxa" w:w="4320"/>
          </w:tcPr>
          <w:p>
            <w:r>
              <w:t>ta tuyệt đối sẽ không nghe trộm nhìn trộm đâu</w:t>
            </w:r>
          </w:p>
        </w:tc>
      </w:tr>
      <w:tr>
        <w:tc>
          <w:tcPr>
            <w:tcW w:type="dxa" w:w="4320"/>
          </w:tcPr>
          <w:p>
            <w:r>
              <w:t>01:59:41 - 01:59:55</w:t>
            </w:r>
          </w:p>
        </w:tc>
        <w:tc>
          <w:tcPr>
            <w:tcW w:type="dxa" w:w="4320"/>
          </w:tcPr>
          <w:p>
            <w:r>
              <w:t>Lại thêm một con mồi ngốc nữa rồi</w:t>
            </w:r>
          </w:p>
        </w:tc>
      </w:tr>
      <w:tr>
        <w:tc>
          <w:tcPr>
            <w:tcW w:type="dxa" w:w="4320"/>
          </w:tcPr>
          <w:p>
            <w:r>
              <w:t>01:59:55 - 01:59:57</w:t>
            </w:r>
          </w:p>
        </w:tc>
        <w:tc>
          <w:tcPr>
            <w:tcW w:type="dxa" w:w="4320"/>
          </w:tcPr>
          <w:p>
            <w:r>
              <w:t>Trên đời này làm gì có nhiều ma đến thế</w:t>
            </w:r>
          </w:p>
        </w:tc>
      </w:tr>
      <w:tr>
        <w:tc>
          <w:tcPr>
            <w:tcW w:type="dxa" w:w="4320"/>
          </w:tcPr>
          <w:p>
            <w:r>
              <w:t>01:59:57 - 01:59:59</w:t>
            </w:r>
          </w:p>
        </w:tc>
        <w:tc>
          <w:tcPr>
            <w:tcW w:type="dxa" w:w="4320"/>
          </w:tcPr>
          <w:p>
            <w:r>
              <w:t>Lát nữa ta sẽ thả ngươi ra</w:t>
            </w:r>
          </w:p>
        </w:tc>
      </w:tr>
      <w:tr>
        <w:tc>
          <w:tcPr>
            <w:tcW w:type="dxa" w:w="4320"/>
          </w:tcPr>
          <w:p>
            <w:r>
              <w:t>01:59:59 - 02:00:00</w:t>
            </w:r>
          </w:p>
        </w:tc>
        <w:tc>
          <w:tcPr>
            <w:tcW w:type="dxa" w:w="4320"/>
          </w:tcPr>
          <w:p>
            <w:r>
              <w:t>giả vờ như tiêu diệt ngươi</w:t>
            </w:r>
          </w:p>
        </w:tc>
      </w:tr>
      <w:tr>
        <w:tc>
          <w:tcPr>
            <w:tcW w:type="dxa" w:w="4320"/>
          </w:tcPr>
          <w:p>
            <w:r>
              <w:t>02:00:00 - 02:00:02</w:t>
            </w:r>
          </w:p>
        </w:tc>
        <w:tc>
          <w:tcPr>
            <w:tcW w:type="dxa" w:w="4320"/>
          </w:tcPr>
          <w:p>
            <w:r>
              <w:t>ngươi cứ trốn trong cái hồ lô này</w:t>
            </w:r>
          </w:p>
        </w:tc>
      </w:tr>
      <w:tr>
        <w:tc>
          <w:tcPr>
            <w:tcW w:type="dxa" w:w="4320"/>
          </w:tcPr>
          <w:p>
            <w:r>
              <w:t>02:00:02 - 02:00:04</w:t>
            </w:r>
          </w:p>
        </w:tc>
        <w:tc>
          <w:tcPr>
            <w:tcW w:type="dxa" w:w="4320"/>
          </w:tcPr>
          <w:p>
            <w:r>
              <w:t>ta sẽ thu ngươi vào trước mặt hắn</w:t>
            </w:r>
          </w:p>
        </w:tc>
      </w:tr>
      <w:tr>
        <w:tc>
          <w:tcPr>
            <w:tcW w:type="dxa" w:w="4320"/>
          </w:tcPr>
          <w:p>
            <w:r>
              <w:t>02:00:04 - 02:00:07</w:t>
            </w:r>
          </w:p>
        </w:tc>
        <w:tc>
          <w:tcPr>
            <w:tcW w:type="dxa" w:w="4320"/>
          </w:tcPr>
          <w:p>
            <w:r>
              <w:t>như vậy hắn sẽ tưởng con ma đã bị tiêu diệt rồi</w:t>
            </w:r>
          </w:p>
        </w:tc>
      </w:tr>
      <w:tr>
        <w:tc>
          <w:tcPr>
            <w:tcW w:type="dxa" w:w="4320"/>
          </w:tcPr>
          <w:p>
            <w:r>
              <w:t>02:00:07 - 02:00:08</w:t>
            </w:r>
          </w:p>
        </w:tc>
        <w:tc>
          <w:tcPr>
            <w:tcW w:type="dxa" w:w="4320"/>
          </w:tcPr>
          <w:p>
            <w:r>
              <w:t>kiếm được cỡ chục ngàn tệ</w:t>
            </w:r>
          </w:p>
        </w:tc>
      </w:tr>
      <w:tr>
        <w:tc>
          <w:tcPr>
            <w:tcW w:type="dxa" w:w="4320"/>
          </w:tcPr>
          <w:p>
            <w:r>
              <w:t>02:00:08 - 02:00:11</w:t>
            </w:r>
          </w:p>
        </w:tc>
        <w:tc>
          <w:tcPr>
            <w:tcW w:type="dxa" w:w="4320"/>
          </w:tcPr>
          <w:p>
            <w:r>
              <w:t>nàng xem, tiền chi tiêu chẳng phải lại có rồi sao</w:t>
            </w:r>
          </w:p>
        </w:tc>
      </w:tr>
      <w:tr>
        <w:tc>
          <w:tcPr>
            <w:tcW w:type="dxa" w:w="4320"/>
          </w:tcPr>
          <w:p>
            <w:r>
              <w:t>02:00:11 - 02:00:16</w:t>
            </w:r>
          </w:p>
        </w:tc>
        <w:tc>
          <w:tcPr>
            <w:tcW w:type="dxa" w:w="4320"/>
          </w:tcPr>
          <w:p>
            <w:r>
              <w:t>Ông đúng là một lão già chuyên lừa gạt người khác không biết ngượng mồm mà</w:t>
            </w:r>
          </w:p>
        </w:tc>
      </w:tr>
      <w:tr>
        <w:tc>
          <w:tcPr>
            <w:tcW w:type="dxa" w:w="4320"/>
          </w:tcPr>
          <w:p>
            <w:r>
              <w:t>02:00:16 - 02:00:18</w:t>
            </w:r>
          </w:p>
        </w:tc>
        <w:tc>
          <w:tcPr>
            <w:tcW w:type="dxa" w:w="4320"/>
          </w:tcPr>
          <w:p>
            <w:r>
              <w:t>Sao gọi là lừa gạt</w:t>
            </w:r>
          </w:p>
        </w:tc>
      </w:tr>
      <w:tr>
        <w:tc>
          <w:tcPr>
            <w:tcW w:type="dxa" w:w="4320"/>
          </w:tcPr>
          <w:p>
            <w:r>
              <w:t>02:00:18 - 02:00:21</w:t>
            </w:r>
          </w:p>
        </w:tc>
        <w:tc>
          <w:tcPr>
            <w:tcW w:type="dxa" w:w="4320"/>
          </w:tcPr>
          <w:p>
            <w:r>
              <w:t>Trên đời này đi đâu tìm được thầy bói lợi hại như ta chứ</w:t>
            </w:r>
          </w:p>
        </w:tc>
      </w:tr>
      <w:tr>
        <w:tc>
          <w:tcPr>
            <w:tcW w:type="dxa" w:w="4320"/>
          </w:tcPr>
          <w:p>
            <w:r>
              <w:t>02:00:21 - 02:00:23</w:t>
            </w:r>
          </w:p>
        </w:tc>
        <w:tc>
          <w:tcPr>
            <w:tcW w:type="dxa" w:w="4320"/>
          </w:tcPr>
          <w:p>
            <w:r>
              <w:t>Vả lại chúng ta chỉ vì tiền chứ đâu có hại mạng ai</w:t>
            </w:r>
          </w:p>
        </w:tc>
      </w:tr>
      <w:tr>
        <w:tc>
          <w:tcPr>
            <w:tcW w:type="dxa" w:w="4320"/>
          </w:tcPr>
          <w:p>
            <w:r>
              <w:t>02:00:23 - 02:00:25</w:t>
            </w:r>
          </w:p>
        </w:tc>
        <w:tc>
          <w:tcPr>
            <w:tcW w:type="dxa" w:w="4320"/>
          </w:tcPr>
          <w:p>
            <w:r>
              <w:t>họ chẳng qua chỉ cầu một chút an ủi tâm lý thôi</w:t>
            </w:r>
          </w:p>
        </w:tc>
      </w:tr>
      <w:tr>
        <w:tc>
          <w:tcPr>
            <w:tcW w:type="dxa" w:w="4320"/>
          </w:tcPr>
          <w:p>
            <w:r>
              <w:t>02:00:25 - 02:00:27</w:t>
            </w:r>
          </w:p>
        </w:tc>
        <w:tc>
          <w:tcPr>
            <w:tcW w:type="dxa" w:w="4320"/>
          </w:tcPr>
          <w:p>
            <w:r>
              <w:t>Nàng xem, chúng ta lấy được tiền</w:t>
            </w:r>
          </w:p>
        </w:tc>
      </w:tr>
      <w:tr>
        <w:tc>
          <w:tcPr>
            <w:tcW w:type="dxa" w:w="4320"/>
          </w:tcPr>
          <w:p>
            <w:r>
              <w:t>02:00:27 - 02:00:28</w:t>
            </w:r>
          </w:p>
        </w:tc>
        <w:tc>
          <w:tcPr>
            <w:tcW w:type="dxa" w:w="4320"/>
          </w:tcPr>
          <w:p>
            <w:r>
              <w:t>họ cũng có được an ủi tâm lý</w:t>
            </w:r>
          </w:p>
        </w:tc>
      </w:tr>
      <w:tr>
        <w:tc>
          <w:tcPr>
            <w:tcW w:type="dxa" w:w="4320"/>
          </w:tcPr>
          <w:p>
            <w:r>
              <w:t>02:00:28 - 02:00:30</w:t>
            </w:r>
          </w:p>
        </w:tc>
        <w:tc>
          <w:tcPr>
            <w:tcW w:type="dxa" w:w="4320"/>
          </w:tcPr>
          <w:p>
            <w:r>
              <w:t>Chẳng phải đôi bên cùng có lợi sao</w:t>
            </w:r>
          </w:p>
        </w:tc>
      </w:tr>
      <w:tr>
        <w:tc>
          <w:tcPr>
            <w:tcW w:type="dxa" w:w="4320"/>
          </w:tcPr>
          <w:p>
            <w:r>
              <w:t>02:00:30 - 02:00:39</w:t>
            </w:r>
          </w:p>
        </w:tc>
        <w:tc>
          <w:tcPr>
            <w:tcW w:type="dxa" w:w="4320"/>
          </w:tcPr>
          <w:p>
            <w:r>
              <w:t>Không biết cao nhân đã bố trí xong chưa</w:t>
            </w:r>
          </w:p>
        </w:tc>
      </w:tr>
      <w:tr>
        <w:tc>
          <w:tcPr>
            <w:tcW w:type="dxa" w:w="4320"/>
          </w:tcPr>
          <w:p>
            <w:r>
              <w:t>02:00:39 - 02:00:40</w:t>
            </w:r>
          </w:p>
        </w:tc>
        <w:tc>
          <w:tcPr>
            <w:tcW w:type="dxa" w:w="4320"/>
          </w:tcPr>
          <w:p>
            <w:r>
              <w:t>Tà vật lợi hại như vậy</w:t>
            </w:r>
          </w:p>
        </w:tc>
      </w:tr>
      <w:tr>
        <w:tc>
          <w:tcPr>
            <w:tcW w:type="dxa" w:w="4320"/>
          </w:tcPr>
          <w:p>
            <w:r>
              <w:t>02:00:40 - 02:00:41</w:t>
            </w:r>
          </w:p>
        </w:tc>
        <w:tc>
          <w:tcPr>
            <w:tcW w:type="dxa" w:w="4320"/>
          </w:tcPr>
          <w:p>
            <w:r>
              <w:t>may mà có cao nhân ở đây</w:t>
            </w:r>
          </w:p>
        </w:tc>
      </w:tr>
      <w:tr>
        <w:tc>
          <w:tcPr>
            <w:tcW w:type="dxa" w:w="4320"/>
          </w:tcPr>
          <w:p>
            <w:r>
              <w:t>02:00:41 - 02:00:43</w:t>
            </w:r>
          </w:p>
        </w:tc>
        <w:tc>
          <w:tcPr>
            <w:tcW w:type="dxa" w:w="4320"/>
          </w:tcPr>
          <w:p>
            <w:r>
              <w:t>không thì tiêu đời rồi</w:t>
            </w:r>
          </w:p>
        </w:tc>
      </w:tr>
      <w:tr>
        <w:tc>
          <w:tcPr>
            <w:tcW w:type="dxa" w:w="4320"/>
          </w:tcPr>
          <w:p>
            <w:r>
              <w:t>02:00:43 - 02:00:45</w:t>
            </w:r>
          </w:p>
        </w:tc>
        <w:tc>
          <w:tcPr>
            <w:tcW w:type="dxa" w:w="4320"/>
          </w:tcPr>
          <w:p>
            <w:r>
              <w:t>Ta đã chuẩn bị xong rồi</w:t>
            </w:r>
          </w:p>
        </w:tc>
      </w:tr>
      <w:tr>
        <w:tc>
          <w:tcPr>
            <w:tcW w:type="dxa" w:w="4320"/>
          </w:tcPr>
          <w:p>
            <w:r>
              <w:t>02:00:45 - 02:00:46</w:t>
            </w:r>
          </w:p>
        </w:tc>
        <w:tc>
          <w:tcPr>
            <w:tcW w:type="dxa" w:w="4320"/>
          </w:tcPr>
          <w:p>
            <w:r>
              <w:t>ngươi bây giờ có thể vào được rồi</w:t>
            </w:r>
          </w:p>
        </w:tc>
      </w:tr>
      <w:tr>
        <w:tc>
          <w:tcPr>
            <w:tcW w:type="dxa" w:w="4320"/>
          </w:tcPr>
          <w:p>
            <w:r>
              <w:t>02:00:46 - 02:00:52</w:t>
            </w:r>
          </w:p>
        </w:tc>
        <w:tc>
          <w:tcPr>
            <w:tcW w:type="dxa" w:w="4320"/>
          </w:tcPr>
          <w:p>
            <w:r>
              <w:t>Cao nhân</w:t>
            </w:r>
          </w:p>
        </w:tc>
      </w:tr>
      <w:tr>
        <w:tc>
          <w:tcPr>
            <w:tcW w:type="dxa" w:w="4320"/>
          </w:tcPr>
          <w:p>
            <w:r>
              <w:t>02:00:52 - 02:00:53</w:t>
            </w:r>
          </w:p>
        </w:tc>
        <w:tc>
          <w:tcPr>
            <w:tcW w:type="dxa" w:w="4320"/>
          </w:tcPr>
          <w:p>
            <w:r>
              <w:t>ông đã xong chưa</w:t>
            </w:r>
          </w:p>
        </w:tc>
      </w:tr>
      <w:tr>
        <w:tc>
          <w:tcPr>
            <w:tcW w:type="dxa" w:w="4320"/>
          </w:tcPr>
          <w:p>
            <w:r>
              <w:t>02:00:53 - 02:00:56</w:t>
            </w:r>
          </w:p>
        </w:tc>
        <w:tc>
          <w:tcPr>
            <w:tcW w:type="dxa" w:w="4320"/>
          </w:tcPr>
          <w:p>
            <w:r>
              <w:t>Vậy bây giờ có thể xử lý con ma đó chưa</w:t>
            </w:r>
          </w:p>
        </w:tc>
      </w:tr>
      <w:tr>
        <w:tc>
          <w:tcPr>
            <w:tcW w:type="dxa" w:w="4320"/>
          </w:tcPr>
          <w:p>
            <w:r>
              <w:t>02:00:56 - 02:00:58</w:t>
            </w:r>
          </w:p>
        </w:tc>
        <w:tc>
          <w:tcPr>
            <w:tcW w:type="dxa" w:w="4320"/>
          </w:tcPr>
          <w:p>
            <w:r>
              <w:t>Cậu nhóc</w:t>
            </w:r>
          </w:p>
        </w:tc>
      </w:tr>
      <w:tr>
        <w:tc>
          <w:tcPr>
            <w:tcW w:type="dxa" w:w="4320"/>
          </w:tcPr>
          <w:p>
            <w:r>
              <w:t>02:00:58 - 02:00:59</w:t>
            </w:r>
          </w:p>
        </w:tc>
        <w:tc>
          <w:tcPr>
            <w:tcW w:type="dxa" w:w="4320"/>
          </w:tcPr>
          <w:p>
            <w:r>
              <w:t>ngươi cứ yên tâm</w:t>
            </w:r>
          </w:p>
        </w:tc>
      </w:tr>
      <w:tr>
        <w:tc>
          <w:tcPr>
            <w:tcW w:type="dxa" w:w="4320"/>
          </w:tcPr>
          <w:p>
            <w:r>
              <w:t>02:00:59 - 02:01:01</w:t>
            </w:r>
          </w:p>
        </w:tc>
        <w:tc>
          <w:tcPr>
            <w:tcW w:type="dxa" w:w="4320"/>
          </w:tcPr>
          <w:p>
            <w:r>
              <w:t>lão phu chưa bao giờ đánh trận không chuẩn bị</w:t>
            </w:r>
          </w:p>
        </w:tc>
      </w:tr>
      <w:tr>
        <w:tc>
          <w:tcPr>
            <w:tcW w:type="dxa" w:w="4320"/>
          </w:tcPr>
          <w:p>
            <w:r>
              <w:t>02:01:01 - 02:01:02</w:t>
            </w:r>
          </w:p>
        </w:tc>
        <w:tc>
          <w:tcPr>
            <w:tcW w:type="dxa" w:w="4320"/>
          </w:tcPr>
          <w:p>
            <w:r>
              <w:t>lão phu làm việc thì ngươi cứ an tâm</w:t>
            </w:r>
          </w:p>
        </w:tc>
      </w:tr>
      <w:tr>
        <w:tc>
          <w:tcPr>
            <w:tcW w:type="dxa" w:w="4320"/>
          </w:tcPr>
          <w:p>
            <w:r>
              <w:t>02:01:02 - 02:01:06</w:t>
            </w:r>
          </w:p>
        </w:tc>
        <w:tc>
          <w:tcPr>
            <w:tcW w:type="dxa" w:w="4320"/>
          </w:tcPr>
          <w:p>
            <w:r>
              <w:t>ta nhất định sẽ khiến tà vật này tan thành tro bụi</w:t>
            </w:r>
          </w:p>
        </w:tc>
      </w:tr>
      <w:tr>
        <w:tc>
          <w:tcPr>
            <w:tcW w:type="dxa" w:w="4320"/>
          </w:tcPr>
          <w:p>
            <w:r>
              <w:t>02:01:06 - 02:01:21</w:t>
            </w:r>
          </w:p>
        </w:tc>
        <w:tc>
          <w:tcPr>
            <w:tcW w:type="dxa" w:w="4320"/>
          </w:tcPr>
          <w:p>
            <w:r>
              <w:t>Xong rồi</w:t>
            </w:r>
          </w:p>
        </w:tc>
      </w:tr>
      <w:tr>
        <w:tc>
          <w:tcPr>
            <w:tcW w:type="dxa" w:w="4320"/>
          </w:tcPr>
          <w:p>
            <w:r>
              <w:t>02:01:21 - 02:01:23</w:t>
            </w:r>
          </w:p>
        </w:tc>
        <w:tc>
          <w:tcPr>
            <w:tcW w:type="dxa" w:w="4320"/>
          </w:tcPr>
          <w:p>
            <w:r>
              <w:t>Tà vật này đã bị ta thu phục rồi</w:t>
            </w:r>
          </w:p>
        </w:tc>
      </w:tr>
      <w:tr>
        <w:tc>
          <w:tcPr>
            <w:tcW w:type="dxa" w:w="4320"/>
          </w:tcPr>
          <w:p>
            <w:r>
              <w:t>02:01:23 - 02:01:24</w:t>
            </w:r>
          </w:p>
        </w:tc>
        <w:tc>
          <w:tcPr>
            <w:tcW w:type="dxa" w:w="4320"/>
          </w:tcPr>
          <w:p>
            <w:r>
              <w:t>ngươi bây giờ an toàn rồi</w:t>
            </w:r>
          </w:p>
        </w:tc>
      </w:tr>
      <w:tr>
        <w:tc>
          <w:tcPr>
            <w:tcW w:type="dxa" w:w="4320"/>
          </w:tcPr>
          <w:p>
            <w:r>
              <w:t>02:01:24 - 02:01:26</w:t>
            </w:r>
          </w:p>
        </w:tc>
        <w:tc>
          <w:tcPr>
            <w:tcW w:type="dxa" w:w="4320"/>
          </w:tcPr>
          <w:p>
            <w:r>
              <w:t>Nhưng tà vật này rất lợi hại</w:t>
            </w:r>
          </w:p>
        </w:tc>
      </w:tr>
      <w:tr>
        <w:tc>
          <w:tcPr>
            <w:tcW w:type="dxa" w:w="4320"/>
          </w:tcPr>
          <w:p>
            <w:r>
              <w:t>02:01:26 - 02:01:28</w:t>
            </w:r>
          </w:p>
        </w:tc>
        <w:tc>
          <w:tcPr>
            <w:tcW w:type="dxa" w:w="4320"/>
          </w:tcPr>
          <w:p>
            <w:r>
              <w:t>ta tổn thất không ít tinh khí</w:t>
            </w:r>
          </w:p>
        </w:tc>
      </w:tr>
      <w:tr>
        <w:tc>
          <w:tcPr>
            <w:tcW w:type="dxa" w:w="4320"/>
          </w:tcPr>
          <w:p>
            <w:r>
              <w:t>02:01:28 - 02:01:29</w:t>
            </w:r>
          </w:p>
        </w:tc>
        <w:tc>
          <w:tcPr>
            <w:tcW w:type="dxa" w:w="4320"/>
          </w:tcPr>
          <w:p>
            <w:r>
              <w:t>cần một thời gian để hồi phục</w:t>
            </w:r>
          </w:p>
        </w:tc>
      </w:tr>
      <w:tr>
        <w:tc>
          <w:tcPr>
            <w:tcW w:type="dxa" w:w="4320"/>
          </w:tcPr>
          <w:p>
            <w:r>
              <w:t>02:01:29 - 02:01:31</w:t>
            </w:r>
          </w:p>
        </w:tc>
        <w:tc>
          <w:tcPr>
            <w:tcW w:type="dxa" w:w="4320"/>
          </w:tcPr>
          <w:p>
            <w:r>
              <w:t>Lợi hại thật, cao nhân</w:t>
            </w:r>
          </w:p>
        </w:tc>
      </w:tr>
      <w:tr>
        <w:tc>
          <w:tcPr>
            <w:tcW w:type="dxa" w:w="4320"/>
          </w:tcPr>
          <w:p>
            <w:r>
              <w:t>02:01:31 - 02:01:33</w:t>
            </w:r>
          </w:p>
        </w:tc>
        <w:tc>
          <w:tcPr>
            <w:tcW w:type="dxa" w:w="4320"/>
          </w:tcPr>
          <w:p>
            <w:r>
              <w:t>Nhưng con ma mà ta thấy</w:t>
            </w:r>
          </w:p>
        </w:tc>
      </w:tr>
      <w:tr>
        <w:tc>
          <w:tcPr>
            <w:tcW w:type="dxa" w:w="4320"/>
          </w:tcPr>
          <w:p>
            <w:r>
              <w:t>02:01:33 - 02:01:35</w:t>
            </w:r>
          </w:p>
        </w:tc>
        <w:tc>
          <w:tcPr>
            <w:tcW w:type="dxa" w:w="4320"/>
          </w:tcPr>
          <w:p>
            <w:r>
              <w:t>hình như không phải trông như thế này</w:t>
            </w:r>
          </w:p>
        </w:tc>
      </w:tr>
      <w:tr>
        <w:tc>
          <w:tcPr>
            <w:tcW w:type="dxa" w:w="4320"/>
          </w:tcPr>
          <w:p>
            <w:r>
              <w:t>02:01:35 - 02:01:36</w:t>
            </w:r>
          </w:p>
        </w:tc>
        <w:tc>
          <w:tcPr>
            <w:tcW w:type="dxa" w:w="4320"/>
          </w:tcPr>
          <w:p>
            <w:r>
              <w:t>Con ma mà ta thấy</w:t>
            </w:r>
          </w:p>
        </w:tc>
      </w:tr>
      <w:tr>
        <w:tc>
          <w:tcPr>
            <w:tcW w:type="dxa" w:w="4320"/>
          </w:tcPr>
          <w:p>
            <w:r>
              <w:t>02:01:36 - 02:01:38</w:t>
            </w:r>
          </w:p>
        </w:tc>
        <w:tc>
          <w:tcPr>
            <w:tcW w:type="dxa" w:w="4320"/>
          </w:tcPr>
          <w:p>
            <w:r>
              <w:t>hình như so với con mà ông thu phục</w:t>
            </w:r>
          </w:p>
        </w:tc>
      </w:tr>
      <w:tr>
        <w:tc>
          <w:tcPr>
            <w:tcW w:type="dxa" w:w="4320"/>
          </w:tcPr>
          <w:p>
            <w:r>
              <w:t>02:01:38 - 02:01:40</w:t>
            </w:r>
          </w:p>
        </w:tc>
        <w:tc>
          <w:tcPr>
            <w:tcW w:type="dxa" w:w="4320"/>
          </w:tcPr>
          <w:p>
            <w:r>
              <w:t>thì dữ tợn hơn nhiều</w:t>
            </w:r>
          </w:p>
        </w:tc>
      </w:tr>
      <w:tr>
        <w:tc>
          <w:tcPr>
            <w:tcW w:type="dxa" w:w="4320"/>
          </w:tcPr>
          <w:p>
            <w:r>
              <w:t>02:01:40 - 02:01:41</w:t>
            </w:r>
          </w:p>
        </w:tc>
        <w:tc>
          <w:tcPr>
            <w:tcW w:type="dxa" w:w="4320"/>
          </w:tcPr>
          <w:p>
            <w:r>
              <w:t>Ngươi nói gì cơ</w:t>
            </w:r>
          </w:p>
        </w:tc>
      </w:tr>
      <w:tr>
        <w:tc>
          <w:tcPr>
            <w:tcW w:type="dxa" w:w="4320"/>
          </w:tcPr>
          <w:p>
            <w:r>
              <w:t>02:01:41 - 02:02:10</w:t>
            </w:r>
          </w:p>
        </w:tc>
        <w:tc>
          <w:tcPr>
            <w:tcW w:type="dxa" w:w="4320"/>
          </w:tcPr>
          <w:p>
            <w:r>
              <w:t>Tiểu huynh đệ</w:t>
            </w:r>
          </w:p>
        </w:tc>
      </w:tr>
      <w:tr>
        <w:tc>
          <w:tcPr>
            <w:tcW w:type="dxa" w:w="4320"/>
          </w:tcPr>
          <w:p>
            <w:r>
              <w:t>02:02:10 - 02:02:11</w:t>
            </w:r>
          </w:p>
        </w:tc>
        <w:tc>
          <w:tcPr>
            <w:tcW w:type="dxa" w:w="4320"/>
          </w:tcPr>
          <w:p>
            <w:r>
              <w:t>Chạy mau đi</w:t>
            </w:r>
          </w:p>
        </w:tc>
      </w:tr>
      <w:tr>
        <w:tc>
          <w:tcPr>
            <w:tcW w:type="dxa" w:w="4320"/>
          </w:tcPr>
          <w:p>
            <w:r>
              <w:t>02:02:11 - 02:02:13</w:t>
            </w:r>
          </w:p>
        </w:tc>
        <w:tc>
          <w:tcPr>
            <w:tcW w:type="dxa" w:w="4320"/>
          </w:tcPr>
          <w:p>
            <w:r>
              <w:t>Ở đây có một</w:t>
            </w:r>
          </w:p>
        </w:tc>
      </w:tr>
      <w:tr>
        <w:tc>
          <w:tcPr>
            <w:tcW w:type="dxa" w:w="4320"/>
          </w:tcPr>
          <w:p>
            <w:r>
              <w:t>02:02:13 - 02:02:14</w:t>
            </w:r>
          </w:p>
        </w:tc>
        <w:tc>
          <w:tcPr>
            <w:tcW w:type="dxa" w:w="4320"/>
          </w:tcPr>
          <w:p>
            <w:r>
              <w:t>con ác quỷ hung tợn vô cùng</w:t>
            </w:r>
          </w:p>
        </w:tc>
      </w:tr>
      <w:tr>
        <w:tc>
          <w:tcPr>
            <w:tcW w:type="dxa" w:w="4320"/>
          </w:tcPr>
          <w:p>
            <w:r>
              <w:t>02:02:14 - 02:02:15</w:t>
            </w:r>
          </w:p>
        </w:tc>
        <w:tc>
          <w:tcPr>
            <w:tcW w:type="dxa" w:w="4320"/>
          </w:tcPr>
          <w:p>
            <w:r>
              <w:t>Chạy mau đi</w:t>
            </w:r>
          </w:p>
        </w:tc>
      </w:tr>
      <w:tr>
        <w:tc>
          <w:tcPr>
            <w:tcW w:type="dxa" w:w="4320"/>
          </w:tcPr>
          <w:p>
            <w:r>
              <w:t>02:02:15 - 02:02:17</w:t>
            </w:r>
          </w:p>
        </w:tc>
        <w:tc>
          <w:tcPr>
            <w:tcW w:type="dxa" w:w="4320"/>
          </w:tcPr>
          <w:p>
            <w:r>
              <w:t>Khu này hết cứu rồi</w:t>
            </w:r>
          </w:p>
        </w:tc>
      </w:tr>
      <w:tr>
        <w:tc>
          <w:tcPr>
            <w:tcW w:type="dxa" w:w="4320"/>
          </w:tcPr>
          <w:p>
            <w:r>
              <w:t>02:02:17 - 02:02:18</w:t>
            </w:r>
          </w:p>
        </w:tc>
        <w:tc>
          <w:tcPr>
            <w:tcW w:type="dxa" w:w="4320"/>
          </w:tcPr>
          <w:p>
            <w:r>
              <w:t>Chúng ta chạy mau đi</w:t>
            </w:r>
          </w:p>
        </w:tc>
      </w:tr>
      <w:tr>
        <w:tc>
          <w:tcPr>
            <w:tcW w:type="dxa" w:w="4320"/>
          </w:tcPr>
          <w:p>
            <w:r>
              <w:t>02:02:18 - 02:02:19</w:t>
            </w:r>
          </w:p>
        </w:tc>
        <w:tc>
          <w:tcPr>
            <w:tcW w:type="dxa" w:w="4320"/>
          </w:tcPr>
          <w:p>
            <w:r>
              <w:t>Chậm một chút</w:t>
            </w:r>
          </w:p>
        </w:tc>
      </w:tr>
      <w:tr>
        <w:tc>
          <w:tcPr>
            <w:tcW w:type="dxa" w:w="4320"/>
          </w:tcPr>
          <w:p>
            <w:r>
              <w:t>02:02:19 - 02:02:20</w:t>
            </w:r>
          </w:p>
        </w:tc>
        <w:tc>
          <w:tcPr>
            <w:tcW w:type="dxa" w:w="4320"/>
          </w:tcPr>
          <w:p>
            <w:r>
              <w:t>có khi toi mạng ở đây luôn</w:t>
            </w:r>
          </w:p>
        </w:tc>
      </w:tr>
      <w:tr>
        <w:tc>
          <w:tcPr>
            <w:tcW w:type="dxa" w:w="4320"/>
          </w:tcPr>
          <w:p>
            <w:r>
              <w:t>02:02:20 - 02:02:22</w:t>
            </w:r>
          </w:p>
        </w:tc>
        <w:tc>
          <w:tcPr>
            <w:tcW w:type="dxa" w:w="4320"/>
          </w:tcPr>
          <w:p>
            <w:r>
              <w:t>Có ác quỷ</w:t>
            </w:r>
          </w:p>
        </w:tc>
      </w:tr>
      <w:tr>
        <w:tc>
          <w:tcPr>
            <w:tcW w:type="dxa" w:w="4320"/>
          </w:tcPr>
          <w:p>
            <w:r>
              <w:t>02:02:22 - 02:02:24</w:t>
            </w:r>
          </w:p>
        </w:tc>
        <w:tc>
          <w:tcPr>
            <w:tcW w:type="dxa" w:w="4320"/>
          </w:tcPr>
          <w:p>
            <w:r>
              <w:t>Ngươi chẳng phải đã tìm một cao nhân</w:t>
            </w:r>
          </w:p>
        </w:tc>
      </w:tr>
      <w:tr>
        <w:tc>
          <w:tcPr>
            <w:tcW w:type="dxa" w:w="4320"/>
          </w:tcPr>
          <w:p>
            <w:r>
              <w:t>02:02:24 - 02:02:25</w:t>
            </w:r>
          </w:p>
        </w:tc>
        <w:tc>
          <w:tcPr>
            <w:tcW w:type="dxa" w:w="4320"/>
          </w:tcPr>
          <w:p>
            <w:r>
              <w:t>đến giúp ngươi bắt ma sao</w:t>
            </w:r>
          </w:p>
        </w:tc>
      </w:tr>
      <w:tr>
        <w:tc>
          <w:tcPr>
            <w:tcW w:type="dxa" w:w="4320"/>
          </w:tcPr>
          <w:p>
            <w:r>
              <w:t>02:02:25 - 02:02:26</w:t>
            </w:r>
          </w:p>
        </w:tc>
        <w:tc>
          <w:tcPr>
            <w:tcW w:type="dxa" w:w="4320"/>
          </w:tcPr>
          <w:p>
            <w:r>
              <w:t>Sao vậy</w:t>
            </w:r>
          </w:p>
        </w:tc>
      </w:tr>
      <w:tr>
        <w:tc>
          <w:tcPr>
            <w:tcW w:type="dxa" w:w="4320"/>
          </w:tcPr>
          <w:p>
            <w:r>
              <w:t>02:02:26 - 02:02:29</w:t>
            </w:r>
          </w:p>
        </w:tc>
        <w:tc>
          <w:tcPr>
            <w:tcW w:type="dxa" w:w="4320"/>
          </w:tcPr>
          <w:p>
            <w:r>
              <w:t>Cao nhân đó không giúp ngươi giải quyết tà vật kia à</w:t>
            </w:r>
          </w:p>
        </w:tc>
      </w:tr>
      <w:tr>
        <w:tc>
          <w:tcPr>
            <w:tcW w:type="dxa" w:w="4320"/>
          </w:tcPr>
          <w:p>
            <w:r>
              <w:t>02:02:29 - 02:02:31</w:t>
            </w:r>
          </w:p>
        </w:tc>
        <w:tc>
          <w:tcPr>
            <w:tcW w:type="dxa" w:w="4320"/>
          </w:tcPr>
          <w:p>
            <w:r>
              <w:t>Nghe lời của Trương Thần</w:t>
            </w:r>
          </w:p>
        </w:tc>
      </w:tr>
      <w:tr>
        <w:tc>
          <w:tcPr>
            <w:tcW w:type="dxa" w:w="4320"/>
          </w:tcPr>
          <w:p>
            <w:r>
              <w:t>02:02:31 - 02:02:33</w:t>
            </w:r>
          </w:p>
        </w:tc>
        <w:tc>
          <w:tcPr>
            <w:tcW w:type="dxa" w:w="4320"/>
          </w:tcPr>
          <w:p>
            <w:r>
              <w:t>Người đàn ông chợt nhớ ra</w:t>
            </w:r>
          </w:p>
        </w:tc>
      </w:tr>
      <w:tr>
        <w:tc>
          <w:tcPr>
            <w:tcW w:type="dxa" w:w="4320"/>
          </w:tcPr>
          <w:p>
            <w:r>
              <w:t>02:02:33 - 02:02:35</w:t>
            </w:r>
          </w:p>
        </w:tc>
        <w:tc>
          <w:tcPr>
            <w:tcW w:type="dxa" w:w="4320"/>
          </w:tcPr>
          <w:p>
            <w:r>
              <w:t>hình như mình đã mời một cao nhân đến bắt ma</w:t>
            </w:r>
          </w:p>
        </w:tc>
      </w:tr>
      <w:tr>
        <w:tc>
          <w:tcPr>
            <w:tcW w:type="dxa" w:w="4320"/>
          </w:tcPr>
          <w:p>
            <w:r>
              <w:t>02:02:35 - 02:02:39</w:t>
            </w:r>
          </w:p>
        </w:tc>
        <w:tc>
          <w:tcPr>
            <w:tcW w:type="dxa" w:w="4320"/>
          </w:tcPr>
          <w:p>
            <w:r>
              <w:t>nhưng bản thân bị tà vật đó dọa cho đầu óc trống rỗng</w:t>
            </w:r>
          </w:p>
        </w:tc>
      </w:tr>
      <w:tr>
        <w:tc>
          <w:tcPr>
            <w:tcW w:type="dxa" w:w="4320"/>
          </w:tcPr>
          <w:p>
            <w:r>
              <w:t>02:02:39 - 02:02:41</w:t>
            </w:r>
          </w:p>
        </w:tc>
        <w:tc>
          <w:tcPr>
            <w:tcW w:type="dxa" w:w="4320"/>
          </w:tcPr>
          <w:p>
            <w:r>
              <w:t>quên mất cao nhân vẫn còn ở trong nhà</w:t>
            </w:r>
          </w:p>
        </w:tc>
      </w:tr>
      <w:tr>
        <w:tc>
          <w:tcPr>
            <w:tcW w:type="dxa" w:w="4320"/>
          </w:tcPr>
          <w:p>
            <w:r>
              <w:t>02:02:41 - 02:02:43</w:t>
            </w:r>
          </w:p>
        </w:tc>
        <w:tc>
          <w:tcPr>
            <w:tcW w:type="dxa" w:w="4320"/>
          </w:tcPr>
          <w:p>
            <w:r>
              <w:t>Cao nhân gặp nguy hiểm rồi</w:t>
            </w:r>
          </w:p>
        </w:tc>
      </w:tr>
      <w:tr>
        <w:tc>
          <w:tcPr>
            <w:tcW w:type="dxa" w:w="4320"/>
          </w:tcPr>
          <w:p>
            <w:r>
              <w:t>02:02:43 - 02:02:59</w:t>
            </w:r>
          </w:p>
        </w:tc>
        <w:tc>
          <w:tcPr>
            <w:tcW w:type="dxa" w:w="4320"/>
          </w:tcPr>
          <w:p>
            <w:r>
              <w:t>Cái ông ông ông ông ông cao nhân ơi</w:t>
            </w:r>
          </w:p>
        </w:tc>
      </w:tr>
      <w:tr>
        <w:tc>
          <w:tcPr>
            <w:tcW w:type="dxa" w:w="4320"/>
          </w:tcPr>
          <w:p>
            <w:r>
              <w:t>02:02:59 - 02:03:00</w:t>
            </w:r>
          </w:p>
        </w:tc>
        <w:tc>
          <w:tcPr>
            <w:tcW w:type="dxa" w:w="4320"/>
          </w:tcPr>
          <w:p>
            <w:r>
              <w:t>Ông không sao chứ</w:t>
            </w:r>
          </w:p>
        </w:tc>
      </w:tr>
      <w:tr>
        <w:tc>
          <w:tcPr>
            <w:tcW w:type="dxa" w:w="4320"/>
          </w:tcPr>
          <w:p>
            <w:r>
              <w:t>02:03:00 - 02:03:02</w:t>
            </w:r>
          </w:p>
        </w:tc>
        <w:tc>
          <w:tcPr>
            <w:tcW w:type="dxa" w:w="4320"/>
          </w:tcPr>
          <w:p>
            <w:r>
              <w:t>Thế còn cái tà vật đáng sợ kia đâu rồi</w:t>
            </w:r>
          </w:p>
        </w:tc>
      </w:tr>
      <w:tr>
        <w:tc>
          <w:tcPr>
            <w:tcW w:type="dxa" w:w="4320"/>
          </w:tcPr>
          <w:p>
            <w:r>
              <w:t>02:03:02 - 02:03:04</w:t>
            </w:r>
          </w:p>
        </w:tc>
        <w:tc>
          <w:tcPr>
            <w:tcW w:type="dxa" w:w="4320"/>
          </w:tcPr>
          <w:p>
            <w:r>
              <w:t>Ta đương nhiên không sao</w:t>
            </w:r>
          </w:p>
        </w:tc>
      </w:tr>
      <w:tr>
        <w:tc>
          <w:tcPr>
            <w:tcW w:type="dxa" w:w="4320"/>
          </w:tcPr>
          <w:p>
            <w:r>
              <w:t>02:03:04 - 02:03:07</w:t>
            </w:r>
          </w:p>
        </w:tc>
        <w:tc>
          <w:tcPr>
            <w:tcW w:type="dxa" w:w="4320"/>
          </w:tcPr>
          <w:p>
            <w:r>
              <w:t>Tà vật đó đã bị ta dùng lôi pháp tiêu diệt rồi</w:t>
            </w:r>
          </w:p>
        </w:tc>
      </w:tr>
      <w:tr>
        <w:tc>
          <w:tcPr>
            <w:tcW w:type="dxa" w:w="4320"/>
          </w:tcPr>
          <w:p>
            <w:r>
              <w:t>02:03:07 - 02:03:09</w:t>
            </w:r>
          </w:p>
        </w:tc>
        <w:tc>
          <w:tcPr>
            <w:tcW w:type="dxa" w:w="4320"/>
          </w:tcPr>
          <w:p>
            <w:r>
              <w:t>Ta đã nói sẽ giúp ngươi giải quyết tà vật mà</w:t>
            </w:r>
          </w:p>
        </w:tc>
      </w:tr>
      <w:tr>
        <w:tc>
          <w:tcPr>
            <w:tcW w:type="dxa" w:w="4320"/>
          </w:tcPr>
          <w:p>
            <w:r>
              <w:t>02:03:09 - 02:03:14</w:t>
            </w:r>
          </w:p>
        </w:tc>
        <w:tc>
          <w:tcPr>
            <w:tcW w:type="dxa" w:w="4320"/>
          </w:tcPr>
          <w:p>
            <w:r>
              <w:t>Ngươi tưởng ta là lừa đảo giang hồ à? Trừ Dị Nhân chúng ta là có khí tiết đấy nhé.</w:t>
            </w:r>
          </w:p>
        </w:tc>
      </w:tr>
      <w:tr>
        <w:tc>
          <w:tcPr>
            <w:tcW w:type="dxa" w:w="4320"/>
          </w:tcPr>
          <w:p>
            <w:r>
              <w:t>02:03:17 - 02:03:21</w:t>
            </w:r>
          </w:p>
        </w:tc>
        <w:tc>
          <w:tcPr>
            <w:tcW w:type="dxa" w:w="4320"/>
          </w:tcPr>
          <w:p>
            <w:r>
              <w:t>Cậu nhóc, ta thấy ngươi cốt cách khác thường, khí độ phi phàm, xem một quẻ chăng?</w:t>
            </w:r>
          </w:p>
        </w:tc>
      </w:tr>
      <w:tr>
        <w:tc>
          <w:tcPr>
            <w:tcW w:type="dxa" w:w="4320"/>
          </w:tcPr>
          <w:p>
            <w:r>
              <w:t>02:03:22 - 02:03:27</w:t>
            </w:r>
          </w:p>
        </w:tc>
        <w:tc>
          <w:tcPr>
            <w:tcW w:type="dxa" w:w="4320"/>
          </w:tcPr>
          <w:p>
            <w:r>
              <w:t>Lá bùa này là do chính tay ta vẽ, chỉ cần ngươi mua, đảm bảo về sau thuận buồm xuôi gió.</w:t>
            </w:r>
          </w:p>
        </w:tc>
      </w:tr>
      <w:tr>
        <w:tc>
          <w:tcPr>
            <w:tcW w:type="dxa" w:w="4320"/>
          </w:tcPr>
          <w:p>
            <w:r>
              <w:t>02:03:28 - 02:03:32</w:t>
            </w:r>
          </w:p>
        </w:tc>
        <w:tc>
          <w:tcPr>
            <w:tcW w:type="dxa" w:w="4320"/>
          </w:tcPr>
          <w:p>
            <w:r>
              <w:t>Ngươi có duyên với lão phu, lá bùa này chỉ lấy ngươi một tờ tiền đỏ thôi, được không.</w:t>
            </w:r>
          </w:p>
        </w:tc>
      </w:tr>
      <w:tr>
        <w:tc>
          <w:tcPr>
            <w:tcW w:type="dxa" w:w="4320"/>
          </w:tcPr>
          <w:p>
            <w:r>
              <w:t>02:03:32 - 02:03:39</w:t>
            </w:r>
          </w:p>
        </w:tc>
        <w:tc>
          <w:tcPr>
            <w:tcW w:type="dxa" w:w="4320"/>
          </w:tcPr>
          <w:p>
            <w:r>
              <w:t>Chàng về rồi à? Chuyện giải quyết xong chưa?</w:t>
            </w:r>
          </w:p>
        </w:tc>
      </w:tr>
      <w:tr>
        <w:tc>
          <w:tcPr>
            <w:tcW w:type="dxa" w:w="4320"/>
          </w:tcPr>
          <w:p>
            <w:r>
              <w:t>02:03:39 - 02:03:46</w:t>
            </w:r>
          </w:p>
        </w:tc>
        <w:tc>
          <w:tcPr>
            <w:tcW w:type="dxa" w:w="4320"/>
          </w:tcPr>
          <w:p>
            <w:r>
              <w:t>Ừ, nhưng không phải ta giải quyết đâu, ta chỉ đi xem qua một chút để phòng bất trắc thôi, gặp một lão thầy bói dỏm, nhưng lão cũng có chút bản lĩnh đấy</w:t>
            </w:r>
          </w:p>
        </w:tc>
      </w:tr>
      <w:tr>
        <w:tc>
          <w:tcPr>
            <w:tcW w:type="dxa" w:w="4320"/>
          </w:tcPr>
          <w:p>
            <w:r>
              <w:t>02:03:46 - 02:03:58</w:t>
            </w:r>
          </w:p>
        </w:tc>
        <w:tc>
          <w:tcPr>
            <w:tcW w:type="dxa" w:w="4320"/>
          </w:tcPr>
          <w:p>
            <w:r>
              <w:t>À đúng rồi, vị đồng liêu tóc vàng của chàng vừa nãy lại đến tìm chàng, hình như có chuyện rất quan trọng, lúc đó chàng chưa về nên thiếp bảo nàng ấy lên phòng tầng hai đợi chàng rồi, chàng đi tìm nàng ấy trước đi</w:t>
            </w:r>
          </w:p>
        </w:tc>
      </w:tr>
      <w:tr>
        <w:tc>
          <w:tcPr>
            <w:tcW w:type="dxa" w:w="4320"/>
          </w:tcPr>
          <w:p>
            <w:r>
              <w:t>02:03:59 - 02:04:05</w:t>
            </w:r>
          </w:p>
        </w:tc>
        <w:tc>
          <w:tcPr>
            <w:tcW w:type="dxa" w:w="4320"/>
          </w:tcPr>
          <w:p>
            <w:r>
              <w:t>Lệ Ti à, nàng lại đến rồi, xem ra Hiệp hội lại có nhiệm vụ rồi, đi xem cùng nhau đi</w:t>
            </w:r>
          </w:p>
        </w:tc>
      </w:tr>
      <w:tr>
        <w:tc>
          <w:tcPr>
            <w:tcW w:type="dxa" w:w="4320"/>
          </w:tcPr>
          <w:p>
            <w:r>
              <w:t>02:04:05 - 02:04:17</w:t>
            </w:r>
          </w:p>
        </w:tc>
        <w:tc>
          <w:tcPr>
            <w:tcW w:type="dxa" w:w="4320"/>
          </w:tcPr>
          <w:p>
            <w:r>
              <w:t>Sao nàng lại đến, Hiệp hội lại có nhiệm vụ cho ta à</w:t>
            </w:r>
          </w:p>
        </w:tc>
      </w:tr>
      <w:tr>
        <w:tc>
          <w:tcPr>
            <w:tcW w:type="dxa" w:w="4320"/>
          </w:tcPr>
          <w:p>
            <w:r>
              <w:t>02:04:17 - 02:04:20</w:t>
            </w:r>
          </w:p>
        </w:tc>
        <w:tc>
          <w:tcPr>
            <w:tcW w:type="dxa" w:w="4320"/>
          </w:tcPr>
          <w:p>
            <w:r>
              <w:t>Hiệp hội quả thực có việc tìm ngài</w:t>
            </w:r>
          </w:p>
        </w:tc>
      </w:tr>
      <w:tr>
        <w:tc>
          <w:tcPr>
            <w:tcW w:type="dxa" w:w="4320"/>
          </w:tcPr>
          <w:p>
            <w:r>
              <w:t>02:04:20 - 02:04:22</w:t>
            </w:r>
          </w:p>
        </w:tc>
        <w:tc>
          <w:tcPr>
            <w:tcW w:type="dxa" w:w="4320"/>
          </w:tcPr>
          <w:p>
            <w:r>
              <w:t>nhưng ta cũng có chuyện cá nhân</w:t>
            </w:r>
          </w:p>
        </w:tc>
      </w:tr>
      <w:tr>
        <w:tc>
          <w:tcPr>
            <w:tcW w:type="dxa" w:w="4320"/>
          </w:tcPr>
          <w:p>
            <w:r>
              <w:t>02:04:22 - 02:04:23</w:t>
            </w:r>
          </w:p>
        </w:tc>
        <w:tc>
          <w:tcPr>
            <w:tcW w:type="dxa" w:w="4320"/>
          </w:tcPr>
          <w:p>
            <w:r>
              <w:t>đến tìm ngài luôn thể</w:t>
            </w:r>
          </w:p>
        </w:tc>
      </w:tr>
      <w:tr>
        <w:tc>
          <w:tcPr>
            <w:tcW w:type="dxa" w:w="4320"/>
          </w:tcPr>
          <w:p>
            <w:r>
              <w:t>02:04:23 - 02:04:24</w:t>
            </w:r>
          </w:p>
        </w:tc>
        <w:tc>
          <w:tcPr>
            <w:tcW w:type="dxa" w:w="4320"/>
          </w:tcPr>
          <w:p>
            <w:r>
              <w:t>Yên tâm đi</w:t>
            </w:r>
          </w:p>
        </w:tc>
      </w:tr>
      <w:tr>
        <w:tc>
          <w:tcPr>
            <w:tcW w:type="dxa" w:w="4320"/>
          </w:tcPr>
          <w:p>
            <w:r>
              <w:t>02:04:24 - 02:04:26</w:t>
            </w:r>
          </w:p>
        </w:tc>
        <w:tc>
          <w:tcPr>
            <w:tcW w:type="dxa" w:w="4320"/>
          </w:tcPr>
          <w:p>
            <w:r>
              <w:t>Hiệp hội tìm ngài không phải nhiệm vụ chiến đấu</w:t>
            </w:r>
          </w:p>
        </w:tc>
      </w:tr>
      <w:tr>
        <w:tc>
          <w:tcPr>
            <w:tcW w:type="dxa" w:w="4320"/>
          </w:tcPr>
          <w:p>
            <w:r>
              <w:t>02:04:26 - 02:04:29</w:t>
            </w:r>
          </w:p>
        </w:tc>
        <w:tc>
          <w:tcPr>
            <w:tcW w:type="dxa" w:w="4320"/>
          </w:tcPr>
          <w:p>
            <w:r>
              <w:t>còn ta đến tìm ngài là để đưa cho ngài cái này</w:t>
            </w:r>
          </w:p>
        </w:tc>
      </w:tr>
      <w:tr>
        <w:tc>
          <w:tcPr>
            <w:tcW w:type="dxa" w:w="4320"/>
          </w:tcPr>
          <w:p>
            <w:r>
              <w:t>02:04:29 - 02:04:40</w:t>
            </w:r>
          </w:p>
        </w:tc>
        <w:tc>
          <w:tcPr>
            <w:tcW w:type="dxa" w:w="4320"/>
          </w:tcPr>
          <w:p>
            <w:r>
              <w:t>Đây hình như là thư cảm tạ</w:t>
            </w:r>
          </w:p>
        </w:tc>
      </w:tr>
      <w:tr>
        <w:tc>
          <w:tcPr>
            <w:tcW w:type="dxa" w:w="4320"/>
          </w:tcPr>
          <w:p>
            <w:r>
              <w:t>02:04:40 - 02:04:42</w:t>
            </w:r>
          </w:p>
        </w:tc>
        <w:tc>
          <w:tcPr>
            <w:tcW w:type="dxa" w:w="4320"/>
          </w:tcPr>
          <w:p>
            <w:r>
              <w:t>Sao trong này lại có nhiều tiền thế</w:t>
            </w:r>
          </w:p>
        </w:tc>
      </w:tr>
      <w:tr>
        <w:tc>
          <w:tcPr>
            <w:tcW w:type="dxa" w:w="4320"/>
          </w:tcPr>
          <w:p>
            <w:r>
              <w:t>02:04:42 - 02:04:44</w:t>
            </w:r>
          </w:p>
        </w:tc>
        <w:tc>
          <w:tcPr>
            <w:tcW w:type="dxa" w:w="4320"/>
          </w:tcPr>
          <w:p>
            <w:r>
              <w:t>Cái này chắc phải có bảy tám vạn rồi</w:t>
            </w:r>
          </w:p>
        </w:tc>
      </w:tr>
      <w:tr>
        <w:tc>
          <w:tcPr>
            <w:tcW w:type="dxa" w:w="4320"/>
          </w:tcPr>
          <w:p>
            <w:r>
              <w:t>02:04:44 - 02:04:45</w:t>
            </w:r>
          </w:p>
        </w:tc>
        <w:tc>
          <w:tcPr>
            <w:tcW w:type="dxa" w:w="4320"/>
          </w:tcPr>
          <w:p>
            <w:r>
              <w:t>Không phải chứ</w:t>
            </w:r>
          </w:p>
        </w:tc>
      </w:tr>
      <w:tr>
        <w:tc>
          <w:tcPr>
            <w:tcW w:type="dxa" w:w="4320"/>
          </w:tcPr>
          <w:p>
            <w:r>
              <w:t>02:04:45 - 02:04:47</w:t>
            </w:r>
          </w:p>
        </w:tc>
        <w:tc>
          <w:tcPr>
            <w:tcW w:type="dxa" w:w="4320"/>
          </w:tcPr>
          <w:p>
            <w:r>
              <w:t>Hiệp hội các ngươi mà chỉ với nhiệm vụ đơn giản thế này</w:t>
            </w:r>
          </w:p>
        </w:tc>
      </w:tr>
      <w:tr>
        <w:tc>
          <w:tcPr>
            <w:tcW w:type="dxa" w:w="4320"/>
          </w:tcPr>
          <w:p>
            <w:r>
              <w:t>02:04:47 - 02:04:49</w:t>
            </w:r>
          </w:p>
        </w:tc>
        <w:tc>
          <w:tcPr>
            <w:tcW w:type="dxa" w:w="4320"/>
          </w:tcPr>
          <w:p>
            <w:r>
              <w:t>đã có thể nhận được nhiều tiền công đến vậy sao</w:t>
            </w:r>
          </w:p>
        </w:tc>
      </w:tr>
      <w:tr>
        <w:tc>
          <w:tcPr>
            <w:tcW w:type="dxa" w:w="4320"/>
          </w:tcPr>
          <w:p>
            <w:r>
              <w:t>02:04:49 - 02:04:51</w:t>
            </w:r>
          </w:p>
        </w:tc>
        <w:tc>
          <w:tcPr>
            <w:tcW w:type="dxa" w:w="4320"/>
          </w:tcPr>
          <w:p>
            <w:r>
              <w:t>Trương Thần cầm lấy phong bì</w:t>
            </w:r>
          </w:p>
        </w:tc>
      </w:tr>
      <w:tr>
        <w:tc>
          <w:tcPr>
            <w:tcW w:type="dxa" w:w="4320"/>
          </w:tcPr>
          <w:p>
            <w:r>
              <w:t>02:04:51 - 02:04:54</w:t>
            </w:r>
          </w:p>
        </w:tc>
        <w:tc>
          <w:tcPr>
            <w:tcW w:type="dxa" w:w="4320"/>
          </w:tcPr>
          <w:p>
            <w:r>
              <w:t>chỉ cảm nhận được lá thư này rất nặng</w:t>
            </w:r>
          </w:p>
        </w:tc>
      </w:tr>
      <w:tr>
        <w:tc>
          <w:tcPr>
            <w:tcW w:type="dxa" w:w="4320"/>
          </w:tcPr>
          <w:p>
            <w:r>
              <w:t>02:04:54 - 02:04:55</w:t>
            </w:r>
          </w:p>
        </w:tc>
        <w:tc>
          <w:tcPr>
            <w:tcW w:type="dxa" w:w="4320"/>
          </w:tcPr>
          <w:p>
            <w:r>
              <w:t>mà lại được nhét đầy ắp</w:t>
            </w:r>
          </w:p>
        </w:tc>
      </w:tr>
      <w:tr>
        <w:tc>
          <w:tcPr>
            <w:tcW w:type="dxa" w:w="4320"/>
          </w:tcPr>
          <w:p>
            <w:r>
              <w:t>02:04:55 - 02:04:56</w:t>
            </w:r>
          </w:p>
        </w:tc>
        <w:tc>
          <w:tcPr>
            <w:tcW w:type="dxa" w:w="4320"/>
          </w:tcPr>
          <w:p>
            <w:r>
              <w:t>bên trong nhét đầy tiền đỏ</w:t>
            </w:r>
          </w:p>
        </w:tc>
      </w:tr>
      <w:tr>
        <w:tc>
          <w:tcPr>
            <w:tcW w:type="dxa" w:w="4320"/>
          </w:tcPr>
          <w:p>
            <w:r>
              <w:t>02:04:56 - 02:04:59</w:t>
            </w:r>
          </w:p>
        </w:tc>
        <w:tc>
          <w:tcPr>
            <w:tcW w:type="dxa" w:w="4320"/>
          </w:tcPr>
          <w:p>
            <w:r>
              <w:t>còn có một lá thư cảm tạ viết tay riêng</w:t>
            </w:r>
          </w:p>
        </w:tc>
      </w:tr>
      <w:tr>
        <w:tc>
          <w:tcPr>
            <w:tcW w:type="dxa" w:w="4320"/>
          </w:tcPr>
          <w:p>
            <w:r>
              <w:t>02:04:59 - 02:05:00</w:t>
            </w:r>
          </w:p>
        </w:tc>
        <w:tc>
          <w:tcPr>
            <w:tcW w:type="dxa" w:w="4320"/>
          </w:tcPr>
          <w:p>
            <w:r>
              <w:t>Trương Thần kinh ngạc</w:t>
            </w:r>
          </w:p>
        </w:tc>
      </w:tr>
      <w:tr>
        <w:tc>
          <w:tcPr>
            <w:tcW w:type="dxa" w:w="4320"/>
          </w:tcPr>
          <w:p>
            <w:r>
              <w:t>02:05:00 - 02:05:03</w:t>
            </w:r>
          </w:p>
        </w:tc>
        <w:tc>
          <w:tcPr>
            <w:tcW w:type="dxa" w:w="4320"/>
          </w:tcPr>
          <w:p>
            <w:r>
              <w:t>Không ngờ làm Trừ Dị Nhân lại kiếm tiền được như vậy</w:t>
            </w:r>
          </w:p>
        </w:tc>
      </w:tr>
      <w:tr>
        <w:tc>
          <w:tcPr>
            <w:tcW w:type="dxa" w:w="4320"/>
          </w:tcPr>
          <w:p>
            <w:r>
              <w:t>02:05:03 - 02:05:04</w:t>
            </w:r>
          </w:p>
        </w:tc>
        <w:tc>
          <w:tcPr>
            <w:tcW w:type="dxa" w:w="4320"/>
          </w:tcPr>
          <w:p>
            <w:r>
              <w:t>Chỉ là một vụ tìm mèo</w:t>
            </w:r>
          </w:p>
        </w:tc>
      </w:tr>
      <w:tr>
        <w:tc>
          <w:tcPr>
            <w:tcW w:type="dxa" w:w="4320"/>
          </w:tcPr>
          <w:p>
            <w:r>
              <w:t>02:05:04 - 02:05:07</w:t>
            </w:r>
          </w:p>
        </w:tc>
        <w:tc>
          <w:tcPr>
            <w:tcW w:type="dxa" w:w="4320"/>
          </w:tcPr>
          <w:p>
            <w:r>
              <w:t>với việc giúp giải quyết chuyện đứa trẻ gặp ác mộng</w:t>
            </w:r>
          </w:p>
        </w:tc>
      </w:tr>
      <w:tr>
        <w:tc>
          <w:tcPr>
            <w:tcW w:type="dxa" w:w="4320"/>
          </w:tcPr>
          <w:p>
            <w:r>
              <w:t>02:05:07 - 02:05:08</w:t>
            </w:r>
          </w:p>
        </w:tc>
        <w:tc>
          <w:tcPr>
            <w:tcW w:type="dxa" w:w="4320"/>
          </w:tcPr>
          <w:p>
            <w:r>
              <w:t>mà đã kiếm được nhiều tiền như vậy</w:t>
            </w:r>
          </w:p>
        </w:tc>
      </w:tr>
      <w:tr>
        <w:tc>
          <w:tcPr>
            <w:tcW w:type="dxa" w:w="4320"/>
          </w:tcPr>
          <w:p>
            <w:r>
              <w:t>02:05:08 - 02:05:10</w:t>
            </w:r>
          </w:p>
        </w:tc>
        <w:tc>
          <w:tcPr>
            <w:tcW w:type="dxa" w:w="4320"/>
          </w:tcPr>
          <w:p>
            <w:r>
              <w:t>điều này khiến Trương Thần không dám nghĩ tới</w:t>
            </w:r>
          </w:p>
        </w:tc>
      </w:tr>
      <w:tr>
        <w:tc>
          <w:tcPr>
            <w:tcW w:type="dxa" w:w="4320"/>
          </w:tcPr>
          <w:p>
            <w:r>
              <w:t>02:05:10 - 02:05:12</w:t>
            </w:r>
          </w:p>
        </w:tc>
        <w:tc>
          <w:tcPr>
            <w:tcW w:type="dxa" w:w="4320"/>
          </w:tcPr>
          <w:p>
            <w:r>
              <w:t>những nhiệm vụ khó hơn nhiều</w:t>
            </w:r>
          </w:p>
        </w:tc>
      </w:tr>
      <w:tr>
        <w:tc>
          <w:tcPr>
            <w:tcW w:type="dxa" w:w="4320"/>
          </w:tcPr>
          <w:p>
            <w:r>
              <w:t>02:05:12 - 02:05:13</w:t>
            </w:r>
          </w:p>
        </w:tc>
        <w:tc>
          <w:tcPr>
            <w:tcW w:type="dxa" w:w="4320"/>
          </w:tcPr>
          <w:p>
            <w:r>
              <w:t>sẽ cho bao nhiêu tiền công nữa</w:t>
            </w:r>
          </w:p>
        </w:tc>
      </w:tr>
      <w:tr>
        <w:tc>
          <w:tcPr>
            <w:tcW w:type="dxa" w:w="4320"/>
          </w:tcPr>
          <w:p>
            <w:r>
              <w:t>02:05:13 - 02:05:16</w:t>
            </w:r>
          </w:p>
        </w:tc>
        <w:tc>
          <w:tcPr>
            <w:tcW w:type="dxa" w:w="4320"/>
          </w:tcPr>
          <w:p>
            <w:r>
              <w:t>Không phải vậy đâu Trương Thần tiên sinh</w:t>
            </w:r>
          </w:p>
        </w:tc>
      </w:tr>
      <w:tr>
        <w:tc>
          <w:tcPr>
            <w:tcW w:type="dxa" w:w="4320"/>
          </w:tcPr>
          <w:p>
            <w:r>
              <w:t>02:05:16 - 02:05:17</w:t>
            </w:r>
          </w:p>
        </w:tc>
        <w:tc>
          <w:tcPr>
            <w:tcW w:type="dxa" w:w="4320"/>
          </w:tcPr>
          <w:p>
            <w:r>
              <w:t>ngài hiểu lầm rồi</w:t>
            </w:r>
          </w:p>
        </w:tc>
      </w:tr>
      <w:tr>
        <w:tc>
          <w:tcPr>
            <w:tcW w:type="dxa" w:w="4320"/>
          </w:tcPr>
          <w:p>
            <w:r>
              <w:t>02:05:17 - 02:05:18</w:t>
            </w:r>
          </w:p>
        </w:tc>
        <w:tc>
          <w:tcPr>
            <w:tcW w:type="dxa" w:w="4320"/>
          </w:tcPr>
          <w:p>
            <w:r>
              <w:t>Lá thư cảm tạ đó</w:t>
            </w:r>
          </w:p>
        </w:tc>
      </w:tr>
      <w:tr>
        <w:tc>
          <w:tcPr>
            <w:tcW w:type="dxa" w:w="4320"/>
          </w:tcPr>
          <w:p>
            <w:r>
              <w:t>02:05:18 - 02:05:21</w:t>
            </w:r>
          </w:p>
        </w:tc>
        <w:tc>
          <w:tcPr>
            <w:tcW w:type="dxa" w:w="4320"/>
          </w:tcPr>
          <w:p>
            <w:r>
              <w:t>đúng là cô gái mất mèo viết cho ngài</w:t>
            </w:r>
          </w:p>
        </w:tc>
      </w:tr>
      <w:tr>
        <w:tc>
          <w:tcPr>
            <w:tcW w:type="dxa" w:w="4320"/>
          </w:tcPr>
          <w:p>
            <w:r>
              <w:t>02:05:21 - 02:05:22</w:t>
            </w:r>
          </w:p>
        </w:tc>
        <w:tc>
          <w:tcPr>
            <w:tcW w:type="dxa" w:w="4320"/>
          </w:tcPr>
          <w:p>
            <w:r>
              <w:t>Nàng ấy dùng cách của ngài</w:t>
            </w:r>
          </w:p>
        </w:tc>
      </w:tr>
      <w:tr>
        <w:tc>
          <w:tcPr>
            <w:tcW w:type="dxa" w:w="4320"/>
          </w:tcPr>
          <w:p>
            <w:r>
              <w:t>02:05:22 - 02:05:24</w:t>
            </w:r>
          </w:p>
        </w:tc>
        <w:tc>
          <w:tcPr>
            <w:tcW w:type="dxa" w:w="4320"/>
          </w:tcPr>
          <w:p>
            <w:r>
              <w:t>đã tìm được mèo của mình rồi</w:t>
            </w:r>
          </w:p>
        </w:tc>
      </w:tr>
      <w:tr>
        <w:tc>
          <w:tcPr>
            <w:tcW w:type="dxa" w:w="4320"/>
          </w:tcPr>
          <w:p>
            <w:r>
              <w:t>02:05:24 - 02:05:26</w:t>
            </w:r>
          </w:p>
        </w:tc>
        <w:tc>
          <w:tcPr>
            <w:tcW w:type="dxa" w:w="4320"/>
          </w:tcPr>
          <w:p>
            <w:r>
              <w:t>Sau đó nàng ấy gửi một lá thư cảm tạ</w:t>
            </w:r>
          </w:p>
        </w:tc>
      </w:tr>
      <w:tr>
        <w:tc>
          <w:tcPr>
            <w:tcW w:type="dxa" w:w="4320"/>
          </w:tcPr>
          <w:p>
            <w:r>
              <w:t>02:05:26 - 02:05:28</w:t>
            </w:r>
          </w:p>
        </w:tc>
        <w:tc>
          <w:tcPr>
            <w:tcW w:type="dxa" w:w="4320"/>
          </w:tcPr>
          <w:p>
            <w:r>
              <w:t>cùng bốn tờ tiền đỏ cho Hiệp hội chúng ta</w:t>
            </w:r>
          </w:p>
        </w:tc>
      </w:tr>
      <w:tr>
        <w:tc>
          <w:tcPr>
            <w:tcW w:type="dxa" w:w="4320"/>
          </w:tcPr>
          <w:p>
            <w:r>
              <w:t>02:05:28 - 02:05:30</w:t>
            </w:r>
          </w:p>
        </w:tc>
        <w:tc>
          <w:tcPr>
            <w:tcW w:type="dxa" w:w="4320"/>
          </w:tcPr>
          <w:p>
            <w:r>
              <w:t>Còn cụ già có cháu gặp ác mộng</w:t>
            </w:r>
          </w:p>
        </w:tc>
      </w:tr>
      <w:tr>
        <w:tc>
          <w:tcPr>
            <w:tcW w:type="dxa" w:w="4320"/>
          </w:tcPr>
          <w:p>
            <w:r>
              <w:t>02:05:30 - 02:05:32</w:t>
            </w:r>
          </w:p>
        </w:tc>
        <w:tc>
          <w:tcPr>
            <w:tcW w:type="dxa" w:w="4320"/>
          </w:tcPr>
          <w:p>
            <w:r>
              <w:t>cũng gửi cho ngài sáu tờ tiền đỏ</w:t>
            </w:r>
          </w:p>
        </w:tc>
      </w:tr>
      <w:tr>
        <w:tc>
          <w:tcPr>
            <w:tcW w:type="dxa" w:w="4320"/>
          </w:tcPr>
          <w:p>
            <w:r>
              <w:t>02:05:32 - 02:05:34</w:t>
            </w:r>
          </w:p>
        </w:tc>
        <w:tc>
          <w:tcPr>
            <w:tcW w:type="dxa" w:w="4320"/>
          </w:tcPr>
          <w:p>
            <w:r>
              <w:t>nhưng không viết thư cảm tạ</w:t>
            </w:r>
          </w:p>
        </w:tc>
      </w:tr>
      <w:tr>
        <w:tc>
          <w:tcPr>
            <w:tcW w:type="dxa" w:w="4320"/>
          </w:tcPr>
          <w:p>
            <w:r>
              <w:t>02:05:34 - 02:05:36</w:t>
            </w:r>
          </w:p>
        </w:tc>
        <w:tc>
          <w:tcPr>
            <w:tcW w:type="dxa" w:w="4320"/>
          </w:tcPr>
          <w:p>
            <w:r>
              <w:t>Số còn lại đều là ta cá nhân đưa cho ngài</w:t>
            </w:r>
          </w:p>
        </w:tc>
      </w:tr>
      <w:tr>
        <w:tc>
          <w:tcPr>
            <w:tcW w:type="dxa" w:w="4320"/>
          </w:tcPr>
          <w:p>
            <w:r>
              <w:t>02:05:36 - 02:05:38</w:t>
            </w:r>
          </w:p>
        </w:tc>
        <w:tc>
          <w:tcPr>
            <w:tcW w:type="dxa" w:w="4320"/>
          </w:tcPr>
          <w:p>
            <w:r>
              <w:t>Đa tạ ngài mấy hôm trước đã cứu ta</w:t>
            </w:r>
          </w:p>
        </w:tc>
      </w:tr>
      <w:tr>
        <w:tc>
          <w:tcPr>
            <w:tcW w:type="dxa" w:w="4320"/>
          </w:tcPr>
          <w:p>
            <w:r>
              <w:t>02:05:38 - 02:05:40</w:t>
            </w:r>
          </w:p>
        </w:tc>
        <w:tc>
          <w:tcPr>
            <w:tcW w:type="dxa" w:w="4320"/>
          </w:tcPr>
          <w:p>
            <w:r>
              <w:t>Nếu không phải ngài kịp thời đến</w:t>
            </w:r>
          </w:p>
        </w:tc>
      </w:tr>
      <w:tr>
        <w:tc>
          <w:tcPr>
            <w:tcW w:type="dxa" w:w="4320"/>
          </w:tcPr>
          <w:p>
            <w:r>
              <w:t>02:05:40 - 02:05:43</w:t>
            </w:r>
          </w:p>
        </w:tc>
        <w:tc>
          <w:tcPr>
            <w:tcW w:type="dxa" w:w="4320"/>
          </w:tcPr>
          <w:p>
            <w:r>
              <w:t>e là bây giờ ta đã bị Giáo đoàn Quạ bắt đi rồi</w:t>
            </w:r>
          </w:p>
        </w:tc>
      </w:tr>
      <w:tr>
        <w:tc>
          <w:tcPr>
            <w:tcW w:type="dxa" w:w="4320"/>
          </w:tcPr>
          <w:p>
            <w:r>
              <w:t>02:05:43 - 02:05:44</w:t>
            </w:r>
          </w:p>
        </w:tc>
        <w:tc>
          <w:tcPr>
            <w:tcW w:type="dxa" w:w="4320"/>
          </w:tcPr>
          <w:p>
            <w:r>
              <w:t>hoặc là đã bị tiêu diệt rồi</w:t>
            </w:r>
          </w:p>
        </w:tc>
      </w:tr>
      <w:tr>
        <w:tc>
          <w:tcPr>
            <w:tcW w:type="dxa" w:w="4320"/>
          </w:tcPr>
          <w:p>
            <w:r>
              <w:t>02:05:44 - 02:05:47</w:t>
            </w:r>
          </w:p>
        </w:tc>
        <w:tc>
          <w:tcPr>
            <w:tcW w:type="dxa" w:w="4320"/>
          </w:tcPr>
          <w:p>
            <w:r>
              <w:t>Kỳ thực không sao đâu</w:t>
            </w:r>
          </w:p>
        </w:tc>
      </w:tr>
      <w:tr>
        <w:tc>
          <w:tcPr>
            <w:tcW w:type="dxa" w:w="4320"/>
          </w:tcPr>
          <w:p>
            <w:r>
              <w:t>02:05:47 - 02:05:48</w:t>
            </w:r>
          </w:p>
        </w:tc>
        <w:tc>
          <w:tcPr>
            <w:tcW w:type="dxa" w:w="4320"/>
          </w:tcPr>
          <w:p>
            <w:r>
              <w:t>chúng ta là đồng liêu mà</w:t>
            </w:r>
          </w:p>
        </w:tc>
      </w:tr>
      <w:tr>
        <w:tc>
          <w:tcPr>
            <w:tcW w:type="dxa" w:w="4320"/>
          </w:tcPr>
          <w:p>
            <w:r>
              <w:t>02:05:48 - 02:05:49</w:t>
            </w:r>
          </w:p>
        </w:tc>
        <w:tc>
          <w:tcPr>
            <w:tcW w:type="dxa" w:w="4320"/>
          </w:tcPr>
          <w:p>
            <w:r>
              <w:t>vả lại gặp phải chuyện đó</w:t>
            </w:r>
          </w:p>
        </w:tc>
      </w:tr>
      <w:tr>
        <w:tc>
          <w:tcPr>
            <w:tcW w:type="dxa" w:w="4320"/>
          </w:tcPr>
          <w:p>
            <w:r>
              <w:t>02:05:49 - 02:05:51</w:t>
            </w:r>
          </w:p>
        </w:tc>
        <w:tc>
          <w:tcPr>
            <w:tcW w:type="dxa" w:w="4320"/>
          </w:tcPr>
          <w:p>
            <w:r>
              <w:t>ta không thể không giúp được</w:t>
            </w:r>
          </w:p>
        </w:tc>
      </w:tr>
      <w:tr>
        <w:tc>
          <w:tcPr>
            <w:tcW w:type="dxa" w:w="4320"/>
          </w:tcPr>
          <w:p>
            <w:r>
              <w:t>02:05:51 - 02:05:52</w:t>
            </w:r>
          </w:p>
        </w:tc>
        <w:tc>
          <w:tcPr>
            <w:tcW w:type="dxa" w:w="4320"/>
          </w:tcPr>
          <w:p>
            <w:r>
              <w:t>Trương Thần</w:t>
            </w:r>
          </w:p>
        </w:tc>
      </w:tr>
      <w:tr>
        <w:tc>
          <w:tcPr>
            <w:tcW w:type="dxa" w:w="4320"/>
          </w:tcPr>
          <w:p>
            <w:r>
              <w:t>02:05:52 - 02:05:56</w:t>
            </w:r>
          </w:p>
        </w:tc>
        <w:tc>
          <w:tcPr>
            <w:tcW w:type="dxa" w:w="4320"/>
          </w:tcPr>
          <w:p>
            <w:r>
              <w:t>Mấy hôm trước chẳng phải các ngươi nói là đi làm quen quy trình thôi sao</w:t>
            </w:r>
          </w:p>
        </w:tc>
      </w:tr>
      <w:tr>
        <w:tc>
          <w:tcPr>
            <w:tcW w:type="dxa" w:w="4320"/>
          </w:tcPr>
          <w:p>
            <w:r>
              <w:t>02:05:56 - 02:05:58</w:t>
            </w:r>
          </w:p>
        </w:tc>
        <w:tc>
          <w:tcPr>
            <w:tcW w:type="dxa" w:w="4320"/>
          </w:tcPr>
          <w:p>
            <w:r>
              <w:t>Sao lại biến thành cứu mạng người ta vậy</w:t>
            </w:r>
          </w:p>
        </w:tc>
      </w:tr>
      <w:tr>
        <w:tc>
          <w:tcPr>
            <w:tcW w:type="dxa" w:w="4320"/>
          </w:tcPr>
          <w:p>
            <w:r>
              <w:t>02:05:58 - 02:06:01</w:t>
            </w:r>
          </w:p>
        </w:tc>
        <w:tc>
          <w:tcPr>
            <w:tcW w:type="dxa" w:w="4320"/>
          </w:tcPr>
          <w:p>
            <w:r>
              <w:t>Đi làm quen quy trình mà nguy hiểm đến vậy sao</w:t>
            </w:r>
          </w:p>
        </w:tc>
      </w:tr>
      <w:tr>
        <w:tc>
          <w:tcPr>
            <w:tcW w:type="dxa" w:w="4320"/>
          </w:tcPr>
          <w:p>
            <w:r>
              <w:t>02:06:01 - 02:06:02</w:t>
            </w:r>
          </w:p>
        </w:tc>
        <w:tc>
          <w:tcPr>
            <w:tcW w:type="dxa" w:w="4320"/>
          </w:tcPr>
          <w:p>
            <w:r>
              <w:t>Đúng vậy</w:t>
            </w:r>
          </w:p>
        </w:tc>
      </w:tr>
      <w:tr>
        <w:tc>
          <w:tcPr>
            <w:tcW w:type="dxa" w:w="4320"/>
          </w:tcPr>
          <w:p>
            <w:r>
              <w:t>02:06:02 - 02:06:05</w:t>
            </w:r>
          </w:p>
        </w:tc>
        <w:tc>
          <w:tcPr>
            <w:tcW w:type="dxa" w:w="4320"/>
          </w:tcPr>
          <w:p>
            <w:r>
              <w:t>Mấy hôm trước thời tiết đột nhiên mây đen kịt trời</w:t>
            </w:r>
          </w:p>
        </w:tc>
      </w:tr>
      <w:tr>
        <w:tc>
          <w:tcPr>
            <w:tcW w:type="dxa" w:w="4320"/>
          </w:tcPr>
          <w:p>
            <w:r>
              <w:t>02:06:05 - 02:06:07</w:t>
            </w:r>
          </w:p>
        </w:tc>
        <w:tc>
          <w:tcPr>
            <w:tcW w:type="dxa" w:w="4320"/>
          </w:tcPr>
          <w:p>
            <w:r>
              <w:t>lại còn có sấm chớp</w:t>
            </w:r>
          </w:p>
        </w:tc>
      </w:tr>
      <w:tr>
        <w:tc>
          <w:tcPr>
            <w:tcW w:type="dxa" w:w="4320"/>
          </w:tcPr>
          <w:p>
            <w:r>
              <w:t>02:06:07 - 02:06:09</w:t>
            </w:r>
          </w:p>
        </w:tc>
        <w:tc>
          <w:tcPr>
            <w:tcW w:type="dxa" w:w="4320"/>
          </w:tcPr>
          <w:p>
            <w:r>
              <w:t>đó chính là Giáo đoàn Quạ đang tác quái</w:t>
            </w:r>
          </w:p>
        </w:tc>
      </w:tr>
      <w:tr>
        <w:tc>
          <w:tcPr>
            <w:tcW w:type="dxa" w:w="4320"/>
          </w:tcPr>
          <w:p>
            <w:r>
              <w:t>02:06:09 - 02:06:11</w:t>
            </w:r>
          </w:p>
        </w:tc>
        <w:tc>
          <w:tcPr>
            <w:tcW w:type="dxa" w:w="4320"/>
          </w:tcPr>
          <w:p>
            <w:r>
              <w:t>nhưng chuyện này không liên quan gì đến người bình thường các ngươi đâu</w:t>
            </w:r>
          </w:p>
        </w:tc>
      </w:tr>
      <w:tr>
        <w:tc>
          <w:tcPr>
            <w:tcW w:type="dxa" w:w="4320"/>
          </w:tcPr>
          <w:p>
            <w:r>
              <w:t>02:06:11 - 02:06:13</w:t>
            </w:r>
          </w:p>
        </w:tc>
        <w:tc>
          <w:tcPr>
            <w:tcW w:type="dxa" w:w="4320"/>
          </w:tcPr>
          <w:p>
            <w:r>
              <w:t>cũng may nhờ có Trương Thần tiên sinh</w:t>
            </w:r>
          </w:p>
        </w:tc>
      </w:tr>
      <w:tr>
        <w:tc>
          <w:tcPr>
            <w:tcW w:type="dxa" w:w="4320"/>
          </w:tcPr>
          <w:p>
            <w:r>
              <w:t>02:06:13 - 02:06:15</w:t>
            </w:r>
          </w:p>
        </w:tc>
        <w:tc>
          <w:tcPr>
            <w:tcW w:type="dxa" w:w="4320"/>
          </w:tcPr>
          <w:p>
            <w:r>
              <w:t>nếu không thì hậu quả khó lường</w:t>
            </w:r>
          </w:p>
        </w:tc>
      </w:tr>
      <w:tr>
        <w:tc>
          <w:tcPr>
            <w:tcW w:type="dxa" w:w="4320"/>
          </w:tcPr>
          <w:p>
            <w:r>
              <w:t>02:06:15 - 02:06:16</w:t>
            </w:r>
          </w:p>
        </w:tc>
        <w:tc>
          <w:tcPr>
            <w:tcW w:type="dxa" w:w="4320"/>
          </w:tcPr>
          <w:p>
            <w:r>
              <w:t>Trương Thần tiên sinh</w:t>
            </w:r>
          </w:p>
        </w:tc>
      </w:tr>
      <w:tr>
        <w:tc>
          <w:tcPr>
            <w:tcW w:type="dxa" w:w="4320"/>
          </w:tcPr>
          <w:p>
            <w:r>
              <w:t>02:06:16 - 02:06:18</w:t>
            </w:r>
          </w:p>
        </w:tc>
        <w:tc>
          <w:tcPr>
            <w:tcW w:type="dxa" w:w="4320"/>
          </w:tcPr>
          <w:p>
            <w:r>
              <w:t>Ta biết chuyện như thế này</w:t>
            </w:r>
          </w:p>
        </w:tc>
      </w:tr>
      <w:tr>
        <w:tc>
          <w:tcPr>
            <w:tcW w:type="dxa" w:w="4320"/>
          </w:tcPr>
          <w:p>
            <w:r>
              <w:t>02:06:18 - 02:06:20</w:t>
            </w:r>
          </w:p>
        </w:tc>
        <w:tc>
          <w:tcPr>
            <w:tcW w:type="dxa" w:w="4320"/>
          </w:tcPr>
          <w:p>
            <w:r>
              <w:t>không thể dùng chút tiền này mà đánh giá được</w:t>
            </w:r>
          </w:p>
        </w:tc>
      </w:tr>
      <w:tr>
        <w:tc>
          <w:tcPr>
            <w:tcW w:type="dxa" w:w="4320"/>
          </w:tcPr>
          <w:p>
            <w:r>
              <w:t>02:06:20 - 02:06:22</w:t>
            </w:r>
          </w:p>
        </w:tc>
        <w:tc>
          <w:tcPr>
            <w:tcW w:type="dxa" w:w="4320"/>
          </w:tcPr>
          <w:p>
            <w:r>
              <w:t>về sau ta sẽ dùng cách khác để báo đáp ngài</w:t>
            </w:r>
          </w:p>
        </w:tc>
      </w:tr>
      <w:tr>
        <w:tc>
          <w:tcPr>
            <w:tcW w:type="dxa" w:w="4320"/>
          </w:tcPr>
          <w:p>
            <w:r>
              <w:t>02:06:22 - 02:06:26</w:t>
            </w:r>
          </w:p>
        </w:tc>
        <w:tc>
          <w:tcPr>
            <w:tcW w:type="dxa" w:w="4320"/>
          </w:tcPr>
          <w:p>
            <w:r>
              <w:t>Nhưng bây giờ Hiệp hội yêu cầu tất cả những ai từ cấp bạc trở lên</w:t>
            </w:r>
          </w:p>
        </w:tc>
      </w:tr>
      <w:tr>
        <w:tc>
          <w:tcPr>
            <w:tcW w:type="dxa" w:w="4320"/>
          </w:tcPr>
          <w:p>
            <w:r>
              <w:t>02:06:26 - 02:06:27</w:t>
            </w:r>
          </w:p>
        </w:tc>
        <w:tc>
          <w:tcPr>
            <w:tcW w:type="dxa" w:w="4320"/>
          </w:tcPr>
          <w:p>
            <w:r>
              <w:t>Trừ Dị Nhân phải đến tổng bộ họp</w:t>
            </w:r>
          </w:p>
        </w:tc>
      </w:tr>
      <w:tr>
        <w:tc>
          <w:tcPr>
            <w:tcW w:type="dxa" w:w="4320"/>
          </w:tcPr>
          <w:p>
            <w:r>
              <w:t>02:06:27 - 02:06:29</w:t>
            </w:r>
          </w:p>
        </w:tc>
        <w:tc>
          <w:tcPr>
            <w:tcW w:type="dxa" w:w="4320"/>
          </w:tcPr>
          <w:p>
            <w:r>
              <w:t>Họp à</w:t>
            </w:r>
          </w:p>
        </w:tc>
      </w:tr>
      <w:tr>
        <w:tc>
          <w:tcPr>
            <w:tcW w:type="dxa" w:w="4320"/>
          </w:tcPr>
          <w:p>
            <w:r>
              <w:t>02:06:29 - 02:06:30</w:t>
            </w:r>
          </w:p>
        </w:tc>
        <w:tc>
          <w:tcPr>
            <w:tcW w:type="dxa" w:w="4320"/>
          </w:tcPr>
          <w:p>
            <w:r>
              <w:t>Họp gì vậy</w:t>
            </w:r>
          </w:p>
        </w:tc>
      </w:tr>
      <w:tr>
        <w:tc>
          <w:tcPr>
            <w:tcW w:type="dxa" w:w="4320"/>
          </w:tcPr>
          <w:p>
            <w:r>
              <w:t>02:06:30 - 02:06:33</w:t>
            </w:r>
          </w:p>
        </w:tc>
        <w:tc>
          <w:tcPr>
            <w:tcW w:type="dxa" w:w="4320"/>
          </w:tcPr>
          <w:p>
            <w:r>
              <w:t>Vả lại ta chẳng phải chỉ là Trừ Dị Nhân đồng cấp mới vào nghề thôi sao</w:t>
            </w:r>
          </w:p>
        </w:tc>
      </w:tr>
      <w:tr>
        <w:tc>
          <w:tcPr>
            <w:tcW w:type="dxa" w:w="4320"/>
          </w:tcPr>
          <w:p>
            <w:r>
              <w:t>02:06:33 - 02:06:36</w:t>
            </w:r>
          </w:p>
        </w:tc>
        <w:tc>
          <w:tcPr>
            <w:tcW w:type="dxa" w:w="4320"/>
          </w:tcPr>
          <w:p>
            <w:r>
              <w:t>Cuộc họp này phải cấp bạc mới được tham dự chứ</w:t>
            </w:r>
          </w:p>
        </w:tc>
      </w:tr>
      <w:tr>
        <w:tc>
          <w:tcPr>
            <w:tcW w:type="dxa" w:w="4320"/>
          </w:tcPr>
          <w:p>
            <w:r>
              <w:t>02:06:36 - 02:06:38</w:t>
            </w:r>
          </w:p>
        </w:tc>
        <w:tc>
          <w:tcPr>
            <w:tcW w:type="dxa" w:w="4320"/>
          </w:tcPr>
          <w:p>
            <w:r>
              <w:t>sao lại bắt ta đi vậy</w:t>
            </w:r>
          </w:p>
        </w:tc>
      </w:tr>
      <w:tr>
        <w:tc>
          <w:tcPr>
            <w:tcW w:type="dxa" w:w="4320"/>
          </w:tcPr>
          <w:p>
            <w:r>
              <w:t>02:06:38 - 02:06:40</w:t>
            </w:r>
          </w:p>
        </w:tc>
        <w:tc>
          <w:tcPr>
            <w:tcW w:type="dxa" w:w="4320"/>
          </w:tcPr>
          <w:p>
            <w:r>
              <w:t>Theo những gì ta biết</w:t>
            </w:r>
          </w:p>
        </w:tc>
      </w:tr>
      <w:tr>
        <w:tc>
          <w:tcPr>
            <w:tcW w:type="dxa" w:w="4320"/>
          </w:tcPr>
          <w:p>
            <w:r>
              <w:t>02:06:40 - 02:06:41</w:t>
            </w:r>
          </w:p>
        </w:tc>
        <w:tc>
          <w:tcPr>
            <w:tcW w:type="dxa" w:w="4320"/>
          </w:tcPr>
          <w:p>
            <w:r>
              <w:t>Trương Thần tiên sinh</w:t>
            </w:r>
          </w:p>
        </w:tc>
      </w:tr>
      <w:tr>
        <w:tc>
          <w:tcPr>
            <w:tcW w:type="dxa" w:w="4320"/>
          </w:tcPr>
          <w:p>
            <w:r>
              <w:t>02:06:41 - 02:06:43</w:t>
            </w:r>
          </w:p>
        </w:tc>
        <w:tc>
          <w:tcPr>
            <w:tcW w:type="dxa" w:w="4320"/>
          </w:tcPr>
          <w:p>
            <w:r>
              <w:t>ngài đã giải quyết cuộc khủng hoảng do Giáo đoàn Quạ gây ra trước đó</w:t>
            </w:r>
          </w:p>
        </w:tc>
      </w:tr>
      <w:tr>
        <w:tc>
          <w:tcPr>
            <w:tcW w:type="dxa" w:w="4320"/>
          </w:tcPr>
          <w:p>
            <w:r>
              <w:t>02:06:43 - 02:06:47</w:t>
            </w:r>
          </w:p>
        </w:tc>
        <w:tc>
          <w:tcPr>
            <w:tcW w:type="dxa" w:w="4320"/>
          </w:tcPr>
          <w:p>
            <w:r>
              <w:t>Hội trưởng đã quyết định trực tiếp thăng ngài lên Trừ Dị Nhân cấp bạc rồi</w:t>
            </w:r>
          </w:p>
        </w:tc>
      </w:tr>
      <w:tr>
        <w:tc>
          <w:tcPr>
            <w:tcW w:type="dxa" w:w="4320"/>
          </w:tcPr>
          <w:p>
            <w:r>
              <w:t>02:06:47 - 02:06:51</w:t>
            </w:r>
          </w:p>
        </w:tc>
        <w:tc>
          <w:tcPr>
            <w:tcW w:type="dxa" w:w="4320"/>
          </w:tcPr>
          <w:p>
            <w:r>
              <w:t>Lần này gọi ngài đi chắc cũng tiện thể trao thẻ bài cho ngài luôn</w:t>
            </w:r>
          </w:p>
        </w:tc>
      </w:tr>
      <w:tr>
        <w:tc>
          <w:tcPr>
            <w:tcW w:type="dxa" w:w="4320"/>
          </w:tcPr>
          <w:p>
            <w:r>
              <w:t>02:06:51 - 02:06:52</w:t>
            </w:r>
          </w:p>
        </w:tc>
        <w:tc>
          <w:tcPr>
            <w:tcW w:type="dxa" w:w="4320"/>
          </w:tcPr>
          <w:p>
            <w:r>
              <w:t>Nói thật</w:t>
            </w:r>
          </w:p>
        </w:tc>
      </w:tr>
      <w:tr>
        <w:tc>
          <w:tcPr>
            <w:tcW w:type="dxa" w:w="4320"/>
          </w:tcPr>
          <w:p>
            <w:r>
              <w:t>02:06:52 - 02:06:54</w:t>
            </w:r>
          </w:p>
        </w:tc>
        <w:tc>
          <w:tcPr>
            <w:tcW w:type="dxa" w:w="4320"/>
          </w:tcPr>
          <w:p>
            <w:r>
              <w:t>Trương Thần tiên sinh</w:t>
            </w:r>
          </w:p>
        </w:tc>
      </w:tr>
      <w:tr>
        <w:tc>
          <w:tcPr>
            <w:tcW w:type="dxa" w:w="4320"/>
          </w:tcPr>
          <w:p>
            <w:r>
              <w:t>02:06:54 - 02:06:55</w:t>
            </w:r>
          </w:p>
        </w:tc>
        <w:tc>
          <w:tcPr>
            <w:tcW w:type="dxa" w:w="4320"/>
          </w:tcPr>
          <w:p>
            <w:r>
              <w:t>ngài là người mà ta từng thấy</w:t>
            </w:r>
          </w:p>
        </w:tc>
      </w:tr>
      <w:tr>
        <w:tc>
          <w:tcPr>
            <w:tcW w:type="dxa" w:w="4320"/>
          </w:tcPr>
          <w:p>
            <w:r>
              <w:t>02:06:55 - 02:06:57</w:t>
            </w:r>
          </w:p>
        </w:tc>
        <w:tc>
          <w:tcPr>
            <w:tcW w:type="dxa" w:w="4320"/>
          </w:tcPr>
          <w:p>
            <w:r>
              <w:t>lên cấp bạc nhanh nhất</w:t>
            </w:r>
          </w:p>
        </w:tc>
      </w:tr>
      <w:tr>
        <w:tc>
          <w:tcPr>
            <w:tcW w:type="dxa" w:w="4320"/>
          </w:tcPr>
          <w:p>
            <w:r>
              <w:t>02:06:57 - 02:06:59</w:t>
            </w:r>
          </w:p>
        </w:tc>
        <w:tc>
          <w:tcPr>
            <w:tcW w:type="dxa" w:w="4320"/>
          </w:tcPr>
          <w:p>
            <w:r>
              <w:t>không ai nhanh hơn ngài được</w:t>
            </w:r>
          </w:p>
        </w:tc>
      </w:tr>
      <w:tr>
        <w:tc>
          <w:tcPr>
            <w:tcW w:type="dxa" w:w="4320"/>
          </w:tcPr>
          <w:p>
            <w:r>
              <w:t>02:06:59 - 02:07:02</w:t>
            </w:r>
          </w:p>
        </w:tc>
        <w:tc>
          <w:tcPr>
            <w:tcW w:type="dxa" w:w="4320"/>
          </w:tcPr>
          <w:p>
            <w:r>
              <w:t>Ngay cả Trừ Dị Nhân vàng của Hiệp hội chúng ta là Phương Thiên Hóa</w:t>
            </w:r>
          </w:p>
        </w:tc>
      </w:tr>
      <w:tr>
        <w:tc>
          <w:tcPr>
            <w:tcW w:type="dxa" w:w="4320"/>
          </w:tcPr>
          <w:p>
            <w:r>
              <w:t>02:07:02 - 02:07:04</w:t>
            </w:r>
          </w:p>
        </w:tc>
        <w:tc>
          <w:tcPr>
            <w:tcW w:type="dxa" w:w="4320"/>
          </w:tcPr>
          <w:p>
            <w:r>
              <w:t>ban đầu cũng mất một tháng</w:t>
            </w:r>
          </w:p>
        </w:tc>
      </w:tr>
      <w:tr>
        <w:tc>
          <w:tcPr>
            <w:tcW w:type="dxa" w:w="4320"/>
          </w:tcPr>
          <w:p>
            <w:r>
              <w:t>02:07:04 - 02:07:06</w:t>
            </w:r>
          </w:p>
        </w:tc>
        <w:tc>
          <w:tcPr>
            <w:tcW w:type="dxa" w:w="4320"/>
          </w:tcPr>
          <w:p>
            <w:r>
              <w:t>mới từ cấp đồng lên cấp bạc đấy</w:t>
            </w:r>
          </w:p>
        </w:tc>
      </w:tr>
      <w:tr>
        <w:tc>
          <w:tcPr>
            <w:tcW w:type="dxa" w:w="4320"/>
          </w:tcPr>
          <w:p>
            <w:r>
              <w:t>02:07:06 - 02:07:08</w:t>
            </w:r>
          </w:p>
        </w:tc>
        <w:tc>
          <w:tcPr>
            <w:tcW w:type="dxa" w:w="4320"/>
          </w:tcPr>
          <w:p>
            <w:r>
              <w:t>Nếu là như vậy</w:t>
            </w:r>
          </w:p>
        </w:tc>
      </w:tr>
      <w:tr>
        <w:tc>
          <w:tcPr>
            <w:tcW w:type="dxa" w:w="4320"/>
          </w:tcPr>
          <w:p>
            <w:r>
              <w:t>02:07:08 - 02:07:09</w:t>
            </w:r>
          </w:p>
        </w:tc>
        <w:tc>
          <w:tcPr>
            <w:tcW w:type="dxa" w:w="4320"/>
          </w:tcPr>
          <w:p>
            <w:r>
              <w:t>thì được thôi</w:t>
            </w:r>
          </w:p>
        </w:tc>
      </w:tr>
      <w:tr>
        <w:tc>
          <w:tcPr>
            <w:tcW w:type="dxa" w:w="4320"/>
          </w:tcPr>
          <w:p>
            <w:r>
              <w:t>02:07:09 - 02:07:11</w:t>
            </w:r>
          </w:p>
        </w:tc>
        <w:tc>
          <w:tcPr>
            <w:tcW w:type="dxa" w:w="4320"/>
          </w:tcPr>
          <w:p>
            <w:r>
              <w:t>ta đi một chuyến vậy</w:t>
            </w:r>
          </w:p>
        </w:tc>
      </w:tr>
      <w:tr>
        <w:tc>
          <w:tcPr>
            <w:tcW w:type="dxa" w:w="4320"/>
          </w:tcPr>
          <w:p>
            <w:r>
              <w:t>02:07:11 - 02:07:19</w:t>
            </w:r>
          </w:p>
        </w:tc>
        <w:tc>
          <w:tcPr>
            <w:tcW w:type="dxa" w:w="4320"/>
          </w:tcPr>
          <w:p>
            <w:r>
              <w:t>Trương Thần tiên sinh</w:t>
            </w:r>
          </w:p>
        </w:tc>
      </w:tr>
      <w:tr>
        <w:tc>
          <w:tcPr>
            <w:tcW w:type="dxa" w:w="4320"/>
          </w:tcPr>
          <w:p>
            <w:r>
              <w:t>02:07:19 - 02:07:22</w:t>
            </w:r>
          </w:p>
        </w:tc>
        <w:tc>
          <w:tcPr>
            <w:tcW w:type="dxa" w:w="4320"/>
          </w:tcPr>
          <w:p>
            <w:r>
              <w:t>Đây chính là tầng mười sáu của tòa nhà tổng bộ Hiệp hội chúng ta</w:t>
            </w:r>
          </w:p>
        </w:tc>
      </w:tr>
      <w:tr>
        <w:tc>
          <w:tcPr>
            <w:tcW w:type="dxa" w:w="4320"/>
          </w:tcPr>
          <w:p>
            <w:r>
              <w:t>02:07:22 - 02:07:24</w:t>
            </w:r>
          </w:p>
        </w:tc>
        <w:tc>
          <w:tcPr>
            <w:tcW w:type="dxa" w:w="4320"/>
          </w:tcPr>
          <w:p>
            <w:r>
              <w:t>phía trước là phòng họp của chúng ta</w:t>
            </w:r>
          </w:p>
        </w:tc>
      </w:tr>
      <w:tr>
        <w:tc>
          <w:tcPr>
            <w:tcW w:type="dxa" w:w="4320"/>
          </w:tcPr>
          <w:p>
            <w:r>
              <w:t>02:07:24 - 02:07:27</w:t>
            </w:r>
          </w:p>
        </w:tc>
        <w:tc>
          <w:tcPr>
            <w:tcW w:type="dxa" w:w="4320"/>
          </w:tcPr>
          <w:p>
            <w:r>
              <w:t>Linh Tuyết</w:t>
            </w:r>
          </w:p>
        </w:tc>
      </w:tr>
      <w:tr>
        <w:tc>
          <w:tcPr>
            <w:tcW w:type="dxa" w:w="4320"/>
          </w:tcPr>
          <w:p>
            <w:r>
              <w:t>02:07:27 - 02:07:28</w:t>
            </w:r>
          </w:p>
        </w:tc>
        <w:tc>
          <w:tcPr>
            <w:tcW w:type="dxa" w:w="4320"/>
          </w:tcPr>
          <w:p>
            <w:r>
              <w:t>Sao muội lại ở đây</w:t>
            </w:r>
          </w:p>
        </w:tc>
      </w:tr>
      <w:tr>
        <w:tc>
          <w:tcPr>
            <w:tcW w:type="dxa" w:w="4320"/>
          </w:tcPr>
          <w:p>
            <w:r>
              <w:t>02:07:28 - 02:07:31</w:t>
            </w:r>
          </w:p>
        </w:tc>
        <w:tc>
          <w:tcPr>
            <w:tcW w:type="dxa" w:w="4320"/>
          </w:tcPr>
          <w:p>
            <w:r>
              <w:t>Hội trưởng và mọi người đều ở trong phòng họp rồi à</w:t>
            </w:r>
          </w:p>
        </w:tc>
      </w:tr>
      <w:tr>
        <w:tc>
          <w:tcPr>
            <w:tcW w:type="dxa" w:w="4320"/>
          </w:tcPr>
          <w:p>
            <w:r>
              <w:t>02:07:31 - 02:07:33</w:t>
            </w:r>
          </w:p>
        </w:tc>
        <w:tc>
          <w:tcPr>
            <w:tcW w:type="dxa" w:w="4320"/>
          </w:tcPr>
          <w:p>
            <w:r>
              <w:t>Vâng</w:t>
            </w:r>
          </w:p>
        </w:tc>
      </w:tr>
      <w:tr>
        <w:tc>
          <w:tcPr>
            <w:tcW w:type="dxa" w:w="4320"/>
          </w:tcPr>
          <w:p>
            <w:r>
              <w:t>02:07:33 - 02:07:37</w:t>
            </w:r>
          </w:p>
        </w:tc>
        <w:tc>
          <w:tcPr>
            <w:tcW w:type="dxa" w:w="4320"/>
          </w:tcPr>
          <w:p>
            <w:r>
              <w:t>Hội trưởng và các Trừ Dị Nhân khác đều ở trong phòng họp rồi</w:t>
            </w:r>
          </w:p>
        </w:tc>
      </w:tr>
      <w:tr>
        <w:tc>
          <w:tcPr>
            <w:tcW w:type="dxa" w:w="4320"/>
          </w:tcPr>
          <w:p>
            <w:r>
              <w:t>02:07:37 - 02:07:40</w:t>
            </w:r>
          </w:p>
        </w:tc>
        <w:tc>
          <w:tcPr>
            <w:tcW w:type="dxa" w:w="4320"/>
          </w:tcPr>
          <w:p>
            <w:r>
              <w:t>chỉ còn thiếu tỷ và cả lão già Lý Niệm Thần đó thôi</w:t>
            </w:r>
          </w:p>
        </w:tc>
      </w:tr>
      <w:tr>
        <w:tc>
          <w:tcPr>
            <w:tcW w:type="dxa" w:w="4320"/>
          </w:tcPr>
          <w:p>
            <w:r>
              <w:t>02:07:40 - 02:07:42</w:t>
            </w:r>
          </w:p>
        </w:tc>
        <w:tc>
          <w:tcPr>
            <w:tcW w:type="dxa" w:w="4320"/>
          </w:tcPr>
          <w:p>
            <w:r>
              <w:t>Nhưng Hội trưởng không cho muội vào</w:t>
            </w:r>
          </w:p>
        </w:tc>
      </w:tr>
      <w:tr>
        <w:tc>
          <w:tcPr>
            <w:tcW w:type="dxa" w:w="4320"/>
          </w:tcPr>
          <w:p>
            <w:r>
              <w:t>02:07:42 - 02:07:45</w:t>
            </w:r>
          </w:p>
        </w:tc>
        <w:tc>
          <w:tcPr>
            <w:tcW w:type="dxa" w:w="4320"/>
          </w:tcPr>
          <w:p>
            <w:r>
              <w:t>Lý Niệm Thần cũng về rồi à</w:t>
            </w:r>
          </w:p>
        </w:tc>
      </w:tr>
      <w:tr>
        <w:tc>
          <w:tcPr>
            <w:tcW w:type="dxa" w:w="4320"/>
          </w:tcPr>
          <w:p>
            <w:r>
              <w:t>02:07:45 - 02:07:48</w:t>
            </w:r>
          </w:p>
        </w:tc>
        <w:tc>
          <w:tcPr>
            <w:tcW w:type="dxa" w:w="4320"/>
          </w:tcPr>
          <w:p>
            <w:r>
              <w:t>Xem ra cuộc họp lần này khá quan trọng đấy</w:t>
            </w:r>
          </w:p>
        </w:tc>
      </w:tr>
      <w:tr>
        <w:tc>
          <w:tcPr>
            <w:tcW w:type="dxa" w:w="4320"/>
          </w:tcPr>
          <w:p>
            <w:r>
              <w:t>02:07:48 - 02:07:50</w:t>
            </w:r>
          </w:p>
        </w:tc>
        <w:tc>
          <w:tcPr>
            <w:tcW w:type="dxa" w:w="4320"/>
          </w:tcPr>
          <w:p>
            <w:r>
              <w:t>lại có thể gọi được lão già đó về</w:t>
            </w:r>
          </w:p>
        </w:tc>
      </w:tr>
      <w:tr>
        <w:tc>
          <w:tcPr>
            <w:tcW w:type="dxa" w:w="4320"/>
          </w:tcPr>
          <w:p>
            <w:r>
              <w:t>02:07:50 - 02:07:52</w:t>
            </w:r>
          </w:p>
        </w:tc>
        <w:tc>
          <w:tcPr>
            <w:tcW w:type="dxa" w:w="4320"/>
          </w:tcPr>
          <w:p>
            <w:r>
              <w:t>Đúng vậy</w:t>
            </w:r>
          </w:p>
        </w:tc>
      </w:tr>
      <w:tr>
        <w:tc>
          <w:tcPr>
            <w:tcW w:type="dxa" w:w="4320"/>
          </w:tcPr>
          <w:p>
            <w:r>
              <w:t>02:07:52 - 02:07:58</w:t>
            </w:r>
          </w:p>
        </w:tc>
        <w:tc>
          <w:tcPr>
            <w:tcW w:type="dxa" w:w="4320"/>
          </w:tcPr>
          <w:p>
            <w:r>
              <w:t>Hội trưởng nói chỉ Trừ Dị Nhân cấp bạc trở lên mới được vào</w:t>
            </w:r>
          </w:p>
        </w:tc>
      </w:tr>
      <w:tr>
        <w:tc>
          <w:tcPr>
            <w:tcW w:type="dxa" w:w="4320"/>
          </w:tcPr>
          <w:p>
            <w:r>
              <w:t>02:07:58 - 02:07:59</w:t>
            </w:r>
          </w:p>
        </w:tc>
        <w:tc>
          <w:tcPr>
            <w:tcW w:type="dxa" w:w="4320"/>
          </w:tcPr>
          <w:p>
            <w:r>
              <w:t>Muội là cấp đồng</w:t>
            </w:r>
          </w:p>
        </w:tc>
      </w:tr>
      <w:tr>
        <w:tc>
          <w:tcPr>
            <w:tcW w:type="dxa" w:w="4320"/>
          </w:tcPr>
          <w:p>
            <w:r>
              <w:t>02:07:59 - 02:08:00</w:t>
            </w:r>
          </w:p>
        </w:tc>
        <w:tc>
          <w:tcPr>
            <w:tcW w:type="dxa" w:w="4320"/>
          </w:tcPr>
          <w:p>
            <w:r>
              <w:t>không được vào</w:t>
            </w:r>
          </w:p>
        </w:tc>
      </w:tr>
      <w:tr>
        <w:tc>
          <w:tcPr>
            <w:tcW w:type="dxa" w:w="4320"/>
          </w:tcPr>
          <w:p>
            <w:r>
              <w:t>02:08:00 - 02:08:05</w:t>
            </w:r>
          </w:p>
        </w:tc>
        <w:tc>
          <w:tcPr>
            <w:tcW w:type="dxa" w:w="4320"/>
          </w:tcPr>
          <w:p>
            <w:r>
              <w:t>Nhưng sao cái người mới đến kia rõ ràng cũng là Trừ Dị Nhân đồng cấp</w:t>
            </w:r>
          </w:p>
        </w:tc>
      </w:tr>
      <w:tr>
        <w:tc>
          <w:tcPr>
            <w:tcW w:type="dxa" w:w="4320"/>
          </w:tcPr>
          <w:p>
            <w:r>
              <w:t>02:08:05 - 02:08:07</w:t>
            </w:r>
          </w:p>
        </w:tc>
        <w:tc>
          <w:tcPr>
            <w:tcW w:type="dxa" w:w="4320"/>
          </w:tcPr>
          <w:p>
            <w:r>
              <w:t>mà hắn lại được đến đây</w:t>
            </w:r>
          </w:p>
        </w:tc>
      </w:tr>
      <w:tr>
        <w:tc>
          <w:tcPr>
            <w:tcW w:type="dxa" w:w="4320"/>
          </w:tcPr>
          <w:p>
            <w:r>
              <w:t>02:08:07 - 02:08:10</w:t>
            </w:r>
          </w:p>
        </w:tc>
        <w:tc>
          <w:tcPr>
            <w:tcW w:type="dxa" w:w="4320"/>
          </w:tcPr>
          <w:p>
            <w:r>
              <w:t>Thanh Linh Tuyết dù sao cũng chưa trưởng thành</w:t>
            </w:r>
          </w:p>
        </w:tc>
      </w:tr>
      <w:tr>
        <w:tc>
          <w:tcPr>
            <w:tcW w:type="dxa" w:w="4320"/>
          </w:tcPr>
          <w:p>
            <w:r>
              <w:t>02:08:10 - 02:08:11</w:t>
            </w:r>
          </w:p>
        </w:tc>
        <w:tc>
          <w:tcPr>
            <w:tcW w:type="dxa" w:w="4320"/>
          </w:tcPr>
          <w:p>
            <w:r>
              <w:t>tâm tư khá đơn thuần</w:t>
            </w:r>
          </w:p>
        </w:tc>
      </w:tr>
      <w:tr>
        <w:tc>
          <w:tcPr>
            <w:tcW w:type="dxa" w:w="4320"/>
          </w:tcPr>
          <w:p>
            <w:r>
              <w:t>02:08:11 - 02:08:12</w:t>
            </w:r>
          </w:p>
        </w:tc>
        <w:tc>
          <w:tcPr>
            <w:tcW w:type="dxa" w:w="4320"/>
          </w:tcPr>
          <w:p>
            <w:r>
              <w:t>Điều nàng không biết là</w:t>
            </w:r>
          </w:p>
        </w:tc>
      </w:tr>
      <w:tr>
        <w:tc>
          <w:tcPr>
            <w:tcW w:type="dxa" w:w="4320"/>
          </w:tcPr>
          <w:p>
            <w:r>
              <w:t>02:08:12 - 02:08:15</w:t>
            </w:r>
          </w:p>
        </w:tc>
        <w:tc>
          <w:tcPr>
            <w:tcW w:type="dxa" w:w="4320"/>
          </w:tcPr>
          <w:p>
            <w:r>
              <w:t>nếu không phải Vương Thu Lạc đặc biệt yêu cầu Trương Thần nhất định phải đến</w:t>
            </w:r>
          </w:p>
        </w:tc>
      </w:tr>
      <w:tr>
        <w:tc>
          <w:tcPr>
            <w:tcW w:type="dxa" w:w="4320"/>
          </w:tcPr>
          <w:p>
            <w:r>
              <w:t>02:08:15 - 02:08:18</w:t>
            </w:r>
          </w:p>
        </w:tc>
        <w:tc>
          <w:tcPr>
            <w:tcW w:type="dxa" w:w="4320"/>
          </w:tcPr>
          <w:p>
            <w:r>
              <w:t>thì kỳ thực Trương Thần cũng không muốn đến lắm</w:t>
            </w:r>
          </w:p>
        </w:tc>
      </w:tr>
      <w:tr>
        <w:tc>
          <w:tcPr>
            <w:tcW w:type="dxa" w:w="4320"/>
          </w:tcPr>
          <w:p>
            <w:r>
              <w:t>02:08:18 - 02:08:21</w:t>
            </w:r>
          </w:p>
        </w:tc>
        <w:tc>
          <w:tcPr>
            <w:tcW w:type="dxa" w:w="4320"/>
          </w:tcPr>
          <w:p>
            <w:r>
              <w:t>Thanh Linh Tuyết và Trương Thần hiện tại đều là Trừ Dị Nhân đồng cấp</w:t>
            </w:r>
          </w:p>
        </w:tc>
      </w:tr>
      <w:tr>
        <w:tc>
          <w:tcPr>
            <w:tcW w:type="dxa" w:w="4320"/>
          </w:tcPr>
          <w:p>
            <w:r>
              <w:t>02:08:21 - 02:08:23</w:t>
            </w:r>
          </w:p>
        </w:tc>
        <w:tc>
          <w:tcPr>
            <w:tcW w:type="dxa" w:w="4320"/>
          </w:tcPr>
          <w:p>
            <w:r>
              <w:t>nhưng Trương Thần bị Vương Thu Lạc đặc biệt kéo đến họp</w:t>
            </w:r>
          </w:p>
        </w:tc>
      </w:tr>
      <w:tr>
        <w:tc>
          <w:tcPr>
            <w:tcW w:type="dxa" w:w="4320"/>
          </w:tcPr>
          <w:p>
            <w:r>
              <w:t>02:08:23 - 02:08:25</w:t>
            </w:r>
          </w:p>
        </w:tc>
        <w:tc>
          <w:tcPr>
            <w:tcW w:type="dxa" w:w="4320"/>
          </w:tcPr>
          <w:p>
            <w:r>
              <w:t>còn Thanh Linh Tuyết thì lại không được</w:t>
            </w:r>
          </w:p>
        </w:tc>
      </w:tr>
      <w:tr>
        <w:tc>
          <w:tcPr>
            <w:tcW w:type="dxa" w:w="4320"/>
          </w:tcPr>
          <w:p>
            <w:r>
              <w:t>02:08:25 - 02:08:28</w:t>
            </w:r>
          </w:p>
        </w:tc>
        <w:tc>
          <w:tcPr>
            <w:tcW w:type="dxa" w:w="4320"/>
          </w:tcPr>
          <w:p>
            <w:r>
              <w:t>điều này khiến nàng cảm thấy rất bất công trong lòng</w:t>
            </w:r>
          </w:p>
        </w:tc>
      </w:tr>
      <w:tr>
        <w:tc>
          <w:tcPr>
            <w:tcW w:type="dxa" w:w="4320"/>
          </w:tcPr>
          <w:p>
            <w:r>
              <w:t>02:08:28 - 02:08:30</w:t>
            </w:r>
          </w:p>
        </w:tc>
        <w:tc>
          <w:tcPr>
            <w:tcW w:type="dxa" w:w="4320"/>
          </w:tcPr>
          <w:p>
            <w:r>
              <w:t>Nói vậy nghe cũng có lý đấy</w:t>
            </w:r>
          </w:p>
        </w:tc>
      </w:tr>
      <w:tr>
        <w:tc>
          <w:tcPr>
            <w:tcW w:type="dxa" w:w="4320"/>
          </w:tcPr>
          <w:p>
            <w:r>
              <w:t>02:08:30 - 02:08:31</w:t>
            </w:r>
          </w:p>
        </w:tc>
        <w:tc>
          <w:tcPr>
            <w:tcW w:type="dxa" w:w="4320"/>
          </w:tcPr>
          <w:p>
            <w:r>
              <w:t>như vậy là mất công bằng</w:t>
            </w:r>
          </w:p>
        </w:tc>
      </w:tr>
      <w:tr>
        <w:tc>
          <w:tcPr>
            <w:tcW w:type="dxa" w:w="4320"/>
          </w:tcPr>
          <w:p>
            <w:r>
              <w:t>02:08:31 - 02:08:32</w:t>
            </w:r>
          </w:p>
        </w:tc>
        <w:tc>
          <w:tcPr>
            <w:tcW w:type="dxa" w:w="4320"/>
          </w:tcPr>
          <w:p>
            <w:r>
              <w:t>Lệ Ti tỷ xinh đẹp ơi</w:t>
            </w:r>
          </w:p>
        </w:tc>
      </w:tr>
      <w:tr>
        <w:tc>
          <w:tcPr>
            <w:tcW w:type="dxa" w:w="4320"/>
          </w:tcPr>
          <w:p>
            <w:r>
              <w:t>02:08:32 - 02:08:33</w:t>
            </w:r>
          </w:p>
        </w:tc>
        <w:tc>
          <w:tcPr>
            <w:tcW w:type="dxa" w:w="4320"/>
          </w:tcPr>
          <w:p>
            <w:r>
              <w:t>tỷ là nhân vật kỳ cựu trong Hiệp hội rồi</w:t>
            </w:r>
          </w:p>
        </w:tc>
      </w:tr>
      <w:tr>
        <w:tc>
          <w:tcPr>
            <w:tcW w:type="dxa" w:w="4320"/>
          </w:tcPr>
          <w:p>
            <w:r>
              <w:t>02:08:33 - 02:08:35</w:t>
            </w:r>
          </w:p>
        </w:tc>
        <w:tc>
          <w:tcPr>
            <w:tcW w:type="dxa" w:w="4320"/>
          </w:tcPr>
          <w:p>
            <w:r>
              <w:t>tỷ chắc có quyền dẫn tiểu muội này vào chứ</w:t>
            </w:r>
          </w:p>
        </w:tc>
      </w:tr>
      <w:tr>
        <w:tc>
          <w:tcPr>
            <w:tcW w:type="dxa" w:w="4320"/>
          </w:tcPr>
          <w:p>
            <w:r>
              <w:t>02:08:35 - 02:08:37</w:t>
            </w:r>
          </w:p>
        </w:tc>
        <w:tc>
          <w:tcPr>
            <w:tcW w:type="dxa" w:w="4320"/>
          </w:tcPr>
          <w:p>
            <w:r>
              <w:t>Dù sao tiểu muội cũng chỉ muốn vào nghe thôi</w:t>
            </w:r>
          </w:p>
        </w:tc>
      </w:tr>
      <w:tr>
        <w:tc>
          <w:tcPr>
            <w:tcW w:type="dxa" w:w="4320"/>
          </w:tcPr>
          <w:p>
            <w:r>
              <w:t>02:08:37 - 02:08:39</w:t>
            </w:r>
          </w:p>
        </w:tc>
        <w:tc>
          <w:tcPr>
            <w:tcW w:type="dxa" w:w="4320"/>
          </w:tcPr>
          <w:p>
            <w:r>
              <w:t>chắc không sao đâu</w:t>
            </w:r>
          </w:p>
        </w:tc>
      </w:tr>
      <w:tr>
        <w:tc>
          <w:tcPr>
            <w:tcW w:type="dxa" w:w="4320"/>
          </w:tcPr>
          <w:p>
            <w:r>
              <w:t>02:08:39 - 02:08:41</w:t>
            </w:r>
          </w:p>
        </w:tc>
        <w:tc>
          <w:tcPr>
            <w:tcW w:type="dxa" w:w="4320"/>
          </w:tcPr>
          <w:p>
            <w:r>
              <w:t>Không thì ta cũng chẳng có lý do chính đáng</w:t>
            </w:r>
          </w:p>
        </w:tc>
      </w:tr>
      <w:tr>
        <w:tc>
          <w:tcPr>
            <w:tcW w:type="dxa" w:w="4320"/>
          </w:tcPr>
          <w:p>
            <w:r>
              <w:t>02:08:41 - 02:08:42</w:t>
            </w:r>
          </w:p>
        </w:tc>
        <w:tc>
          <w:tcPr>
            <w:tcW w:type="dxa" w:w="4320"/>
          </w:tcPr>
          <w:p>
            <w:r>
              <w:t>để tham gia cuộc họp, đúng không</w:t>
            </w:r>
          </w:p>
        </w:tc>
      </w:tr>
      <w:tr>
        <w:tc>
          <w:tcPr>
            <w:tcW w:type="dxa" w:w="4320"/>
          </w:tcPr>
          <w:p>
            <w:r>
              <w:t>02:08:42 - 02:08:44</w:t>
            </w:r>
          </w:p>
        </w:tc>
        <w:tc>
          <w:tcPr>
            <w:tcW w:type="dxa" w:w="4320"/>
          </w:tcPr>
          <w:p>
            <w:r>
              <w:t>Lệ Ti nghe lời Trương Thần nói</w:t>
            </w:r>
          </w:p>
        </w:tc>
      </w:tr>
      <w:tr>
        <w:tc>
          <w:tcPr>
            <w:tcW w:type="dxa" w:w="4320"/>
          </w:tcPr>
          <w:p>
            <w:r>
              <w:t>02:08:44 - 02:08:46</w:t>
            </w:r>
          </w:p>
        </w:tc>
        <w:tc>
          <w:tcPr>
            <w:tcW w:type="dxa" w:w="4320"/>
          </w:tcPr>
          <w:p>
            <w:r>
              <w:t>suy nghĩ một lúc</w:t>
            </w:r>
          </w:p>
        </w:tc>
      </w:tr>
      <w:tr>
        <w:tc>
          <w:tcPr>
            <w:tcW w:type="dxa" w:w="4320"/>
          </w:tcPr>
          <w:p>
            <w:r>
              <w:t>02:08:46 - 02:08:48</w:t>
            </w:r>
          </w:p>
        </w:tc>
        <w:tc>
          <w:tcPr>
            <w:tcW w:type="dxa" w:w="4320"/>
          </w:tcPr>
          <w:p>
            <w:r>
              <w:t>Có vẻ như nói vậy cũng đúng thật, không có vấn đề gì</w:t>
            </w:r>
          </w:p>
        </w:tc>
      </w:tr>
      <w:tr>
        <w:tc>
          <w:tcPr>
            <w:tcW w:type="dxa" w:w="4320"/>
          </w:tcPr>
          <w:p>
            <w:r>
              <w:t>02:08:48 - 02:08:50</w:t>
            </w:r>
          </w:p>
        </w:tc>
        <w:tc>
          <w:tcPr>
            <w:tcW w:type="dxa" w:w="4320"/>
          </w:tcPr>
          <w:p>
            <w:r>
              <w:t>Tuy Trương Thần và Thanh Linh Tuyết đều là đồng cấp</w:t>
            </w:r>
          </w:p>
        </w:tc>
      </w:tr>
      <w:tr>
        <w:tc>
          <w:tcPr>
            <w:tcW w:type="dxa" w:w="4320"/>
          </w:tcPr>
          <w:p>
            <w:r>
              <w:t>02:08:50 - 02:08:53</w:t>
            </w:r>
          </w:p>
        </w:tc>
        <w:tc>
          <w:tcPr>
            <w:tcW w:type="dxa" w:w="4320"/>
          </w:tcPr>
          <w:p>
            <w:r>
              <w:t>nhưng Trương Thần là do Hội trưởng đặc biệt yêu cầu</w:t>
            </w:r>
          </w:p>
        </w:tc>
      </w:tr>
      <w:tr>
        <w:tc>
          <w:tcPr>
            <w:tcW w:type="dxa" w:w="4320"/>
          </w:tcPr>
          <w:p>
            <w:r>
              <w:t>02:08:53 - 02:08:54</w:t>
            </w:r>
          </w:p>
        </w:tc>
        <w:tc>
          <w:tcPr>
            <w:tcW w:type="dxa" w:w="4320"/>
          </w:tcPr>
          <w:p>
            <w:r>
              <w:t>đến tham gia cuộc họp</w:t>
            </w:r>
          </w:p>
        </w:tc>
      </w:tr>
      <w:tr>
        <w:tc>
          <w:tcPr>
            <w:tcW w:type="dxa" w:w="4320"/>
          </w:tcPr>
          <w:p>
            <w:r>
              <w:t>02:08:54 - 02:08:55</w:t>
            </w:r>
          </w:p>
        </w:tc>
        <w:tc>
          <w:tcPr>
            <w:tcW w:type="dxa" w:w="4320"/>
          </w:tcPr>
          <w:p>
            <w:r>
              <w:t>điểm này thì khác rồi</w:t>
            </w:r>
          </w:p>
        </w:tc>
      </w:tr>
      <w:tr>
        <w:tc>
          <w:tcPr>
            <w:tcW w:type="dxa" w:w="4320"/>
          </w:tcPr>
          <w:p>
            <w:r>
              <w:t>02:08:55 - 02:08:56</w:t>
            </w:r>
          </w:p>
        </w:tc>
        <w:tc>
          <w:tcPr>
            <w:tcW w:type="dxa" w:w="4320"/>
          </w:tcPr>
          <w:p>
            <w:r>
              <w:t>Nhưng dù sao Trương Thần</w:t>
            </w:r>
          </w:p>
        </w:tc>
      </w:tr>
      <w:tr>
        <w:tc>
          <w:tcPr>
            <w:tcW w:type="dxa" w:w="4320"/>
          </w:tcPr>
          <w:p>
            <w:r>
              <w:t>02:08:56 - 02:08:58</w:t>
            </w:r>
          </w:p>
        </w:tc>
        <w:tc>
          <w:tcPr>
            <w:tcW w:type="dxa" w:w="4320"/>
          </w:tcPr>
          <w:p>
            <w:r>
              <w:t>cũng là công thần đã giải quyết đại nguy cơ</w:t>
            </w:r>
          </w:p>
        </w:tc>
      </w:tr>
      <w:tr>
        <w:tc>
          <w:tcPr>
            <w:tcW w:type="dxa" w:w="4320"/>
          </w:tcPr>
          <w:p>
            <w:r>
              <w:t>02:08:58 - 02:09:00</w:t>
            </w:r>
          </w:p>
        </w:tc>
        <w:tc>
          <w:tcPr>
            <w:tcW w:type="dxa" w:w="4320"/>
          </w:tcPr>
          <w:p>
            <w:r>
              <w:t>vả lại thái độ của Trương Thần</w:t>
            </w:r>
          </w:p>
        </w:tc>
      </w:tr>
      <w:tr>
        <w:tc>
          <w:tcPr>
            <w:tcW w:type="dxa" w:w="4320"/>
          </w:tcPr>
          <w:p>
            <w:r>
              <w:t>02:09:00 - 02:09:02</w:t>
            </w:r>
          </w:p>
        </w:tc>
        <w:tc>
          <w:tcPr>
            <w:tcW w:type="dxa" w:w="4320"/>
          </w:tcPr>
          <w:p>
            <w:r>
              <w:t>đã hạ mình đến mức này rồi</w:t>
            </w:r>
          </w:p>
        </w:tc>
      </w:tr>
      <w:tr>
        <w:tc>
          <w:tcPr>
            <w:tcW w:type="dxa" w:w="4320"/>
          </w:tcPr>
          <w:p>
            <w:r>
              <w:t>02:09:02 - 02:09:03</w:t>
            </w:r>
          </w:p>
        </w:tc>
        <w:tc>
          <w:tcPr>
            <w:tcW w:type="dxa" w:w="4320"/>
          </w:tcPr>
          <w:p>
            <w:r>
              <w:t>không cho hắn thể diện</w:t>
            </w:r>
          </w:p>
        </w:tc>
      </w:tr>
      <w:tr>
        <w:tc>
          <w:tcPr>
            <w:tcW w:type="dxa" w:w="4320"/>
          </w:tcPr>
          <w:p>
            <w:r>
              <w:t>02:09:03 - 02:09:06</w:t>
            </w:r>
          </w:p>
        </w:tc>
        <w:tc>
          <w:tcPr>
            <w:tcW w:type="dxa" w:w="4320"/>
          </w:tcPr>
          <w:p>
            <w:r>
              <w:t>thì cũng hơi không hợp lý</w:t>
            </w:r>
          </w:p>
        </w:tc>
      </w:tr>
      <w:tr>
        <w:tc>
          <w:tcPr>
            <w:tcW w:type="dxa" w:w="4320"/>
          </w:tcPr>
          <w:p>
            <w:r>
              <w:t>02:09:06 - 02:09:06</w:t>
            </w:r>
          </w:p>
        </w:tc>
        <w:tc>
          <w:tcPr>
            <w:tcW w:type="dxa" w:w="4320"/>
          </w:tcPr>
          <w:p>
            <w:r>
              <w:t>Cũng phải</w:t>
            </w:r>
          </w:p>
        </w:tc>
      </w:tr>
      <w:tr>
        <w:tc>
          <w:tcPr>
            <w:tcW w:type="dxa" w:w="4320"/>
          </w:tcPr>
          <w:p>
            <w:r>
              <w:t>02:09:06 - 02:09:08</w:t>
            </w:r>
          </w:p>
        </w:tc>
        <w:tc>
          <w:tcPr>
            <w:tcW w:type="dxa" w:w="4320"/>
          </w:tcPr>
          <w:p>
            <w:r>
              <w:t>Vậy Linh Tuyết lát nữa</w:t>
            </w:r>
          </w:p>
        </w:tc>
      </w:tr>
      <w:tr>
        <w:tc>
          <w:tcPr>
            <w:tcW w:type="dxa" w:w="4320"/>
          </w:tcPr>
          <w:p>
            <w:r>
              <w:t>02:09:08 - 02:09:09</w:t>
            </w:r>
          </w:p>
        </w:tc>
        <w:tc>
          <w:tcPr>
            <w:tcW w:type="dxa" w:w="4320"/>
          </w:tcPr>
          <w:p>
            <w:r>
              <w:t>vào cùng với chúng ta đi</w:t>
            </w:r>
          </w:p>
        </w:tc>
      </w:tr>
      <w:tr>
        <w:tc>
          <w:tcPr>
            <w:tcW w:type="dxa" w:w="4320"/>
          </w:tcPr>
          <w:p>
            <w:r>
              <w:t>02:09:09 - 02:09:10</w:t>
            </w:r>
          </w:p>
        </w:tc>
        <w:tc>
          <w:tcPr>
            <w:tcW w:type="dxa" w:w="4320"/>
          </w:tcPr>
          <w:p>
            <w:r>
              <w:t>nhưng muội chỉ được nghe thôi</w:t>
            </w:r>
          </w:p>
        </w:tc>
      </w:tr>
      <w:tr>
        <w:tc>
          <w:tcPr>
            <w:tcW w:type="dxa" w:w="4320"/>
          </w:tcPr>
          <w:p>
            <w:r>
              <w:t>02:09:10 - 02:09:12</w:t>
            </w:r>
          </w:p>
        </w:tc>
        <w:tc>
          <w:tcPr>
            <w:tcW w:type="dxa" w:w="4320"/>
          </w:tcPr>
          <w:p>
            <w:r>
              <w:t>không được hỏi</w:t>
            </w:r>
          </w:p>
        </w:tc>
      </w:tr>
      <w:tr>
        <w:tc>
          <w:tcPr>
            <w:tcW w:type="dxa" w:w="4320"/>
          </w:tcPr>
          <w:p>
            <w:r>
              <w:t>02:09:12 - 02:09:13</w:t>
            </w:r>
          </w:p>
        </w:tc>
        <w:tc>
          <w:tcPr>
            <w:tcW w:type="dxa" w:w="4320"/>
          </w:tcPr>
          <w:p>
            <w:r>
              <w:t>không được phá rối</w:t>
            </w:r>
          </w:p>
        </w:tc>
      </w:tr>
      <w:tr>
        <w:tc>
          <w:tcPr>
            <w:tcW w:type="dxa" w:w="4320"/>
          </w:tcPr>
          <w:p>
            <w:r>
              <w:t>02:09:13 - 02:09:16</w:t>
            </w:r>
          </w:p>
        </w:tc>
        <w:tc>
          <w:tcPr>
            <w:tcW w:type="dxa" w:w="4320"/>
          </w:tcPr>
          <w:p>
            <w:r>
              <w:t>Yên tâm đi</w:t>
            </w:r>
          </w:p>
        </w:tc>
      </w:tr>
      <w:tr>
        <w:tc>
          <w:tcPr>
            <w:tcW w:type="dxa" w:w="4320"/>
          </w:tcPr>
          <w:p>
            <w:r>
              <w:t>02:09:16 - 02:09:17</w:t>
            </w:r>
          </w:p>
        </w:tc>
        <w:tc>
          <w:tcPr>
            <w:tcW w:type="dxa" w:w="4320"/>
          </w:tcPr>
          <w:p>
            <w:r>
              <w:t>Tỷ Lệ Ti</w:t>
            </w:r>
          </w:p>
        </w:tc>
      </w:tr>
      <w:tr>
        <w:tc>
          <w:tcPr>
            <w:tcW w:type="dxa" w:w="4320"/>
          </w:tcPr>
          <w:p>
            <w:r>
              <w:t>02:09:17 - 02:09:20</w:t>
            </w:r>
          </w:p>
        </w:tc>
        <w:tc>
          <w:tcPr>
            <w:tcW w:type="dxa" w:w="4320"/>
          </w:tcPr>
          <w:p>
            <w:r>
              <w:t>muội tuyệt đối sẽ ngoan ngoãn không phá rối đâu</w:t>
            </w:r>
          </w:p>
        </w:tc>
      </w:tr>
      <w:tr>
        <w:tc>
          <w:tcPr>
            <w:tcW w:type="dxa" w:w="4320"/>
          </w:tcPr>
          <w:p>
            <w:r>
              <w:t>02:09:20 - 02:09:21</w:t>
            </w:r>
          </w:p>
        </w:tc>
        <w:tc>
          <w:tcPr>
            <w:tcW w:type="dxa" w:w="4320"/>
          </w:tcPr>
          <w:p>
            <w:r>
              <w:t>Tiểu Linh Tuyết</w:t>
            </w:r>
          </w:p>
        </w:tc>
      </w:tr>
      <w:tr>
        <w:tc>
          <w:tcPr>
            <w:tcW w:type="dxa" w:w="4320"/>
          </w:tcPr>
          <w:p>
            <w:r>
              <w:t>02:09:21 - 02:09:23</w:t>
            </w:r>
          </w:p>
        </w:tc>
        <w:tc>
          <w:tcPr>
            <w:tcW w:type="dxa" w:w="4320"/>
          </w:tcPr>
          <w:p>
            <w:r>
              <w:t>Chuyện gì mà vui vậy</w:t>
            </w:r>
          </w:p>
        </w:tc>
      </w:tr>
      <w:tr>
        <w:tc>
          <w:tcPr>
            <w:tcW w:type="dxa" w:w="4320"/>
          </w:tcPr>
          <w:p>
            <w:r>
              <w:t>02:09:23 - 02:09:24</w:t>
            </w:r>
          </w:p>
        </w:tc>
        <w:tc>
          <w:tcPr>
            <w:tcW w:type="dxa" w:w="4320"/>
          </w:tcPr>
          <w:p>
            <w:r>
              <w:t>có thể nói cho lão phu biết không</w:t>
            </w:r>
          </w:p>
        </w:tc>
      </w:tr>
      <w:tr>
        <w:tc>
          <w:tcPr>
            <w:tcW w:type="dxa" w:w="4320"/>
          </w:tcPr>
          <w:p>
            <w:r>
              <w:t>02:09:24 - 02:09:31</w:t>
            </w:r>
          </w:p>
        </w:tc>
        <w:tc>
          <w:tcPr>
            <w:tcW w:type="dxa" w:w="4320"/>
          </w:tcPr>
          <w:p>
            <w:r>
              <w:t>Tiểu huynh đệ</w:t>
            </w:r>
          </w:p>
        </w:tc>
      </w:tr>
      <w:tr>
        <w:tc>
          <w:tcPr>
            <w:tcW w:type="dxa" w:w="4320"/>
          </w:tcPr>
          <w:p>
            <w:r>
              <w:t>02:09:31 - 02:09:33</w:t>
            </w:r>
          </w:p>
        </w:tc>
        <w:tc>
          <w:tcPr>
            <w:tcW w:type="dxa" w:w="4320"/>
          </w:tcPr>
          <w:p>
            <w:r>
              <w:t>Ngươi lại cũng ở đây à</w:t>
            </w:r>
          </w:p>
        </w:tc>
      </w:tr>
      <w:tr>
        <w:tc>
          <w:tcPr>
            <w:tcW w:type="dxa" w:w="4320"/>
          </w:tcPr>
          <w:p>
            <w:r>
              <w:t>02:09:33 - 02:09:34</w:t>
            </w:r>
          </w:p>
        </w:tc>
        <w:tc>
          <w:tcPr>
            <w:tcW w:type="dxa" w:w="4320"/>
          </w:tcPr>
          <w:p>
            <w:r>
              <w:t>Xem ra ngươi cũng là</w:t>
            </w:r>
          </w:p>
        </w:tc>
      </w:tr>
      <w:tr>
        <w:tc>
          <w:tcPr>
            <w:tcW w:type="dxa" w:w="4320"/>
          </w:tcPr>
          <w:p>
            <w:r>
              <w:t>02:09:34 - 02:09:36</w:t>
            </w:r>
          </w:p>
        </w:tc>
        <w:tc>
          <w:tcPr>
            <w:tcW w:type="dxa" w:w="4320"/>
          </w:tcPr>
          <w:p>
            <w:r>
              <w:t>người của Hiệp hội chúng ta rồi</w:t>
            </w:r>
          </w:p>
        </w:tc>
      </w:tr>
      <w:tr>
        <w:tc>
          <w:tcPr>
            <w:tcW w:type="dxa" w:w="4320"/>
          </w:tcPr>
          <w:p>
            <w:r>
              <w:t>02:09:36 - 02:09:37</w:t>
            </w:r>
          </w:p>
        </w:tc>
        <w:tc>
          <w:tcPr>
            <w:tcW w:type="dxa" w:w="4320"/>
          </w:tcPr>
          <w:p>
            <w:r>
              <w:t>Ngươi xem</w:t>
            </w:r>
          </w:p>
        </w:tc>
      </w:tr>
      <w:tr>
        <w:tc>
          <w:tcPr>
            <w:tcW w:type="dxa" w:w="4320"/>
          </w:tcPr>
          <w:p>
            <w:r>
              <w:t>02:09:37 - 02:09:39</w:t>
            </w:r>
          </w:p>
        </w:tc>
        <w:tc>
          <w:tcPr>
            <w:tcW w:type="dxa" w:w="4320"/>
          </w:tcPr>
          <w:p>
            <w:r>
              <w:t>ta đã nói ngươi có duyên với ta mà</w:t>
            </w:r>
          </w:p>
        </w:tc>
      </w:tr>
      <w:tr>
        <w:tc>
          <w:tcPr>
            <w:tcW w:type="dxa" w:w="4320"/>
          </w:tcPr>
          <w:p>
            <w:r>
              <w:t>02:09:39 - 02:09:40</w:t>
            </w:r>
          </w:p>
        </w:tc>
        <w:tc>
          <w:tcPr>
            <w:tcW w:type="dxa" w:w="4320"/>
          </w:tcPr>
          <w:p>
            <w:r>
              <w:t>Cho nên</w:t>
            </w:r>
          </w:p>
        </w:tc>
      </w:tr>
      <w:tr>
        <w:tc>
          <w:tcPr>
            <w:tcW w:type="dxa" w:w="4320"/>
          </w:tcPr>
          <w:p>
            <w:r>
              <w:t>02:09:40 - 02:09:41</w:t>
            </w:r>
          </w:p>
        </w:tc>
        <w:tc>
          <w:tcPr>
            <w:tcW w:type="dxa" w:w="4320"/>
          </w:tcPr>
          <w:p>
            <w:r>
              <w:t>ngươi có muốn cân nhắc xem một quẻ không</w:t>
            </w:r>
          </w:p>
        </w:tc>
      </w:tr>
      <w:tr>
        <w:tc>
          <w:tcPr>
            <w:tcW w:type="dxa" w:w="4320"/>
          </w:tcPr>
          <w:p>
            <w:r>
              <w:t>02:09:41 - 02:09:43</w:t>
            </w:r>
          </w:p>
        </w:tc>
        <w:tc>
          <w:tcPr>
            <w:tcW w:type="dxa" w:w="4320"/>
          </w:tcPr>
          <w:p>
            <w:r>
              <w:t>Vẫn giá cũ thôi</w:t>
            </w:r>
          </w:p>
        </w:tc>
      </w:tr>
      <w:tr>
        <w:tc>
          <w:tcPr>
            <w:tcW w:type="dxa" w:w="4320"/>
          </w:tcPr>
          <w:p>
            <w:r>
              <w:t>02:09:43 - 02:09:44</w:t>
            </w:r>
          </w:p>
        </w:tc>
        <w:tc>
          <w:tcPr>
            <w:tcW w:type="dxa" w:w="4320"/>
          </w:tcPr>
          <w:p>
            <w:r>
              <w:t>một tờ tiền đỏ</w:t>
            </w:r>
          </w:p>
        </w:tc>
      </w:tr>
      <w:tr>
        <w:tc>
          <w:tcPr>
            <w:tcW w:type="dxa" w:w="4320"/>
          </w:tcPr>
          <w:p>
            <w:r>
              <w:t>02:09:44 - 02:09:45</w:t>
            </w:r>
          </w:p>
        </w:tc>
        <w:tc>
          <w:tcPr>
            <w:tcW w:type="dxa" w:w="4320"/>
          </w:tcPr>
          <w:p>
            <w:r>
              <w:t>không hiệu nghiệm hoàn tiền</w:t>
            </w:r>
          </w:p>
        </w:tc>
      </w:tr>
      <w:tr>
        <w:tc>
          <w:tcPr>
            <w:tcW w:type="dxa" w:w="4320"/>
          </w:tcPr>
          <w:p>
            <w:r>
              <w:t>02:09:45 - 02:09:47</w:t>
            </w:r>
          </w:p>
        </w:tc>
        <w:tc>
          <w:tcPr>
            <w:tcW w:type="dxa" w:w="4320"/>
          </w:tcPr>
          <w:p>
            <w:r>
              <w:t>Thì ra là ông</w:t>
            </w:r>
          </w:p>
        </w:tc>
      </w:tr>
      <w:tr>
        <w:tc>
          <w:tcPr>
            <w:tcW w:type="dxa" w:w="4320"/>
          </w:tcPr>
          <w:p>
            <w:r>
              <w:t>02:09:47 - 02:09:49</w:t>
            </w:r>
          </w:p>
        </w:tc>
        <w:tc>
          <w:tcPr>
            <w:tcW w:type="dxa" w:w="4320"/>
          </w:tcPr>
          <w:p>
            <w:r>
              <w:t>Ông chẳng phải trước kia từng đi giúp vị nhân viên văn phòng đó</w:t>
            </w:r>
          </w:p>
        </w:tc>
      </w:tr>
      <w:tr>
        <w:tc>
          <w:tcPr>
            <w:tcW w:type="dxa" w:w="4320"/>
          </w:tcPr>
          <w:p>
            <w:r>
              <w:t>02:09:49 - 02:09:51</w:t>
            </w:r>
          </w:p>
        </w:tc>
        <w:tc>
          <w:tcPr>
            <w:tcW w:type="dxa" w:w="4320"/>
          </w:tcPr>
          <w:p>
            <w:r>
              <w:t>giải quyết tà vật, lão thầy bói dỏm đó sao</w:t>
            </w:r>
          </w:p>
        </w:tc>
      </w:tr>
      <w:tr>
        <w:tc>
          <w:tcPr>
            <w:tcW w:type="dxa" w:w="4320"/>
          </w:tcPr>
          <w:p>
            <w:r>
              <w:t>02:09:51 - 02:09:53</w:t>
            </w:r>
          </w:p>
        </w:tc>
        <w:tc>
          <w:tcPr>
            <w:tcW w:type="dxa" w:w="4320"/>
          </w:tcPr>
          <w:p>
            <w:r>
              <w:t>Lý Niệm Thần</w:t>
            </w:r>
          </w:p>
        </w:tc>
      </w:tr>
      <w:tr>
        <w:tc>
          <w:tcPr>
            <w:tcW w:type="dxa" w:w="4320"/>
          </w:tcPr>
          <w:p>
            <w:r>
              <w:t>02:09:53 - 02:09:54</w:t>
            </w:r>
          </w:p>
        </w:tc>
        <w:tc>
          <w:tcPr>
            <w:tcW w:type="dxa" w:w="4320"/>
          </w:tcPr>
          <w:p>
            <w:r>
              <w:t>Ông đủ rồi đấy</w:t>
            </w:r>
          </w:p>
        </w:tc>
      </w:tr>
      <w:tr>
        <w:tc>
          <w:tcPr>
            <w:tcW w:type="dxa" w:w="4320"/>
          </w:tcPr>
          <w:p>
            <w:r>
              <w:t>02:09:54 - 02:09:55</w:t>
            </w:r>
          </w:p>
        </w:tc>
        <w:tc>
          <w:tcPr>
            <w:tcW w:type="dxa" w:w="4320"/>
          </w:tcPr>
          <w:p>
            <w:r>
              <w:t>Đừng có bắt được ai là</w:t>
            </w:r>
          </w:p>
        </w:tc>
      </w:tr>
      <w:tr>
        <w:tc>
          <w:tcPr>
            <w:tcW w:type="dxa" w:w="4320"/>
          </w:tcPr>
          <w:p>
            <w:r>
              <w:t>02:09:55 - 02:09:58</w:t>
            </w:r>
          </w:p>
        </w:tc>
        <w:tc>
          <w:tcPr>
            <w:tcW w:type="dxa" w:w="4320"/>
          </w:tcPr>
          <w:p>
            <w:r>
              <w:t>lại đi quảng cáo lá bùa vô dụng của ông cho người ta</w:t>
            </w:r>
          </w:p>
        </w:tc>
      </w:tr>
      <w:tr>
        <w:tc>
          <w:tcPr>
            <w:tcW w:type="dxa" w:w="4320"/>
          </w:tcPr>
          <w:p>
            <w:r>
              <w:t>02:09:58 - 02:09:59</w:t>
            </w:r>
          </w:p>
        </w:tc>
        <w:tc>
          <w:tcPr>
            <w:tcW w:type="dxa" w:w="4320"/>
          </w:tcPr>
          <w:p>
            <w:r>
              <w:t>Người trong Hiệp hội ai cũng biết</w:t>
            </w:r>
          </w:p>
        </w:tc>
      </w:tr>
      <w:tr>
        <w:tc>
          <w:tcPr>
            <w:tcW w:type="dxa" w:w="4320"/>
          </w:tcPr>
          <w:p>
            <w:r>
              <w:t>02:09:59 - 02:10:01</w:t>
            </w:r>
          </w:p>
        </w:tc>
        <w:tc>
          <w:tcPr>
            <w:tcW w:type="dxa" w:w="4320"/>
          </w:tcPr>
          <w:p>
            <w:r>
              <w:t>đồ của ông là để lừa gạt người ta thôi</w:t>
            </w:r>
          </w:p>
        </w:tc>
      </w:tr>
      <w:tr>
        <w:tc>
          <w:tcPr>
            <w:tcW w:type="dxa" w:w="4320"/>
          </w:tcPr>
          <w:p>
            <w:r>
              <w:t>02:10:01 - 02:10:05</w:t>
            </w:r>
          </w:p>
        </w:tc>
        <w:tc>
          <w:tcPr>
            <w:tcW w:type="dxa" w:w="4320"/>
          </w:tcPr>
          <w:p>
            <w:r>
              <w:t>Trương Thần rất có khả năng trở thành Trừ Dị Nhân vàng thứ hai của chúng ta</w:t>
            </w:r>
          </w:p>
        </w:tc>
      </w:tr>
      <w:tr>
        <w:tc>
          <w:tcPr>
            <w:tcW w:type="dxa" w:w="4320"/>
          </w:tcPr>
          <w:p>
            <w:r>
              <w:t>02:10:05 - 02:10:06</w:t>
            </w:r>
          </w:p>
        </w:tc>
        <w:tc>
          <w:tcPr>
            <w:tcW w:type="dxa" w:w="4320"/>
          </w:tcPr>
          <w:p>
            <w:r>
              <w:t>Nếu để Hội trưởng biết được</w:t>
            </w:r>
          </w:p>
        </w:tc>
      </w:tr>
      <w:tr>
        <w:tc>
          <w:tcPr>
            <w:tcW w:type="dxa" w:w="4320"/>
          </w:tcPr>
          <w:p>
            <w:r>
              <w:t>02:10:06 - 02:10:07</w:t>
            </w:r>
          </w:p>
        </w:tc>
        <w:tc>
          <w:tcPr>
            <w:tcW w:type="dxa" w:w="4320"/>
          </w:tcPr>
          <w:p>
            <w:r>
              <w:t>ông ở đây làm bậy</w:t>
            </w:r>
          </w:p>
        </w:tc>
      </w:tr>
      <w:tr>
        <w:tc>
          <w:tcPr>
            <w:tcW w:type="dxa" w:w="4320"/>
          </w:tcPr>
          <w:p>
            <w:r>
              <w:t>02:10:07 - 02:10:09</w:t>
            </w:r>
          </w:p>
        </w:tc>
        <w:tc>
          <w:tcPr>
            <w:tcW w:type="dxa" w:w="4320"/>
          </w:tcPr>
          <w:p>
            <w:r>
              <w:t>thì xem Hội trưởng trị ông thế nào</w:t>
            </w:r>
          </w:p>
        </w:tc>
      </w:tr>
      <w:tr>
        <w:tc>
          <w:tcPr>
            <w:tcW w:type="dxa" w:w="4320"/>
          </w:tcPr>
          <w:p>
            <w:r>
              <w:t>02:10:09 - 02:10:24</w:t>
            </w:r>
          </w:p>
        </w:tc>
        <w:tc>
          <w:tcPr>
            <w:tcW w:type="dxa" w:w="4320"/>
          </w:tcPr>
          <w:p>
            <w:r>
              <w:t>Hội trưởng</w:t>
            </w:r>
          </w:p>
        </w:tc>
      </w:tr>
      <w:tr>
        <w:tc>
          <w:tcPr>
            <w:tcW w:type="dxa" w:w="4320"/>
          </w:tcPr>
          <w:p>
            <w:r>
              <w:t>02:10:24 - 02:10:25</w:t>
            </w:r>
          </w:p>
        </w:tc>
        <w:tc>
          <w:tcPr>
            <w:tcW w:type="dxa" w:w="4320"/>
          </w:tcPr>
          <w:p>
            <w:r>
              <w:t>Trương Thần đến rồi</w:t>
            </w:r>
          </w:p>
        </w:tc>
      </w:tr>
      <w:tr>
        <w:tc>
          <w:tcPr>
            <w:tcW w:type="dxa" w:w="4320"/>
          </w:tcPr>
          <w:p>
            <w:r>
              <w:t>02:10:25 - 02:10:26</w:t>
            </w:r>
          </w:p>
        </w:tc>
        <w:tc>
          <w:tcPr>
            <w:tcW w:type="dxa" w:w="4320"/>
          </w:tcPr>
          <w:p>
            <w:r>
              <w:t>Phương Thiên Hóa đâu</w:t>
            </w:r>
          </w:p>
        </w:tc>
      </w:tr>
      <w:tr>
        <w:tc>
          <w:tcPr>
            <w:tcW w:type="dxa" w:w="4320"/>
          </w:tcPr>
          <w:p>
            <w:r>
              <w:t>02:10:26 - 02:10:27</w:t>
            </w:r>
          </w:p>
        </w:tc>
        <w:tc>
          <w:tcPr>
            <w:tcW w:type="dxa" w:w="4320"/>
          </w:tcPr>
          <w:p>
            <w:r>
              <w:t>Cuộc họp quan trọng thế này</w:t>
            </w:r>
          </w:p>
        </w:tc>
      </w:tr>
      <w:tr>
        <w:tc>
          <w:tcPr>
            <w:tcW w:type="dxa" w:w="4320"/>
          </w:tcPr>
          <w:p>
            <w:r>
              <w:t>02:10:27 - 02:10:28</w:t>
            </w:r>
          </w:p>
        </w:tc>
        <w:tc>
          <w:tcPr>
            <w:tcW w:type="dxa" w:w="4320"/>
          </w:tcPr>
          <w:p>
            <w:r>
              <w:t>hắn không đến à</w:t>
            </w:r>
          </w:p>
        </w:tc>
      </w:tr>
      <w:tr>
        <w:tc>
          <w:tcPr>
            <w:tcW w:type="dxa" w:w="4320"/>
          </w:tcPr>
          <w:p>
            <w:r>
              <w:t>02:10:28 - 02:10:31</w:t>
            </w:r>
          </w:p>
        </w:tc>
        <w:tc>
          <w:tcPr>
            <w:tcW w:type="dxa" w:w="4320"/>
          </w:tcPr>
          <w:p>
            <w:r>
              <w:t>Phương Thiên Hóa từng về một chuyến</w:t>
            </w:r>
          </w:p>
        </w:tc>
      </w:tr>
      <w:tr>
        <w:tc>
          <w:tcPr>
            <w:tcW w:type="dxa" w:w="4320"/>
          </w:tcPr>
          <w:p>
            <w:r>
              <w:t>02:10:31 - 02:10:33</w:t>
            </w:r>
          </w:p>
        </w:tc>
        <w:tc>
          <w:tcPr>
            <w:tcW w:type="dxa" w:w="4320"/>
          </w:tcPr>
          <w:p>
            <w:r>
              <w:t>sau khi nộp lại tin tức quan trọng</w:t>
            </w:r>
          </w:p>
        </w:tc>
      </w:tr>
      <w:tr>
        <w:tc>
          <w:tcPr>
            <w:tcW w:type="dxa" w:w="4320"/>
          </w:tcPr>
          <w:p>
            <w:r>
              <w:t>02:10:33 - 02:10:34</w:t>
            </w:r>
          </w:p>
        </w:tc>
        <w:tc>
          <w:tcPr>
            <w:tcW w:type="dxa" w:w="4320"/>
          </w:tcPr>
          <w:p>
            <w:r>
              <w:t>thì lại lên đường rồi</w:t>
            </w:r>
          </w:p>
        </w:tc>
      </w:tr>
      <w:tr>
        <w:tc>
          <w:tcPr>
            <w:tcW w:type="dxa" w:w="4320"/>
          </w:tcPr>
          <w:p>
            <w:r>
              <w:t>02:10:34 - 02:10:34</w:t>
            </w:r>
          </w:p>
        </w:tc>
        <w:tc>
          <w:tcPr>
            <w:tcW w:type="dxa" w:w="4320"/>
          </w:tcPr>
          <w:p>
            <w:r>
              <w:t>Hắn khá bận</w:t>
            </w:r>
          </w:p>
        </w:tc>
      </w:tr>
      <w:tr>
        <w:tc>
          <w:tcPr>
            <w:tcW w:type="dxa" w:w="4320"/>
          </w:tcPr>
          <w:p>
            <w:r>
              <w:t>02:10:34 - 02:10:36</w:t>
            </w:r>
          </w:p>
        </w:tc>
        <w:tc>
          <w:tcPr>
            <w:tcW w:type="dxa" w:w="4320"/>
          </w:tcPr>
          <w:p>
            <w:r>
              <w:t>chuyện này thì không làm phiền hắn nữa</w:t>
            </w:r>
          </w:p>
        </w:tc>
      </w:tr>
      <w:tr>
        <w:tc>
          <w:tcPr>
            <w:tcW w:type="dxa" w:w="4320"/>
          </w:tcPr>
          <w:p>
            <w:r>
              <w:t>02:10:36 - 02:10:37</w:t>
            </w:r>
          </w:p>
        </w:tc>
        <w:tc>
          <w:tcPr>
            <w:tcW w:type="dxa" w:w="4320"/>
          </w:tcPr>
          <w:p>
            <w:r>
              <w:t>Còn có vài</w:t>
            </w:r>
          </w:p>
        </w:tc>
      </w:tr>
      <w:tr>
        <w:tc>
          <w:tcPr>
            <w:tcW w:type="dxa" w:w="4320"/>
          </w:tcPr>
          <w:p>
            <w:r>
              <w:t>02:10:37 - 02:10:39</w:t>
            </w:r>
          </w:p>
        </w:tc>
        <w:tc>
          <w:tcPr>
            <w:tcW w:type="dxa" w:w="4320"/>
          </w:tcPr>
          <w:p>
            <w:r>
              <w:t>Trừ Dị Nhân đang thi hành nhiệm vụ đặc biệt</w:t>
            </w:r>
          </w:p>
        </w:tc>
      </w:tr>
      <w:tr>
        <w:tc>
          <w:tcPr>
            <w:tcW w:type="dxa" w:w="4320"/>
          </w:tcPr>
          <w:p>
            <w:r>
              <w:t>02:10:39 - 02:10:41</w:t>
            </w:r>
          </w:p>
        </w:tc>
        <w:tc>
          <w:tcPr>
            <w:tcW w:type="dxa" w:w="4320"/>
          </w:tcPr>
          <w:p>
            <w:r>
              <w:t>cũng tạm thời chưa gọi họ về</w:t>
            </w:r>
          </w:p>
        </w:tc>
      </w:tr>
      <w:tr>
        <w:tc>
          <w:tcPr>
            <w:tcW w:type="dxa" w:w="4320"/>
          </w:tcPr>
          <w:p>
            <w:r>
              <w:t>02:10:41 - 02:10:43</w:t>
            </w:r>
          </w:p>
        </w:tc>
        <w:tc>
          <w:tcPr>
            <w:tcW w:type="dxa" w:w="4320"/>
          </w:tcPr>
          <w:p>
            <w:r>
              <w:t>Linh Tuyết à</w:t>
            </w:r>
          </w:p>
        </w:tc>
      </w:tr>
      <w:tr>
        <w:tc>
          <w:tcPr>
            <w:tcW w:type="dxa" w:w="4320"/>
          </w:tcPr>
          <w:p>
            <w:r>
              <w:t>02:10:43 - 02:10:45</w:t>
            </w:r>
          </w:p>
        </w:tc>
        <w:tc>
          <w:tcPr>
            <w:tcW w:type="dxa" w:w="4320"/>
          </w:tcPr>
          <w:p>
            <w:r>
              <w:t>Cháu bây giờ càng ngày càng xinh đẹp</w:t>
            </w:r>
          </w:p>
        </w:tc>
      </w:tr>
      <w:tr>
        <w:tc>
          <w:tcPr>
            <w:tcW w:type="dxa" w:w="4320"/>
          </w:tcPr>
          <w:p>
            <w:r>
              <w:t>02:10:45 - 02:10:47</w:t>
            </w:r>
          </w:p>
        </w:tc>
        <w:tc>
          <w:tcPr>
            <w:tcW w:type="dxa" w:w="4320"/>
          </w:tcPr>
          <w:p>
            <w:r>
              <w:t>có dáng vẻ như đại mỹ nữ Lệ Ti của chúng ta rồi</w:t>
            </w:r>
          </w:p>
        </w:tc>
      </w:tr>
      <w:tr>
        <w:tc>
          <w:tcPr>
            <w:tcW w:type="dxa" w:w="4320"/>
          </w:tcPr>
          <w:p>
            <w:r>
              <w:t>02:10:47 - 02:10:49</w:t>
            </w:r>
          </w:p>
        </w:tc>
        <w:tc>
          <w:tcPr>
            <w:tcW w:type="dxa" w:w="4320"/>
          </w:tcPr>
          <w:p>
            <w:r>
              <w:t>Nhưng bộ y phục này của cháu</w:t>
            </w:r>
          </w:p>
        </w:tc>
      </w:tr>
      <w:tr>
        <w:tc>
          <w:tcPr>
            <w:tcW w:type="dxa" w:w="4320"/>
          </w:tcPr>
          <w:p>
            <w:r>
              <w:t>02:10:49 - 02:10:50</w:t>
            </w:r>
          </w:p>
        </w:tc>
        <w:tc>
          <w:tcPr>
            <w:tcW w:type="dxa" w:w="4320"/>
          </w:tcPr>
          <w:p>
            <w:r>
              <w:t>thật sự nên đổi đi thôi</w:t>
            </w:r>
          </w:p>
        </w:tc>
      </w:tr>
      <w:tr>
        <w:tc>
          <w:tcPr>
            <w:tcW w:type="dxa" w:w="4320"/>
          </w:tcPr>
          <w:p>
            <w:r>
              <w:t>02:10:50 - 02:10:53</w:t>
            </w:r>
          </w:p>
        </w:tc>
        <w:tc>
          <w:tcPr>
            <w:tcW w:type="dxa" w:w="4320"/>
          </w:tcPr>
          <w:p>
            <w:r>
              <w:t>Lộ liễu quá, mấy thanh niên nhìn vào không kìm được đâu.</w:t>
            </w:r>
          </w:p>
        </w:tc>
      </w:tr>
      <w:tr>
        <w:tc>
          <w:tcPr>
            <w:tcW w:type="dxa" w:w="4320"/>
          </w:tcPr>
          <w:p>
            <w:r>
              <w:t>02:10:55 - 02:11:03</w:t>
            </w:r>
          </w:p>
        </w:tc>
        <w:tc>
          <w:tcPr>
            <w:tcW w:type="dxa" w:w="4320"/>
          </w:tcPr>
          <w:p>
            <w:r>
              <w:t>Lão già thối, ông dám đem trang phục gia tộc của cháu ra đùa cợt, không tin cháu lén bỏ chút cổ trùng vào đồ ăn của ông, cho ông ăn không hết phải mang về đấy.</w:t>
            </w:r>
          </w:p>
        </w:tc>
      </w:tr>
      <w:tr>
        <w:tc>
          <w:tcPr>
            <w:tcW w:type="dxa" w:w="4320"/>
          </w:tcPr>
          <w:p>
            <w:r>
              <w:t>02:11:05 - 02:11:17</w:t>
            </w:r>
          </w:p>
        </w:tc>
        <w:tc>
          <w:tcPr>
            <w:tcW w:type="dxa" w:w="4320"/>
          </w:tcPr>
          <w:p>
            <w:r>
              <w:t>Ôi chao, đây chẳng phải là vị công tử tuấn tú đó sao? Không ngờ ngươi cũng đến đây. Tiếc là ngươi đã bị Lệ Ti chiếm mất trước rồi, không thì ta nhất định cho ngươi gặp cháu gái ta. Nhưng không sao, ta không ngại ngươi đã có người yêu đâu.</w:t>
            </w:r>
          </w:p>
        </w:tc>
      </w:tr>
      <w:tr>
        <w:tc>
          <w:tcPr>
            <w:tcW w:type="dxa" w:w="4320"/>
          </w:tcPr>
          <w:p>
            <w:r>
              <w:t>02:11:17 - 02:11:22</w:t>
            </w:r>
          </w:p>
        </w:tc>
        <w:tc>
          <w:tcPr>
            <w:tcW w:type="dxa" w:w="4320"/>
          </w:tcPr>
          <w:p>
            <w:r>
              <w:t>Đủ rồi, nghiêm túc một chút, mọi người đang làm gì vậy</w:t>
            </w:r>
          </w:p>
        </w:tc>
      </w:tr>
      <w:tr>
        <w:tc>
          <w:tcPr>
            <w:tcW w:type="dxa" w:w="4320"/>
          </w:tcPr>
          <w:p>
            <w:r>
              <w:t>02:11:22 - 02:11:25</w:t>
            </w:r>
          </w:p>
        </w:tc>
        <w:tc>
          <w:tcPr>
            <w:tcW w:type="dxa" w:w="4320"/>
          </w:tcPr>
          <w:p>
            <w:r>
              <w:t>Còn nghịch ngợm nữa thì ta không giao nhiệm vụ cho các ngươi nữa đâu</w:t>
            </w:r>
          </w:p>
        </w:tc>
      </w:tr>
      <w:tr>
        <w:tc>
          <w:tcPr>
            <w:tcW w:type="dxa" w:w="4320"/>
          </w:tcPr>
          <w:p>
            <w:r>
              <w:t>02:11:25 - 02:11:27</w:t>
            </w:r>
          </w:p>
        </w:tc>
        <w:tc>
          <w:tcPr>
            <w:tcW w:type="dxa" w:w="4320"/>
          </w:tcPr>
          <w:p>
            <w:r>
              <w:t>cứ sống bằng lương cố định đi</w:t>
            </w:r>
          </w:p>
        </w:tc>
      </w:tr>
      <w:tr>
        <w:tc>
          <w:tcPr>
            <w:tcW w:type="dxa" w:w="4320"/>
          </w:tcPr>
          <w:p>
            <w:r>
              <w:t>02:11:27 - 02:11:31</w:t>
            </w:r>
          </w:p>
        </w:tc>
        <w:tc>
          <w:tcPr>
            <w:tcW w:type="dxa" w:w="4320"/>
          </w:tcPr>
          <w:p>
            <w:r>
              <w:t>Không thể không nói, lời của Vương Thu Lạc vẫn rất có sức răn đe</w:t>
            </w:r>
          </w:p>
        </w:tc>
      </w:tr>
      <w:tr>
        <w:tc>
          <w:tcPr>
            <w:tcW w:type="dxa" w:w="4320"/>
          </w:tcPr>
          <w:p>
            <w:r>
              <w:t>02:11:31 - 02:11:35</w:t>
            </w:r>
          </w:p>
        </w:tc>
        <w:tc>
          <w:tcPr>
            <w:tcW w:type="dxa" w:w="4320"/>
          </w:tcPr>
          <w:p>
            <w:r>
              <w:t>Lời này vừa nói ra, phòng họp vốn đang ồn ào lập tức im bặt</w:t>
            </w:r>
          </w:p>
        </w:tc>
      </w:tr>
      <w:tr>
        <w:tc>
          <w:tcPr>
            <w:tcW w:type="dxa" w:w="4320"/>
          </w:tcPr>
          <w:p>
            <w:r>
              <w:t>02:11:35 - 02:11:38</w:t>
            </w:r>
          </w:p>
        </w:tc>
        <w:tc>
          <w:tcPr>
            <w:tcW w:type="dxa" w:w="4320"/>
          </w:tcPr>
          <w:p>
            <w:r>
              <w:t>Dù sao đối với Trừ Dị Nhân mà nói, tiền rất quan trọng</w:t>
            </w:r>
          </w:p>
        </w:tc>
      </w:tr>
      <w:tr>
        <w:tc>
          <w:tcPr>
            <w:tcW w:type="dxa" w:w="4320"/>
          </w:tcPr>
          <w:p>
            <w:r>
              <w:t>02:11:38 - 02:11:41</w:t>
            </w:r>
          </w:p>
        </w:tc>
        <w:tc>
          <w:tcPr>
            <w:tcW w:type="dxa" w:w="4320"/>
          </w:tcPr>
          <w:p>
            <w:r>
              <w:t>Vì chi tiêu của họ quá lớn, những người có mặt đều là cấp bạc</w:t>
            </w:r>
          </w:p>
        </w:tc>
      </w:tr>
      <w:tr>
        <w:tc>
          <w:tcPr>
            <w:tcW w:type="dxa" w:w="4320"/>
          </w:tcPr>
          <w:p>
            <w:r>
              <w:t>02:11:41 - 02:11:44</w:t>
            </w:r>
          </w:p>
        </w:tc>
        <w:tc>
          <w:tcPr>
            <w:tcW w:type="dxa" w:w="4320"/>
          </w:tcPr>
          <w:p>
            <w:r>
              <w:t>chỉ dựa vào lương cố định thì căn bản không đủ</w:t>
            </w:r>
          </w:p>
        </w:tc>
      </w:tr>
      <w:tr>
        <w:tc>
          <w:tcPr>
            <w:tcW w:type="dxa" w:w="4320"/>
          </w:tcPr>
          <w:p>
            <w:r>
              <w:t>02:11:44 - 02:11:46</w:t>
            </w:r>
          </w:p>
        </w:tc>
        <w:tc>
          <w:tcPr>
            <w:tcW w:type="dxa" w:w="4320"/>
          </w:tcPr>
          <w:p>
            <w:r>
              <w:t>chỉ có tiền hoa hồng từ nhiệm vụ được giao mới là phần lớn</w:t>
            </w:r>
          </w:p>
        </w:tc>
      </w:tr>
      <w:tr>
        <w:tc>
          <w:tcPr>
            <w:tcW w:type="dxa" w:w="4320"/>
          </w:tcPr>
          <w:p>
            <w:r>
              <w:t>02:11:46 - 02:11:49</w:t>
            </w:r>
          </w:p>
        </w:tc>
        <w:tc>
          <w:tcPr>
            <w:tcW w:type="dxa" w:w="4320"/>
          </w:tcPr>
          <w:p>
            <w:r>
              <w:t>Trước tiên ta xin giới thiệu một chút</w:t>
            </w:r>
          </w:p>
        </w:tc>
      </w:tr>
      <w:tr>
        <w:tc>
          <w:tcPr>
            <w:tcW w:type="dxa" w:w="4320"/>
          </w:tcPr>
          <w:p>
            <w:r>
              <w:t>02:11:49 - 02:11:50</w:t>
            </w:r>
          </w:p>
        </w:tc>
        <w:tc>
          <w:tcPr>
            <w:tcW w:type="dxa" w:w="4320"/>
          </w:tcPr>
          <w:p>
            <w:r>
              <w:t>Vị này là Trương Thần</w:t>
            </w:r>
          </w:p>
        </w:tc>
      </w:tr>
      <w:tr>
        <w:tc>
          <w:tcPr>
            <w:tcW w:type="dxa" w:w="4320"/>
          </w:tcPr>
          <w:p>
            <w:r>
              <w:t>02:11:50 - 02:11:53</w:t>
            </w:r>
          </w:p>
        </w:tc>
        <w:tc>
          <w:tcPr>
            <w:tcW w:type="dxa" w:w="4320"/>
          </w:tcPr>
          <w:p>
            <w:r>
              <w:t>là tân binh siêu cấp vừa gia nhập Hiệp hội chúng ta</w:t>
            </w:r>
          </w:p>
        </w:tc>
      </w:tr>
      <w:tr>
        <w:tc>
          <w:tcPr>
            <w:tcW w:type="dxa" w:w="4320"/>
          </w:tcPr>
          <w:p>
            <w:r>
              <w:t>02:11:53 - 02:11:57</w:t>
            </w:r>
          </w:p>
        </w:tc>
        <w:tc>
          <w:tcPr>
            <w:tcW w:type="dxa" w:w="4320"/>
          </w:tcPr>
          <w:p>
            <w:r>
              <w:t>chính là người đã một mình giải quyết cuộc khủng hoảng do Giáo đoàn Quạ gây ra mấy hôm trước</w:t>
            </w:r>
          </w:p>
        </w:tc>
      </w:tr>
      <w:tr>
        <w:tc>
          <w:tcPr>
            <w:tcW w:type="dxa" w:w="4320"/>
          </w:tcPr>
          <w:p>
            <w:r>
              <w:t>02:11:57 - 02:12:00</w:t>
            </w:r>
          </w:p>
        </w:tc>
        <w:tc>
          <w:tcPr>
            <w:tcW w:type="dxa" w:w="4320"/>
          </w:tcPr>
          <w:p>
            <w:r>
              <w:t>Dựa trên thực lực và cống hiến giải quyết đại nguy cơ của cậu ta</w:t>
            </w:r>
          </w:p>
        </w:tc>
      </w:tr>
      <w:tr>
        <w:tc>
          <w:tcPr>
            <w:tcW w:type="dxa" w:w="4320"/>
          </w:tcPr>
          <w:p>
            <w:r>
              <w:t>02:12:00 - 02:12:04</w:t>
            </w:r>
          </w:p>
        </w:tc>
        <w:tc>
          <w:tcPr>
            <w:tcW w:type="dxa" w:w="4320"/>
          </w:tcPr>
          <w:p>
            <w:r>
              <w:t>nên ta quyết định đặc cách thăng cậu ta lên Trừ Dị Nhân cấp bạc</w:t>
            </w:r>
          </w:p>
        </w:tc>
      </w:tr>
      <w:tr>
        <w:tc>
          <w:tcPr>
            <w:tcW w:type="dxa" w:w="4320"/>
          </w:tcPr>
          <w:p>
            <w:r>
              <w:t>02:12:04 - 02:12:05</w:t>
            </w:r>
          </w:p>
        </w:tc>
        <w:tc>
          <w:tcPr>
            <w:tcW w:type="dxa" w:w="4320"/>
          </w:tcPr>
          <w:p>
            <w:r>
              <w:t>Mọi người không có ý kiến gì chứ</w:t>
            </w:r>
          </w:p>
        </w:tc>
      </w:tr>
      <w:tr>
        <w:tc>
          <w:tcPr>
            <w:tcW w:type="dxa" w:w="4320"/>
          </w:tcPr>
          <w:p>
            <w:r>
              <w:t>02:12:05 - 02:12:07</w:t>
            </w:r>
          </w:p>
        </w:tc>
        <w:tc>
          <w:tcPr>
            <w:tcW w:type="dxa" w:w="4320"/>
          </w:tcPr>
          <w:p>
            <w:r>
              <w:t>Ta không có ý kiến</w:t>
            </w:r>
          </w:p>
        </w:tc>
      </w:tr>
      <w:tr>
        <w:tc>
          <w:tcPr>
            <w:tcW w:type="dxa" w:w="4320"/>
          </w:tcPr>
          <w:p>
            <w:r>
              <w:t>02:12:07 - 02:12:10</w:t>
            </w:r>
          </w:p>
        </w:tc>
        <w:tc>
          <w:tcPr>
            <w:tcW w:type="dxa" w:w="4320"/>
          </w:tcPr>
          <w:p>
            <w:r>
              <w:t>Ta đồng ý thăng Trương Thần lên Trừ Dị Nhân cấp bạc</w:t>
            </w:r>
          </w:p>
        </w:tc>
      </w:tr>
      <w:tr>
        <w:tc>
          <w:tcPr>
            <w:tcW w:type="dxa" w:w="4320"/>
          </w:tcPr>
          <w:p>
            <w:r>
              <w:t>02:12:10 - 02:12:14</w:t>
            </w:r>
          </w:p>
        </w:tc>
        <w:tc>
          <w:tcPr>
            <w:tcW w:type="dxa" w:w="4320"/>
          </w:tcPr>
          <w:p>
            <w:r>
              <w:t>và được hưởng mọi đãi ngộ của Trừ Dị Nhân cấp bạc</w:t>
            </w:r>
          </w:p>
        </w:tc>
      </w:tr>
      <w:tr>
        <w:tc>
          <w:tcPr>
            <w:tcW w:type="dxa" w:w="4320"/>
          </w:tcPr>
          <w:p>
            <w:r>
              <w:t>02:12:14 - 02:12:17</w:t>
            </w:r>
          </w:p>
        </w:tc>
        <w:tc>
          <w:tcPr>
            <w:tcW w:type="dxa" w:w="4320"/>
          </w:tcPr>
          <w:p>
            <w:r>
              <w:t>Vị tiểu huynh đệ này có duyên với ta</w:t>
            </w:r>
          </w:p>
        </w:tc>
      </w:tr>
      <w:tr>
        <w:tc>
          <w:tcPr>
            <w:tcW w:type="dxa" w:w="4320"/>
          </w:tcPr>
          <w:p>
            <w:r>
              <w:t>02:12:17 - 02:12:18</w:t>
            </w:r>
          </w:p>
        </w:tc>
        <w:tc>
          <w:tcPr>
            <w:tcW w:type="dxa" w:w="4320"/>
          </w:tcPr>
          <w:p>
            <w:r>
              <w:t>ta cũng không có ý kiến gì</w:t>
            </w:r>
          </w:p>
        </w:tc>
      </w:tr>
      <w:tr>
        <w:tc>
          <w:tcPr>
            <w:tcW w:type="dxa" w:w="4320"/>
          </w:tcPr>
          <w:p>
            <w:r>
              <w:t>02:12:18 - 02:12:20</w:t>
            </w:r>
          </w:p>
        </w:tc>
        <w:tc>
          <w:tcPr>
            <w:tcW w:type="dxa" w:w="4320"/>
          </w:tcPr>
          <w:p>
            <w:r>
              <w:t>đúng là nên trao hy vọng cho lớp trẻ bây giờ</w:t>
            </w:r>
          </w:p>
        </w:tc>
      </w:tr>
      <w:tr>
        <w:tc>
          <w:tcPr>
            <w:tcW w:type="dxa" w:w="4320"/>
          </w:tcPr>
          <w:p>
            <w:r>
              <w:t>02:12:20 - 02:12:23</w:t>
            </w:r>
          </w:p>
        </w:tc>
        <w:tc>
          <w:tcPr>
            <w:tcW w:type="dxa" w:w="4320"/>
          </w:tcPr>
          <w:p>
            <w:r>
              <w:t>Ta cũng không có ý kiến</w:t>
            </w:r>
          </w:p>
        </w:tc>
      </w:tr>
      <w:tr>
        <w:tc>
          <w:tcPr>
            <w:tcW w:type="dxa" w:w="4320"/>
          </w:tcPr>
          <w:p>
            <w:r>
              <w:t>02:12:23 - 02:12:25</w:t>
            </w:r>
          </w:p>
        </w:tc>
        <w:tc>
          <w:tcPr>
            <w:tcW w:type="dxa" w:w="4320"/>
          </w:tcPr>
          <w:p>
            <w:r>
              <w:t>ta sao có thể để một công tử tuấn tú thế này thất vọng chứ</w:t>
            </w:r>
          </w:p>
        </w:tc>
      </w:tr>
      <w:tr>
        <w:tc>
          <w:tcPr>
            <w:tcW w:type="dxa" w:w="4320"/>
          </w:tcPr>
          <w:p>
            <w:r>
              <w:t>02:12:25 - 02:12:28</w:t>
            </w:r>
          </w:p>
        </w:tc>
        <w:tc>
          <w:tcPr>
            <w:tcW w:type="dxa" w:w="4320"/>
          </w:tcPr>
          <w:p>
            <w:r>
              <w:t>Vả lại thực lực của công tử tuấn tú này</w:t>
            </w:r>
          </w:p>
        </w:tc>
      </w:tr>
      <w:tr>
        <w:tc>
          <w:tcPr>
            <w:tcW w:type="dxa" w:w="4320"/>
          </w:tcPr>
          <w:p>
            <w:r>
              <w:t>02:12:28 - 02:12:31</w:t>
            </w:r>
          </w:p>
        </w:tc>
        <w:tc>
          <w:tcPr>
            <w:tcW w:type="dxa" w:w="4320"/>
          </w:tcPr>
          <w:p>
            <w:r>
              <w:t>đã được Trừ Dị Nhân vàng của Hiệp hội chúng ta công nhận đấy</w:t>
            </w:r>
          </w:p>
        </w:tc>
      </w:tr>
      <w:tr>
        <w:tc>
          <w:tcPr>
            <w:tcW w:type="dxa" w:w="4320"/>
          </w:tcPr>
          <w:p>
            <w:r>
              <w:t>02:12:31 - 02:12:35</w:t>
            </w:r>
          </w:p>
        </w:tc>
        <w:tc>
          <w:tcPr>
            <w:tcW w:type="dxa" w:w="4320"/>
          </w:tcPr>
          <w:p>
            <w:r>
              <w:t>Miêu Tiên Tuệ không tỏ thái độ gì</w:t>
            </w:r>
          </w:p>
        </w:tc>
      </w:tr>
      <w:tr>
        <w:tc>
          <w:tcPr>
            <w:tcW w:type="dxa" w:w="4320"/>
          </w:tcPr>
          <w:p>
            <w:r>
              <w:t>02:12:35 - 02:12:36</w:t>
            </w:r>
          </w:p>
        </w:tc>
        <w:tc>
          <w:tcPr>
            <w:tcW w:type="dxa" w:w="4320"/>
          </w:tcPr>
          <w:p>
            <w:r>
              <w:t>chỉ lặng lẽ gật đầu</w:t>
            </w:r>
          </w:p>
        </w:tc>
      </w:tr>
      <w:tr>
        <w:tc>
          <w:tcPr>
            <w:tcW w:type="dxa" w:w="4320"/>
          </w:tcPr>
          <w:p>
            <w:r>
              <w:t>02:12:36 - 02:12:39</w:t>
            </w:r>
          </w:p>
        </w:tc>
        <w:tc>
          <w:tcPr>
            <w:tcW w:type="dxa" w:w="4320"/>
          </w:tcPr>
          <w:p>
            <w:r>
              <w:t>Dù sao mọi người đều đã lên tiếng đồng ý</w:t>
            </w:r>
          </w:p>
        </w:tc>
      </w:tr>
      <w:tr>
        <w:tc>
          <w:tcPr>
            <w:tcW w:type="dxa" w:w="4320"/>
          </w:tcPr>
          <w:p>
            <w:r>
              <w:t>02:12:39 - 02:12:41</w:t>
            </w:r>
          </w:p>
        </w:tc>
        <w:tc>
          <w:tcPr>
            <w:tcW w:type="dxa" w:w="4320"/>
          </w:tcPr>
          <w:p>
            <w:r>
              <w:t>thì bản thân dù không vui</w:t>
            </w:r>
          </w:p>
        </w:tc>
      </w:tr>
      <w:tr>
        <w:tc>
          <w:tcPr>
            <w:tcW w:type="dxa" w:w="4320"/>
          </w:tcPr>
          <w:p>
            <w:r>
              <w:t>02:12:41 - 02:12:42</w:t>
            </w:r>
          </w:p>
        </w:tc>
        <w:tc>
          <w:tcPr>
            <w:tcW w:type="dxa" w:w="4320"/>
          </w:tcPr>
          <w:p>
            <w:r>
              <w:t>cũng không tiện nói gì</w:t>
            </w:r>
          </w:p>
        </w:tc>
      </w:tr>
      <w:tr>
        <w:tc>
          <w:tcPr>
            <w:tcW w:type="dxa" w:w="4320"/>
          </w:tcPr>
          <w:p>
            <w:r>
              <w:t>02:12:42 - 02:12:44</w:t>
            </w:r>
          </w:p>
        </w:tc>
        <w:tc>
          <w:tcPr>
            <w:tcW w:type="dxa" w:w="4320"/>
          </w:tcPr>
          <w:p>
            <w:r>
              <w:t>Rất tốt</w:t>
            </w:r>
          </w:p>
        </w:tc>
      </w:tr>
      <w:tr>
        <w:tc>
          <w:tcPr>
            <w:tcW w:type="dxa" w:w="4320"/>
          </w:tcPr>
          <w:p>
            <w:r>
              <w:t>02:12:44 - 02:12:46</w:t>
            </w:r>
          </w:p>
        </w:tc>
        <w:tc>
          <w:tcPr>
            <w:tcW w:type="dxa" w:w="4320"/>
          </w:tcPr>
          <w:p>
            <w:r>
              <w:t>Đã vậy mọi người đều không có ý kiến gì</w:t>
            </w:r>
          </w:p>
        </w:tc>
      </w:tr>
      <w:tr>
        <w:tc>
          <w:tcPr>
            <w:tcW w:type="dxa" w:w="4320"/>
          </w:tcPr>
          <w:p>
            <w:r>
              <w:t>02:12:46 - 02:12:47</w:t>
            </w:r>
          </w:p>
        </w:tc>
        <w:tc>
          <w:tcPr>
            <w:tcW w:type="dxa" w:w="4320"/>
          </w:tcPr>
          <w:p>
            <w:r>
              <w:t>thì Trương Thần</w:t>
            </w:r>
          </w:p>
        </w:tc>
      </w:tr>
      <w:tr>
        <w:tc>
          <w:tcPr>
            <w:tcW w:type="dxa" w:w="4320"/>
          </w:tcPr>
          <w:p>
            <w:r>
              <w:t>02:12:47 - 02:12:48</w:t>
            </w:r>
          </w:p>
        </w:tc>
        <w:tc>
          <w:tcPr>
            <w:tcW w:type="dxa" w:w="4320"/>
          </w:tcPr>
          <w:p>
            <w:r>
              <w:t>từ nay về sau</w:t>
            </w:r>
          </w:p>
        </w:tc>
      </w:tr>
      <w:tr>
        <w:tc>
          <w:tcPr>
            <w:tcW w:type="dxa" w:w="4320"/>
          </w:tcPr>
          <w:p>
            <w:r>
              <w:t>02:12:48 - 02:12:50</w:t>
            </w:r>
          </w:p>
        </w:tc>
        <w:tc>
          <w:tcPr>
            <w:tcW w:type="dxa" w:w="4320"/>
          </w:tcPr>
          <w:p>
            <w:r>
              <w:t>ngươi chính là Trừ Dị Nhân cấp bạc của Hiệp hội chúng ta</w:t>
            </w:r>
          </w:p>
        </w:tc>
      </w:tr>
      <w:tr>
        <w:tc>
          <w:tcPr>
            <w:tcW w:type="dxa" w:w="4320"/>
          </w:tcPr>
          <w:p>
            <w:r>
              <w:t>02:12:50 - 02:12:53</w:t>
            </w:r>
          </w:p>
        </w:tc>
        <w:tc>
          <w:tcPr>
            <w:tcW w:type="dxa" w:w="4320"/>
          </w:tcPr>
          <w:p>
            <w:r>
              <w:t>hưởng mọi đãi ngộ của Trừ Dị Nhân cấp bạc</w:t>
            </w:r>
          </w:p>
        </w:tc>
      </w:tr>
      <w:tr>
        <w:tc>
          <w:tcPr>
            <w:tcW w:type="dxa" w:w="4320"/>
          </w:tcPr>
          <w:p>
            <w:r>
              <w:t>02:12:53 - 02:12:56</w:t>
            </w:r>
          </w:p>
        </w:tc>
        <w:tc>
          <w:tcPr>
            <w:tcW w:type="dxa" w:w="4320"/>
          </w:tcPr>
          <w:p>
            <w:r>
              <w:t>Hy vọng về sau ngươi có thể cùng các đồng liêu nỗ lực bảo vệ xã hội</w:t>
            </w:r>
          </w:p>
        </w:tc>
      </w:tr>
      <w:tr>
        <w:tc>
          <w:tcPr>
            <w:tcW w:type="dxa" w:w="4320"/>
          </w:tcPr>
          <w:p>
            <w:r>
              <w:t>02:12:56 - 02:12:58</w:t>
            </w:r>
          </w:p>
        </w:tc>
        <w:tc>
          <w:tcPr>
            <w:tcW w:type="dxa" w:w="4320"/>
          </w:tcPr>
          <w:p>
            <w:r>
              <w:t>thậm chí là sự ổn định của cả thế giới</w:t>
            </w:r>
          </w:p>
        </w:tc>
      </w:tr>
      <w:tr>
        <w:tc>
          <w:tcPr>
            <w:tcW w:type="dxa" w:w="4320"/>
          </w:tcPr>
          <w:p>
            <w:r>
              <w:t>02:12:58 - 02:13:00</w:t>
            </w:r>
          </w:p>
        </w:tc>
        <w:tc>
          <w:tcPr>
            <w:tcW w:type="dxa" w:w="4320"/>
          </w:tcPr>
          <w:p>
            <w:r>
              <w:t>Đây là trách nhiệm của chúng ta</w:t>
            </w:r>
          </w:p>
        </w:tc>
      </w:tr>
      <w:tr>
        <w:tc>
          <w:tcPr>
            <w:tcW w:type="dxa" w:w="4320"/>
          </w:tcPr>
          <w:p>
            <w:r>
              <w:t>02:13:00 - 02:13:03</w:t>
            </w:r>
          </w:p>
        </w:tc>
        <w:tc>
          <w:tcPr>
            <w:tcW w:type="dxa" w:w="4320"/>
          </w:tcPr>
          <w:p>
            <w:r>
              <w:t>Lần này gọi mọi người đến họp</w:t>
            </w:r>
          </w:p>
        </w:tc>
      </w:tr>
      <w:tr>
        <w:tc>
          <w:tcPr>
            <w:tcW w:type="dxa" w:w="4320"/>
          </w:tcPr>
          <w:p>
            <w:r>
              <w:t>02:13:03 - 02:13:04</w:t>
            </w:r>
          </w:p>
        </w:tc>
        <w:tc>
          <w:tcPr>
            <w:tcW w:type="dxa" w:w="4320"/>
          </w:tcPr>
          <w:p>
            <w:r>
              <w:t>còn có một việc rất quan trọng khác</w:t>
            </w:r>
          </w:p>
        </w:tc>
      </w:tr>
      <w:tr>
        <w:tc>
          <w:tcPr>
            <w:tcW w:type="dxa" w:w="4320"/>
          </w:tcPr>
          <w:p>
            <w:r>
              <w:t>02:13:04 - 02:13:07</w:t>
            </w:r>
          </w:p>
        </w:tc>
        <w:tc>
          <w:tcPr>
            <w:tcW w:type="dxa" w:w="4320"/>
          </w:tcPr>
          <w:p>
            <w:r>
              <w:t>Cuộc khủng hoảng do Giáo đoàn Quạ gây ra mấy hôm trước</w:t>
            </w:r>
          </w:p>
        </w:tc>
      </w:tr>
      <w:tr>
        <w:tc>
          <w:tcPr>
            <w:tcW w:type="dxa" w:w="4320"/>
          </w:tcPr>
          <w:p>
            <w:r>
              <w:t>02:13:07 - 02:13:09</w:t>
            </w:r>
          </w:p>
        </w:tc>
        <w:tc>
          <w:tcPr>
            <w:tcW w:type="dxa" w:w="4320"/>
          </w:tcPr>
          <w:p>
            <w:r>
              <w:t>Phương Thiên Hóa đã có manh mối rất quan trọng</w:t>
            </w:r>
          </w:p>
        </w:tc>
      </w:tr>
      <w:tr>
        <w:tc>
          <w:tcPr>
            <w:tcW w:type="dxa" w:w="4320"/>
          </w:tcPr>
          <w:p>
            <w:r>
              <w:t>02:13:09 - 02:13:14</w:t>
            </w:r>
          </w:p>
        </w:tc>
        <w:tc>
          <w:tcPr>
            <w:tcW w:type="dxa" w:w="4320"/>
          </w:tcPr>
          <w:p>
            <w:r>
              <w:t>Chúng ta cũng đã biết khu vực chính mà Giáo đoàn Quạ đang ở là nơi nào</w:t>
            </w:r>
          </w:p>
        </w:tc>
      </w:tr>
      <w:tr>
        <w:tc>
          <w:tcPr>
            <w:tcW w:type="dxa" w:w="4320"/>
          </w:tcPr>
          <w:p>
            <w:r>
              <w:t>02:13:14 - 02:13:16</w:t>
            </w:r>
          </w:p>
        </w:tc>
        <w:tc>
          <w:tcPr>
            <w:tcW w:type="dxa" w:w="4320"/>
          </w:tcPr>
          <w:p>
            <w:r>
              <w:t>cùng với mục đích cuối cùng của Giáo đoàn Quạ là gì</w:t>
            </w:r>
          </w:p>
        </w:tc>
      </w:tr>
      <w:tr>
        <w:tc>
          <w:tcPr>
            <w:tcW w:type="dxa" w:w="4320"/>
          </w:tcPr>
          <w:p>
            <w:r>
              <w:t>02:13:22 - 02:13:27</w:t>
            </w:r>
          </w:p>
        </w:tc>
        <w:tc>
          <w:tcPr>
            <w:tcW w:type="dxa" w:w="4320"/>
          </w:tcPr>
          <w:p>
            <w:r>
              <w:t>Chúng ta cũng đã biết khu vực chính mà Giáo đoàn Quạ đang ở là nơi nào</w:t>
            </w:r>
          </w:p>
        </w:tc>
      </w:tr>
      <w:tr>
        <w:tc>
          <w:tcPr>
            <w:tcW w:type="dxa" w:w="4320"/>
          </w:tcPr>
          <w:p>
            <w:r>
              <w:t>02:13:27 - 02:13:30</w:t>
            </w:r>
          </w:p>
        </w:tc>
        <w:tc>
          <w:tcPr>
            <w:tcW w:type="dxa" w:w="4320"/>
          </w:tcPr>
          <w:p>
            <w:r>
              <w:t>cùng với mục đích cuối cùng của Giáo đoàn Quạ là gì</w:t>
            </w:r>
          </w:p>
        </w:tc>
      </w:tr>
      <w:tr>
        <w:tc>
          <w:tcPr>
            <w:tcW w:type="dxa" w:w="4320"/>
          </w:tcPr>
          <w:p>
            <w:r>
              <w:t>02:13:30 - 02:13:33</w:t>
            </w:r>
          </w:p>
        </w:tc>
        <w:tc>
          <w:tcPr>
            <w:tcW w:type="dxa" w:w="4320"/>
          </w:tcPr>
          <w:p>
            <w:r>
              <w:t>Đã biết được vị trí cụ thể của Giáo đoàn Quạ</w:t>
            </w:r>
          </w:p>
        </w:tc>
      </w:tr>
      <w:tr>
        <w:tc>
          <w:tcPr>
            <w:tcW w:type="dxa" w:w="4320"/>
          </w:tcPr>
          <w:p>
            <w:r>
              <w:t>02:13:33 - 02:13:34</w:t>
            </w:r>
          </w:p>
        </w:tc>
        <w:tc>
          <w:tcPr>
            <w:tcW w:type="dxa" w:w="4320"/>
          </w:tcPr>
          <w:p>
            <w:r>
              <w:t>chúng ta cứ đánh thẳng đến đó</w:t>
            </w:r>
          </w:p>
        </w:tc>
      </w:tr>
      <w:tr>
        <w:tc>
          <w:tcPr>
            <w:tcW w:type="dxa" w:w="4320"/>
          </w:tcPr>
          <w:p>
            <w:r>
              <w:t>02:13:34 - 02:13:36</w:t>
            </w:r>
          </w:p>
        </w:tc>
        <w:tc>
          <w:tcPr>
            <w:tcW w:type="dxa" w:w="4320"/>
          </w:tcPr>
          <w:p>
            <w:r>
              <w:t>tiêu diệt chúng chẳng phải là xong sao</w:t>
            </w:r>
          </w:p>
        </w:tc>
      </w:tr>
      <w:tr>
        <w:tc>
          <w:tcPr>
            <w:tcW w:type="dxa" w:w="4320"/>
          </w:tcPr>
          <w:p>
            <w:r>
              <w:t>02:13:36 - 02:13:38</w:t>
            </w:r>
          </w:p>
        </w:tc>
        <w:tc>
          <w:tcPr>
            <w:tcW w:type="dxa" w:w="4320"/>
          </w:tcPr>
          <w:p>
            <w:r>
              <w:t>Không phải như vậy đâu</w:t>
            </w:r>
          </w:p>
        </w:tc>
      </w:tr>
      <w:tr>
        <w:tc>
          <w:tcPr>
            <w:tcW w:type="dxa" w:w="4320"/>
          </w:tcPr>
          <w:p>
            <w:r>
              <w:t>02:13:38 - 02:13:39</w:t>
            </w:r>
          </w:p>
        </w:tc>
        <w:tc>
          <w:tcPr>
            <w:tcW w:type="dxa" w:w="4320"/>
          </w:tcPr>
          <w:p>
            <w:r>
              <w:t>Vị trí của Giáo đoàn Quạ</w:t>
            </w:r>
          </w:p>
        </w:tc>
      </w:tr>
      <w:tr>
        <w:tc>
          <w:tcPr>
            <w:tcW w:type="dxa" w:w="4320"/>
          </w:tcPr>
          <w:p>
            <w:r>
              <w:t>02:13:39 - 02:13:41</w:t>
            </w:r>
          </w:p>
        </w:tc>
        <w:tc>
          <w:tcPr>
            <w:tcW w:type="dxa" w:w="4320"/>
          </w:tcPr>
          <w:p>
            <w:r>
              <w:t>không ở Đông Đại Châu cũng không ở Tây Đại Châu</w:t>
            </w:r>
          </w:p>
        </w:tc>
      </w:tr>
      <w:tr>
        <w:tc>
          <w:tcPr>
            <w:tcW w:type="dxa" w:w="4320"/>
          </w:tcPr>
          <w:p>
            <w:r>
              <w:t>02:13:41 - 02:13:42</w:t>
            </w:r>
          </w:p>
        </w:tc>
        <w:tc>
          <w:tcPr>
            <w:tcW w:type="dxa" w:w="4320"/>
          </w:tcPr>
          <w:p>
            <w:r>
              <w:t>càng không ở Bắc Đại Châu</w:t>
            </w:r>
          </w:p>
        </w:tc>
      </w:tr>
      <w:tr>
        <w:tc>
          <w:tcPr>
            <w:tcW w:type="dxa" w:w="4320"/>
          </w:tcPr>
          <w:p>
            <w:r>
              <w:t>02:13:42 - 02:13:44</w:t>
            </w:r>
          </w:p>
        </w:tc>
        <w:tc>
          <w:tcPr>
            <w:tcW w:type="dxa" w:w="4320"/>
          </w:tcPr>
          <w:p>
            <w:r>
              <w:t>mà ở vùng vô nhân cực nam</w:t>
            </w:r>
          </w:p>
        </w:tc>
      </w:tr>
      <w:tr>
        <w:tc>
          <w:tcPr>
            <w:tcW w:type="dxa" w:w="4320"/>
          </w:tcPr>
          <w:p>
            <w:r>
              <w:t>02:13:44 - 02:13:47</w:t>
            </w:r>
          </w:p>
        </w:tc>
        <w:tc>
          <w:tcPr>
            <w:tcW w:type="dxa" w:w="4320"/>
          </w:tcPr>
          <w:p>
            <w:r>
              <w:t>Nơi đó chưa từng có ai đặt chân tới</w:t>
            </w:r>
          </w:p>
        </w:tc>
      </w:tr>
      <w:tr>
        <w:tc>
          <w:tcPr>
            <w:tcW w:type="dxa" w:w="4320"/>
          </w:tcPr>
          <w:p>
            <w:r>
              <w:t>02:13:47 - 02:13:49</w:t>
            </w:r>
          </w:p>
        </w:tc>
        <w:tc>
          <w:tcPr>
            <w:tcW w:type="dxa" w:w="4320"/>
          </w:tcPr>
          <w:p>
            <w:r>
              <w:t>Theo truyền thuyết thì đó là vùng đất hoang vu</w:t>
            </w:r>
          </w:p>
        </w:tc>
      </w:tr>
      <w:tr>
        <w:tc>
          <w:tcPr>
            <w:tcW w:type="dxa" w:w="4320"/>
          </w:tcPr>
          <w:p>
            <w:r>
              <w:t>02:13:49 - 02:13:52</w:t>
            </w:r>
          </w:p>
        </w:tc>
        <w:tc>
          <w:tcPr>
            <w:tcW w:type="dxa" w:w="4320"/>
          </w:tcPr>
          <w:p>
            <w:r>
              <w:t>có một số chủng tộc không phải con người sinh sống ở đó</w:t>
            </w:r>
          </w:p>
        </w:tc>
      </w:tr>
      <w:tr>
        <w:tc>
          <w:tcPr>
            <w:tcW w:type="dxa" w:w="4320"/>
          </w:tcPr>
          <w:p>
            <w:r>
              <w:t>02:13:52 - 02:13:54</w:t>
            </w:r>
          </w:p>
        </w:tc>
        <w:tc>
          <w:tcPr>
            <w:tcW w:type="dxa" w:w="4320"/>
          </w:tcPr>
          <w:p>
            <w:r>
              <w:t>Phương tiện giao thông của chúng ta không thể trực tiếp đến đó</w:t>
            </w:r>
          </w:p>
        </w:tc>
      </w:tr>
      <w:tr>
        <w:tc>
          <w:tcPr>
            <w:tcW w:type="dxa" w:w="4320"/>
          </w:tcPr>
          <w:p>
            <w:r>
              <w:t>02:13:54 - 02:13:56</w:t>
            </w:r>
          </w:p>
        </w:tc>
        <w:tc>
          <w:tcPr>
            <w:tcW w:type="dxa" w:w="4320"/>
          </w:tcPr>
          <w:p>
            <w:r>
              <w:t>Xuất quân viễn chinh không phải là lựa chọn sáng suốt</w:t>
            </w:r>
          </w:p>
        </w:tc>
      </w:tr>
      <w:tr>
        <w:tc>
          <w:tcPr>
            <w:tcW w:type="dxa" w:w="4320"/>
          </w:tcPr>
          <w:p>
            <w:r>
              <w:t>02:13:56 - 02:14:01</w:t>
            </w:r>
          </w:p>
        </w:tc>
        <w:tc>
          <w:tcPr>
            <w:tcW w:type="dxa" w:w="4320"/>
          </w:tcPr>
          <w:p>
            <w:r>
              <w:t>Ta nhớ lúc ta giao chiến với gã bí ẩn trùm mũ đó</w:t>
            </w:r>
          </w:p>
        </w:tc>
      </w:tr>
      <w:tr>
        <w:tc>
          <w:tcPr>
            <w:tcW w:type="dxa" w:w="4320"/>
          </w:tcPr>
          <w:p>
            <w:r>
              <w:t>02:14:01 - 02:14:03</w:t>
            </w:r>
          </w:p>
        </w:tc>
        <w:tc>
          <w:tcPr>
            <w:tcW w:type="dxa" w:w="4320"/>
          </w:tcPr>
          <w:p>
            <w:r>
              <w:t>hắn từng nói với ta</w:t>
            </w:r>
          </w:p>
        </w:tc>
      </w:tr>
      <w:tr>
        <w:tc>
          <w:tcPr>
            <w:tcW w:type="dxa" w:w="4320"/>
          </w:tcPr>
          <w:p>
            <w:r>
              <w:t>02:14:03 - 02:14:05</w:t>
            </w:r>
          </w:p>
        </w:tc>
        <w:tc>
          <w:tcPr>
            <w:tcW w:type="dxa" w:w="4320"/>
          </w:tcPr>
          <w:p>
            <w:r>
              <w:t>rằng bọn họ muốn để chủ nhân của họ giáng lâm</w:t>
            </w:r>
          </w:p>
        </w:tc>
      </w:tr>
      <w:tr>
        <w:tc>
          <w:tcPr>
            <w:tcW w:type="dxa" w:w="4320"/>
          </w:tcPr>
          <w:p>
            <w:r>
              <w:t>02:14:05 - 02:14:08</w:t>
            </w:r>
          </w:p>
        </w:tc>
        <w:tc>
          <w:tcPr>
            <w:tcW w:type="dxa" w:w="4320"/>
          </w:tcPr>
          <w:p>
            <w:r>
              <w:t>Hình như Giáo đoàn Quạ muốn để chủ nhân của họ</w:t>
            </w:r>
          </w:p>
        </w:tc>
      </w:tr>
      <w:tr>
        <w:tc>
          <w:tcPr>
            <w:tcW w:type="dxa" w:w="4320"/>
          </w:tcPr>
          <w:p>
            <w:r>
              <w:t>02:14:08 - 02:14:10</w:t>
            </w:r>
          </w:p>
        </w:tc>
        <w:tc>
          <w:tcPr>
            <w:tcW w:type="dxa" w:w="4320"/>
          </w:tcPr>
          <w:p>
            <w:r>
              <w:t>mở ra con đường phi thăng gì đó</w:t>
            </w:r>
          </w:p>
        </w:tc>
      </w:tr>
      <w:tr>
        <w:tc>
          <w:tcPr>
            <w:tcW w:type="dxa" w:w="4320"/>
          </w:tcPr>
          <w:p>
            <w:r>
              <w:t>02:14:10 - 02:14:12</w:t>
            </w:r>
          </w:p>
        </w:tc>
        <w:tc>
          <w:tcPr>
            <w:tcW w:type="dxa" w:w="4320"/>
          </w:tcPr>
          <w:p>
            <w:r>
              <w:t>Đúng vậy</w:t>
            </w:r>
          </w:p>
        </w:tc>
      </w:tr>
      <w:tr>
        <w:tc>
          <w:tcPr>
            <w:tcW w:type="dxa" w:w="4320"/>
          </w:tcPr>
          <w:p>
            <w:r>
              <w:t>02:14:12 - 02:14:14</w:t>
            </w:r>
          </w:p>
        </w:tc>
        <w:tc>
          <w:tcPr>
            <w:tcW w:type="dxa" w:w="4320"/>
          </w:tcPr>
          <w:p>
            <w:r>
              <w:t>Chủ nhân của Giáo đoàn Quạ</w:t>
            </w:r>
          </w:p>
        </w:tc>
      </w:tr>
      <w:tr>
        <w:tc>
          <w:tcPr>
            <w:tcW w:type="dxa" w:w="4320"/>
          </w:tcPr>
          <w:p>
            <w:r>
              <w:t>02:14:14 - 02:14:15</w:t>
            </w:r>
          </w:p>
        </w:tc>
        <w:tc>
          <w:tcPr>
            <w:tcW w:type="dxa" w:w="4320"/>
          </w:tcPr>
          <w:p>
            <w:r>
              <w:t>chính là một trong bảy vị Ngụy Thần</w:t>
            </w:r>
          </w:p>
        </w:tc>
      </w:tr>
      <w:tr>
        <w:tc>
          <w:tcPr>
            <w:tcW w:type="dxa" w:w="4320"/>
          </w:tcPr>
          <w:p>
            <w:r>
              <w:t>02:14:15 - 02:14:17</w:t>
            </w:r>
          </w:p>
        </w:tc>
        <w:tc>
          <w:tcPr>
            <w:tcW w:type="dxa" w:w="4320"/>
          </w:tcPr>
          <w:p>
            <w:r>
              <w:t>Cuộc khủng hoảng lần này họ gây ra</w:t>
            </w:r>
          </w:p>
        </w:tc>
      </w:tr>
      <w:tr>
        <w:tc>
          <w:tcPr>
            <w:tcW w:type="dxa" w:w="4320"/>
          </w:tcPr>
          <w:p>
            <w:r>
              <w:t>02:14:17 - 02:14:19</w:t>
            </w:r>
          </w:p>
        </w:tc>
        <w:tc>
          <w:tcPr>
            <w:tcW w:type="dxa" w:w="4320"/>
          </w:tcPr>
          <w:p>
            <w:r>
              <w:t>chính là cơn phẫn nộ của một trong các Ngụy Thần</w:t>
            </w:r>
          </w:p>
        </w:tc>
      </w:tr>
      <w:tr>
        <w:tc>
          <w:tcPr>
            <w:tcW w:type="dxa" w:w="4320"/>
          </w:tcPr>
          <w:p>
            <w:r>
              <w:t>02:14:19 - 02:14:22</w:t>
            </w:r>
          </w:p>
        </w:tc>
        <w:tc>
          <w:tcPr>
            <w:tcW w:type="dxa" w:w="4320"/>
          </w:tcPr>
          <w:p>
            <w:r>
              <w:t>Giáo đoàn Quạ muốn để Ngụy Thần giáng lâm</w:t>
            </w:r>
          </w:p>
        </w:tc>
      </w:tr>
      <w:tr>
        <w:tc>
          <w:tcPr>
            <w:tcW w:type="dxa" w:w="4320"/>
          </w:tcPr>
          <w:p>
            <w:r>
              <w:t>02:14:22 - 02:14:24</w:t>
            </w:r>
          </w:p>
        </w:tc>
        <w:tc>
          <w:tcPr>
            <w:tcW w:type="dxa" w:w="4320"/>
          </w:tcPr>
          <w:p>
            <w:r>
              <w:t>làm ô nhiễm nhận thức của tất cả mọi người</w:t>
            </w:r>
          </w:p>
        </w:tc>
      </w:tr>
      <w:tr>
        <w:tc>
          <w:tcPr>
            <w:tcW w:type="dxa" w:w="4320"/>
          </w:tcPr>
          <w:p>
            <w:r>
              <w:t>02:14:24 - 02:14:26</w:t>
            </w:r>
          </w:p>
        </w:tc>
        <w:tc>
          <w:tcPr>
            <w:tcW w:type="dxa" w:w="4320"/>
          </w:tcPr>
          <w:p>
            <w:r>
              <w:t>Lý Niệm Thần</w:t>
            </w:r>
          </w:p>
        </w:tc>
      </w:tr>
      <w:tr>
        <w:tc>
          <w:tcPr>
            <w:tcW w:type="dxa" w:w="4320"/>
          </w:tcPr>
          <w:p>
            <w:r>
              <w:t>02:14:26 - 02:14:28</w:t>
            </w:r>
          </w:p>
        </w:tc>
        <w:tc>
          <w:tcPr>
            <w:tcW w:type="dxa" w:w="4320"/>
          </w:tcPr>
          <w:p>
            <w:r>
              <w:t>Về những vấn đề lịch sử liên quan đến chuyện này</w:t>
            </w:r>
          </w:p>
        </w:tc>
      </w:tr>
      <w:tr>
        <w:tc>
          <w:tcPr>
            <w:tcW w:type="dxa" w:w="4320"/>
          </w:tcPr>
          <w:p>
            <w:r>
              <w:t>02:14:28 - 02:14:31</w:t>
            </w:r>
          </w:p>
        </w:tc>
        <w:tc>
          <w:tcPr>
            <w:tcW w:type="dxa" w:w="4320"/>
          </w:tcPr>
          <w:p>
            <w:r>
              <w:t>ông chắc rõ hơn tất cả mọi người có mặt ở đây</w:t>
            </w:r>
          </w:p>
        </w:tc>
      </w:tr>
      <w:tr>
        <w:tc>
          <w:tcPr>
            <w:tcW w:type="dxa" w:w="4320"/>
          </w:tcPr>
          <w:p>
            <w:r>
              <w:t>02:14:31 - 02:14:34</w:t>
            </w:r>
          </w:p>
        </w:tc>
        <w:tc>
          <w:tcPr>
            <w:tcW w:type="dxa" w:w="4320"/>
          </w:tcPr>
          <w:p>
            <w:r>
              <w:t>ông hãy nói kỹ cho mọi người nghe đi</w:t>
            </w:r>
          </w:p>
        </w:tc>
      </w:tr>
      <w:tr>
        <w:tc>
          <w:tcPr>
            <w:tcW w:type="dxa" w:w="4320"/>
          </w:tcPr>
          <w:p>
            <w:r>
              <w:t>02:14:34 - 02:14:37</w:t>
            </w:r>
          </w:p>
        </w:tc>
        <w:tc>
          <w:tcPr>
            <w:tcW w:type="dxa" w:w="4320"/>
          </w:tcPr>
          <w:p>
            <w:r>
              <w:t>Đã là Hội trưởng nể mặt ta</w:t>
            </w:r>
          </w:p>
        </w:tc>
      </w:tr>
      <w:tr>
        <w:tc>
          <w:tcPr>
            <w:tcW w:type="dxa" w:w="4320"/>
          </w:tcPr>
          <w:p>
            <w:r>
              <w:t>02:14:37 - 02:14:39</w:t>
            </w:r>
          </w:p>
        </w:tc>
        <w:tc>
          <w:tcPr>
            <w:tcW w:type="dxa" w:w="4320"/>
          </w:tcPr>
          <w:p>
            <w:r>
              <w:t>thì lão phu sẽ nói kỹ cho các ngươi nghe</w:t>
            </w:r>
          </w:p>
        </w:tc>
      </w:tr>
      <w:tr>
        <w:tc>
          <w:tcPr>
            <w:tcW w:type="dxa" w:w="4320"/>
          </w:tcPr>
          <w:p>
            <w:r>
              <w:t>02:14:39 - 02:14:41</w:t>
            </w:r>
          </w:p>
        </w:tc>
        <w:tc>
          <w:tcPr>
            <w:tcW w:type="dxa" w:w="4320"/>
          </w:tcPr>
          <w:p>
            <w:r>
              <w:t>Về vấn đề lịch sử</w:t>
            </w:r>
          </w:p>
        </w:tc>
      </w:tr>
      <w:tr>
        <w:tc>
          <w:tcPr>
            <w:tcW w:type="dxa" w:w="4320"/>
          </w:tcPr>
          <w:p>
            <w:r>
              <w:t>02:14:41 - 02:14:43</w:t>
            </w:r>
          </w:p>
        </w:tc>
        <w:tc>
          <w:tcPr>
            <w:tcW w:type="dxa" w:w="4320"/>
          </w:tcPr>
          <w:p>
            <w:r>
              <w:t>lão phu cũng có chút hiểu biết đấy</w:t>
            </w:r>
          </w:p>
        </w:tc>
      </w:tr>
      <w:tr>
        <w:tc>
          <w:tcPr>
            <w:tcW w:type="dxa" w:w="4320"/>
          </w:tcPr>
          <w:p>
            <w:r>
              <w:t>02:14:43 - 02:14:47</w:t>
            </w:r>
          </w:p>
        </w:tc>
        <w:tc>
          <w:tcPr>
            <w:tcW w:type="dxa" w:w="4320"/>
          </w:tcPr>
          <w:p>
            <w:r>
              <w:t>Các ngươi đều biết muốn trở thành Trừ Dị Nhân</w:t>
            </w:r>
          </w:p>
        </w:tc>
      </w:tr>
      <w:tr>
        <w:tc>
          <w:tcPr>
            <w:tcW w:type="dxa" w:w="4320"/>
          </w:tcPr>
          <w:p>
            <w:r>
              <w:t>02:14:47 - 02:14:50</w:t>
            </w:r>
          </w:p>
        </w:tc>
        <w:tc>
          <w:tcPr>
            <w:tcW w:type="dxa" w:w="4320"/>
          </w:tcPr>
          <w:p>
            <w:r>
              <w:t>đều cần một loại dược thủy đặc biệt ngâm để cải tạo cơ thể</w:t>
            </w:r>
          </w:p>
        </w:tc>
      </w:tr>
      <w:tr>
        <w:tc>
          <w:tcPr>
            <w:tcW w:type="dxa" w:w="4320"/>
          </w:tcPr>
          <w:p>
            <w:r>
              <w:t>02:14:50 - 02:14:52</w:t>
            </w:r>
          </w:p>
        </w:tc>
        <w:tc>
          <w:tcPr>
            <w:tcW w:type="dxa" w:w="4320"/>
          </w:tcPr>
          <w:p>
            <w:r>
              <w:t>mới có thể trở thành Trừ Dị Nhân đúng không</w:t>
            </w:r>
          </w:p>
        </w:tc>
      </w:tr>
      <w:tr>
        <w:tc>
          <w:tcPr>
            <w:tcW w:type="dxa" w:w="4320"/>
          </w:tcPr>
          <w:p>
            <w:r>
              <w:t>02:14:52 - 02:14:53</w:t>
            </w:r>
          </w:p>
        </w:tc>
        <w:tc>
          <w:tcPr>
            <w:tcW w:type="dxa" w:w="4320"/>
          </w:tcPr>
          <w:p>
            <w:r>
              <w:t>Vậy các ngươi có biết</w:t>
            </w:r>
          </w:p>
        </w:tc>
      </w:tr>
      <w:tr>
        <w:tc>
          <w:tcPr>
            <w:tcW w:type="dxa" w:w="4320"/>
          </w:tcPr>
          <w:p>
            <w:r>
              <w:t>02:14:53 - 02:14:56</w:t>
            </w:r>
          </w:p>
        </w:tc>
        <w:tc>
          <w:tcPr>
            <w:tcW w:type="dxa" w:w="4320"/>
          </w:tcPr>
          <w:p>
            <w:r>
              <w:t>vì sao lại có nghề Trừ Dị Nhân này không</w:t>
            </w:r>
          </w:p>
        </w:tc>
      </w:tr>
      <w:tr>
        <w:tc>
          <w:tcPr>
            <w:tcW w:type="dxa" w:w="4320"/>
          </w:tcPr>
          <w:p>
            <w:r>
              <w:t>02:14:56 - 02:14:57</w:t>
            </w:r>
          </w:p>
        </w:tc>
        <w:tc>
          <w:tcPr>
            <w:tcW w:type="dxa" w:w="4320"/>
          </w:tcPr>
          <w:p>
            <w:r>
              <w:t>Nghề Trừ Dị Nhân này</w:t>
            </w:r>
          </w:p>
        </w:tc>
      </w:tr>
      <w:tr>
        <w:tc>
          <w:tcPr>
            <w:tcW w:type="dxa" w:w="4320"/>
          </w:tcPr>
          <w:p>
            <w:r>
              <w:t>02:14:57 - 02:15:00</w:t>
            </w:r>
          </w:p>
        </w:tc>
        <w:tc>
          <w:tcPr>
            <w:tcW w:type="dxa" w:w="4320"/>
          </w:tcPr>
          <w:p>
            <w:r>
              <w:t>kỳ thực đã có từ mấy ngàn năm trước</w:t>
            </w:r>
          </w:p>
        </w:tc>
      </w:tr>
      <w:tr>
        <w:tc>
          <w:tcPr>
            <w:tcW w:type="dxa" w:w="4320"/>
          </w:tcPr>
          <w:p>
            <w:r>
              <w:t>02:15:00 - 02:15:02</w:t>
            </w:r>
          </w:p>
        </w:tc>
        <w:tc>
          <w:tcPr>
            <w:tcW w:type="dxa" w:w="4320"/>
          </w:tcPr>
          <w:p>
            <w:r>
              <w:t>chỉ là lúc đó còn chưa có Hiệp hội Trừ Dị Nhân</w:t>
            </w:r>
          </w:p>
        </w:tc>
      </w:tr>
      <w:tr>
        <w:tc>
          <w:tcPr>
            <w:tcW w:type="dxa" w:w="4320"/>
          </w:tcPr>
          <w:p>
            <w:r>
              <w:t>02:15:02 - 02:15:08</w:t>
            </w:r>
          </w:p>
        </w:tc>
        <w:tc>
          <w:tcPr>
            <w:tcW w:type="dxa" w:w="4320"/>
          </w:tcPr>
          <w:p>
            <w:r>
              <w:t>Lúc đó Trừ Dị Nhân đều do một bộ phận của hoàng thất gọi là Sưu Thần Bộ quản lý</w:t>
            </w:r>
          </w:p>
        </w:tc>
      </w:tr>
      <w:tr>
        <w:tc>
          <w:tcPr>
            <w:tcW w:type="dxa" w:w="4320"/>
          </w:tcPr>
          <w:p>
            <w:r>
              <w:t>02:15:08 - 02:15:09</w:t>
            </w:r>
          </w:p>
        </w:tc>
        <w:tc>
          <w:tcPr>
            <w:tcW w:type="dxa" w:w="4320"/>
          </w:tcPr>
          <w:p>
            <w:r>
              <w:t>Việc họ làm cũng giống như chúng ta</w:t>
            </w:r>
          </w:p>
        </w:tc>
      </w:tr>
      <w:tr>
        <w:tc>
          <w:tcPr>
            <w:tcW w:type="dxa" w:w="4320"/>
          </w:tcPr>
          <w:p>
            <w:r>
              <w:t>02:15:09 - 02:15:11</w:t>
            </w:r>
          </w:p>
        </w:tc>
        <w:tc>
          <w:tcPr>
            <w:tcW w:type="dxa" w:w="4320"/>
          </w:tcPr>
          <w:p>
            <w:r>
              <w:t>đều là xử lý các sự kiện siêu nhiên</w:t>
            </w:r>
          </w:p>
        </w:tc>
      </w:tr>
      <w:tr>
        <w:tc>
          <w:tcPr>
            <w:tcW w:type="dxa" w:w="4320"/>
          </w:tcPr>
          <w:p>
            <w:r>
              <w:t>02:15:11 - 02:15:14</w:t>
            </w:r>
          </w:p>
        </w:tc>
        <w:tc>
          <w:tcPr>
            <w:tcW w:type="dxa" w:w="4320"/>
          </w:tcPr>
          <w:p>
            <w:r>
              <w:t>Nhưng trước khi Trừ Dị Nhân đầu tiên ra đời</w:t>
            </w:r>
          </w:p>
        </w:tc>
      </w:tr>
      <w:tr>
        <w:tc>
          <w:tcPr>
            <w:tcW w:type="dxa" w:w="4320"/>
          </w:tcPr>
          <w:p>
            <w:r>
              <w:t>02:15:14 - 02:15:17</w:t>
            </w:r>
          </w:p>
        </w:tc>
        <w:tc>
          <w:tcPr>
            <w:tcW w:type="dxa" w:w="4320"/>
          </w:tcPr>
          <w:p>
            <w:r>
              <w:t>thế giới này vốn không có thứ gọi là dị vật</w:t>
            </w:r>
          </w:p>
        </w:tc>
      </w:tr>
      <w:tr>
        <w:tc>
          <w:tcPr>
            <w:tcW w:type="dxa" w:w="4320"/>
          </w:tcPr>
          <w:p>
            <w:r>
              <w:t>02:15:17 - 02:15:21</w:t>
            </w:r>
          </w:p>
        </w:tc>
        <w:tc>
          <w:tcPr>
            <w:tcW w:type="dxa" w:w="4320"/>
          </w:tcPr>
          <w:p>
            <w:r>
              <w:t>Lúc đó con người vẫn có thể dựa vào linh khí để tu luyện phi thăng thành tiên</w:t>
            </w:r>
          </w:p>
        </w:tc>
      </w:tr>
      <w:tr>
        <w:tc>
          <w:tcPr>
            <w:tcW w:type="dxa" w:w="4320"/>
          </w:tcPr>
          <w:p>
            <w:r>
              <w:t>02:15:21 - 02:15:23</w:t>
            </w:r>
          </w:p>
        </w:tc>
        <w:tc>
          <w:tcPr>
            <w:tcW w:type="dxa" w:w="4320"/>
          </w:tcPr>
          <w:p>
            <w:r>
              <w:t>Nghe có vẻ thần kỳ đúng không</w:t>
            </w:r>
          </w:p>
        </w:tc>
      </w:tr>
      <w:tr>
        <w:tc>
          <w:tcPr>
            <w:tcW w:type="dxa" w:w="4320"/>
          </w:tcPr>
          <w:p>
            <w:r>
              <w:t>02:15:23 - 02:15:25</w:t>
            </w:r>
          </w:p>
        </w:tc>
        <w:tc>
          <w:tcPr>
            <w:tcW w:type="dxa" w:w="4320"/>
          </w:tcPr>
          <w:p>
            <w:r>
              <w:t>Nhưng kể từ khi có ghi chép lịch sử</w:t>
            </w:r>
          </w:p>
        </w:tc>
      </w:tr>
      <w:tr>
        <w:tc>
          <w:tcPr>
            <w:tcW w:type="dxa" w:w="4320"/>
          </w:tcPr>
          <w:p>
            <w:r>
              <w:t>02:15:25 - 02:15:27</w:t>
            </w:r>
          </w:p>
        </w:tc>
        <w:tc>
          <w:tcPr>
            <w:tcW w:type="dxa" w:w="4320"/>
          </w:tcPr>
          <w:p>
            <w:r>
              <w:t>nhân loại đã không còn tu luyện được nữa</w:t>
            </w:r>
          </w:p>
        </w:tc>
      </w:tr>
      <w:tr>
        <w:tc>
          <w:tcPr>
            <w:tcW w:type="dxa" w:w="4320"/>
          </w:tcPr>
          <w:p>
            <w:r>
              <w:t>02:15:27 - 02:15:29</w:t>
            </w:r>
          </w:p>
        </w:tc>
        <w:tc>
          <w:tcPr>
            <w:tcW w:type="dxa" w:w="4320"/>
          </w:tcPr>
          <w:p>
            <w:r>
              <w:t>Đó là vì tại một thời điểm nào đó</w:t>
            </w:r>
          </w:p>
        </w:tc>
      </w:tr>
      <w:tr>
        <w:tc>
          <w:tcPr>
            <w:tcW w:type="dxa" w:w="4320"/>
          </w:tcPr>
          <w:p>
            <w:r>
              <w:t>02:15:29 - 02:15:31</w:t>
            </w:r>
          </w:p>
        </w:tc>
        <w:tc>
          <w:tcPr>
            <w:tcW w:type="dxa" w:w="4320"/>
          </w:tcPr>
          <w:p>
            <w:r>
              <w:t>có một thế lực ngoại lai xâm nhập vào thế giới này</w:t>
            </w:r>
          </w:p>
        </w:tc>
      </w:tr>
      <w:tr>
        <w:tc>
          <w:tcPr>
            <w:tcW w:type="dxa" w:w="4320"/>
          </w:tcPr>
          <w:p>
            <w:r>
              <w:t>02:15:31 - 02:15:33</w:t>
            </w:r>
          </w:p>
        </w:tc>
        <w:tc>
          <w:tcPr>
            <w:tcW w:type="dxa" w:w="4320"/>
          </w:tcPr>
          <w:p>
            <w:r>
              <w:t>Chúng len lỏi khắp mọi nơi</w:t>
            </w:r>
          </w:p>
        </w:tc>
      </w:tr>
      <w:tr>
        <w:tc>
          <w:tcPr>
            <w:tcW w:type="dxa" w:w="4320"/>
          </w:tcPr>
          <w:p>
            <w:r>
              <w:t>02:15:33 - 02:15:37</w:t>
            </w:r>
          </w:p>
        </w:tc>
        <w:tc>
          <w:tcPr>
            <w:tcW w:type="dxa" w:w="4320"/>
          </w:tcPr>
          <w:p>
            <w:r>
              <w:t>phàm là thứ gì nhiễm phải thế lực này đều trở nên điên cuồng</w:t>
            </w:r>
          </w:p>
        </w:tc>
      </w:tr>
      <w:tr>
        <w:tc>
          <w:tcPr>
            <w:tcW w:type="dxa" w:w="4320"/>
          </w:tcPr>
          <w:p>
            <w:r>
              <w:t>02:15:37 - 02:15:39</w:t>
            </w:r>
          </w:p>
        </w:tc>
        <w:tc>
          <w:tcPr>
            <w:tcW w:type="dxa" w:w="4320"/>
          </w:tcPr>
          <w:p>
            <w:r>
              <w:t>Thế lực đó được gọi là dị vật</w:t>
            </w:r>
          </w:p>
        </w:tc>
      </w:tr>
      <w:tr>
        <w:tc>
          <w:tcPr>
            <w:tcW w:type="dxa" w:w="4320"/>
          </w:tcPr>
          <w:p>
            <w:r>
              <w:t>02:15:39 - 02:15:40</w:t>
            </w:r>
          </w:p>
        </w:tc>
        <w:tc>
          <w:tcPr>
            <w:tcW w:type="dxa" w:w="4320"/>
          </w:tcPr>
          <w:p>
            <w:r>
              <w:t>Để tiêu diệt thế lực này</w:t>
            </w:r>
          </w:p>
        </w:tc>
      </w:tr>
      <w:tr>
        <w:tc>
          <w:tcPr>
            <w:tcW w:type="dxa" w:w="4320"/>
          </w:tcPr>
          <w:p>
            <w:r>
              <w:t>02:15:40 - 02:15:45</w:t>
            </w:r>
          </w:p>
        </w:tc>
        <w:tc>
          <w:tcPr>
            <w:tcW w:type="dxa" w:w="4320"/>
          </w:tcPr>
          <w:p>
            <w:r>
              <w:t>các tiên nhân đã phi thăng thành tiên đã giao chiến với dị vật suốt hàng trăm năm</w:t>
            </w:r>
          </w:p>
        </w:tc>
      </w:tr>
      <w:tr>
        <w:tc>
          <w:tcPr>
            <w:tcW w:type="dxa" w:w="4320"/>
          </w:tcPr>
          <w:p>
            <w:r>
              <w:t>02:15:45 - 02:15:48</w:t>
            </w:r>
          </w:p>
        </w:tc>
        <w:tc>
          <w:tcPr>
            <w:tcW w:type="dxa" w:w="4320"/>
          </w:tcPr>
          <w:p>
            <w:r>
              <w:t>Sức mạnh của dị vật không thể sánh với sức mạnh của các tiên nhân</w:t>
            </w:r>
          </w:p>
        </w:tc>
      </w:tr>
      <w:tr>
        <w:tc>
          <w:tcPr>
            <w:tcW w:type="dxa" w:w="4320"/>
          </w:tcPr>
          <w:p>
            <w:r>
              <w:t>02:15:48 - 02:15:50</w:t>
            </w:r>
          </w:p>
        </w:tc>
        <w:tc>
          <w:tcPr>
            <w:tcW w:type="dxa" w:w="4320"/>
          </w:tcPr>
          <w:p>
            <w:r>
              <w:t>nhưng dị vật lại len lỏi khắp nơi</w:t>
            </w:r>
          </w:p>
        </w:tc>
      </w:tr>
      <w:tr>
        <w:tc>
          <w:tcPr>
            <w:tcW w:type="dxa" w:w="4320"/>
          </w:tcPr>
          <w:p>
            <w:r>
              <w:t>02:15:50 - 02:15:51</w:t>
            </w:r>
          </w:p>
        </w:tc>
        <w:tc>
          <w:tcPr>
            <w:tcW w:type="dxa" w:w="4320"/>
          </w:tcPr>
          <w:p>
            <w:r>
              <w:t>không thể bị tiêu diệt triệt để</w:t>
            </w:r>
          </w:p>
        </w:tc>
      </w:tr>
      <w:tr>
        <w:tc>
          <w:tcPr>
            <w:tcW w:type="dxa" w:w="4320"/>
          </w:tcPr>
          <w:p>
            <w:r>
              <w:t>02:15:51 - 02:15:53</w:t>
            </w:r>
          </w:p>
        </w:tc>
        <w:tc>
          <w:tcPr>
            <w:tcW w:type="dxa" w:w="4320"/>
          </w:tcPr>
          <w:p>
            <w:r>
              <w:t>Nơi này bị tiêu diệt</w:t>
            </w:r>
          </w:p>
        </w:tc>
      </w:tr>
      <w:tr>
        <w:tc>
          <w:tcPr>
            <w:tcW w:type="dxa" w:w="4320"/>
          </w:tcPr>
          <w:p>
            <w:r>
              <w:t>02:15:53 - 02:15:55</w:t>
            </w:r>
          </w:p>
        </w:tc>
        <w:tc>
          <w:tcPr>
            <w:tcW w:type="dxa" w:w="4320"/>
          </w:tcPr>
          <w:p>
            <w:r>
              <w:t>thì lại xuất hiện lại ở nơi khác</w:t>
            </w:r>
          </w:p>
        </w:tc>
      </w:tr>
      <w:tr>
        <w:tc>
          <w:tcPr>
            <w:tcW w:type="dxa" w:w="4320"/>
          </w:tcPr>
          <w:p>
            <w:r>
              <w:t>02:15:55 - 02:15:56</w:t>
            </w:r>
          </w:p>
        </w:tc>
        <w:tc>
          <w:tcPr>
            <w:tcW w:type="dxa" w:w="4320"/>
          </w:tcPr>
          <w:p>
            <w:r>
              <w:t>Đến giai đoạn sau</w:t>
            </w:r>
          </w:p>
        </w:tc>
      </w:tr>
      <w:tr>
        <w:tc>
          <w:tcPr>
            <w:tcW w:type="dxa" w:w="4320"/>
          </w:tcPr>
          <w:p>
            <w:r>
              <w:t>02:15:56 - 02:15:59</w:t>
            </w:r>
          </w:p>
        </w:tc>
        <w:tc>
          <w:tcPr>
            <w:tcW w:type="dxa" w:w="4320"/>
          </w:tcPr>
          <w:p>
            <w:r>
              <w:t>thậm chí các tiên nhân cũng bị ảnh hưởng bởi sức mạnh dị vật</w:t>
            </w:r>
          </w:p>
        </w:tc>
      </w:tr>
      <w:tr>
        <w:tc>
          <w:tcPr>
            <w:tcW w:type="dxa" w:w="4320"/>
          </w:tcPr>
          <w:p>
            <w:r>
              <w:t>02:15:59 - 02:16:00</w:t>
            </w:r>
          </w:p>
        </w:tc>
        <w:tc>
          <w:tcPr>
            <w:tcW w:type="dxa" w:w="4320"/>
          </w:tcPr>
          <w:p>
            <w:r>
              <w:t>Đến thời khắc cuối cùng</w:t>
            </w:r>
          </w:p>
        </w:tc>
      </w:tr>
      <w:tr>
        <w:tc>
          <w:tcPr>
            <w:tcW w:type="dxa" w:w="4320"/>
          </w:tcPr>
          <w:p>
            <w:r>
              <w:t>02:16:00 - 02:16:04</w:t>
            </w:r>
          </w:p>
        </w:tc>
        <w:tc>
          <w:tcPr>
            <w:tcW w:type="dxa" w:w="4320"/>
          </w:tcPr>
          <w:p>
            <w:r>
              <w:t>các tiên nhân phát hiện nguồn gốc sức mạnh dị vật đến từ trên con đường phi thăng</w:t>
            </w:r>
          </w:p>
        </w:tc>
      </w:tr>
      <w:tr>
        <w:tc>
          <w:tcPr>
            <w:tcW w:type="dxa" w:w="4320"/>
          </w:tcPr>
          <w:p>
            <w:r>
              <w:t>02:16:04 - 02:16:09</w:t>
            </w:r>
          </w:p>
        </w:tc>
        <w:tc>
          <w:tcPr>
            <w:tcW w:type="dxa" w:w="4320"/>
          </w:tcPr>
          <w:p>
            <w:r>
              <w:t>Sức mạnh dị vật chính là dựa vào con đường phi thăng mà xâm nhập vào thế giới này</w:t>
            </w:r>
          </w:p>
        </w:tc>
      </w:tr>
      <w:tr>
        <w:tc>
          <w:tcPr>
            <w:tcW w:type="dxa" w:w="4320"/>
          </w:tcPr>
          <w:p>
            <w:r>
              <w:t>02:16:09 - 02:16:11</w:t>
            </w:r>
          </w:p>
        </w:tc>
        <w:tc>
          <w:tcPr>
            <w:tcW w:type="dxa" w:w="4320"/>
          </w:tcPr>
          <w:p>
            <w:r>
              <w:t>Vì vậy để đảm bảo sự ổn định của thế giới này</w:t>
            </w:r>
          </w:p>
        </w:tc>
      </w:tr>
      <w:tr>
        <w:tc>
          <w:tcPr>
            <w:tcW w:type="dxa" w:w="4320"/>
          </w:tcPr>
          <w:p>
            <w:r>
              <w:t>02:16:11 - 02:16:13</w:t>
            </w:r>
          </w:p>
        </w:tc>
        <w:tc>
          <w:tcPr>
            <w:tcW w:type="dxa" w:w="4320"/>
          </w:tcPr>
          <w:p>
            <w:r>
              <w:t>các tiên nhân quyết định đóng hoàn toàn con đường phi thăng</w:t>
            </w:r>
          </w:p>
        </w:tc>
      </w:tr>
      <w:tr>
        <w:tc>
          <w:tcPr>
            <w:tcW w:type="dxa" w:w="4320"/>
          </w:tcPr>
          <w:p>
            <w:r>
              <w:t>02:16:13 - 02:16:16</w:t>
            </w:r>
          </w:p>
        </w:tc>
        <w:tc>
          <w:tcPr>
            <w:tcW w:type="dxa" w:w="4320"/>
          </w:tcPr>
          <w:p>
            <w:r>
              <w:t>Tuy cắt đứt cơ hội tu luyện của người đời sau</w:t>
            </w:r>
          </w:p>
        </w:tc>
      </w:tr>
      <w:tr>
        <w:tc>
          <w:tcPr>
            <w:tcW w:type="dxa" w:w="4320"/>
          </w:tcPr>
          <w:p>
            <w:r>
              <w:t>02:16:16 - 02:16:19</w:t>
            </w:r>
          </w:p>
        </w:tc>
        <w:tc>
          <w:tcPr>
            <w:tcW w:type="dxa" w:w="4320"/>
          </w:tcPr>
          <w:p>
            <w:r>
              <w:t>nhưng có thể phong tỏa hoàn toàn sự xâm nhập của sức mạnh dị vật vào thế giới này</w:t>
            </w:r>
          </w:p>
        </w:tc>
      </w:tr>
      <w:tr>
        <w:tc>
          <w:tcPr>
            <w:tcW w:type="dxa" w:w="4320"/>
          </w:tcPr>
          <w:p>
            <w:r>
              <w:t>02:16:19 - 02:16:21</w:t>
            </w:r>
          </w:p>
        </w:tc>
        <w:tc>
          <w:tcPr>
            <w:tcW w:type="dxa" w:w="4320"/>
          </w:tcPr>
          <w:p>
            <w:r>
              <w:t>để con người có thể tiếp tục sống bình thường</w:t>
            </w:r>
          </w:p>
        </w:tc>
      </w:tr>
      <w:tr>
        <w:tc>
          <w:tcPr>
            <w:tcW w:type="dxa" w:w="4320"/>
          </w:tcPr>
          <w:p>
            <w:r>
              <w:t>02:16:21 - 02:16:23</w:t>
            </w:r>
          </w:p>
        </w:tc>
        <w:tc>
          <w:tcPr>
            <w:tcW w:type="dxa" w:w="4320"/>
          </w:tcPr>
          <w:p>
            <w:r>
              <w:t>Nhưng mọi chuyện không suôn sẻ như vậy</w:t>
            </w:r>
          </w:p>
        </w:tc>
      </w:tr>
      <w:tr>
        <w:tc>
          <w:tcPr>
            <w:tcW w:type="dxa" w:w="4320"/>
          </w:tcPr>
          <w:p>
            <w:r>
              <w:t>02:16:23 - 02:16:26</w:t>
            </w:r>
          </w:p>
        </w:tc>
        <w:tc>
          <w:tcPr>
            <w:tcW w:type="dxa" w:w="4320"/>
          </w:tcPr>
          <w:p>
            <w:r>
              <w:t>Sau khi dị vật phát hiện ra kế hoạch của các tiên nhân</w:t>
            </w:r>
          </w:p>
        </w:tc>
      </w:tr>
      <w:tr>
        <w:tc>
          <w:tcPr>
            <w:tcW w:type="dxa" w:w="4320"/>
          </w:tcPr>
          <w:p>
            <w:r>
              <w:t>02:16:26 - 02:16:29</w:t>
            </w:r>
          </w:p>
        </w:tc>
        <w:tc>
          <w:tcPr>
            <w:tcW w:type="dxa" w:w="4320"/>
          </w:tcPr>
          <w:p>
            <w:r>
              <w:t>dị vật đã cùng các tiên nhân triển khai trận chiến cuối cùng</w:t>
            </w:r>
          </w:p>
        </w:tc>
      </w:tr>
      <w:tr>
        <w:tc>
          <w:tcPr>
            <w:tcW w:type="dxa" w:w="4320"/>
          </w:tcPr>
          <w:p>
            <w:r>
              <w:t>02:16:29 - 02:16:31</w:t>
            </w:r>
          </w:p>
        </w:tc>
        <w:tc>
          <w:tcPr>
            <w:tcW w:type="dxa" w:w="4320"/>
          </w:tcPr>
          <w:p>
            <w:r>
              <w:t>Trong trận chiến cuối cùng đó</w:t>
            </w:r>
          </w:p>
        </w:tc>
      </w:tr>
      <w:tr>
        <w:tc>
          <w:tcPr>
            <w:tcW w:type="dxa" w:w="4320"/>
          </w:tcPr>
          <w:p>
            <w:r>
              <w:t>02:16:31 - 02:16:34</w:t>
            </w:r>
          </w:p>
        </w:tc>
        <w:tc>
          <w:tcPr>
            <w:tcW w:type="dxa" w:w="4320"/>
          </w:tcPr>
          <w:p>
            <w:r>
              <w:t>sức mạnh hủy diệt trời đất cuối cùng khiến thế giới này không thể chịu đựng nổi</w:t>
            </w:r>
          </w:p>
        </w:tc>
      </w:tr>
      <w:tr>
        <w:tc>
          <w:tcPr>
            <w:tcW w:type="dxa" w:w="4320"/>
          </w:tcPr>
          <w:p>
            <w:r>
              <w:t>02:16:34 - 02:16:36</w:t>
            </w:r>
          </w:p>
        </w:tc>
        <w:tc>
          <w:tcPr>
            <w:tcW w:type="dxa" w:w="4320"/>
          </w:tcPr>
          <w:p>
            <w:r>
              <w:t>Thế giới này đã bị hủy diệt</w:t>
            </w:r>
          </w:p>
        </w:tc>
      </w:tr>
      <w:tr>
        <w:tc>
          <w:tcPr>
            <w:tcW w:type="dxa" w:w="4320"/>
          </w:tcPr>
          <w:p>
            <w:r>
              <w:t>02:16:36 - 02:16:40</w:t>
            </w:r>
          </w:p>
        </w:tc>
        <w:tc>
          <w:tcPr>
            <w:tcW w:type="dxa" w:w="4320"/>
          </w:tcPr>
          <w:p>
            <w:r>
              <w:t>Nhưng nếu thế giới đã bị hủy diệt</w:t>
            </w:r>
          </w:p>
        </w:tc>
      </w:tr>
      <w:tr>
        <w:tc>
          <w:tcPr>
            <w:tcW w:type="dxa" w:w="4320"/>
          </w:tcPr>
          <w:p>
            <w:r>
              <w:t>02:16:40 - 02:16:43</w:t>
            </w:r>
          </w:p>
        </w:tc>
        <w:tc>
          <w:tcPr>
            <w:tcW w:type="dxa" w:w="4320"/>
          </w:tcPr>
          <w:p>
            <w:r>
              <w:t>thì lẽ ra chúng ta không còn tồn tại mới đúng chứ</w:t>
            </w:r>
          </w:p>
        </w:tc>
      </w:tr>
      <w:tr>
        <w:tc>
          <w:tcPr>
            <w:tcW w:type="dxa" w:w="4320"/>
          </w:tcPr>
          <w:p>
            <w:r>
              <w:t>02:16:43 - 02:16:45</w:t>
            </w:r>
          </w:p>
        </w:tc>
        <w:tc>
          <w:tcPr>
            <w:tcW w:type="dxa" w:w="4320"/>
          </w:tcPr>
          <w:p>
            <w:r>
              <w:t>Thế giới đã bị hủy diệt</w:t>
            </w:r>
          </w:p>
        </w:tc>
      </w:tr>
      <w:tr>
        <w:tc>
          <w:tcPr>
            <w:tcW w:type="dxa" w:w="4320"/>
          </w:tcPr>
          <w:p>
            <w:r>
              <w:t>02:16:45 - 02:16:47</w:t>
            </w:r>
          </w:p>
        </w:tc>
        <w:tc>
          <w:tcPr>
            <w:tcW w:type="dxa" w:w="4320"/>
          </w:tcPr>
          <w:p>
            <w:r>
              <w:t>thì chúng ta cũng không thể nào tồn tại được mới phải</w:t>
            </w:r>
          </w:p>
        </w:tc>
      </w:tr>
      <w:tr>
        <w:tc>
          <w:tcPr>
            <w:tcW w:type="dxa" w:w="4320"/>
          </w:tcPr>
          <w:p>
            <w:r>
              <w:t>02:16:47 - 02:16:50</w:t>
            </w:r>
          </w:p>
        </w:tc>
        <w:tc>
          <w:tcPr>
            <w:tcW w:type="dxa" w:w="4320"/>
          </w:tcPr>
          <w:p>
            <w:r>
              <w:t>Theo lẽ thường thì đúng là như vậy</w:t>
            </w:r>
          </w:p>
        </w:tc>
      </w:tr>
      <w:tr>
        <w:tc>
          <w:tcPr>
            <w:tcW w:type="dxa" w:w="4320"/>
          </w:tcPr>
          <w:p>
            <w:r>
              <w:t>02:16:50 - 02:16:53</w:t>
            </w:r>
          </w:p>
        </w:tc>
        <w:tc>
          <w:tcPr>
            <w:tcW w:type="dxa" w:w="4320"/>
          </w:tcPr>
          <w:p>
            <w:r>
              <w:t>nhưng những gì ta biết được cũng gần như vậy</w:t>
            </w:r>
          </w:p>
        </w:tc>
      </w:tr>
      <w:tr>
        <w:tc>
          <w:tcPr>
            <w:tcW w:type="dxa" w:w="4320"/>
          </w:tcPr>
          <w:p>
            <w:r>
              <w:t>02:16:53 - 02:16:55</w:t>
            </w:r>
          </w:p>
        </w:tc>
        <w:tc>
          <w:tcPr>
            <w:tcW w:type="dxa" w:w="4320"/>
          </w:tcPr>
          <w:p>
            <w:r>
              <w:t>đây cũng là cách phù hợp nhất với lịch sử có ghi chép</w:t>
            </w:r>
          </w:p>
        </w:tc>
      </w:tr>
      <w:tr>
        <w:tc>
          <w:tcPr>
            <w:tcW w:type="dxa" w:w="4320"/>
          </w:tcPr>
          <w:p>
            <w:r>
              <w:t>02:16:55 - 02:16:57</w:t>
            </w:r>
          </w:p>
        </w:tc>
        <w:tc>
          <w:tcPr>
            <w:tcW w:type="dxa" w:w="4320"/>
          </w:tcPr>
          <w:p>
            <w:r>
              <w:t>Sở dĩ có nghề Trừ Dị Nhân này</w:t>
            </w:r>
          </w:p>
        </w:tc>
      </w:tr>
      <w:tr>
        <w:tc>
          <w:tcPr>
            <w:tcW w:type="dxa" w:w="4320"/>
          </w:tcPr>
          <w:p>
            <w:r>
              <w:t>02:16:57 - 02:16:59</w:t>
            </w:r>
          </w:p>
        </w:tc>
        <w:tc>
          <w:tcPr>
            <w:tcW w:type="dxa" w:w="4320"/>
          </w:tcPr>
          <w:p>
            <w:r>
              <w:t>chính là vì ảnh hưởng của Ngụy Thần</w:t>
            </w:r>
          </w:p>
        </w:tc>
      </w:tr>
      <w:tr>
        <w:tc>
          <w:tcPr>
            <w:tcW w:type="dxa" w:w="4320"/>
          </w:tcPr>
          <w:p>
            <w:r>
              <w:t>02:16:59 - 02:17:00</w:t>
            </w:r>
          </w:p>
        </w:tc>
        <w:tc>
          <w:tcPr>
            <w:tcW w:type="dxa" w:w="4320"/>
          </w:tcPr>
          <w:p>
            <w:r>
              <w:t>không thể loại bỏ hoàn toàn</w:t>
            </w:r>
          </w:p>
        </w:tc>
      </w:tr>
      <w:tr>
        <w:tc>
          <w:tcPr>
            <w:tcW w:type="dxa" w:w="4320"/>
          </w:tcPr>
          <w:p>
            <w:r>
              <w:t>02:17:00 - 02:17:03</w:t>
            </w:r>
          </w:p>
        </w:tc>
        <w:tc>
          <w:tcPr>
            <w:tcW w:type="dxa" w:w="4320"/>
          </w:tcPr>
          <w:p>
            <w:r>
              <w:t>năng lượng còn sót lại vẫn đang ảnh hưởng đến thế giới này</w:t>
            </w:r>
          </w:p>
        </w:tc>
      </w:tr>
      <w:tr>
        <w:tc>
          <w:tcPr>
            <w:tcW w:type="dxa" w:w="4320"/>
          </w:tcPr>
          <w:p>
            <w:r>
              <w:t>02:17:03 - 02:17:05</w:t>
            </w:r>
          </w:p>
        </w:tc>
        <w:tc>
          <w:tcPr>
            <w:tcW w:type="dxa" w:w="4320"/>
          </w:tcPr>
          <w:p>
            <w:r>
              <w:t>nên mới cần chúng ta đi xử lý</w:t>
            </w:r>
          </w:p>
        </w:tc>
      </w:tr>
      <w:tr>
        <w:tc>
          <w:tcPr>
            <w:tcW w:type="dxa" w:w="4320"/>
          </w:tcPr>
          <w:p>
            <w:r>
              <w:t>02:17:05 - 02:17:08</w:t>
            </w:r>
          </w:p>
        </w:tc>
        <w:tc>
          <w:tcPr>
            <w:tcW w:type="dxa" w:w="4320"/>
          </w:tcPr>
          <w:p>
            <w:r>
              <w:t>Chuyện đại khái là như vậy</w:t>
            </w:r>
          </w:p>
        </w:tc>
      </w:tr>
      <w:tr>
        <w:tc>
          <w:tcPr>
            <w:tcW w:type="dxa" w:w="4320"/>
          </w:tcPr>
          <w:p>
            <w:r>
              <w:t>02:17:08 - 02:17:10</w:t>
            </w:r>
          </w:p>
        </w:tc>
        <w:tc>
          <w:tcPr>
            <w:tcW w:type="dxa" w:w="4320"/>
          </w:tcPr>
          <w:p>
            <w:r>
              <w:t>Bây giờ Giáo đoàn Quạ ngày càng ngông cuồng</w:t>
            </w:r>
          </w:p>
        </w:tc>
      </w:tr>
      <w:tr>
        <w:tc>
          <w:tcPr>
            <w:tcW w:type="dxa" w:w="4320"/>
          </w:tcPr>
          <w:p>
            <w:r>
              <w:t>02:17:10 - 02:17:13</w:t>
            </w:r>
          </w:p>
        </w:tc>
        <w:tc>
          <w:tcPr>
            <w:tcW w:type="dxa" w:w="4320"/>
          </w:tcPr>
          <w:p>
            <w:r>
              <w:t>lại dám ngang nhiên đến thành phố gây chuyện</w:t>
            </w:r>
          </w:p>
        </w:tc>
      </w:tr>
      <w:tr>
        <w:tc>
          <w:tcPr>
            <w:tcW w:type="dxa" w:w="4320"/>
          </w:tcPr>
          <w:p>
            <w:r>
              <w:t>02:17:13 - 02:17:14</w:t>
            </w:r>
          </w:p>
        </w:tc>
        <w:tc>
          <w:tcPr>
            <w:tcW w:type="dxa" w:w="4320"/>
          </w:tcPr>
          <w:p>
            <w:r>
              <w:t>Đây là sự khiêu khích đối với chúng ta</w:t>
            </w:r>
          </w:p>
        </w:tc>
      </w:tr>
      <w:tr>
        <w:tc>
          <w:tcPr>
            <w:tcW w:type="dxa" w:w="4320"/>
          </w:tcPr>
          <w:p>
            <w:r>
              <w:t>02:17:14 - 02:17:16</w:t>
            </w:r>
          </w:p>
        </w:tc>
        <w:tc>
          <w:tcPr>
            <w:tcW w:type="dxa" w:w="4320"/>
          </w:tcPr>
          <w:p>
            <w:r>
              <w:t>chúng ta phải chú ý nhiều hơn mới được</w:t>
            </w:r>
          </w:p>
        </w:tc>
      </w:tr>
      <w:tr>
        <w:tc>
          <w:tcPr>
            <w:tcW w:type="dxa" w:w="4320"/>
          </w:tcPr>
          <w:p>
            <w:r>
              <w:t>02:17:16 - 02:17:17</w:t>
            </w:r>
          </w:p>
        </w:tc>
        <w:tc>
          <w:tcPr>
            <w:tcW w:type="dxa" w:w="4320"/>
          </w:tcPr>
          <w:p>
            <w:r>
              <w:t>Còn Trương Thần</w:t>
            </w:r>
          </w:p>
        </w:tc>
      </w:tr>
      <w:tr>
        <w:tc>
          <w:tcPr>
            <w:tcW w:type="dxa" w:w="4320"/>
          </w:tcPr>
          <w:p>
            <w:r>
              <w:t>02:17:17 - 02:17:19</w:t>
            </w:r>
          </w:p>
        </w:tc>
        <w:tc>
          <w:tcPr>
            <w:tcW w:type="dxa" w:w="4320"/>
          </w:tcPr>
          <w:p>
            <w:r>
              <w:t>sau khi tan họp thì đi theo ta một chuyến</w:t>
            </w:r>
          </w:p>
        </w:tc>
      </w:tr>
      <w:tr>
        <w:tc>
          <w:tcPr>
            <w:tcW w:type="dxa" w:w="4320"/>
          </w:tcPr>
          <w:p>
            <w:r>
              <w:t>02:17:19 - 02:17:21</w:t>
            </w:r>
          </w:p>
        </w:tc>
        <w:tc>
          <w:tcPr>
            <w:tcW w:type="dxa" w:w="4320"/>
          </w:tcPr>
          <w:p>
            <w:r>
              <w:t>Ta có một nhiệm vụ đặc biệt muốn giao cho ngươi</w:t>
            </w:r>
          </w:p>
        </w:tc>
      </w:tr>
      <w:tr>
        <w:tc>
          <w:tcPr>
            <w:tcW w:type="dxa" w:w="4320"/>
          </w:tcPr>
          <w:p>
            <w:r>
              <w:t>02:17:21 - 02:17:25</w:t>
            </w:r>
          </w:p>
        </w:tc>
        <w:tc>
          <w:tcPr>
            <w:tcW w:type="dxa" w:w="4320"/>
          </w:tcPr>
          <w:p>
            <w:r>
              <w:t>Gọi riêng ta đến đây</w:t>
            </w:r>
          </w:p>
        </w:tc>
      </w:tr>
      <w:tr>
        <w:tc>
          <w:tcPr>
            <w:tcW w:type="dxa" w:w="4320"/>
          </w:tcPr>
          <w:p>
            <w:r>
              <w:t>02:17:25 - 02:17:27</w:t>
            </w:r>
          </w:p>
        </w:tc>
        <w:tc>
          <w:tcPr>
            <w:tcW w:type="dxa" w:w="4320"/>
          </w:tcPr>
          <w:p>
            <w:r>
              <w:t>có nhiệm vụ đặc biệt gì cho ta vậy</w:t>
            </w:r>
          </w:p>
        </w:tc>
      </w:tr>
      <w:tr>
        <w:tc>
          <w:tcPr>
            <w:tcW w:type="dxa" w:w="4320"/>
          </w:tcPr>
          <w:p>
            <w:r>
              <w:t>02:17:27 - 02:17:28</w:t>
            </w:r>
          </w:p>
        </w:tc>
        <w:tc>
          <w:tcPr>
            <w:tcW w:type="dxa" w:w="4320"/>
          </w:tcPr>
          <w:p>
            <w:r>
              <w:t>Đúng vậy</w:t>
            </w:r>
          </w:p>
        </w:tc>
      </w:tr>
      <w:tr>
        <w:tc>
          <w:tcPr>
            <w:tcW w:type="dxa" w:w="4320"/>
          </w:tcPr>
          <w:p>
            <w:r>
              <w:t>02:17:28 - 02:17:30</w:t>
            </w:r>
          </w:p>
        </w:tc>
        <w:tc>
          <w:tcPr>
            <w:tcW w:type="dxa" w:w="4320"/>
          </w:tcPr>
          <w:p>
            <w:r>
              <w:t>Nhiệm vụ này rất đặc biệt</w:t>
            </w:r>
          </w:p>
        </w:tc>
      </w:tr>
      <w:tr>
        <w:tc>
          <w:tcPr>
            <w:tcW w:type="dxa" w:w="4320"/>
          </w:tcPr>
          <w:p>
            <w:r>
              <w:t>02:17:30 - 02:17:32</w:t>
            </w:r>
          </w:p>
        </w:tc>
        <w:tc>
          <w:tcPr>
            <w:tcW w:type="dxa" w:w="4320"/>
          </w:tcPr>
          <w:p>
            <w:r>
              <w:t>Vốn dĩ nhiệm vụ này phải là người khác đi</w:t>
            </w:r>
          </w:p>
        </w:tc>
      </w:tr>
      <w:tr>
        <w:tc>
          <w:tcPr>
            <w:tcW w:type="dxa" w:w="4320"/>
          </w:tcPr>
          <w:p>
            <w:r>
              <w:t>02:17:32 - 02:17:34</w:t>
            </w:r>
          </w:p>
        </w:tc>
        <w:tc>
          <w:tcPr>
            <w:tcW w:type="dxa" w:w="4320"/>
          </w:tcPr>
          <w:p>
            <w:r>
              <w:t>ngươi xem cái này trước đã</w:t>
            </w:r>
          </w:p>
        </w:tc>
      </w:tr>
      <w:tr>
        <w:tc>
          <w:tcPr>
            <w:tcW w:type="dxa" w:w="4320"/>
          </w:tcPr>
          <w:p>
            <w:r>
              <w:t>02:17:34 - 02:17:39</w:t>
            </w:r>
          </w:p>
        </w:tc>
        <w:tc>
          <w:tcPr>
            <w:tcW w:type="dxa" w:w="4320"/>
          </w:tcPr>
          <w:p>
            <w:r>
              <w:t>Kính gửi Hội trưởng Hiệp hội Trừ Dị Nhân Đông Đại Châu Vương Thu Lạc</w:t>
            </w:r>
          </w:p>
        </w:tc>
      </w:tr>
      <w:tr>
        <w:tc>
          <w:tcPr>
            <w:tcW w:type="dxa" w:w="4320"/>
          </w:tcPr>
          <w:p>
            <w:r>
              <w:t>02:17:39 - 02:17:40</w:t>
            </w:r>
          </w:p>
        </w:tc>
        <w:tc>
          <w:tcPr>
            <w:tcW w:type="dxa" w:w="4320"/>
          </w:tcPr>
          <w:p>
            <w:r>
              <w:t>Học viện Thi Ca</w:t>
            </w:r>
          </w:p>
        </w:tc>
      </w:tr>
      <w:tr>
        <w:tc>
          <w:tcPr>
            <w:tcW w:type="dxa" w:w="4320"/>
          </w:tcPr>
          <w:p>
            <w:r>
              <w:t>02:17:40 - 02:17:42</w:t>
            </w:r>
          </w:p>
        </w:tc>
        <w:tc>
          <w:tcPr>
            <w:tcW w:type="dxa" w:w="4320"/>
          </w:tcPr>
          <w:p>
            <w:r>
              <w:t>Ta rất vui khi được viết thư cho ngài một lần nữa</w:t>
            </w:r>
          </w:p>
        </w:tc>
      </w:tr>
      <w:tr>
        <w:tc>
          <w:tcPr>
            <w:tcW w:type="dxa" w:w="4320"/>
          </w:tcPr>
          <w:p>
            <w:r>
              <w:t>02:17:42 - 02:17:43</w:t>
            </w:r>
          </w:p>
        </w:tc>
        <w:tc>
          <w:tcPr>
            <w:tcW w:type="dxa" w:w="4320"/>
          </w:tcPr>
          <w:p>
            <w:r>
              <w:t>Vốn dĩ chuyện này</w:t>
            </w:r>
          </w:p>
        </w:tc>
      </w:tr>
      <w:tr>
        <w:tc>
          <w:tcPr>
            <w:tcW w:type="dxa" w:w="4320"/>
          </w:tcPr>
          <w:p>
            <w:r>
              <w:t>02:17:43 - 02:17:46</w:t>
            </w:r>
          </w:p>
        </w:tc>
        <w:tc>
          <w:tcPr>
            <w:tcW w:type="dxa" w:w="4320"/>
          </w:tcPr>
          <w:p>
            <w:r>
              <w:t>ta nên đích thân đến gặp ngài để bàn bạc</w:t>
            </w:r>
          </w:p>
        </w:tc>
      </w:tr>
      <w:tr>
        <w:tc>
          <w:tcPr>
            <w:tcW w:type="dxa" w:w="4320"/>
          </w:tcPr>
          <w:p>
            <w:r>
              <w:t>02:17:46 - 02:17:47</w:t>
            </w:r>
          </w:p>
        </w:tc>
        <w:tc>
          <w:tcPr>
            <w:tcW w:type="dxa" w:w="4320"/>
          </w:tcPr>
          <w:p>
            <w:r>
              <w:t>nhưng vì lý do đặc biệt</w:t>
            </w:r>
          </w:p>
        </w:tc>
      </w:tr>
      <w:tr>
        <w:tc>
          <w:tcPr>
            <w:tcW w:type="dxa" w:w="4320"/>
          </w:tcPr>
          <w:p>
            <w:r>
              <w:t>02:17:47 - 02:17:48</w:t>
            </w:r>
          </w:p>
        </w:tc>
        <w:tc>
          <w:tcPr>
            <w:tcW w:type="dxa" w:w="4320"/>
          </w:tcPr>
          <w:p>
            <w:r>
              <w:t>rất tiếc không thể</w:t>
            </w:r>
          </w:p>
        </w:tc>
      </w:tr>
      <w:tr>
        <w:tc>
          <w:tcPr>
            <w:tcW w:type="dxa" w:w="4320"/>
          </w:tcPr>
          <w:p>
            <w:r>
              <w:t>02:17:48 - 02:17:51</w:t>
            </w:r>
          </w:p>
        </w:tc>
        <w:tc>
          <w:tcPr>
            <w:tcW w:type="dxa" w:w="4320"/>
          </w:tcPr>
          <w:p>
            <w:r>
              <w:t>Dùng điện thoại thì e là thiếu thành ý</w:t>
            </w:r>
          </w:p>
        </w:tc>
      </w:tr>
      <w:tr>
        <w:tc>
          <w:tcPr>
            <w:tcW w:type="dxa" w:w="4320"/>
          </w:tcPr>
          <w:p>
            <w:r>
              <w:t>02:17:51 - 02:17:53</w:t>
            </w:r>
          </w:p>
        </w:tc>
        <w:tc>
          <w:tcPr>
            <w:tcW w:type="dxa" w:w="4320"/>
          </w:tcPr>
          <w:p>
            <w:r>
              <w:t>nên ta viết lá thư này gửi cho ngài</w:t>
            </w:r>
          </w:p>
        </w:tc>
      </w:tr>
      <w:tr>
        <w:tc>
          <w:tcPr>
            <w:tcW w:type="dxa" w:w="4320"/>
          </w:tcPr>
          <w:p>
            <w:r>
              <w:t>02:17:53 - 02:17:54</w:t>
            </w:r>
          </w:p>
        </w:tc>
        <w:tc>
          <w:tcPr>
            <w:tcW w:type="dxa" w:w="4320"/>
          </w:tcPr>
          <w:p>
            <w:r>
              <w:t>Mấy hôm trước ta</w:t>
            </w:r>
          </w:p>
        </w:tc>
      </w:tr>
      <w:tr>
        <w:tc>
          <w:tcPr>
            <w:tcW w:type="dxa" w:w="4320"/>
          </w:tcPr>
          <w:p>
            <w:r>
              <w:t>02:17:54 - 02:17:57</w:t>
            </w:r>
          </w:p>
        </w:tc>
        <w:tc>
          <w:tcPr>
            <w:tcW w:type="dxa" w:w="4320"/>
          </w:tcPr>
          <w:p>
            <w:r>
              <w:t>nghe nói Hiệp hội của ngài có một tân binh siêu cấp</w:t>
            </w:r>
          </w:p>
        </w:tc>
      </w:tr>
      <w:tr>
        <w:tc>
          <w:tcPr>
            <w:tcW w:type="dxa" w:w="4320"/>
          </w:tcPr>
          <w:p>
            <w:r>
              <w:t>02:17:57 - 02:17:59</w:t>
            </w:r>
          </w:p>
        </w:tc>
        <w:tc>
          <w:tcPr>
            <w:tcW w:type="dxa" w:w="4320"/>
          </w:tcPr>
          <w:p>
            <w:r>
              <w:t>chỉ một mình đã giải quyết được</w:t>
            </w:r>
          </w:p>
        </w:tc>
      </w:tr>
      <w:tr>
        <w:tc>
          <w:tcPr>
            <w:tcW w:type="dxa" w:w="4320"/>
          </w:tcPr>
          <w:p>
            <w:r>
              <w:t>02:17:59 - 02:18:00</w:t>
            </w:r>
          </w:p>
        </w:tc>
        <w:tc>
          <w:tcPr>
            <w:tcW w:type="dxa" w:w="4320"/>
          </w:tcPr>
          <w:p>
            <w:r>
              <w:t>cuộc khủng hoảng do Giáo đoàn Quạ gây ra</w:t>
            </w:r>
          </w:p>
        </w:tc>
      </w:tr>
      <w:tr>
        <w:tc>
          <w:tcPr>
            <w:tcW w:type="dxa" w:w="4320"/>
          </w:tcPr>
          <w:p>
            <w:r>
              <w:t>02:18:00 - 02:18:02</w:t>
            </w:r>
          </w:p>
        </w:tc>
        <w:tc>
          <w:tcPr>
            <w:tcW w:type="dxa" w:w="4320"/>
          </w:tcPr>
          <w:p>
            <w:r>
              <w:t>Ta rất hứng thú với tân binh siêu cấp này</w:t>
            </w:r>
          </w:p>
        </w:tc>
      </w:tr>
      <w:tr>
        <w:tc>
          <w:tcPr>
            <w:tcW w:type="dxa" w:w="4320"/>
          </w:tcPr>
          <w:p>
            <w:r>
              <w:t>02:18:02 - 02:18:04</w:t>
            </w:r>
          </w:p>
        </w:tc>
        <w:tc>
          <w:tcPr>
            <w:tcW w:type="dxa" w:w="4320"/>
          </w:tcPr>
          <w:p>
            <w:r>
              <w:t>Vừa hay bên Bắc Đại Châu chúng ta</w:t>
            </w:r>
          </w:p>
        </w:tc>
      </w:tr>
      <w:tr>
        <w:tc>
          <w:tcPr>
            <w:tcW w:type="dxa" w:w="4320"/>
          </w:tcPr>
          <w:p>
            <w:r>
              <w:t>02:18:04 - 02:18:06</w:t>
            </w:r>
          </w:p>
        </w:tc>
        <w:tc>
          <w:tcPr>
            <w:tcW w:type="dxa" w:w="4320"/>
          </w:tcPr>
          <w:p>
            <w:r>
              <w:t>cũng đang gặp chút rắc rối</w:t>
            </w:r>
          </w:p>
        </w:tc>
      </w:tr>
      <w:tr>
        <w:tc>
          <w:tcPr>
            <w:tcW w:type="dxa" w:w="4320"/>
          </w:tcPr>
          <w:p>
            <w:r>
              <w:t>02:18:06 - 02:18:07</w:t>
            </w:r>
          </w:p>
        </w:tc>
        <w:tc>
          <w:tcPr>
            <w:tcW w:type="dxa" w:w="4320"/>
          </w:tcPr>
          <w:p>
            <w:r>
              <w:t>Ta hy vọng Hội trưởng Vương Thu Lạc</w:t>
            </w:r>
          </w:p>
        </w:tc>
      </w:tr>
      <w:tr>
        <w:tc>
          <w:tcPr>
            <w:tcW w:type="dxa" w:w="4320"/>
          </w:tcPr>
          <w:p>
            <w:r>
              <w:t>02:18:07 - 02:18:10</w:t>
            </w:r>
          </w:p>
        </w:tc>
        <w:tc>
          <w:tcPr>
            <w:tcW w:type="dxa" w:w="4320"/>
          </w:tcPr>
          <w:p>
            <w:r>
              <w:t>có thể điều tân binh siêu cấp này đến</w:t>
            </w:r>
          </w:p>
        </w:tc>
      </w:tr>
      <w:tr>
        <w:tc>
          <w:tcPr>
            <w:tcW w:type="dxa" w:w="4320"/>
          </w:tcPr>
          <w:p>
            <w:r>
              <w:t>02:18:10 - 02:18:12</w:t>
            </w:r>
          </w:p>
        </w:tc>
        <w:tc>
          <w:tcPr>
            <w:tcW w:type="dxa" w:w="4320"/>
          </w:tcPr>
          <w:p>
            <w:r>
              <w:t>tạm thời giúp đỡ bên chúng ta</w:t>
            </w:r>
          </w:p>
        </w:tc>
      </w:tr>
      <w:tr>
        <w:tc>
          <w:tcPr>
            <w:tcW w:type="dxa" w:w="4320"/>
          </w:tcPr>
          <w:p>
            <w:r>
              <w:t>02:18:12 - 02:18:14</w:t>
            </w:r>
          </w:p>
        </w:tc>
        <w:tc>
          <w:tcPr>
            <w:tcW w:type="dxa" w:w="4320"/>
          </w:tcPr>
          <w:p>
            <w:r>
              <w:t>Một là để giải quyết khó khăn bên chúng ta</w:t>
            </w:r>
          </w:p>
        </w:tc>
      </w:tr>
      <w:tr>
        <w:tc>
          <w:tcPr>
            <w:tcW w:type="dxa" w:w="4320"/>
          </w:tcPr>
          <w:p>
            <w:r>
              <w:t>02:18:14 - 02:18:15</w:t>
            </w:r>
          </w:p>
        </w:tc>
        <w:tc>
          <w:tcPr>
            <w:tcW w:type="dxa" w:w="4320"/>
          </w:tcPr>
          <w:p>
            <w:r>
              <w:t>hai là chúng ta cũng đều rất muốn</w:t>
            </w:r>
          </w:p>
        </w:tc>
      </w:tr>
      <w:tr>
        <w:tc>
          <w:tcPr>
            <w:tcW w:type="dxa" w:w="4320"/>
          </w:tcPr>
          <w:p>
            <w:r>
              <w:t>02:18:15 - 02:18:17</w:t>
            </w:r>
          </w:p>
        </w:tc>
        <w:tc>
          <w:tcPr>
            <w:tcW w:type="dxa" w:w="4320"/>
          </w:tcPr>
          <w:p>
            <w:r>
              <w:t>gặp gỡ vị tân binh siêu cấp này</w:t>
            </w:r>
          </w:p>
        </w:tc>
      </w:tr>
      <w:tr>
        <w:tc>
          <w:tcPr>
            <w:tcW w:type="dxa" w:w="4320"/>
          </w:tcPr>
          <w:p>
            <w:r>
              <w:t>02:18:17 - 02:18:17</w:t>
            </w:r>
          </w:p>
        </w:tc>
        <w:tc>
          <w:tcPr>
            <w:tcW w:type="dxa" w:w="4320"/>
          </w:tcPr>
          <w:p>
            <w:r>
              <w:t>Trân trọng</w:t>
            </w:r>
          </w:p>
        </w:tc>
      </w:tr>
      <w:tr>
        <w:tc>
          <w:tcPr>
            <w:tcW w:type="dxa" w:w="4320"/>
          </w:tcPr>
          <w:p>
            <w:r>
              <w:t>02:18:17 - 02:18:20</w:t>
            </w:r>
          </w:p>
        </w:tc>
        <w:tc>
          <w:tcPr>
            <w:tcW w:type="dxa" w:w="4320"/>
          </w:tcPr>
          <w:p>
            <w:r>
              <w:t>Hội trưởng Hiệp hội Trừ Dị Nhân Bắc Đại Châu, Ca Kiệt Lâm</w:t>
            </w:r>
          </w:p>
        </w:tc>
      </w:tr>
      <w:tr>
        <w:tc>
          <w:tcPr>
            <w:tcW w:type="dxa" w:w="4320"/>
          </w:tcPr>
          <w:p>
            <w:r>
              <w:t>02:18:20 - 02:18:25</w:t>
            </w:r>
          </w:p>
        </w:tc>
        <w:tc>
          <w:tcPr>
            <w:tcW w:type="dxa" w:w="4320"/>
          </w:tcPr>
          <w:p>
            <w:r>
              <w:t>Đây là thư từ Hiệp hội bên Bắc Đại Châu gửi tới</w:t>
            </w:r>
          </w:p>
        </w:tc>
      </w:tr>
      <w:tr>
        <w:tc>
          <w:tcPr>
            <w:tcW w:type="dxa" w:w="4320"/>
          </w:tcPr>
          <w:p>
            <w:r>
              <w:t>02:18:25 - 02:18:27</w:t>
            </w:r>
          </w:p>
        </w:tc>
        <w:tc>
          <w:tcPr>
            <w:tcW w:type="dxa" w:w="4320"/>
          </w:tcPr>
          <w:p>
            <w:r>
              <w:t>Ta nhớ Hội trưởng Hiệp hội bên Bắc Đại Châu</w:t>
            </w:r>
          </w:p>
        </w:tc>
      </w:tr>
      <w:tr>
        <w:tc>
          <w:tcPr>
            <w:tcW w:type="dxa" w:w="4320"/>
          </w:tcPr>
          <w:p>
            <w:r>
              <w:t>02:18:27 - 02:18:29</w:t>
            </w:r>
          </w:p>
        </w:tc>
        <w:tc>
          <w:tcPr>
            <w:tcW w:type="dxa" w:w="4320"/>
          </w:tcPr>
          <w:p>
            <w:r>
              <w:t>chính là Nữ hoàng Bắc Đại Châu trước đây</w:t>
            </w:r>
          </w:p>
        </w:tc>
      </w:tr>
      <w:tr>
        <w:tc>
          <w:tcPr>
            <w:tcW w:type="dxa" w:w="4320"/>
          </w:tcPr>
          <w:p>
            <w:r>
              <w:t>02:18:29 - 02:18:31</w:t>
            </w:r>
          </w:p>
        </w:tc>
        <w:tc>
          <w:tcPr>
            <w:tcW w:type="dxa" w:w="4320"/>
          </w:tcPr>
          <w:p>
            <w:r>
              <w:t>Còn có chuyện gì mà bà ấy không giải quyết được sao</w:t>
            </w:r>
          </w:p>
        </w:tc>
      </w:tr>
      <w:tr>
        <w:tc>
          <w:tcPr>
            <w:tcW w:type="dxa" w:w="4320"/>
          </w:tcPr>
          <w:p>
            <w:r>
              <w:t>02:18:31 - 02:18:33</w:t>
            </w:r>
          </w:p>
        </w:tc>
        <w:tc>
          <w:tcPr>
            <w:tcW w:type="dxa" w:w="4320"/>
          </w:tcPr>
          <w:p>
            <w:r>
              <w:t>Trương Thần từng nghe nói</w:t>
            </w:r>
          </w:p>
        </w:tc>
      </w:tr>
      <w:tr>
        <w:tc>
          <w:tcPr>
            <w:tcW w:type="dxa" w:w="4320"/>
          </w:tcPr>
          <w:p>
            <w:r>
              <w:t>02:18:33 - 02:18:34</w:t>
            </w:r>
          </w:p>
        </w:tc>
        <w:tc>
          <w:tcPr>
            <w:tcW w:type="dxa" w:w="4320"/>
          </w:tcPr>
          <w:p>
            <w:r>
              <w:t>về chuyện bên Bắc Đại Châu</w:t>
            </w:r>
          </w:p>
        </w:tc>
      </w:tr>
      <w:tr>
        <w:tc>
          <w:tcPr>
            <w:tcW w:type="dxa" w:w="4320"/>
          </w:tcPr>
          <w:p>
            <w:r>
              <w:t>02:18:34 - 02:18:35</w:t>
            </w:r>
          </w:p>
        </w:tc>
        <w:tc>
          <w:tcPr>
            <w:tcW w:type="dxa" w:w="4320"/>
          </w:tcPr>
          <w:p>
            <w:r>
              <w:t>Nghe nói bên Bắc Đại Châu</w:t>
            </w:r>
          </w:p>
        </w:tc>
      </w:tr>
      <w:tr>
        <w:tc>
          <w:tcPr>
            <w:tcW w:type="dxa" w:w="4320"/>
          </w:tcPr>
          <w:p>
            <w:r>
              <w:t>02:18:35 - 02:18:37</w:t>
            </w:r>
          </w:p>
        </w:tc>
        <w:tc>
          <w:tcPr>
            <w:tcW w:type="dxa" w:w="4320"/>
          </w:tcPr>
          <w:p>
            <w:r>
              <w:t>toàn là người dùng phép thuật</w:t>
            </w:r>
          </w:p>
        </w:tc>
      </w:tr>
      <w:tr>
        <w:tc>
          <w:tcPr>
            <w:tcW w:type="dxa" w:w="4320"/>
          </w:tcPr>
          <w:p>
            <w:r>
              <w:t>02:18:37 - 02:18:38</w:t>
            </w:r>
          </w:p>
        </w:tc>
        <w:tc>
          <w:tcPr>
            <w:tcW w:type="dxa" w:w="4320"/>
          </w:tcPr>
          <w:p>
            <w:r>
              <w:t>so với Đông Đại Châu</w:t>
            </w:r>
          </w:p>
        </w:tc>
      </w:tr>
      <w:tr>
        <w:tc>
          <w:tcPr>
            <w:tcW w:type="dxa" w:w="4320"/>
          </w:tcPr>
          <w:p>
            <w:r>
              <w:t>02:18:38 - 02:18:39</w:t>
            </w:r>
          </w:p>
        </w:tc>
        <w:tc>
          <w:tcPr>
            <w:tcW w:type="dxa" w:w="4320"/>
          </w:tcPr>
          <w:p>
            <w:r>
              <w:t>và Tây Đại Châu</w:t>
            </w:r>
          </w:p>
        </w:tc>
      </w:tr>
      <w:tr>
        <w:tc>
          <w:tcPr>
            <w:tcW w:type="dxa" w:w="4320"/>
          </w:tcPr>
          <w:p>
            <w:r>
              <w:t>02:18:39 - 02:18:40</w:t>
            </w:r>
          </w:p>
        </w:tc>
        <w:tc>
          <w:tcPr>
            <w:tcW w:type="dxa" w:w="4320"/>
          </w:tcPr>
          <w:p>
            <w:r>
              <w:t>thì hoàn toàn khác biệt</w:t>
            </w:r>
          </w:p>
        </w:tc>
      </w:tr>
      <w:tr>
        <w:tc>
          <w:tcPr>
            <w:tcW w:type="dxa" w:w="4320"/>
          </w:tcPr>
          <w:p>
            <w:r>
              <w:t>02:18:40 - 02:18:42</w:t>
            </w:r>
          </w:p>
        </w:tc>
        <w:tc>
          <w:tcPr>
            <w:tcW w:type="dxa" w:w="4320"/>
          </w:tcPr>
          <w:p>
            <w:r>
              <w:t>Còn Hội trưởng Hiệp hội Trừ Dị Nhân Bắc Đại Châu</w:t>
            </w:r>
          </w:p>
        </w:tc>
      </w:tr>
      <w:tr>
        <w:tc>
          <w:tcPr>
            <w:tcW w:type="dxa" w:w="4320"/>
          </w:tcPr>
          <w:p>
            <w:r>
              <w:t>02:18:42 - 02:18:44</w:t>
            </w:r>
          </w:p>
        </w:tc>
        <w:tc>
          <w:tcPr>
            <w:tcW w:type="dxa" w:w="4320"/>
          </w:tcPr>
          <w:p>
            <w:r>
              <w:t>càng là một pháp sư vô cùng mạnh mẽ</w:t>
            </w:r>
          </w:p>
        </w:tc>
      </w:tr>
      <w:tr>
        <w:tc>
          <w:tcPr>
            <w:tcW w:type="dxa" w:w="4320"/>
          </w:tcPr>
          <w:p>
            <w:r>
              <w:t>02:18:44 - 02:18:46</w:t>
            </w:r>
          </w:p>
        </w:tc>
        <w:tc>
          <w:tcPr>
            <w:tcW w:type="dxa" w:w="4320"/>
          </w:tcPr>
          <w:p>
            <w:r>
              <w:t>được mệnh danh là Trừ Dị Nhân mạnh nhất đương đại</w:t>
            </w:r>
          </w:p>
        </w:tc>
      </w:tr>
      <w:tr>
        <w:tc>
          <w:tcPr>
            <w:tcW w:type="dxa" w:w="4320"/>
          </w:tcPr>
          <w:p>
            <w:r>
              <w:t>02:18:46 - 02:18:47</w:t>
            </w:r>
          </w:p>
        </w:tc>
        <w:tc>
          <w:tcPr>
            <w:tcW w:type="dxa" w:w="4320"/>
          </w:tcPr>
          <w:p>
            <w:r>
              <w:t>không ai sánh bằng</w:t>
            </w:r>
          </w:p>
        </w:tc>
      </w:tr>
      <w:tr>
        <w:tc>
          <w:tcPr>
            <w:tcW w:type="dxa" w:w="4320"/>
          </w:tcPr>
          <w:p>
            <w:r>
              <w:t>02:18:47 - 02:18:48</w:t>
            </w:r>
          </w:p>
        </w:tc>
        <w:tc>
          <w:tcPr>
            <w:tcW w:type="dxa" w:w="4320"/>
          </w:tcPr>
          <w:p>
            <w:r>
              <w:t>Đúng vậy</w:t>
            </w:r>
          </w:p>
        </w:tc>
      </w:tr>
      <w:tr>
        <w:tc>
          <w:tcPr>
            <w:tcW w:type="dxa" w:w="4320"/>
          </w:tcPr>
          <w:p>
            <w:r>
              <w:t>02:18:48 - 02:18:51</w:t>
            </w:r>
          </w:p>
        </w:tc>
        <w:tc>
          <w:tcPr>
            <w:tcW w:type="dxa" w:w="4320"/>
          </w:tcPr>
          <w:p>
            <w:r>
              <w:t>Bản thân Nữ hoàng đó vô cùng lợi hại</w:t>
            </w:r>
          </w:p>
        </w:tc>
      </w:tr>
      <w:tr>
        <w:tc>
          <w:tcPr>
            <w:tcW w:type="dxa" w:w="4320"/>
          </w:tcPr>
          <w:p>
            <w:r>
              <w:t>02:18:51 - 02:18:53</w:t>
            </w:r>
          </w:p>
        </w:tc>
        <w:tc>
          <w:tcPr>
            <w:tcW w:type="dxa" w:w="4320"/>
          </w:tcPr>
          <w:p>
            <w:r>
              <w:t>Cuộc khủng hoảng do Giáo đoàn Quạ gây ra lần trước</w:t>
            </w:r>
          </w:p>
        </w:tc>
      </w:tr>
      <w:tr>
        <w:tc>
          <w:tcPr>
            <w:tcW w:type="dxa" w:w="4320"/>
          </w:tcPr>
          <w:p>
            <w:r>
              <w:t>02:18:53 - 02:18:55</w:t>
            </w:r>
          </w:p>
        </w:tc>
        <w:tc>
          <w:tcPr>
            <w:tcW w:type="dxa" w:w="4320"/>
          </w:tcPr>
          <w:p>
            <w:r>
              <w:t>chính là nhờ một mình Nữ hoàng đó</w:t>
            </w:r>
          </w:p>
        </w:tc>
      </w:tr>
      <w:tr>
        <w:tc>
          <w:tcPr>
            <w:tcW w:type="dxa" w:w="4320"/>
          </w:tcPr>
          <w:p>
            <w:r>
              <w:t>02:18:55 - 02:18:56</w:t>
            </w:r>
          </w:p>
        </w:tc>
        <w:tc>
          <w:tcPr>
            <w:tcW w:type="dxa" w:w="4320"/>
          </w:tcPr>
          <w:p>
            <w:r>
              <w:t>đóng băng cả một thành phố</w:t>
            </w:r>
          </w:p>
        </w:tc>
      </w:tr>
      <w:tr>
        <w:tc>
          <w:tcPr>
            <w:tcW w:type="dxa" w:w="4320"/>
          </w:tcPr>
          <w:p>
            <w:r>
              <w:t>02:18:56 - 02:18:57</w:t>
            </w:r>
          </w:p>
        </w:tc>
        <w:tc>
          <w:tcPr>
            <w:tcW w:type="dxa" w:w="4320"/>
          </w:tcPr>
          <w:p>
            <w:r>
              <w:t>mới cho chúng ta cơ hội</w:t>
            </w:r>
          </w:p>
        </w:tc>
      </w:tr>
      <w:tr>
        <w:tc>
          <w:tcPr>
            <w:tcW w:type="dxa" w:w="4320"/>
          </w:tcPr>
          <w:p>
            <w:r>
              <w:t>02:18:57 - 02:18:59</w:t>
            </w:r>
          </w:p>
        </w:tc>
        <w:tc>
          <w:tcPr>
            <w:tcW w:type="dxa" w:w="4320"/>
          </w:tcPr>
          <w:p>
            <w:r>
              <w:t>phá hoại kế hoạch của Giáo đoàn Quạ</w:t>
            </w:r>
          </w:p>
        </w:tc>
      </w:tr>
      <w:tr>
        <w:tc>
          <w:tcPr>
            <w:tcW w:type="dxa" w:w="4320"/>
          </w:tcPr>
          <w:p>
            <w:r>
              <w:t>02:18:59 - 02:19:00</w:t>
            </w:r>
          </w:p>
        </w:tc>
        <w:tc>
          <w:tcPr>
            <w:tcW w:type="dxa" w:w="4320"/>
          </w:tcPr>
          <w:p>
            <w:r>
              <w:t>Khó khăn lần này</w:t>
            </w:r>
          </w:p>
        </w:tc>
      </w:tr>
      <w:tr>
        <w:tc>
          <w:tcPr>
            <w:tcW w:type="dxa" w:w="4320"/>
          </w:tcPr>
          <w:p>
            <w:r>
              <w:t>02:19:00 - 02:19:03</w:t>
            </w:r>
          </w:p>
        </w:tc>
        <w:tc>
          <w:tcPr>
            <w:tcW w:type="dxa" w:w="4320"/>
          </w:tcPr>
          <w:p>
            <w:r>
              <w:t>ta nghĩ chắc là do phép thuật bên đó gây ra thiệt hại quá lớn</w:t>
            </w:r>
          </w:p>
        </w:tc>
      </w:tr>
      <w:tr>
        <w:tc>
          <w:tcPr>
            <w:tcW w:type="dxa" w:w="4320"/>
          </w:tcPr>
          <w:p>
            <w:r>
              <w:t>02:19:03 - 02:19:06</w:t>
            </w:r>
          </w:p>
        </w:tc>
        <w:tc>
          <w:tcPr>
            <w:tcW w:type="dxa" w:w="4320"/>
          </w:tcPr>
          <w:p>
            <w:r>
              <w:t>nên mới cần loại người có tính đối kháng như chúng ta xử lý</w:t>
            </w:r>
          </w:p>
        </w:tc>
      </w:tr>
      <w:tr>
        <w:tc>
          <w:tcPr>
            <w:tcW w:type="dxa" w:w="4320"/>
          </w:tcPr>
          <w:p>
            <w:r>
              <w:t>02:19:06 - 02:19:08</w:t>
            </w:r>
          </w:p>
        </w:tc>
        <w:tc>
          <w:tcPr>
            <w:tcW w:type="dxa" w:w="4320"/>
          </w:tcPr>
          <w:p>
            <w:r>
              <w:t>Cũng có nghe qua đôi chút</w:t>
            </w:r>
          </w:p>
        </w:tc>
      </w:tr>
      <w:tr>
        <w:tc>
          <w:tcPr>
            <w:tcW w:type="dxa" w:w="4320"/>
          </w:tcPr>
          <w:p>
            <w:r>
              <w:t>02:19:08 - 02:19:10</w:t>
            </w:r>
          </w:p>
        </w:tc>
        <w:tc>
          <w:tcPr>
            <w:tcW w:type="dxa" w:w="4320"/>
          </w:tcPr>
          <w:p>
            <w:r>
              <w:t>Trừ Dị Nhân chẳng phải không được tham gia chính trị sao</w:t>
            </w:r>
          </w:p>
        </w:tc>
      </w:tr>
      <w:tr>
        <w:tc>
          <w:tcPr>
            <w:tcW w:type="dxa" w:w="4320"/>
          </w:tcPr>
          <w:p>
            <w:r>
              <w:t>02:19:10 - 02:19:14</w:t>
            </w:r>
          </w:p>
        </w:tc>
        <w:tc>
          <w:tcPr>
            <w:tcW w:type="dxa" w:w="4320"/>
          </w:tcPr>
          <w:p>
            <w:r>
              <w:t>Vậy sao Nữ hoàng bên Bắc Đại Châu lại cùng là một người với Hội trưởng Hiệp hội Trừ Dị Nhân</w:t>
            </w:r>
          </w:p>
        </w:tc>
      </w:tr>
      <w:tr>
        <w:tc>
          <w:tcPr>
            <w:tcW w:type="dxa" w:w="4320"/>
          </w:tcPr>
          <w:p>
            <w:r>
              <w:t>02:19:14 - 02:19:16</w:t>
            </w:r>
          </w:p>
        </w:tc>
        <w:tc>
          <w:tcPr>
            <w:tcW w:type="dxa" w:w="4320"/>
          </w:tcPr>
          <w:p>
            <w:r>
              <w:t>Đúng vậy</w:t>
            </w:r>
          </w:p>
        </w:tc>
      </w:tr>
      <w:tr>
        <w:tc>
          <w:tcPr>
            <w:tcW w:type="dxa" w:w="4320"/>
          </w:tcPr>
          <w:p>
            <w:r>
              <w:t>02:19:16 - 02:19:18</w:t>
            </w:r>
          </w:p>
        </w:tc>
        <w:tc>
          <w:tcPr>
            <w:tcW w:type="dxa" w:w="4320"/>
          </w:tcPr>
          <w:p>
            <w:r>
              <w:t>Trừ Dị Nhân chúng ta không được tham gia chính trị</w:t>
            </w:r>
          </w:p>
        </w:tc>
      </w:tr>
      <w:tr>
        <w:tc>
          <w:tcPr>
            <w:tcW w:type="dxa" w:w="4320"/>
          </w:tcPr>
          <w:p>
            <w:r>
              <w:t>02:19:18 - 02:19:21</w:t>
            </w:r>
          </w:p>
        </w:tc>
        <w:tc>
          <w:tcPr>
            <w:tcW w:type="dxa" w:w="4320"/>
          </w:tcPr>
          <w:p>
            <w:r>
              <w:t>nếu không Hiệp hội Trừ Dị Nhân sẽ biến thành tổ chức sát thủ</w:t>
            </w:r>
          </w:p>
        </w:tc>
      </w:tr>
      <w:tr>
        <w:tc>
          <w:tcPr>
            <w:tcW w:type="dxa" w:w="4320"/>
          </w:tcPr>
          <w:p>
            <w:r>
              <w:t>02:19:21 - 02:19:22</w:t>
            </w:r>
          </w:p>
        </w:tc>
        <w:tc>
          <w:tcPr>
            <w:tcW w:type="dxa" w:w="4320"/>
          </w:tcPr>
          <w:p>
            <w:r>
              <w:t>thế giới sẽ loạn hết cả lên</w:t>
            </w:r>
          </w:p>
        </w:tc>
      </w:tr>
      <w:tr>
        <w:tc>
          <w:tcPr>
            <w:tcW w:type="dxa" w:w="4320"/>
          </w:tcPr>
          <w:p>
            <w:r>
              <w:t>02:19:22 - 02:19:26</w:t>
            </w:r>
          </w:p>
        </w:tc>
        <w:tc>
          <w:tcPr>
            <w:tcW w:type="dxa" w:w="4320"/>
          </w:tcPr>
          <w:p>
            <w:r>
              <w:t>Nữ hoàng bên Bắc Đại Châu là người có thể phân định rõ ràng ranh giới này</w:t>
            </w:r>
          </w:p>
        </w:tc>
      </w:tr>
      <w:tr>
        <w:tc>
          <w:tcPr>
            <w:tcW w:type="dxa" w:w="4320"/>
          </w:tcPr>
          <w:p>
            <w:r>
              <w:t>02:19:26 - 02:19:29</w:t>
            </w:r>
          </w:p>
        </w:tc>
        <w:tc>
          <w:tcPr>
            <w:tcW w:type="dxa" w:w="4320"/>
          </w:tcPr>
          <w:p>
            <w:r>
              <w:t>nên bà là người duy nhất vừa là Nữ hoàng vừa là Hội trưởng</w:t>
            </w:r>
          </w:p>
        </w:tc>
      </w:tr>
      <w:tr>
        <w:tc>
          <w:tcPr>
            <w:tcW w:type="dxa" w:w="4320"/>
          </w:tcPr>
          <w:p>
            <w:r>
              <w:t>02:19:29 - 02:19:31</w:t>
            </w:r>
          </w:p>
        </w:tc>
        <w:tc>
          <w:tcPr>
            <w:tcW w:type="dxa" w:w="4320"/>
          </w:tcPr>
          <w:p>
            <w:r>
              <w:t>Cho nên lần này ngươi đến Bắc Đại Châu</w:t>
            </w:r>
          </w:p>
        </w:tc>
      </w:tr>
      <w:tr>
        <w:tc>
          <w:tcPr>
            <w:tcW w:type="dxa" w:w="4320"/>
          </w:tcPr>
          <w:p>
            <w:r>
              <w:t>02:19:31 - 02:19:32</w:t>
            </w:r>
          </w:p>
        </w:tc>
        <w:tc>
          <w:tcPr>
            <w:tcW w:type="dxa" w:w="4320"/>
          </w:tcPr>
          <w:p>
            <w:r>
              <w:t>khi gặp vị Nữ hoàng đó</w:t>
            </w:r>
          </w:p>
        </w:tc>
      </w:tr>
      <w:tr>
        <w:tc>
          <w:tcPr>
            <w:tcW w:type="dxa" w:w="4320"/>
          </w:tcPr>
          <w:p>
            <w:r>
              <w:t>02:19:32 - 02:19:33</w:t>
            </w:r>
          </w:p>
        </w:tc>
        <w:tc>
          <w:tcPr>
            <w:tcW w:type="dxa" w:w="4320"/>
          </w:tcPr>
          <w:p>
            <w:r>
              <w:t>thái độ phải tôn trọng một chút</w:t>
            </w:r>
          </w:p>
        </w:tc>
      </w:tr>
      <w:tr>
        <w:tc>
          <w:tcPr>
            <w:tcW w:type="dxa" w:w="4320"/>
          </w:tcPr>
          <w:p>
            <w:r>
              <w:t>02:19:33 - 02:19:35</w:t>
            </w:r>
          </w:p>
        </w:tc>
        <w:tc>
          <w:tcPr>
            <w:tcW w:type="dxa" w:w="4320"/>
          </w:tcPr>
          <w:p>
            <w:r>
              <w:t>Cái này cứ yên tâm</w:t>
            </w:r>
          </w:p>
        </w:tc>
      </w:tr>
      <w:tr>
        <w:tc>
          <w:tcPr>
            <w:tcW w:type="dxa" w:w="4320"/>
          </w:tcPr>
          <w:p>
            <w:r>
              <w:t>02:19:35 - 02:19:36</w:t>
            </w:r>
          </w:p>
        </w:tc>
        <w:tc>
          <w:tcPr>
            <w:tcW w:type="dxa" w:w="4320"/>
          </w:tcPr>
          <w:p>
            <w:r>
              <w:t>Nhưng ta phải đi Bắc Đại Châu bằng cách nào</w:t>
            </w:r>
          </w:p>
        </w:tc>
      </w:tr>
      <w:tr>
        <w:tc>
          <w:tcPr>
            <w:tcW w:type="dxa" w:w="4320"/>
          </w:tcPr>
          <w:p>
            <w:r>
              <w:t>02:19:36 - 02:19:38</w:t>
            </w:r>
          </w:p>
        </w:tc>
        <w:tc>
          <w:tcPr>
            <w:tcW w:type="dxa" w:w="4320"/>
          </w:tcPr>
          <w:p>
            <w:r>
              <w:t>Ta nghe nói giao thông bên đó</w:t>
            </w:r>
          </w:p>
        </w:tc>
      </w:tr>
      <w:tr>
        <w:tc>
          <w:tcPr>
            <w:tcW w:type="dxa" w:w="4320"/>
          </w:tcPr>
          <w:p>
            <w:r>
              <w:t>02:19:38 - 02:19:39</w:t>
            </w:r>
          </w:p>
        </w:tc>
        <w:tc>
          <w:tcPr>
            <w:tcW w:type="dxa" w:w="4320"/>
          </w:tcPr>
          <w:p>
            <w:r>
              <w:t>hình như khá lạc hậu</w:t>
            </w:r>
          </w:p>
        </w:tc>
      </w:tr>
      <w:tr>
        <w:tc>
          <w:tcPr>
            <w:tcW w:type="dxa" w:w="4320"/>
          </w:tcPr>
          <w:p>
            <w:r>
              <w:t>02:19:39 - 02:19:40</w:t>
            </w:r>
          </w:p>
        </w:tc>
        <w:tc>
          <w:tcPr>
            <w:tcW w:type="dxa" w:w="4320"/>
          </w:tcPr>
          <w:p>
            <w:r>
              <w:t>máy bay còn không thể hạ cánh ở đó</w:t>
            </w:r>
          </w:p>
        </w:tc>
      </w:tr>
      <w:tr>
        <w:tc>
          <w:tcPr>
            <w:tcW w:type="dxa" w:w="4320"/>
          </w:tcPr>
          <w:p>
            <w:r>
              <w:t>02:19:40 - 02:19:42</w:t>
            </w:r>
          </w:p>
        </w:tc>
        <w:tc>
          <w:tcPr>
            <w:tcW w:type="dxa" w:w="4320"/>
          </w:tcPr>
          <w:p>
            <w:r>
              <w:t>Đúng vậy</w:t>
            </w:r>
          </w:p>
        </w:tc>
      </w:tr>
      <w:tr>
        <w:tc>
          <w:tcPr>
            <w:tcW w:type="dxa" w:w="4320"/>
          </w:tcPr>
          <w:p>
            <w:r>
              <w:t>02:19:42 - 02:19:43</w:t>
            </w:r>
          </w:p>
        </w:tc>
        <w:tc>
          <w:tcPr>
            <w:tcW w:type="dxa" w:w="4320"/>
          </w:tcPr>
          <w:p>
            <w:r>
              <w:t>nhưng ngươi cứ yên tâm</w:t>
            </w:r>
          </w:p>
        </w:tc>
      </w:tr>
      <w:tr>
        <w:tc>
          <w:tcPr>
            <w:tcW w:type="dxa" w:w="4320"/>
          </w:tcPr>
          <w:p>
            <w:r>
              <w:t>02:19:43 - 02:19:44</w:t>
            </w:r>
          </w:p>
        </w:tc>
        <w:tc>
          <w:tcPr>
            <w:tcW w:type="dxa" w:w="4320"/>
          </w:tcPr>
          <w:p>
            <w:r>
              <w:t>ngươi có thể đi thuyền đến đó</w:t>
            </w:r>
          </w:p>
        </w:tc>
      </w:tr>
      <w:tr>
        <w:tc>
          <w:tcPr>
            <w:tcW w:type="dxa" w:w="4320"/>
          </w:tcPr>
          <w:p>
            <w:r>
              <w:t>02:19:44 - 02:19:46</w:t>
            </w:r>
          </w:p>
        </w:tc>
        <w:tc>
          <w:tcPr>
            <w:tcW w:type="dxa" w:w="4320"/>
          </w:tcPr>
          <w:p>
            <w:r>
              <w:t>Bên Bắc Đại Châu mấy hôm trước</w:t>
            </w:r>
          </w:p>
        </w:tc>
      </w:tr>
      <w:tr>
        <w:tc>
          <w:tcPr>
            <w:tcW w:type="dxa" w:w="4320"/>
          </w:tcPr>
          <w:p>
            <w:r>
              <w:t>02:19:46 - 02:19:47</w:t>
            </w:r>
          </w:p>
        </w:tc>
        <w:tc>
          <w:tcPr>
            <w:tcW w:type="dxa" w:w="4320"/>
          </w:tcPr>
          <w:p>
            <w:r>
              <w:t>đã cử người</w:t>
            </w:r>
          </w:p>
        </w:tc>
      </w:tr>
      <w:tr>
        <w:tc>
          <w:tcPr>
            <w:tcW w:type="dxa" w:w="4320"/>
          </w:tcPr>
          <w:p>
            <w:r>
              <w:t>02:19:47 - 02:19:48</w:t>
            </w:r>
          </w:p>
        </w:tc>
        <w:tc>
          <w:tcPr>
            <w:tcW w:type="dxa" w:w="4320"/>
          </w:tcPr>
          <w:p>
            <w:r>
              <w:t>đến đón ngươi rồi</w:t>
            </w:r>
          </w:p>
        </w:tc>
      </w:tr>
      <w:tr>
        <w:tc>
          <w:tcPr>
            <w:tcW w:type="dxa" w:w="4320"/>
          </w:tcPr>
          <w:p>
            <w:r>
              <w:t>02:19:48 - 02:19:50</w:t>
            </w:r>
          </w:p>
        </w:tc>
        <w:tc>
          <w:tcPr>
            <w:tcW w:type="dxa" w:w="4320"/>
          </w:tcPr>
          <w:p>
            <w:r>
              <w:t>Chi phí chuyến đi lần này của ngươi</w:t>
            </w:r>
          </w:p>
        </w:tc>
      </w:tr>
      <w:tr>
        <w:tc>
          <w:tcPr>
            <w:tcW w:type="dxa" w:w="4320"/>
          </w:tcPr>
          <w:p>
            <w:r>
              <w:t>02:19:50 - 02:19:51</w:t>
            </w:r>
          </w:p>
        </w:tc>
        <w:tc>
          <w:tcPr>
            <w:tcW w:type="dxa" w:w="4320"/>
          </w:tcPr>
          <w:p>
            <w:r>
              <w:t>cũng do Hiệp hội chi trả toàn bộ</w:t>
            </w:r>
          </w:p>
        </w:tc>
      </w:tr>
      <w:tr>
        <w:tc>
          <w:tcPr>
            <w:tcW w:type="dxa" w:w="4320"/>
          </w:tcPr>
          <w:p>
            <w:r>
              <w:t>02:19:51 - 02:19:53</w:t>
            </w:r>
          </w:p>
        </w:tc>
        <w:tc>
          <w:tcPr>
            <w:tcW w:type="dxa" w:w="4320"/>
          </w:tcPr>
          <w:p>
            <w:r>
              <w:t>Còn về tiền công nhiệm vụ</w:t>
            </w:r>
          </w:p>
        </w:tc>
      </w:tr>
      <w:tr>
        <w:tc>
          <w:tcPr>
            <w:tcW w:type="dxa" w:w="4320"/>
          </w:tcPr>
          <w:p>
            <w:r>
              <w:t>02:19:53 - 02:19:54</w:t>
            </w:r>
          </w:p>
        </w:tc>
        <w:tc>
          <w:tcPr>
            <w:tcW w:type="dxa" w:w="4320"/>
          </w:tcPr>
          <w:p>
            <w:r>
              <w:t>đợi ngươi hoàn thành nhiệm vụ trở về</w:t>
            </w:r>
          </w:p>
        </w:tc>
      </w:tr>
      <w:tr>
        <w:tc>
          <w:tcPr>
            <w:tcW w:type="dxa" w:w="4320"/>
          </w:tcPr>
          <w:p>
            <w:r>
              <w:t>02:19:54 - 02:19:56</w:t>
            </w:r>
          </w:p>
        </w:tc>
        <w:tc>
          <w:tcPr>
            <w:tcW w:type="dxa" w:w="4320"/>
          </w:tcPr>
          <w:p>
            <w:r>
              <w:t>Hiệp hội sẽ thanh toán cho ngươi</w:t>
            </w:r>
          </w:p>
        </w:tc>
      </w:tr>
      <w:tr>
        <w:tc>
          <w:tcPr>
            <w:tcW w:type="dxa" w:w="4320"/>
          </w:tcPr>
          <w:p>
            <w:r>
              <w:t>02:19:56 - 02:19:57</w:t>
            </w:r>
          </w:p>
        </w:tc>
        <w:tc>
          <w:tcPr>
            <w:tcW w:type="dxa" w:w="4320"/>
          </w:tcPr>
          <w:p>
            <w:r>
              <w:t>Vậy được</w:t>
            </w:r>
          </w:p>
        </w:tc>
      </w:tr>
      <w:tr>
        <w:tc>
          <w:tcPr>
            <w:tcW w:type="dxa" w:w="4320"/>
          </w:tcPr>
          <w:p>
            <w:r>
              <w:t>02:19:57 - 02:19:58</w:t>
            </w:r>
          </w:p>
        </w:tc>
        <w:tc>
          <w:tcPr>
            <w:tcW w:type="dxa" w:w="4320"/>
          </w:tcPr>
          <w:p>
            <w:r>
              <w:t>ta về chuẩn bị luôn đây</w:t>
            </w:r>
          </w:p>
        </w:tc>
      </w:tr>
      <w:tr>
        <w:tc>
          <w:tcPr>
            <w:tcW w:type="dxa" w:w="4320"/>
          </w:tcPr>
          <w:p>
            <w:r>
              <w:t>02:19:58 - 02:20:00</w:t>
            </w:r>
          </w:p>
        </w:tc>
        <w:tc>
          <w:tcPr>
            <w:tcW w:type="dxa" w:w="4320"/>
          </w:tcPr>
          <w:p>
            <w:r>
              <w:t>Ngày mai lên đường đến Bắc Đại Châu</w:t>
            </w:r>
          </w:p>
        </w:tc>
      </w:tr>
      <w:tr>
        <w:tc>
          <w:tcPr>
            <w:tcW w:type="dxa" w:w="4320"/>
          </w:tcPr>
          <w:p>
            <w:r>
              <w:t>02:20:00 - 02:20:05</w:t>
            </w:r>
          </w:p>
        </w:tc>
        <w:tc>
          <w:tcPr>
            <w:tcW w:type="dxa" w:w="4320"/>
          </w:tcPr>
          <w:p>
            <w:r>
              <w:t>Bên Hiệp hội yêu cầu chàng đến Bắc Đại Châu thi hành nhiệm vụ à</w:t>
            </w:r>
          </w:p>
        </w:tc>
      </w:tr>
      <w:tr>
        <w:tc>
          <w:tcPr>
            <w:tcW w:type="dxa" w:w="4320"/>
          </w:tcPr>
          <w:p>
            <w:r>
              <w:t>02:20:05 - 02:20:08</w:t>
            </w:r>
          </w:p>
        </w:tc>
        <w:tc>
          <w:tcPr>
            <w:tcW w:type="dxa" w:w="4320"/>
          </w:tcPr>
          <w:p>
            <w:r>
              <w:t>Ừ, đúng vậy, ngày mai đi luôn</w:t>
            </w:r>
          </w:p>
        </w:tc>
      </w:tr>
      <w:tr>
        <w:tc>
          <w:tcPr>
            <w:tcW w:type="dxa" w:w="4320"/>
          </w:tcPr>
          <w:p>
            <w:r>
              <w:t>02:20:08 - 02:20:09</w:t>
            </w:r>
          </w:p>
        </w:tc>
        <w:tc>
          <w:tcPr>
            <w:tcW w:type="dxa" w:w="4320"/>
          </w:tcPr>
          <w:p>
            <w:r>
              <w:t>Hình như là đi bằng thuyền</w:t>
            </w:r>
          </w:p>
        </w:tc>
      </w:tr>
      <w:tr>
        <w:tc>
          <w:tcPr>
            <w:tcW w:type="dxa" w:w="4320"/>
          </w:tcPr>
          <w:p>
            <w:r>
              <w:t>02:20:09 - 02:20:11</w:t>
            </w:r>
          </w:p>
        </w:tc>
        <w:tc>
          <w:tcPr>
            <w:tcW w:type="dxa" w:w="4320"/>
          </w:tcPr>
          <w:p>
            <w:r>
              <w:t>bên đó nói đã có người đến đón ta rồi</w:t>
            </w:r>
          </w:p>
        </w:tc>
      </w:tr>
      <w:tr>
        <w:tc>
          <w:tcPr>
            <w:tcW w:type="dxa" w:w="4320"/>
          </w:tcPr>
          <w:p>
            <w:r>
              <w:t>02:20:11 - 02:20:14</w:t>
            </w:r>
          </w:p>
        </w:tc>
        <w:tc>
          <w:tcPr>
            <w:tcW w:type="dxa" w:w="4320"/>
          </w:tcPr>
          <w:p>
            <w:r>
              <w:t>Lần này đi chắc khoảng hai ba tháng</w:t>
            </w:r>
          </w:p>
        </w:tc>
      </w:tr>
      <w:tr>
        <w:tc>
          <w:tcPr>
            <w:tcW w:type="dxa" w:w="4320"/>
          </w:tcPr>
          <w:p>
            <w:r>
              <w:t>02:20:14 - 02:20:17</w:t>
            </w:r>
          </w:p>
        </w:tc>
        <w:tc>
          <w:tcPr>
            <w:tcW w:type="dxa" w:w="4320"/>
          </w:tcPr>
          <w:p>
            <w:r>
              <w:t>Hai ba tháng cơ à, lâu vậy sao</w:t>
            </w:r>
          </w:p>
        </w:tc>
      </w:tr>
      <w:tr>
        <w:tc>
          <w:tcPr>
            <w:tcW w:type="dxa" w:w="4320"/>
          </w:tcPr>
          <w:p>
            <w:r>
              <w:t>02:20:17 - 02:20:20</w:t>
            </w:r>
          </w:p>
        </w:tc>
        <w:tc>
          <w:tcPr>
            <w:tcW w:type="dxa" w:w="4320"/>
          </w:tcPr>
          <w:p>
            <w:r>
              <w:t>Vậy là thiếp một mình phải hai ba tháng không gặp chàng rồi</w:t>
            </w:r>
          </w:p>
        </w:tc>
      </w:tr>
      <w:tr>
        <w:tc>
          <w:tcPr>
            <w:tcW w:type="dxa" w:w="4320"/>
          </w:tcPr>
          <w:p>
            <w:r>
              <w:t>02:20:20 - 02:20:24</w:t>
            </w:r>
          </w:p>
        </w:tc>
        <w:tc>
          <w:tcPr>
            <w:tcW w:type="dxa" w:w="4320"/>
          </w:tcPr>
          <w:p>
            <w:r>
              <w:t>À đúng rồi, nói mới nhớ bây giờ giữa ba Đại Châu không cần visa</w:t>
            </w:r>
          </w:p>
        </w:tc>
      </w:tr>
      <w:tr>
        <w:tc>
          <w:tcPr>
            <w:tcW w:type="dxa" w:w="4320"/>
          </w:tcPr>
          <w:p>
            <w:r>
              <w:t>02:20:24 - 02:20:26</w:t>
            </w:r>
          </w:p>
        </w:tc>
        <w:tc>
          <w:tcPr>
            <w:tcW w:type="dxa" w:w="4320"/>
          </w:tcPr>
          <w:p>
            <w:r>
              <w:t>thiếp cũng có thể đến Bắc Đại Châu chứ nhỉ</w:t>
            </w:r>
          </w:p>
        </w:tc>
      </w:tr>
      <w:tr>
        <w:tc>
          <w:tcPr>
            <w:tcW w:type="dxa" w:w="4320"/>
          </w:tcPr>
          <w:p>
            <w:r>
              <w:t>02:20:26 - 02:20:31</w:t>
            </w:r>
          </w:p>
        </w:tc>
        <w:tc>
          <w:tcPr>
            <w:tcW w:type="dxa" w:w="4320"/>
          </w:tcPr>
          <w:p>
            <w:r>
              <w:t>Thiếp nhớ hồi nhỏ đã từng cùng phụ mẫu đến Bắc Đại Châu một lần</w:t>
            </w:r>
          </w:p>
        </w:tc>
      </w:tr>
      <w:tr>
        <w:tc>
          <w:tcPr>
            <w:tcW w:type="dxa" w:w="4320"/>
          </w:tcPr>
          <w:p>
            <w:r>
              <w:t>02:20:31 - 02:20:34</w:t>
            </w:r>
          </w:p>
        </w:tc>
        <w:tc>
          <w:tcPr>
            <w:tcW w:type="dxa" w:w="4320"/>
          </w:tcPr>
          <w:p>
            <w:r>
              <w:t>lúc đó phải đi thuyền buồm lớn rất lâu đấy</w:t>
            </w:r>
          </w:p>
        </w:tc>
      </w:tr>
      <w:tr>
        <w:tc>
          <w:tcPr>
            <w:tcW w:type="dxa" w:w="4320"/>
          </w:tcPr>
          <w:p>
            <w:r>
              <w:t>02:20:34 - 02:20:36</w:t>
            </w:r>
          </w:p>
        </w:tc>
        <w:tc>
          <w:tcPr>
            <w:tcW w:type="dxa" w:w="4320"/>
          </w:tcPr>
          <w:p>
            <w:r>
              <w:t>chắc cũng có thể đi được nhỉ</w:t>
            </w:r>
          </w:p>
        </w:tc>
      </w:tr>
      <w:tr>
        <w:tc>
          <w:tcPr>
            <w:tcW w:type="dxa" w:w="4320"/>
          </w:tcPr>
          <w:p>
            <w:r>
              <w:t>02:20:36 - 02:20:39</w:t>
            </w:r>
          </w:p>
        </w:tc>
        <w:tc>
          <w:tcPr>
            <w:tcW w:type="dxa" w:w="4320"/>
          </w:tcPr>
          <w:p>
            <w:r>
              <w:t>Chỉ là Hiệp hội chắc chỉ chi trả chi phí cho một mình chàng thôi</w:t>
            </w:r>
          </w:p>
        </w:tc>
      </w:tr>
      <w:tr>
        <w:tc>
          <w:tcPr>
            <w:tcW w:type="dxa" w:w="4320"/>
          </w:tcPr>
          <w:p>
            <w:r>
              <w:t>02:20:39 - 02:20:42</w:t>
            </w:r>
          </w:p>
        </w:tc>
        <w:tc>
          <w:tcPr>
            <w:tcW w:type="dxa" w:w="4320"/>
          </w:tcPr>
          <w:p>
            <w:r>
              <w:t>chi phí của thiếp thì chắc chắn Hiệp hội sẽ không chi trả đâu</w:t>
            </w:r>
          </w:p>
        </w:tc>
      </w:tr>
      <w:tr>
        <w:tc>
          <w:tcPr>
            <w:tcW w:type="dxa" w:w="4320"/>
          </w:tcPr>
          <w:p>
            <w:r>
              <w:t>02:20:42 - 02:20:42</w:t>
            </w:r>
          </w:p>
        </w:tc>
        <w:tc>
          <w:tcPr>
            <w:tcW w:type="dxa" w:w="4320"/>
          </w:tcPr>
          <w:p>
            <w:r>
              <w:t>thiếp phải tự bỏ tiền túi rồi</w:t>
            </w:r>
          </w:p>
        </w:tc>
      </w:tr>
      <w:tr>
        <w:tc>
          <w:tcPr>
            <w:tcW w:type="dxa" w:w="4320"/>
          </w:tcPr>
          <w:p>
            <w:r>
              <w:t>02:20:42 - 02:20:44</w:t>
            </w:r>
          </w:p>
        </w:tc>
        <w:tc>
          <w:tcPr>
            <w:tcW w:type="dxa" w:w="4320"/>
          </w:tcPr>
          <w:p>
            <w:r>
              <w:t>Không sao đâu</w:t>
            </w:r>
          </w:p>
        </w:tc>
      </w:tr>
      <w:tr>
        <w:tc>
          <w:tcPr>
            <w:tcW w:type="dxa" w:w="4320"/>
          </w:tcPr>
          <w:p>
            <w:r>
              <w:t>02:20:44 - 02:20:48</w:t>
            </w:r>
          </w:p>
        </w:tc>
        <w:tc>
          <w:tcPr>
            <w:tcW w:type="dxa" w:w="4320"/>
          </w:tcPr>
          <w:p>
            <w:r>
              <w:t>Lần trước thiếp đi Bắc Đại Châu đã là hơn mười năm trước rồi</w:t>
            </w:r>
          </w:p>
        </w:tc>
      </w:tr>
      <w:tr>
        <w:tc>
          <w:tcPr>
            <w:tcW w:type="dxa" w:w="4320"/>
          </w:tcPr>
          <w:p>
            <w:r>
              <w:t>02:20:48 - 02:20:50</w:t>
            </w:r>
          </w:p>
        </w:tc>
        <w:tc>
          <w:tcPr>
            <w:tcW w:type="dxa" w:w="4320"/>
          </w:tcPr>
          <w:p>
            <w:r>
              <w:t>lúc đó thiếp còn là một cô bé con đấy</w:t>
            </w:r>
          </w:p>
        </w:tc>
      </w:tr>
      <w:tr>
        <w:tc>
          <w:tcPr>
            <w:tcW w:type="dxa" w:w="4320"/>
          </w:tcPr>
          <w:p>
            <w:r>
              <w:t>02:20:50 - 02:20:53</w:t>
            </w:r>
          </w:p>
        </w:tc>
        <w:tc>
          <w:tcPr>
            <w:tcW w:type="dxa" w:w="4320"/>
          </w:tcPr>
          <w:p>
            <w:r>
              <w:t>Vả lại vé thuyền đi Bắc Đại Châu kỳ thực cũng không đắt</w:t>
            </w:r>
          </w:p>
        </w:tc>
      </w:tr>
      <w:tr>
        <w:tc>
          <w:tcPr>
            <w:tcW w:type="dxa" w:w="4320"/>
          </w:tcPr>
          <w:p>
            <w:r>
              <w:t>02:20:53 - 02:20:55</w:t>
            </w:r>
          </w:p>
        </w:tc>
        <w:tc>
          <w:tcPr>
            <w:tcW w:type="dxa" w:w="4320"/>
          </w:tcPr>
          <w:p>
            <w:r>
              <w:t>Đến lúc đó thiếp đi cùng chàng</w:t>
            </w:r>
          </w:p>
        </w:tc>
      </w:tr>
      <w:tr>
        <w:tc>
          <w:tcPr>
            <w:tcW w:type="dxa" w:w="4320"/>
          </w:tcPr>
          <w:p>
            <w:r>
              <w:t>02:20:55 - 02:20:56</w:t>
            </w:r>
          </w:p>
        </w:tc>
        <w:tc>
          <w:tcPr>
            <w:tcW w:type="dxa" w:w="4320"/>
          </w:tcPr>
          <w:p>
            <w:r>
              <w:t>thiếp mua thêm vé chẳng phải là được sao</w:t>
            </w:r>
          </w:p>
        </w:tc>
      </w:tr>
      <w:tr>
        <w:tc>
          <w:tcPr>
            <w:tcW w:type="dxa" w:w="4320"/>
          </w:tcPr>
          <w:p>
            <w:r>
              <w:t>02:20:56 - 02:20:59</w:t>
            </w:r>
          </w:p>
        </w:tc>
        <w:tc>
          <w:tcPr>
            <w:tcW w:type="dxa" w:w="4320"/>
          </w:tcPr>
          <w:p>
            <w:r>
              <w:t>thiếp cũng rất muốn đến Bắc Đại Châu lần nữa</w:t>
            </w:r>
          </w:p>
        </w:tc>
      </w:tr>
      <w:tr>
        <w:tc>
          <w:tcPr>
            <w:tcW w:type="dxa" w:w="4320"/>
          </w:tcPr>
          <w:p>
            <w:r>
              <w:t>02:20:59 - 02:21:01</w:t>
            </w:r>
          </w:p>
        </w:tc>
        <w:tc>
          <w:tcPr>
            <w:tcW w:type="dxa" w:w="4320"/>
          </w:tcPr>
          <w:p>
            <w:r>
              <w:t>Dù sao có chàng ở bên</w:t>
            </w:r>
          </w:p>
        </w:tc>
      </w:tr>
      <w:tr>
        <w:tc>
          <w:tcPr>
            <w:tcW w:type="dxa" w:w="4320"/>
          </w:tcPr>
          <w:p>
            <w:r>
              <w:t>02:21:01 - 02:21:02</w:t>
            </w:r>
          </w:p>
        </w:tc>
        <w:tc>
          <w:tcPr>
            <w:tcW w:type="dxa" w:w="4320"/>
          </w:tcPr>
          <w:p>
            <w:r>
              <w:t>thì coi như đi du ngoạn vậy</w:t>
            </w:r>
          </w:p>
        </w:tc>
      </w:tr>
      <w:tr>
        <w:tc>
          <w:tcPr>
            <w:tcW w:type="dxa" w:w="4320"/>
          </w:tcPr>
          <w:p>
            <w:r>
              <w:t>02:21:02 - 02:21:04</w:t>
            </w:r>
          </w:p>
        </w:tc>
        <w:tc>
          <w:tcPr>
            <w:tcW w:type="dxa" w:w="4320"/>
          </w:tcPr>
          <w:p>
            <w:r>
              <w:t>Cũng không phải là một lựa chọn tồi</w:t>
            </w:r>
          </w:p>
        </w:tc>
      </w:tr>
      <w:tr>
        <w:tc>
          <w:tcPr>
            <w:tcW w:type="dxa" w:w="4320"/>
          </w:tcPr>
          <w:p>
            <w:r>
              <w:t>02:21:04 - 02:21:07</w:t>
            </w:r>
          </w:p>
        </w:tc>
        <w:tc>
          <w:tcPr>
            <w:tcW w:type="dxa" w:w="4320"/>
          </w:tcPr>
          <w:p>
            <w:r>
              <w:t>Nhưng đến lúc đó nàng cứ ở trong khu vực an toàn của thành phố là được</w:t>
            </w:r>
          </w:p>
        </w:tc>
      </w:tr>
      <w:tr>
        <w:tc>
          <w:tcPr>
            <w:tcW w:type="dxa" w:w="4320"/>
          </w:tcPr>
          <w:p>
            <w:r>
              <w:t>02:21:07 - 02:21:09</w:t>
            </w:r>
          </w:p>
        </w:tc>
        <w:tc>
          <w:tcPr>
            <w:tcW w:type="dxa" w:w="4320"/>
          </w:tcPr>
          <w:p>
            <w:r>
              <w:t>Lúc ta thi hành nhiệm vụ thì tốt nhất đừng đi theo ta</w:t>
            </w:r>
          </w:p>
        </w:tc>
      </w:tr>
      <w:tr>
        <w:tc>
          <w:tcPr>
            <w:tcW w:type="dxa" w:w="4320"/>
          </w:tcPr>
          <w:p>
            <w:r>
              <w:t>02:21:09 - 02:21:10</w:t>
            </w:r>
          </w:p>
        </w:tc>
        <w:tc>
          <w:tcPr>
            <w:tcW w:type="dxa" w:w="4320"/>
          </w:tcPr>
          <w:p>
            <w:r>
              <w:t>nguy hiểm lắm</w:t>
            </w:r>
          </w:p>
        </w:tc>
      </w:tr>
      <w:tr>
        <w:tc>
          <w:tcPr>
            <w:tcW w:type="dxa" w:w="4320"/>
          </w:tcPr>
          <w:p>
            <w:r>
              <w:t>02:21:10 - 02:21:11</w:t>
            </w:r>
          </w:p>
        </w:tc>
        <w:tc>
          <w:tcPr>
            <w:tcW w:type="dxa" w:w="4320"/>
          </w:tcPr>
          <w:p>
            <w:r>
              <w:t>Cái này nàng cầm lấy đi</w:t>
            </w:r>
          </w:p>
        </w:tc>
      </w:tr>
      <w:tr>
        <w:tc>
          <w:tcPr>
            <w:tcW w:type="dxa" w:w="4320"/>
          </w:tcPr>
          <w:p>
            <w:r>
              <w:t>02:21:11 - 02:21:14</w:t>
            </w:r>
          </w:p>
        </w:tc>
        <w:tc>
          <w:tcPr>
            <w:tcW w:type="dxa" w:w="4320"/>
          </w:tcPr>
          <w:p>
            <w:r>
              <w:t>Vật này là thứ ta mang theo khi hạ sơn</w:t>
            </w:r>
          </w:p>
        </w:tc>
      </w:tr>
      <w:tr>
        <w:tc>
          <w:tcPr>
            <w:tcW w:type="dxa" w:w="4320"/>
          </w:tcPr>
          <w:p>
            <w:r>
              <w:t>02:21:14 - 02:21:15</w:t>
            </w:r>
          </w:p>
        </w:tc>
        <w:tc>
          <w:tcPr>
            <w:tcW w:type="dxa" w:w="4320"/>
          </w:tcPr>
          <w:p>
            <w:r>
              <w:t>Khi nàng gặp nguy hiểm</w:t>
            </w:r>
          </w:p>
        </w:tc>
      </w:tr>
      <w:tr>
        <w:tc>
          <w:tcPr>
            <w:tcW w:type="dxa" w:w="4320"/>
          </w:tcPr>
          <w:p>
            <w:r>
              <w:t>02:21:15 - 02:21:17</w:t>
            </w:r>
          </w:p>
        </w:tc>
        <w:tc>
          <w:tcPr>
            <w:tcW w:type="dxa" w:w="4320"/>
          </w:tcPr>
          <w:p>
            <w:r>
              <w:t>mà lại không có ta ở bên</w:t>
            </w:r>
          </w:p>
        </w:tc>
      </w:tr>
      <w:tr>
        <w:tc>
          <w:tcPr>
            <w:tcW w:type="dxa" w:w="4320"/>
          </w:tcPr>
          <w:p>
            <w:r>
              <w:t>02:21:17 - 02:21:18</w:t>
            </w:r>
          </w:p>
        </w:tc>
        <w:tc>
          <w:tcPr>
            <w:tcW w:type="dxa" w:w="4320"/>
          </w:tcPr>
          <w:p>
            <w:r>
              <w:t>nó nên có thể giúp nàng một tay</w:t>
            </w:r>
          </w:p>
        </w:tc>
      </w:tr>
      <w:tr>
        <w:tc>
          <w:tcPr>
            <w:tcW w:type="dxa" w:w="4320"/>
          </w:tcPr>
          <w:p>
            <w:r>
              <w:t>02:21:18 - 02:21:20</w:t>
            </w:r>
          </w:p>
        </w:tc>
        <w:tc>
          <w:tcPr>
            <w:tcW w:type="dxa" w:w="4320"/>
          </w:tcPr>
          <w:p>
            <w:r>
              <w:t>Lâm Du Du nhìn Trương Thần</w:t>
            </w:r>
          </w:p>
        </w:tc>
      </w:tr>
      <w:tr>
        <w:tc>
          <w:tcPr>
            <w:tcW w:type="dxa" w:w="4320"/>
          </w:tcPr>
          <w:p>
            <w:r>
              <w:t>02:21:20 - 02:21:22</w:t>
            </w:r>
          </w:p>
        </w:tc>
        <w:tc>
          <w:tcPr>
            <w:tcW w:type="dxa" w:w="4320"/>
          </w:tcPr>
          <w:p>
            <w:r>
              <w:t>đột nhiên lấy ra một viên đá đen tuyền</w:t>
            </w:r>
          </w:p>
        </w:tc>
      </w:tr>
      <w:tr>
        <w:tc>
          <w:tcPr>
            <w:tcW w:type="dxa" w:w="4320"/>
          </w:tcPr>
          <w:p>
            <w:r>
              <w:t>02:21:22 - 02:21:24</w:t>
            </w:r>
          </w:p>
        </w:tc>
        <w:tc>
          <w:tcPr>
            <w:tcW w:type="dxa" w:w="4320"/>
          </w:tcPr>
          <w:p>
            <w:r>
              <w:t>Viên đá này phản chiếu ánh sáng như kim loại</w:t>
            </w:r>
          </w:p>
        </w:tc>
      </w:tr>
      <w:tr>
        <w:tc>
          <w:tcPr>
            <w:tcW w:type="dxa" w:w="4320"/>
          </w:tcPr>
          <w:p>
            <w:r>
              <w:t>02:21:24 - 02:21:25</w:t>
            </w:r>
          </w:p>
        </w:tc>
        <w:tc>
          <w:tcPr>
            <w:tcW w:type="dxa" w:w="4320"/>
          </w:tcPr>
          <w:p>
            <w:r>
              <w:t>hình dạng kỳ dị</w:t>
            </w:r>
          </w:p>
        </w:tc>
      </w:tr>
      <w:tr>
        <w:tc>
          <w:tcPr>
            <w:tcW w:type="dxa" w:w="4320"/>
          </w:tcPr>
          <w:p>
            <w:r>
              <w:t>02:21:25 - 02:21:27</w:t>
            </w:r>
          </w:p>
        </w:tc>
        <w:tc>
          <w:tcPr>
            <w:tcW w:type="dxa" w:w="4320"/>
          </w:tcPr>
          <w:p>
            <w:r>
              <w:t>ẩn ẩn phát ra ánh đỏ</w:t>
            </w:r>
          </w:p>
        </w:tc>
      </w:tr>
      <w:tr>
        <w:tc>
          <w:tcPr>
            <w:tcW w:type="dxa" w:w="4320"/>
          </w:tcPr>
          <w:p>
            <w:r>
              <w:t>02:21:27 - 02:21:29</w:t>
            </w:r>
          </w:p>
        </w:tc>
        <w:tc>
          <w:tcPr>
            <w:tcW w:type="dxa" w:w="4320"/>
          </w:tcPr>
          <w:p>
            <w:r>
              <w:t>Ngay cả người bình thường như Lâm Du Du</w:t>
            </w:r>
          </w:p>
        </w:tc>
      </w:tr>
      <w:tr>
        <w:tc>
          <w:tcPr>
            <w:tcW w:type="dxa" w:w="4320"/>
          </w:tcPr>
          <w:p>
            <w:r>
              <w:t>02:21:29 - 02:21:33</w:t>
            </w:r>
          </w:p>
        </w:tc>
        <w:tc>
          <w:tcPr>
            <w:tcW w:type="dxa" w:w="4320"/>
          </w:tcPr>
          <w:p>
            <w:r>
              <w:t>cũng có thể cảm nhận được năng lượng khổng lồ mà viên đá này tỏa ra</w:t>
            </w:r>
          </w:p>
        </w:tc>
      </w:tr>
      <w:tr>
        <w:tc>
          <w:tcPr>
            <w:tcW w:type="dxa" w:w="4320"/>
          </w:tcPr>
          <w:p>
            <w:r>
              <w:t>02:21:33 - 02:21:35</w:t>
            </w:r>
          </w:p>
        </w:tc>
        <w:tc>
          <w:tcPr>
            <w:tcW w:type="dxa" w:w="4320"/>
          </w:tcPr>
          <w:p>
            <w:r>
              <w:t>Vậy thì thiếp không khách sáo nữa</w:t>
            </w:r>
          </w:p>
        </w:tc>
      </w:tr>
      <w:tr>
        <w:tc>
          <w:tcPr>
            <w:tcW w:type="dxa" w:w="4320"/>
          </w:tcPr>
          <w:p>
            <w:r>
              <w:t>02:21:35 - 02:21:36</w:t>
            </w:r>
          </w:p>
        </w:tc>
        <w:tc>
          <w:tcPr>
            <w:tcW w:type="dxa" w:w="4320"/>
          </w:tcPr>
          <w:p>
            <w:r>
              <w:t>thiếp nhận cái này rồi nhé</w:t>
            </w:r>
          </w:p>
        </w:tc>
      </w:tr>
      <w:tr>
        <w:tc>
          <w:tcPr>
            <w:tcW w:type="dxa" w:w="4320"/>
          </w:tcPr>
          <w:p>
            <w:r>
              <w:t>02:21:36 - 02:21:38</w:t>
            </w:r>
          </w:p>
        </w:tc>
        <w:tc>
          <w:tcPr>
            <w:tcW w:type="dxa" w:w="4320"/>
          </w:tcPr>
          <w:p>
            <w:r>
              <w:t>thiếp sẽ giữ bên người cẩn thận</w:t>
            </w:r>
          </w:p>
        </w:tc>
      </w:tr>
      <w:tr>
        <w:tc>
          <w:tcPr>
            <w:tcW w:type="dxa" w:w="4320"/>
          </w:tcPr>
          <w:p>
            <w:r>
              <w:t>02:21:38 - 02:21:39</w:t>
            </w:r>
          </w:p>
        </w:tc>
        <w:tc>
          <w:tcPr>
            <w:tcW w:type="dxa" w:w="4320"/>
          </w:tcPr>
          <w:p>
            <w:r>
              <w:t>Thứ chàng đưa cho thiếp</w:t>
            </w:r>
          </w:p>
        </w:tc>
      </w:tr>
      <w:tr>
        <w:tc>
          <w:tcPr>
            <w:tcW w:type="dxa" w:w="4320"/>
          </w:tcPr>
          <w:p>
            <w:r>
              <w:t>02:21:39 - 02:21:41</w:t>
            </w:r>
          </w:p>
        </w:tc>
        <w:tc>
          <w:tcPr>
            <w:tcW w:type="dxa" w:w="4320"/>
          </w:tcPr>
          <w:p>
            <w:r>
              <w:t>thiếp nhất định sẽ giữ gìn cẩn thận</w:t>
            </w:r>
          </w:p>
        </w:tc>
      </w:tr>
      <w:tr>
        <w:tc>
          <w:tcPr>
            <w:tcW w:type="dxa" w:w="4320"/>
          </w:tcPr>
          <w:p>
            <w:r>
              <w:t>02:21:41 - 02:21:46</w:t>
            </w:r>
          </w:p>
        </w:tc>
        <w:tc>
          <w:tcPr>
            <w:tcW w:type="dxa" w:w="4320"/>
          </w:tcPr>
          <w:p>
            <w:r>
              <w:t>Trương Thần tiên sinh</w:t>
            </w:r>
          </w:p>
        </w:tc>
      </w:tr>
      <w:tr>
        <w:tc>
          <w:tcPr>
            <w:tcW w:type="dxa" w:w="4320"/>
          </w:tcPr>
          <w:p>
            <w:r>
              <w:t>02:21:46 - 02:21:48</w:t>
            </w:r>
          </w:p>
        </w:tc>
        <w:tc>
          <w:tcPr>
            <w:tcW w:type="dxa" w:w="4320"/>
          </w:tcPr>
          <w:p>
            <w:r>
              <w:t>Ta tiễn hai người đến đây thôi nhé</w:t>
            </w:r>
          </w:p>
        </w:tc>
      </w:tr>
      <w:tr>
        <w:tc>
          <w:tcPr>
            <w:tcW w:type="dxa" w:w="4320"/>
          </w:tcPr>
          <w:p>
            <w:r>
              <w:t>02:21:48 - 02:21:52</w:t>
            </w:r>
          </w:p>
        </w:tc>
        <w:tc>
          <w:tcPr>
            <w:tcW w:type="dxa" w:w="4320"/>
          </w:tcPr>
          <w:p>
            <w:r>
              <w:t>Người bên Bắc Đại Châu đến đón chắc đang đợi hai người rồi</w:t>
            </w:r>
          </w:p>
        </w:tc>
      </w:tr>
      <w:tr>
        <w:tc>
          <w:tcPr>
            <w:tcW w:type="dxa" w:w="4320"/>
          </w:tcPr>
          <w:p>
            <w:r>
              <w:t>02:21:52 - 02:21:52</w:t>
            </w:r>
          </w:p>
        </w:tc>
        <w:tc>
          <w:tcPr>
            <w:tcW w:type="dxa" w:w="4320"/>
          </w:tcPr>
          <w:p>
            <w:r>
              <w:t>Rất tiếc</w:t>
            </w:r>
          </w:p>
        </w:tc>
      </w:tr>
      <w:tr>
        <w:tc>
          <w:tcPr>
            <w:tcW w:type="dxa" w:w="4320"/>
          </w:tcPr>
          <w:p>
            <w:r>
              <w:t>02:21:52 - 02:21:55</w:t>
            </w:r>
          </w:p>
        </w:tc>
        <w:tc>
          <w:tcPr>
            <w:tcW w:type="dxa" w:w="4320"/>
          </w:tcPr>
          <w:p>
            <w:r>
              <w:t>ta không thể cùng hai người đến Bắc Đại Châu được</w:t>
            </w:r>
          </w:p>
        </w:tc>
      </w:tr>
      <w:tr>
        <w:tc>
          <w:tcPr>
            <w:tcW w:type="dxa" w:w="4320"/>
          </w:tcPr>
          <w:p>
            <w:r>
              <w:t>02:21:55 - 02:21:57</w:t>
            </w:r>
          </w:p>
        </w:tc>
        <w:tc>
          <w:tcPr>
            <w:tcW w:type="dxa" w:w="4320"/>
          </w:tcPr>
          <w:p>
            <w:r>
              <w:t>ta còn có việc khác phải làm ở đây</w:t>
            </w:r>
          </w:p>
        </w:tc>
      </w:tr>
      <w:tr>
        <w:tc>
          <w:tcPr>
            <w:tcW w:type="dxa" w:w="4320"/>
          </w:tcPr>
          <w:p>
            <w:r>
              <w:t>02:21:57 - 02:22:01</w:t>
            </w:r>
          </w:p>
        </w:tc>
        <w:tc>
          <w:tcPr>
            <w:tcW w:type="dxa" w:w="4320"/>
          </w:tcPr>
          <w:p>
            <w:r>
              <w:t>Nhưng nếu hai người gặp vấn đề gì bên Bắc Đại Châu</w:t>
            </w:r>
          </w:p>
        </w:tc>
      </w:tr>
      <w:tr>
        <w:tc>
          <w:tcPr>
            <w:tcW w:type="dxa" w:w="4320"/>
          </w:tcPr>
          <w:p>
            <w:r>
              <w:t>02:22:01 - 02:22:04</w:t>
            </w:r>
          </w:p>
        </w:tc>
        <w:tc>
          <w:tcPr>
            <w:tcW w:type="dxa" w:w="4320"/>
          </w:tcPr>
          <w:p>
            <w:r>
              <w:t>có thể gọi điện liên lạc với ta hoặc Hội trưởng bất cứ lúc nào</w:t>
            </w:r>
          </w:p>
        </w:tc>
      </w:tr>
      <w:tr>
        <w:tc>
          <w:tcPr>
            <w:tcW w:type="dxa" w:w="4320"/>
          </w:tcPr>
          <w:p>
            <w:r>
              <w:t>02:22:04 - 02:22:06</w:t>
            </w:r>
          </w:p>
        </w:tc>
        <w:tc>
          <w:tcPr>
            <w:tcW w:type="dxa" w:w="4320"/>
          </w:tcPr>
          <w:p>
            <w:r>
              <w:t>chúng ta sẽ dốc hết khả năng để giúp đỡ hai người</w:t>
            </w:r>
          </w:p>
        </w:tc>
      </w:tr>
      <w:tr>
        <w:tc>
          <w:tcPr>
            <w:tcW w:type="dxa" w:w="4320"/>
          </w:tcPr>
          <w:p>
            <w:r>
              <w:t>02:22:06 - 02:22:08</w:t>
            </w:r>
          </w:p>
        </w:tc>
        <w:tc>
          <w:tcPr>
            <w:tcW w:type="dxa" w:w="4320"/>
          </w:tcPr>
          <w:p>
            <w:r>
              <w:t>Đa tạ Lệ Ti xinh đẹp</w:t>
            </w:r>
          </w:p>
        </w:tc>
      </w:tr>
      <w:tr>
        <w:tc>
          <w:tcPr>
            <w:tcW w:type="dxa" w:w="4320"/>
          </w:tcPr>
          <w:p>
            <w:r>
              <w:t>02:22:08 - 02:22:10</w:t>
            </w:r>
          </w:p>
        </w:tc>
        <w:tc>
          <w:tcPr>
            <w:tcW w:type="dxa" w:w="4320"/>
          </w:tcPr>
          <w:p>
            <w:r>
              <w:t>còn tiễn chúng ta đến tận đây</w:t>
            </w:r>
          </w:p>
        </w:tc>
      </w:tr>
      <w:tr>
        <w:tc>
          <w:tcPr>
            <w:tcW w:type="dxa" w:w="4320"/>
          </w:tcPr>
          <w:p>
            <w:r>
              <w:t>02:22:10 - 02:22:11</w:t>
            </w:r>
          </w:p>
        </w:tc>
        <w:tc>
          <w:tcPr>
            <w:tcW w:type="dxa" w:w="4320"/>
          </w:tcPr>
          <w:p>
            <w:r>
              <w:t>Thời gian cũng không còn sớm nữa</w:t>
            </w:r>
          </w:p>
        </w:tc>
      </w:tr>
      <w:tr>
        <w:tc>
          <w:tcPr>
            <w:tcW w:type="dxa" w:w="4320"/>
          </w:tcPr>
          <w:p>
            <w:r>
              <w:t>02:22:11 - 02:22:13</w:t>
            </w:r>
          </w:p>
        </w:tc>
        <w:tc>
          <w:tcPr>
            <w:tcW w:type="dxa" w:w="4320"/>
          </w:tcPr>
          <w:p>
            <w:r>
              <w:t>nàng còn việc thì về sớm đi</w:t>
            </w:r>
          </w:p>
        </w:tc>
      </w:tr>
      <w:tr>
        <w:tc>
          <w:tcPr>
            <w:tcW w:type="dxa" w:w="4320"/>
          </w:tcPr>
          <w:p>
            <w:r>
              <w:t>02:22:13 - 02:22:15</w:t>
            </w:r>
          </w:p>
        </w:tc>
        <w:tc>
          <w:tcPr>
            <w:tcW w:type="dxa" w:w="4320"/>
          </w:tcPr>
          <w:p>
            <w:r>
              <w:t>Nhưng ta muốn biết khí hậu bên Bắc Đại Châu thế nào</w:t>
            </w:r>
          </w:p>
        </w:tc>
      </w:tr>
      <w:tr>
        <w:tc>
          <w:tcPr>
            <w:tcW w:type="dxa" w:w="4320"/>
          </w:tcPr>
          <w:p>
            <w:r>
              <w:t>02:22:15 - 02:22:17</w:t>
            </w:r>
          </w:p>
        </w:tc>
        <w:tc>
          <w:tcPr>
            <w:tcW w:type="dxa" w:w="4320"/>
          </w:tcPr>
          <w:p>
            <w:r>
              <w:t>Ta nghe nói bên đó khá lạnh</w:t>
            </w:r>
          </w:p>
        </w:tc>
      </w:tr>
      <w:tr>
        <w:tc>
          <w:tcPr>
            <w:tcW w:type="dxa" w:w="4320"/>
          </w:tcPr>
          <w:p>
            <w:r>
              <w:t>02:22:17 - 02:22:18</w:t>
            </w:r>
          </w:p>
        </w:tc>
        <w:tc>
          <w:tcPr>
            <w:tcW w:type="dxa" w:w="4320"/>
          </w:tcPr>
          <w:p>
            <w:r>
              <w:t>Ta thì không vấn đề gì</w:t>
            </w:r>
          </w:p>
        </w:tc>
      </w:tr>
      <w:tr>
        <w:tc>
          <w:tcPr>
            <w:tcW w:type="dxa" w:w="4320"/>
          </w:tcPr>
          <w:p>
            <w:r>
              <w:t>02:22:18 - 02:22:19</w:t>
            </w:r>
          </w:p>
        </w:tc>
        <w:tc>
          <w:tcPr>
            <w:tcW w:type="dxa" w:w="4320"/>
          </w:tcPr>
          <w:p>
            <w:r>
              <w:t>ta chỉ lo cho Du Du thôi</w:t>
            </w:r>
          </w:p>
        </w:tc>
      </w:tr>
      <w:tr>
        <w:tc>
          <w:tcPr>
            <w:tcW w:type="dxa" w:w="4320"/>
          </w:tcPr>
          <w:p>
            <w:r>
              <w:t>02:22:19 - 02:22:20</w:t>
            </w:r>
          </w:p>
        </w:tc>
        <w:tc>
          <w:tcPr>
            <w:tcW w:type="dxa" w:w="4320"/>
          </w:tcPr>
          <w:p>
            <w:r>
              <w:t>Bên chúng ta bây giờ khá nóng</w:t>
            </w:r>
          </w:p>
        </w:tc>
      </w:tr>
      <w:tr>
        <w:tc>
          <w:tcPr>
            <w:tcW w:type="dxa" w:w="4320"/>
          </w:tcPr>
          <w:p>
            <w:r>
              <w:t>02:22:20 - 02:22:23</w:t>
            </w:r>
          </w:p>
        </w:tc>
        <w:tc>
          <w:tcPr>
            <w:tcW w:type="dxa" w:w="4320"/>
          </w:tcPr>
          <w:p>
            <w:r>
              <w:t>ta sợ Du Du đến đó sẽ không thích nghi được</w:t>
            </w:r>
          </w:p>
        </w:tc>
      </w:tr>
      <w:tr>
        <w:tc>
          <w:tcPr>
            <w:tcW w:type="dxa" w:w="4320"/>
          </w:tcPr>
          <w:p>
            <w:r>
              <w:t>02:22:23 - 02:22:24</w:t>
            </w:r>
          </w:p>
        </w:tc>
        <w:tc>
          <w:tcPr>
            <w:tcW w:type="dxa" w:w="4320"/>
          </w:tcPr>
          <w:p>
            <w:r>
              <w:t>Không cần lo đâu</w:t>
            </w:r>
          </w:p>
        </w:tc>
      </w:tr>
      <w:tr>
        <w:tc>
          <w:tcPr>
            <w:tcW w:type="dxa" w:w="4320"/>
          </w:tcPr>
          <w:p>
            <w:r>
              <w:t>02:22:24 - 02:22:29</w:t>
            </w:r>
          </w:p>
        </w:tc>
        <w:tc>
          <w:tcPr>
            <w:tcW w:type="dxa" w:w="4320"/>
          </w:tcPr>
          <w:p>
            <w:r>
              <w:t>Khí hậu bên Bắc Đại Châu quả thực sẽ lạnh hơn Đông Đại Châu chúng ta khá nhiều</w:t>
            </w:r>
          </w:p>
        </w:tc>
      </w:tr>
      <w:tr>
        <w:tc>
          <w:tcPr>
            <w:tcW w:type="dxa" w:w="4320"/>
          </w:tcPr>
          <w:p>
            <w:r>
              <w:t>02:22:29 - 02:22:31</w:t>
            </w:r>
          </w:p>
        </w:tc>
        <w:tc>
          <w:tcPr>
            <w:tcW w:type="dxa" w:w="4320"/>
          </w:tcPr>
          <w:p>
            <w:r>
              <w:t>nhưng chỉ cần không đi những nơi khác</w:t>
            </w:r>
          </w:p>
        </w:tc>
      </w:tr>
      <w:tr>
        <w:tc>
          <w:tcPr>
            <w:tcW w:type="dxa" w:w="4320"/>
          </w:tcPr>
          <w:p>
            <w:r>
              <w:t>02:22:31 - 02:22:33</w:t>
            </w:r>
          </w:p>
        </w:tc>
        <w:tc>
          <w:tcPr>
            <w:tcW w:type="dxa" w:w="4320"/>
          </w:tcPr>
          <w:p>
            <w:r>
              <w:t>ở trong thành phố và những nơi có người sinh sống</w:t>
            </w:r>
          </w:p>
        </w:tc>
      </w:tr>
      <w:tr>
        <w:tc>
          <w:tcPr>
            <w:tcW w:type="dxa" w:w="4320"/>
          </w:tcPr>
          <w:p>
            <w:r>
              <w:t>02:22:33 - 02:22:35</w:t>
            </w:r>
          </w:p>
        </w:tc>
        <w:tc>
          <w:tcPr>
            <w:tcW w:type="dxa" w:w="4320"/>
          </w:tcPr>
          <w:p>
            <w:r>
              <w:t>thì nhiệt độ vẫn khá dễ chịu</w:t>
            </w:r>
          </w:p>
        </w:tc>
      </w:tr>
      <w:tr>
        <w:tc>
          <w:tcPr>
            <w:tcW w:type="dxa" w:w="4320"/>
          </w:tcPr>
          <w:p>
            <w:r>
              <w:t>02:22:35 - 02:22:38</w:t>
            </w:r>
          </w:p>
        </w:tc>
        <w:tc>
          <w:tcPr>
            <w:tcW w:type="dxa" w:w="4320"/>
          </w:tcPr>
          <w:p>
            <w:r>
              <w:t>Vả lại bây giờ đang đúng lúc nóng nhất ở Bắc Đại Châu</w:t>
            </w:r>
          </w:p>
        </w:tc>
      </w:tr>
      <w:tr>
        <w:tc>
          <w:tcPr>
            <w:tcW w:type="dxa" w:w="4320"/>
          </w:tcPr>
          <w:p>
            <w:r>
              <w:t>02:22:38 - 02:22:40</w:t>
            </w:r>
          </w:p>
        </w:tc>
        <w:tc>
          <w:tcPr>
            <w:tcW w:type="dxa" w:w="4320"/>
          </w:tcPr>
          <w:p>
            <w:r>
              <w:t>y phục của nàng ấy không có vấn đề gì đâu</w:t>
            </w:r>
          </w:p>
        </w:tc>
      </w:tr>
      <w:tr>
        <w:tc>
          <w:tcPr>
            <w:tcW w:type="dxa" w:w="4320"/>
          </w:tcPr>
          <w:p>
            <w:r>
              <w:t>02:22:40 - 02:22:43</w:t>
            </w:r>
          </w:p>
        </w:tc>
        <w:tc>
          <w:tcPr>
            <w:tcW w:type="dxa" w:w="4320"/>
          </w:tcPr>
          <w:p>
            <w:r>
              <w:t>Còn sức chịu đựng cơ thể của Trừ Dị Nhân chúng ta vượt xa người thường</w:t>
            </w:r>
          </w:p>
        </w:tc>
      </w:tr>
      <w:tr>
        <w:tc>
          <w:tcPr>
            <w:tcW w:type="dxa" w:w="4320"/>
          </w:tcPr>
          <w:p>
            <w:r>
              <w:t>02:22:43 - 02:22:45</w:t>
            </w:r>
          </w:p>
        </w:tc>
        <w:tc>
          <w:tcPr>
            <w:tcW w:type="dxa" w:w="4320"/>
          </w:tcPr>
          <w:p>
            <w:r>
              <w:t>thì càng không cần lo lắng nữa</w:t>
            </w:r>
          </w:p>
        </w:tc>
      </w:tr>
      <w:tr>
        <w:tc>
          <w:tcPr>
            <w:tcW w:type="dxa" w:w="4320"/>
          </w:tcPr>
          <w:p>
            <w:r>
              <w:t>02:22:45 - 02:22:47</w:t>
            </w:r>
          </w:p>
        </w:tc>
        <w:tc>
          <w:tcPr>
            <w:tcW w:type="dxa" w:w="4320"/>
          </w:tcPr>
          <w:p>
            <w:r>
              <w:t>Chúng ta đương nhiên không sao</w:t>
            </w:r>
          </w:p>
        </w:tc>
      </w:tr>
      <w:tr>
        <w:tc>
          <w:tcPr>
            <w:tcW w:type="dxa" w:w="4320"/>
          </w:tcPr>
          <w:p>
            <w:r>
              <w:t>02:22:47 - 02:22:48</w:t>
            </w:r>
          </w:p>
        </w:tc>
        <w:tc>
          <w:tcPr>
            <w:tcW w:type="dxa" w:w="4320"/>
          </w:tcPr>
          <w:p>
            <w:r>
              <w:t>Nhưng theo lời nàng nói</w:t>
            </w:r>
          </w:p>
        </w:tc>
      </w:tr>
      <w:tr>
        <w:tc>
          <w:tcPr>
            <w:tcW w:type="dxa" w:w="4320"/>
          </w:tcPr>
          <w:p>
            <w:r>
              <w:t>02:22:48 - 02:22:50</w:t>
            </w:r>
          </w:p>
        </w:tc>
        <w:tc>
          <w:tcPr>
            <w:tcW w:type="dxa" w:w="4320"/>
          </w:tcPr>
          <w:p>
            <w:r>
              <w:t>thì xem ra cũng không cần chuẩn bị gì thêm nữa</w:t>
            </w:r>
          </w:p>
        </w:tc>
      </w:tr>
      <w:tr>
        <w:tc>
          <w:tcPr>
            <w:tcW w:type="dxa" w:w="4320"/>
          </w:tcPr>
          <w:p>
            <w:r>
              <w:t>02:22:50 - 02:22:52</w:t>
            </w:r>
          </w:p>
        </w:tc>
        <w:tc>
          <w:tcPr>
            <w:tcW w:type="dxa" w:w="4320"/>
          </w:tcPr>
          <w:p>
            <w:r>
              <w:t>Vả lại bản thân Du Du cũng là đại phu</w:t>
            </w:r>
          </w:p>
        </w:tc>
      </w:tr>
      <w:tr>
        <w:tc>
          <w:tcPr>
            <w:tcW w:type="dxa" w:w="4320"/>
          </w:tcPr>
          <w:p>
            <w:r>
              <w:t>02:22:52 - 02:22:55</w:t>
            </w:r>
          </w:p>
        </w:tc>
        <w:tc>
          <w:tcPr>
            <w:tcW w:type="dxa" w:w="4320"/>
          </w:tcPr>
          <w:p>
            <w:r>
              <w:t>có vài vấn đề nhỏ tự nàng ấy cũng có thể giải quyết được</w:t>
            </w:r>
          </w:p>
        </w:tc>
      </w:tr>
      <w:tr>
        <w:tc>
          <w:tcPr>
            <w:tcW w:type="dxa" w:w="4320"/>
          </w:tcPr>
          <w:p>
            <w:r>
              <w:t>02:22:55 - 02:22:57</w:t>
            </w:r>
          </w:p>
        </w:tc>
        <w:tc>
          <w:tcPr>
            <w:tcW w:type="dxa" w:w="4320"/>
          </w:tcPr>
          <w:p>
            <w:r>
              <w:t>cùng lắm đến đó mua thêm y phục giữ ấm là được</w:t>
            </w:r>
          </w:p>
        </w:tc>
      </w:tr>
      <w:tr>
        <w:tc>
          <w:tcPr>
            <w:tcW w:type="dxa" w:w="4320"/>
          </w:tcPr>
          <w:p>
            <w:r>
              <w:t>02:22:57 - 02:22:59</w:t>
            </w:r>
          </w:p>
        </w:tc>
        <w:tc>
          <w:tcPr>
            <w:tcW w:type="dxa" w:w="4320"/>
          </w:tcPr>
          <w:p>
            <w:r>
              <w:t>Nhưng Trương Thần tiên sinh</w:t>
            </w:r>
          </w:p>
        </w:tc>
      </w:tr>
      <w:tr>
        <w:tc>
          <w:tcPr>
            <w:tcW w:type="dxa" w:w="4320"/>
          </w:tcPr>
          <w:p>
            <w:r>
              <w:t>02:22:59 - 02:23:01</w:t>
            </w:r>
          </w:p>
        </w:tc>
        <w:tc>
          <w:tcPr>
            <w:tcW w:type="dxa" w:w="4320"/>
          </w:tcPr>
          <w:p>
            <w:r>
              <w:t>lần này ngài đi thi hành nhiệm vụ</w:t>
            </w:r>
          </w:p>
        </w:tc>
      </w:tr>
      <w:tr>
        <w:tc>
          <w:tcPr>
            <w:tcW w:type="dxa" w:w="4320"/>
          </w:tcPr>
          <w:p>
            <w:r>
              <w:t>02:23:01 - 02:23:04</w:t>
            </w:r>
          </w:p>
        </w:tc>
        <w:tc>
          <w:tcPr>
            <w:tcW w:type="dxa" w:w="4320"/>
          </w:tcPr>
          <w:p>
            <w:r>
              <w:t>nhất định đừng để người yêu ngài vướng vào</w:t>
            </w:r>
          </w:p>
        </w:tc>
      </w:tr>
      <w:tr>
        <w:tc>
          <w:tcPr>
            <w:tcW w:type="dxa" w:w="4320"/>
          </w:tcPr>
          <w:p>
            <w:r>
              <w:t>02:23:04 - 02:23:06</w:t>
            </w:r>
          </w:p>
        </w:tc>
        <w:tc>
          <w:tcPr>
            <w:tcW w:type="dxa" w:w="4320"/>
          </w:tcPr>
          <w:p>
            <w:r>
              <w:t>Tuy ta không nghi ngờ năng lực của ngài</w:t>
            </w:r>
          </w:p>
        </w:tc>
      </w:tr>
      <w:tr>
        <w:tc>
          <w:tcPr>
            <w:tcW w:type="dxa" w:w="4320"/>
          </w:tcPr>
          <w:p>
            <w:r>
              <w:t>02:23:06 - 02:23:09</w:t>
            </w:r>
          </w:p>
        </w:tc>
        <w:tc>
          <w:tcPr>
            <w:tcW w:type="dxa" w:w="4320"/>
          </w:tcPr>
          <w:p>
            <w:r>
              <w:t>ta tin ngài có thể bảo vệ tốt cho người yêu mình</w:t>
            </w:r>
          </w:p>
        </w:tc>
      </w:tr>
      <w:tr>
        <w:tc>
          <w:tcPr>
            <w:tcW w:type="dxa" w:w="4320"/>
          </w:tcPr>
          <w:p>
            <w:r>
              <w:t>02:23:09 - 02:23:12</w:t>
            </w:r>
          </w:p>
        </w:tc>
        <w:tc>
          <w:tcPr>
            <w:tcW w:type="dxa" w:w="4320"/>
          </w:tcPr>
          <w:p>
            <w:r>
              <w:t>nhưng tốt nhất đừng để nàng ấy dính líu vào nhiệm vụ của ngài</w:t>
            </w:r>
          </w:p>
        </w:tc>
      </w:tr>
      <w:tr>
        <w:tc>
          <w:tcPr>
            <w:tcW w:type="dxa" w:w="4320"/>
          </w:tcPr>
          <w:p>
            <w:r>
              <w:t>02:23:12 - 02:23:13</w:t>
            </w:r>
          </w:p>
        </w:tc>
        <w:tc>
          <w:tcPr>
            <w:tcW w:type="dxa" w:w="4320"/>
          </w:tcPr>
          <w:p>
            <w:r>
              <w:t>việc này quá nguy hiểm</w:t>
            </w:r>
          </w:p>
        </w:tc>
      </w:tr>
      <w:tr>
        <w:tc>
          <w:tcPr>
            <w:tcW w:type="dxa" w:w="4320"/>
          </w:tcPr>
          <w:p>
            <w:r>
              <w:t>02:23:13 - 02:23:15</w:t>
            </w:r>
          </w:p>
        </w:tc>
        <w:tc>
          <w:tcPr>
            <w:tcW w:type="dxa" w:w="4320"/>
          </w:tcPr>
          <w:p>
            <w:r>
              <w:t>Yên tâm đi</w:t>
            </w:r>
          </w:p>
        </w:tc>
      </w:tr>
      <w:tr>
        <w:tc>
          <w:tcPr>
            <w:tcW w:type="dxa" w:w="4320"/>
          </w:tcPr>
          <w:p>
            <w:r>
              <w:t>02:23:15 - 02:23:17</w:t>
            </w:r>
          </w:p>
        </w:tc>
        <w:tc>
          <w:tcPr>
            <w:tcW w:type="dxa" w:w="4320"/>
          </w:tcPr>
          <w:p>
            <w:r>
              <w:t>Du Du không phải người ngốc nghếch như vậy</w:t>
            </w:r>
          </w:p>
        </w:tc>
      </w:tr>
      <w:tr>
        <w:tc>
          <w:tcPr>
            <w:tcW w:type="dxa" w:w="4320"/>
          </w:tcPr>
          <w:p>
            <w:r>
              <w:t>02:23:17 - 02:23:19</w:t>
            </w:r>
          </w:p>
        </w:tc>
        <w:tc>
          <w:tcPr>
            <w:tcW w:type="dxa" w:w="4320"/>
          </w:tcPr>
          <w:p>
            <w:r>
              <w:t>nàng chắc chỉ ở trong khu thành phố Bắc Đại Châu thôi</w:t>
            </w:r>
          </w:p>
        </w:tc>
      </w:tr>
      <w:tr>
        <w:tc>
          <w:tcPr>
            <w:tcW w:type="dxa" w:w="4320"/>
          </w:tcPr>
          <w:p>
            <w:r>
              <w:t>02:23:19 - 02:23:20</w:t>
            </w:r>
          </w:p>
        </w:tc>
        <w:tc>
          <w:tcPr>
            <w:tcW w:type="dxa" w:w="4320"/>
          </w:tcPr>
          <w:p>
            <w:r>
              <w:t>đợi ta hoàn thành nhiệm vụ</w:t>
            </w:r>
          </w:p>
        </w:tc>
      </w:tr>
      <w:tr>
        <w:tc>
          <w:tcPr>
            <w:tcW w:type="dxa" w:w="4320"/>
          </w:tcPr>
          <w:p>
            <w:r>
              <w:t>02:23:20 - 02:23:21</w:t>
            </w:r>
          </w:p>
        </w:tc>
        <w:tc>
          <w:tcPr>
            <w:tcW w:type="dxa" w:w="4320"/>
          </w:tcPr>
          <w:p>
            <w:r>
              <w:t>thì cùng ta trở về</w:t>
            </w:r>
          </w:p>
        </w:tc>
      </w:tr>
      <w:tr>
        <w:tc>
          <w:tcPr>
            <w:tcW w:type="dxa" w:w="4320"/>
          </w:tcPr>
          <w:p>
            <w:r>
              <w:t>02:23:21 - 02:23:23</w:t>
            </w:r>
          </w:p>
        </w:tc>
        <w:tc>
          <w:tcPr>
            <w:tcW w:type="dxa" w:w="4320"/>
          </w:tcPr>
          <w:p>
            <w:r>
              <w:t>Vậy thì tốt</w:t>
            </w:r>
          </w:p>
        </w:tc>
      </w:tr>
      <w:tr>
        <w:tc>
          <w:tcPr>
            <w:tcW w:type="dxa" w:w="4320"/>
          </w:tcPr>
          <w:p>
            <w:r>
              <w:t>02:23:23 - 02:23:25</w:t>
            </w:r>
          </w:p>
        </w:tc>
        <w:tc>
          <w:tcPr>
            <w:tcW w:type="dxa" w:w="4320"/>
          </w:tcPr>
          <w:p>
            <w:r>
              <w:t>Thời gian không còn sớm nữa</w:t>
            </w:r>
          </w:p>
        </w:tc>
      </w:tr>
      <w:tr>
        <w:tc>
          <w:tcPr>
            <w:tcW w:type="dxa" w:w="4320"/>
          </w:tcPr>
          <w:p>
            <w:r>
              <w:t>02:23:25 - 02:23:26</w:t>
            </w:r>
          </w:p>
        </w:tc>
        <w:tc>
          <w:tcPr>
            <w:tcW w:type="dxa" w:w="4320"/>
          </w:tcPr>
          <w:p>
            <w:r>
              <w:t>Trương Thần tiên sinh</w:t>
            </w:r>
          </w:p>
        </w:tc>
      </w:tr>
      <w:tr>
        <w:tc>
          <w:tcPr>
            <w:tcW w:type="dxa" w:w="4320"/>
          </w:tcPr>
          <w:p>
            <w:r>
              <w:t>02:23:26 - 02:23:27</w:t>
            </w:r>
          </w:p>
        </w:tc>
        <w:tc>
          <w:tcPr>
            <w:tcW w:type="dxa" w:w="4320"/>
          </w:tcPr>
          <w:p>
            <w:r>
              <w:t>Chúc ngài nhiệm vụ thuận lợi</w:t>
            </w:r>
          </w:p>
        </w:tc>
      </w:tr>
      <w:tr>
        <w:tc>
          <w:tcPr>
            <w:tcW w:type="dxa" w:w="4320"/>
          </w:tcPr>
          <w:p>
            <w:r>
              <w:t>02:23:27 - 02:23:28</w:t>
            </w:r>
          </w:p>
        </w:tc>
        <w:tc>
          <w:tcPr>
            <w:tcW w:type="dxa" w:w="4320"/>
          </w:tcPr>
          <w:p>
            <w:r>
              <w:t>Còn cả Du Du tiểu thư</w:t>
            </w:r>
          </w:p>
        </w:tc>
      </w:tr>
      <w:tr>
        <w:tc>
          <w:tcPr>
            <w:tcW w:type="dxa" w:w="4320"/>
          </w:tcPr>
          <w:p>
            <w:r>
              <w:t>02:23:28 - 02:23:31</w:t>
            </w:r>
          </w:p>
        </w:tc>
        <w:tc>
          <w:tcPr>
            <w:tcW w:type="dxa" w:w="4320"/>
          </w:tcPr>
          <w:p>
            <w:r>
              <w:t>chúc nàng chơi vui vẻ ở Bắc Đại Châu</w:t>
            </w:r>
          </w:p>
        </w:tc>
      </w:tr>
      <w:tr>
        <w:tc>
          <w:tcPr>
            <w:tcW w:type="dxa" w:w="4320"/>
          </w:tcPr>
          <w:p>
            <w:r>
              <w:t>02:23:31 - 02:23:32</w:t>
            </w:r>
          </w:p>
        </w:tc>
        <w:tc>
          <w:tcPr>
            <w:tcW w:type="dxa" w:w="4320"/>
          </w:tcPr>
          <w:p>
            <w:r>
              <w:t>Ta xin về trước đây</w:t>
            </w:r>
          </w:p>
        </w:tc>
      </w:tr>
      <w:tr>
        <w:tc>
          <w:tcPr>
            <w:tcW w:type="dxa" w:w="4320"/>
          </w:tcPr>
          <w:p>
            <w:r>
              <w:t>02:23:32 - 02:23:38</w:t>
            </w:r>
          </w:p>
        </w:tc>
        <w:tc>
          <w:tcPr>
            <w:tcW w:type="dxa" w:w="4320"/>
          </w:tcPr>
          <w:p>
            <w:r>
              <w:t>À đúng rồi</w:t>
            </w:r>
          </w:p>
        </w:tc>
      </w:tr>
      <w:tr>
        <w:tc>
          <w:tcPr>
            <w:tcW w:type="dxa" w:w="4320"/>
          </w:tcPr>
          <w:p>
            <w:r>
              <w:t>02:23:38 - 02:23:39</w:t>
            </w:r>
          </w:p>
        </w:tc>
        <w:tc>
          <w:tcPr>
            <w:tcW w:type="dxa" w:w="4320"/>
          </w:tcPr>
          <w:p>
            <w:r>
              <w:t>Trương Thần</w:t>
            </w:r>
          </w:p>
        </w:tc>
      </w:tr>
      <w:tr>
        <w:tc>
          <w:tcPr>
            <w:tcW w:type="dxa" w:w="4320"/>
          </w:tcPr>
          <w:p>
            <w:r>
              <w:t>02:23:39 - 02:23:42</w:t>
            </w:r>
          </w:p>
        </w:tc>
        <w:tc>
          <w:tcPr>
            <w:tcW w:type="dxa" w:w="4320"/>
          </w:tcPr>
          <w:p>
            <w:r>
              <w:t>chàng chẳng phải nói sẽ có người đến đón chàng sao</w:t>
            </w:r>
          </w:p>
        </w:tc>
      </w:tr>
      <w:tr>
        <w:tc>
          <w:tcPr>
            <w:tcW w:type="dxa" w:w="4320"/>
          </w:tcPr>
          <w:p>
            <w:r>
              <w:t>02:23:42 - 02:23:44</w:t>
            </w:r>
          </w:p>
        </w:tc>
        <w:tc>
          <w:tcPr>
            <w:tcW w:type="dxa" w:w="4320"/>
          </w:tcPr>
          <w:p>
            <w:r>
              <w:t>chúng ta đã ở đây một lúc rồi mà</w:t>
            </w:r>
          </w:p>
        </w:tc>
      </w:tr>
      <w:tr>
        <w:tc>
          <w:tcPr>
            <w:tcW w:type="dxa" w:w="4320"/>
          </w:tcPr>
          <w:p>
            <w:r>
              <w:t>02:23:44 - 02:23:46</w:t>
            </w:r>
          </w:p>
        </w:tc>
        <w:tc>
          <w:tcPr>
            <w:tcW w:type="dxa" w:w="4320"/>
          </w:tcPr>
          <w:p>
            <w:r>
              <w:t>sao chẳng thấy ai vậy</w:t>
            </w:r>
          </w:p>
        </w:tc>
      </w:tr>
      <w:tr>
        <w:tc>
          <w:tcPr>
            <w:tcW w:type="dxa" w:w="4320"/>
          </w:tcPr>
          <w:p>
            <w:r>
              <w:t>02:23:46 - 02:23:53</w:t>
            </w:r>
          </w:p>
        </w:tc>
        <w:tc>
          <w:tcPr>
            <w:tcW w:type="dxa" w:w="4320"/>
          </w:tcPr>
          <w:p>
            <w:r>
              <w:t>Tốt lắm</w:t>
            </w:r>
          </w:p>
        </w:tc>
      </w:tr>
      <w:tr>
        <w:tc>
          <w:tcPr>
            <w:tcW w:type="dxa" w:w="4320"/>
          </w:tcPr>
          <w:p>
            <w:r>
              <w:t>02:23:53 - 02:23:55</w:t>
            </w:r>
          </w:p>
        </w:tc>
        <w:tc>
          <w:tcPr>
            <w:tcW w:type="dxa" w:w="4320"/>
          </w:tcPr>
          <w:p>
            <w:r>
              <w:t>người của Bắc Đại Châu các ngươi</w:t>
            </w:r>
          </w:p>
        </w:tc>
      </w:tr>
      <w:tr>
        <w:tc>
          <w:tcPr>
            <w:tcW w:type="dxa" w:w="4320"/>
          </w:tcPr>
          <w:p>
            <w:r>
              <w:t>02:23:55 - 02:23:56</w:t>
            </w:r>
          </w:p>
        </w:tc>
        <w:tc>
          <w:tcPr>
            <w:tcW w:type="dxa" w:w="4320"/>
          </w:tcPr>
          <w:p>
            <w:r>
              <w:t>đón chúng ta theo kiểu này à</w:t>
            </w:r>
          </w:p>
        </w:tc>
      </w:tr>
      <w:tr>
        <w:tc>
          <w:tcPr>
            <w:tcW w:type="dxa" w:w="4320"/>
          </w:tcPr>
          <w:p>
            <w:r>
              <w:t>02:23:56 - 02:23:59</w:t>
            </w:r>
          </w:p>
        </w:tc>
        <w:tc>
          <w:tcPr>
            <w:tcW w:type="dxa" w:w="4320"/>
          </w:tcPr>
          <w:p>
            <w:r>
              <w:t>Xem ra ta phải cân nhắc lại</w:t>
            </w:r>
          </w:p>
        </w:tc>
      </w:tr>
      <w:tr>
        <w:tc>
          <w:tcPr>
            <w:tcW w:type="dxa" w:w="4320"/>
          </w:tcPr>
          <w:p>
            <w:r>
              <w:t>02:23:59 - 02:24:01</w:t>
            </w:r>
          </w:p>
        </w:tc>
        <w:tc>
          <w:tcPr>
            <w:tcW w:type="dxa" w:w="4320"/>
          </w:tcPr>
          <w:p>
            <w:r>
              <w:t>có nên dốc hết sức giúp các ngươi giải quyết rắc rối hay không</w:t>
            </w:r>
          </w:p>
        </w:tc>
      </w:tr>
      <w:tr>
        <w:tc>
          <w:tcPr>
            <w:tcW w:type="dxa" w:w="4320"/>
          </w:tcPr>
          <w:p>
            <w:r>
              <w:t>02:24:01 - 02:24:06</w:t>
            </w:r>
          </w:p>
        </w:tc>
        <w:tc>
          <w:tcPr>
            <w:tcW w:type="dxa" w:w="4320"/>
          </w:tcPr>
          <w:p>
            <w:r>
              <w:t>Quả không hổ là người có thể một mình giải quyết</w:t>
            </w:r>
          </w:p>
        </w:tc>
      </w:tr>
      <w:tr>
        <w:tc>
          <w:tcPr>
            <w:tcW w:type="dxa" w:w="4320"/>
          </w:tcPr>
          <w:p>
            <w:r>
              <w:t>02:24:06 - 02:24:08</w:t>
            </w:r>
          </w:p>
        </w:tc>
        <w:tc>
          <w:tcPr>
            <w:tcW w:type="dxa" w:w="4320"/>
          </w:tcPr>
          <w:p>
            <w:r>
              <w:t>cuộc khủng hoảng do Giáo đoàn Quạ gây ra, tân binh siêu cấp</w:t>
            </w:r>
          </w:p>
        </w:tc>
      </w:tr>
      <w:tr>
        <w:tc>
          <w:tcPr>
            <w:tcW w:type="dxa" w:w="4320"/>
          </w:tcPr>
          <w:p>
            <w:r>
              <w:t>02:24:08 - 02:24:09</w:t>
            </w:r>
          </w:p>
        </w:tc>
        <w:tc>
          <w:tcPr>
            <w:tcW w:type="dxa" w:w="4320"/>
          </w:tcPr>
          <w:p>
            <w:r>
              <w:t>quả nhiên lợi hại</w:t>
            </w:r>
          </w:p>
        </w:tc>
      </w:tr>
      <w:tr>
        <w:tc>
          <w:tcPr>
            <w:tcW w:type="dxa" w:w="4320"/>
          </w:tcPr>
          <w:p>
            <w:r>
              <w:t>02:24:09 - 02:24:10</w:t>
            </w:r>
          </w:p>
        </w:tc>
        <w:tc>
          <w:tcPr>
            <w:tcW w:type="dxa" w:w="4320"/>
          </w:tcPr>
          <w:p>
            <w:r>
              <w:t>Thứ lỗi nhé</w:t>
            </w:r>
          </w:p>
        </w:tc>
      </w:tr>
      <w:tr>
        <w:tc>
          <w:tcPr>
            <w:tcW w:type="dxa" w:w="4320"/>
          </w:tcPr>
          <w:p>
            <w:r>
              <w:t>02:24:10 - 02:24:12</w:t>
            </w:r>
          </w:p>
        </w:tc>
        <w:tc>
          <w:tcPr>
            <w:tcW w:type="dxa" w:w="4320"/>
          </w:tcPr>
          <w:p>
            <w:r>
              <w:t>đây chỉ là một lần thăm dò thôi</w:t>
            </w:r>
          </w:p>
        </w:tc>
      </w:tr>
      <w:tr>
        <w:tc>
          <w:tcPr>
            <w:tcW w:type="dxa" w:w="4320"/>
          </w:tcPr>
          <w:p>
            <w:r>
              <w:t>02:24:12 - 02:24:14</w:t>
            </w:r>
          </w:p>
        </w:tc>
        <w:tc>
          <w:tcPr>
            <w:tcW w:type="dxa" w:w="4320"/>
          </w:tcPr>
          <w:p>
            <w:r>
              <w:t>ta muốn xem thực lực của ngươi rốt cuộc</w:t>
            </w:r>
          </w:p>
        </w:tc>
      </w:tr>
      <w:tr>
        <w:tc>
          <w:tcPr>
            <w:tcW w:type="dxa" w:w="4320"/>
          </w:tcPr>
          <w:p>
            <w:r>
              <w:t>02:24:14 - 02:24:16</w:t>
            </w:r>
          </w:p>
        </w:tc>
        <w:tc>
          <w:tcPr>
            <w:tcW w:type="dxa" w:w="4320"/>
          </w:tcPr>
          <w:p>
            <w:r>
              <w:t>có phóng đại như lời đồn hay không</w:t>
            </w:r>
          </w:p>
        </w:tc>
      </w:tr>
      <w:tr>
        <w:tc>
          <w:tcPr>
            <w:tcW w:type="dxa" w:w="4320"/>
          </w:tcPr>
          <w:p>
            <w:r>
              <w:t>02:24:16 - 02:24:17</w:t>
            </w:r>
          </w:p>
        </w:tc>
        <w:tc>
          <w:tcPr>
            <w:tcW w:type="dxa" w:w="4320"/>
          </w:tcPr>
          <w:p>
            <w:r>
              <w:t>Xem ra lời đồn không sai</w:t>
            </w:r>
          </w:p>
        </w:tc>
      </w:tr>
      <w:tr>
        <w:tc>
          <w:tcPr>
            <w:tcW w:type="dxa" w:w="4320"/>
          </w:tcPr>
          <w:p>
            <w:r>
              <w:t>02:24:17 - 02:24:20</w:t>
            </w:r>
          </w:p>
        </w:tc>
        <w:tc>
          <w:tcPr>
            <w:tcW w:type="dxa" w:w="4320"/>
          </w:tcPr>
          <w:p>
            <w:r>
              <w:t>Có ai thăm dò kiểu như ngươi không vậy</w:t>
            </w:r>
          </w:p>
        </w:tc>
      </w:tr>
      <w:tr>
        <w:tc>
          <w:tcPr>
            <w:tcW w:type="dxa" w:w="4320"/>
          </w:tcPr>
          <w:p>
            <w:r>
              <w:t>02:24:20 - 02:24:22</w:t>
            </w:r>
          </w:p>
        </w:tc>
        <w:tc>
          <w:tcPr>
            <w:tcW w:type="dxa" w:w="4320"/>
          </w:tcPr>
          <w:p>
            <w:r>
              <w:t>Ở đây còn có người bình thường đấy</w:t>
            </w:r>
          </w:p>
        </w:tc>
      </w:tr>
      <w:tr>
        <w:tc>
          <w:tcPr>
            <w:tcW w:type="dxa" w:w="4320"/>
          </w:tcPr>
          <w:p>
            <w:r>
              <w:t>02:24:22 - 02:24:23</w:t>
            </w:r>
          </w:p>
        </w:tc>
        <w:tc>
          <w:tcPr>
            <w:tcW w:type="dxa" w:w="4320"/>
          </w:tcPr>
          <w:p>
            <w:r>
              <w:t>Nếu ngươi không cẩn thận</w:t>
            </w:r>
          </w:p>
        </w:tc>
      </w:tr>
      <w:tr>
        <w:tc>
          <w:tcPr>
            <w:tcW w:type="dxa" w:w="4320"/>
          </w:tcPr>
          <w:p>
            <w:r>
              <w:t>02:24:23 - 02:24:25</w:t>
            </w:r>
          </w:p>
        </w:tc>
        <w:tc>
          <w:tcPr>
            <w:tcW w:type="dxa" w:w="4320"/>
          </w:tcPr>
          <w:p>
            <w:r>
              <w:t>làm bị thương người thường thì sao</w:t>
            </w:r>
          </w:p>
        </w:tc>
      </w:tr>
      <w:tr>
        <w:tc>
          <w:tcPr>
            <w:tcW w:type="dxa" w:w="4320"/>
          </w:tcPr>
          <w:p>
            <w:r>
              <w:t>02:24:25 - 02:24:27</w:t>
            </w:r>
          </w:p>
        </w:tc>
        <w:tc>
          <w:tcPr>
            <w:tcW w:type="dxa" w:w="4320"/>
          </w:tcPr>
          <w:p>
            <w:r>
              <w:t>Người bình thường à</w:t>
            </w:r>
          </w:p>
        </w:tc>
      </w:tr>
      <w:tr>
        <w:tc>
          <w:tcPr>
            <w:tcW w:type="dxa" w:w="4320"/>
          </w:tcPr>
          <w:p>
            <w:r>
              <w:t>02:24:27 - 02:24:29</w:t>
            </w:r>
          </w:p>
        </w:tc>
        <w:tc>
          <w:tcPr>
            <w:tcW w:type="dxa" w:w="4320"/>
          </w:tcPr>
          <w:p>
            <w:r>
              <w:t>Ta còn tưởng nàng ấy cũng là một trong số tân binh</w:t>
            </w:r>
          </w:p>
        </w:tc>
      </w:tr>
      <w:tr>
        <w:tc>
          <w:tcPr>
            <w:tcW w:type="dxa" w:w="4320"/>
          </w:tcPr>
          <w:p>
            <w:r>
              <w:t>02:24:29 - 02:24:31</w:t>
            </w:r>
          </w:p>
        </w:tc>
        <w:tc>
          <w:tcPr>
            <w:tcW w:type="dxa" w:w="4320"/>
          </w:tcPr>
          <w:p>
            <w:r>
              <w:t>Đã là người bình thường thì mau về đi</w:t>
            </w:r>
          </w:p>
        </w:tc>
      </w:tr>
      <w:tr>
        <w:tc>
          <w:tcPr>
            <w:tcW w:type="dxa" w:w="4320"/>
          </w:tcPr>
          <w:p>
            <w:r>
              <w:t>02:24:31 - 02:24:34</w:t>
            </w:r>
          </w:p>
        </w:tc>
        <w:tc>
          <w:tcPr>
            <w:tcW w:type="dxa" w:w="4320"/>
          </w:tcPr>
          <w:p>
            <w:r>
              <w:t>Chuyện tiếp theo sẽ khá nguy hiểm</w:t>
            </w:r>
          </w:p>
        </w:tc>
      </w:tr>
      <w:tr>
        <w:tc>
          <w:tcPr>
            <w:tcW w:type="dxa" w:w="4320"/>
          </w:tcPr>
          <w:p>
            <w:r>
              <w:t>02:24:34 - 02:24:36</w:t>
            </w:r>
          </w:p>
        </w:tc>
        <w:tc>
          <w:tcPr>
            <w:tcW w:type="dxa" w:w="4320"/>
          </w:tcPr>
          <w:p>
            <w:r>
              <w:t>người bình thường đừng tham gia vào</w:t>
            </w:r>
          </w:p>
        </w:tc>
      </w:tr>
      <w:tr>
        <w:tc>
          <w:tcPr>
            <w:tcW w:type="dxa" w:w="4320"/>
          </w:tcPr>
          <w:p>
            <w:r>
              <w:t>02:24:36 - 02:24:37</w:t>
            </w:r>
          </w:p>
        </w:tc>
        <w:tc>
          <w:tcPr>
            <w:tcW w:type="dxa" w:w="4320"/>
          </w:tcPr>
          <w:p>
            <w:r>
              <w:t>kẻo nguy hại đến tính mạng</w:t>
            </w:r>
          </w:p>
        </w:tc>
      </w:tr>
      <w:tr>
        <w:tc>
          <w:tcPr>
            <w:tcW w:type="dxa" w:w="4320"/>
          </w:tcPr>
          <w:p>
            <w:r>
              <w:t>02:24:37 - 02:24:41</w:t>
            </w:r>
          </w:p>
        </w:tc>
        <w:tc>
          <w:tcPr>
            <w:tcW w:type="dxa" w:w="4320"/>
          </w:tcPr>
          <w:p>
            <w:r>
              <w:t>Trương Thần đó là phu quân của thiếp</w:t>
            </w:r>
          </w:p>
        </w:tc>
      </w:tr>
      <w:tr>
        <w:tc>
          <w:tcPr>
            <w:tcW w:type="dxa" w:w="4320"/>
          </w:tcPr>
          <w:p>
            <w:r>
              <w:t>02:24:41 - 02:24:43</w:t>
            </w:r>
          </w:p>
        </w:tc>
        <w:tc>
          <w:tcPr>
            <w:tcW w:type="dxa" w:w="4320"/>
          </w:tcPr>
          <w:p>
            <w:r>
              <w:t>Lần này chàng phải đi thi hành nhiệm vụ</w:t>
            </w:r>
          </w:p>
        </w:tc>
      </w:tr>
      <w:tr>
        <w:tc>
          <w:tcPr>
            <w:tcW w:type="dxa" w:w="4320"/>
          </w:tcPr>
          <w:p>
            <w:r>
              <w:t>02:24:43 - 02:24:45</w:t>
            </w:r>
          </w:p>
        </w:tc>
        <w:tc>
          <w:tcPr>
            <w:tcW w:type="dxa" w:w="4320"/>
          </w:tcPr>
          <w:p>
            <w:r>
              <w:t>chàng không yên tâm để thiếp một mình ở nhà</w:t>
            </w:r>
          </w:p>
        </w:tc>
      </w:tr>
      <w:tr>
        <w:tc>
          <w:tcPr>
            <w:tcW w:type="dxa" w:w="4320"/>
          </w:tcPr>
          <w:p>
            <w:r>
              <w:t>02:24:45 - 02:24:52</w:t>
            </w:r>
          </w:p>
        </w:tc>
        <w:tc>
          <w:tcPr>
            <w:tcW w:type="dxa" w:w="4320"/>
          </w:tcPr>
          <w:p>
            <w:r>
              <w:t>nên muốn mang thiếp theo. Thiếp là một đại phu, nếu trên đường đi ngài gặp rắc rối liên quan đến việc này, thiếp nghĩ thiếp cũng có thể giúp được chút gì đó.</w:t>
            </w:r>
          </w:p>
        </w:tc>
      </w:tr>
      <w:tr>
        <w:tc>
          <w:tcPr>
            <w:tcW w:type="dxa" w:w="4320"/>
          </w:tcPr>
          <w:p>
            <w:r>
              <w:t>02:24:53 - 02:24:58</w:t>
            </w:r>
          </w:p>
        </w:tc>
        <w:tc>
          <w:tcPr>
            <w:tcW w:type="dxa" w:w="4320"/>
          </w:tcPr>
          <w:p>
            <w:r>
              <w:t>Ngài cứ yên tâm, Trương Thần sẽ bảo vệ an toàn cho thiếp, sẽ không làm phiền đến ngài đâu.</w:t>
            </w:r>
          </w:p>
        </w:tc>
      </w:tr>
      <w:tr>
        <w:tc>
          <w:tcPr>
            <w:tcW w:type="dxa" w:w="4320"/>
          </w:tcPr>
          <w:p>
            <w:r>
              <w:t>02:24:59 - 02:25:09</w:t>
            </w:r>
          </w:p>
        </w:tc>
        <w:tc>
          <w:tcPr>
            <w:tcW w:type="dxa" w:w="4320"/>
          </w:tcPr>
          <w:p>
            <w:r>
              <w:t>Không phải, ngươi làm cái gì vậy, ngươi là một Trừ Dị Nhân mà lại cưới một người bình thường làm thê tử, hơn nữa nhìn tuổi nàng ấy cũng chẳng lớn hơn ta bao nhiêu, ngươi thật quá ích kỷ, ta thấy ngươi đáng bị xử bắn.</w:t>
            </w:r>
          </w:p>
        </w:tc>
      </w:tr>
      <w:tr>
        <w:tc>
          <w:tcPr>
            <w:tcW w:type="dxa" w:w="4320"/>
          </w:tcPr>
          <w:p>
            <w:r>
              <w:t>02:25:09 - 02:25:17</w:t>
            </w:r>
          </w:p>
        </w:tc>
        <w:tc>
          <w:tcPr>
            <w:tcW w:type="dxa" w:w="4320"/>
          </w:tcPr>
          <w:p>
            <w:r>
              <w:t>Không không, chúng ta thật lòng yêu nhau, ngài cứ để thiếp đi cùng phu quân thiếp đi mà, thiếp trả gấp đôi tiền vé cho ngài được không</w:t>
            </w:r>
          </w:p>
        </w:tc>
      </w:tr>
      <w:tr>
        <w:tc>
          <w:tcPr>
            <w:tcW w:type="dxa" w:w="4320"/>
          </w:tcPr>
          <w:p>
            <w:r>
              <w:t>02:25:17 - 02:25:24</w:t>
            </w:r>
          </w:p>
        </w:tc>
        <w:tc>
          <w:tcPr>
            <w:tcW w:type="dxa" w:w="4320"/>
          </w:tcPr>
          <w:p>
            <w:r>
              <w:t>Không cần, vậy ngươi tốt nhất chăm sóc cho thê tử ngươi cho tốt, ta sẽ không bảo vệ ngươi đâu, có chuyện gì thì tự ngươi chịu trách nhiệm</w:t>
            </w:r>
          </w:p>
        </w:tc>
      </w:tr>
      <w:tr>
        <w:tc>
          <w:tcPr>
            <w:tcW w:type="dxa" w:w="4320"/>
          </w:tcPr>
          <w:p>
            <w:r>
              <w:t>02:25:24 - 02:25:34</w:t>
            </w:r>
          </w:p>
        </w:tc>
        <w:tc>
          <w:tcPr>
            <w:tcW w:type="dxa" w:w="4320"/>
          </w:tcPr>
          <w:p>
            <w:r>
              <w:t>Không phải, sao chàng lại đột nhiên biến thành phu quân thiếp rồi, chúng ta chẳng phải vẫn đang tìm hiểu nhau thôi sao</w:t>
            </w:r>
          </w:p>
        </w:tc>
      </w:tr>
      <w:tr>
        <w:tc>
          <w:tcPr>
            <w:tcW w:type="dxa" w:w="4320"/>
          </w:tcPr>
          <w:p>
            <w:r>
              <w:t>02:25:34 - 02:25:38</w:t>
            </w:r>
          </w:p>
        </w:tc>
        <w:tc>
          <w:tcPr>
            <w:tcW w:type="dxa" w:w="4320"/>
          </w:tcPr>
          <w:p>
            <w:r>
              <w:t>Thiếp biết mà, ây da, sao chàng ngốc vậy chứ</w:t>
            </w:r>
          </w:p>
        </w:tc>
      </w:tr>
      <w:tr>
        <w:tc>
          <w:tcPr>
            <w:tcW w:type="dxa" w:w="4320"/>
          </w:tcPr>
          <w:p>
            <w:r>
              <w:t>02:25:39 - 02:25:45</w:t>
            </w:r>
          </w:p>
        </w:tc>
        <w:tc>
          <w:tcPr>
            <w:tcW w:type="dxa" w:w="4320"/>
          </w:tcPr>
          <w:p>
            <w:r>
              <w:t>Xem giọng điệu nàng nói kìa, rõ ràng là phong thái lạnh lùng kiêu sa của chị đại, hai người các ngươi cùng thân phận, còn ta chỉ là kẻ phàm tục mà thôi.</w:t>
            </w:r>
          </w:p>
        </w:tc>
      </w:tr>
      <w:tr>
        <w:tc>
          <w:tcPr>
            <w:tcW w:type="dxa" w:w="4320"/>
          </w:tcPr>
          <w:p>
            <w:r>
              <w:t>02:25:45 - 02:25:48</w:t>
            </w:r>
          </w:p>
        </w:tc>
        <w:tc>
          <w:tcPr>
            <w:tcW w:type="dxa" w:w="4320"/>
          </w:tcPr>
          <w:p>
            <w:r>
              <w:t>Nếu ta nói ta chỉ là bạn gái của chàng thôi,</w:t>
            </w:r>
          </w:p>
        </w:tc>
      </w:tr>
      <w:tr>
        <w:tc>
          <w:tcPr>
            <w:tcW w:type="dxa" w:w="4320"/>
          </w:tcPr>
          <w:p>
            <w:r>
              <w:t>02:25:48 - 02:25:50</w:t>
            </w:r>
          </w:p>
        </w:tc>
        <w:tc>
          <w:tcPr>
            <w:tcW w:type="dxa" w:w="4320"/>
          </w:tcPr>
          <w:p>
            <w:r>
              <w:t>thì chắc chắn nàng ấy sẽ không cho phép chúng ta ở bên nhau đâu.</w:t>
            </w:r>
          </w:p>
        </w:tc>
      </w:tr>
      <w:tr>
        <w:tc>
          <w:tcPr>
            <w:tcW w:type="dxa" w:w="4320"/>
          </w:tcPr>
          <w:p>
            <w:r>
              <w:t>02:25:50 - 02:25:52</w:t>
            </w:r>
          </w:p>
        </w:tc>
        <w:tc>
          <w:tcPr>
            <w:tcW w:type="dxa" w:w="4320"/>
          </w:tcPr>
          <w:p>
            <w:r>
              <w:t>Chắc chắn sẽ bắt ta quay về.</w:t>
            </w:r>
          </w:p>
        </w:tc>
      </w:tr>
      <w:tr>
        <w:tc>
          <w:tcPr>
            <w:tcW w:type="dxa" w:w="4320"/>
          </w:tcPr>
          <w:p>
            <w:r>
              <w:t>02:25:52 - 02:25:53</w:t>
            </w:r>
          </w:p>
        </w:tc>
        <w:tc>
          <w:tcPr>
            <w:tcW w:type="dxa" w:w="4320"/>
          </w:tcPr>
          <w:p>
            <w:r>
              <w:t>Chỉ có nói như vậy</w:t>
            </w:r>
          </w:p>
        </w:tc>
      </w:tr>
      <w:tr>
        <w:tc>
          <w:tcPr>
            <w:tcW w:type="dxa" w:w="4320"/>
          </w:tcPr>
          <w:p>
            <w:r>
              <w:t>02:25:53 - 02:25:55</w:t>
            </w:r>
          </w:p>
        </w:tc>
        <w:tc>
          <w:tcPr>
            <w:tcW w:type="dxa" w:w="4320"/>
          </w:tcPr>
          <w:p>
            <w:r>
              <w:t>thì nàng ấy mới để chúng ta ở bên nhau, đúng không?</w:t>
            </w:r>
          </w:p>
        </w:tc>
      </w:tr>
      <w:tr>
        <w:tc>
          <w:tcPr>
            <w:tcW w:type="dxa" w:w="4320"/>
          </w:tcPr>
          <w:p>
            <w:r>
              <w:t>02:25:55 - 02:25:56</w:t>
            </w:r>
          </w:p>
        </w:tc>
        <w:tc>
          <w:tcPr>
            <w:tcW w:type="dxa" w:w="4320"/>
          </w:tcPr>
          <w:p>
            <w:r>
              <w:t>Chàng xem này,</w:t>
            </w:r>
          </w:p>
        </w:tc>
      </w:tr>
      <w:tr>
        <w:tc>
          <w:tcPr>
            <w:tcW w:type="dxa" w:w="4320"/>
          </w:tcPr>
          <w:p>
            <w:r>
              <w:t>02:25:56 - 02:25:58</w:t>
            </w:r>
          </w:p>
        </w:tc>
        <w:tc>
          <w:tcPr>
            <w:tcW w:type="dxa" w:w="4320"/>
          </w:tcPr>
          <w:p>
            <w:r>
              <w:t>lần này còn tiết kiệm được cả tiền vé tàu nữa đấy.</w:t>
            </w:r>
          </w:p>
        </w:tc>
      </w:tr>
      <w:tr>
        <w:tc>
          <w:tcPr>
            <w:tcW w:type="dxa" w:w="4320"/>
          </w:tcPr>
          <w:p>
            <w:r>
              <w:t>02:25:58 - 02:26:10</w:t>
            </w:r>
          </w:p>
        </w:tc>
        <w:tc>
          <w:tcPr>
            <w:tcW w:type="dxa" w:w="4320"/>
          </w:tcPr>
          <w:p>
            <w:r>
              <w:t>Ta còn tưởng sẽ là loại tàu lớn chạy rất nhanh cơ.</w:t>
            </w:r>
          </w:p>
        </w:tc>
      </w:tr>
      <w:tr>
        <w:tc>
          <w:tcPr>
            <w:tcW w:type="dxa" w:w="4320"/>
          </w:tcPr>
          <w:p>
            <w:r>
              <w:t>02:26:10 - 02:26:12</w:t>
            </w:r>
          </w:p>
        </w:tc>
        <w:tc>
          <w:tcPr>
            <w:tcW w:type="dxa" w:w="4320"/>
          </w:tcPr>
          <w:p>
            <w:r>
              <w:t>Không ngờ lại là loại thuyền buồm lạc hậu thế này.</w:t>
            </w:r>
          </w:p>
        </w:tc>
      </w:tr>
      <w:tr>
        <w:tc>
          <w:tcPr>
            <w:tcW w:type="dxa" w:w="4320"/>
          </w:tcPr>
          <w:p>
            <w:r>
              <w:t>02:26:12 - 02:26:13</w:t>
            </w:r>
          </w:p>
        </w:tc>
        <w:tc>
          <w:tcPr>
            <w:tcW w:type="dxa" w:w="4320"/>
          </w:tcPr>
          <w:p>
            <w:r>
              <w:t>Giờ là thời đại nào rồi</w:t>
            </w:r>
          </w:p>
        </w:tc>
      </w:tr>
      <w:tr>
        <w:tc>
          <w:tcPr>
            <w:tcW w:type="dxa" w:w="4320"/>
          </w:tcPr>
          <w:p>
            <w:r>
              <w:t>02:26:13 - 02:26:15</w:t>
            </w:r>
          </w:p>
        </w:tc>
        <w:tc>
          <w:tcPr>
            <w:tcW w:type="dxa" w:w="4320"/>
          </w:tcPr>
          <w:p>
            <w:r>
              <w:t>mà không ngờ vẫn còn được đi loại thuyền buồm này.</w:t>
            </w:r>
          </w:p>
        </w:tc>
      </w:tr>
      <w:tr>
        <w:tc>
          <w:tcPr>
            <w:tcW w:type="dxa" w:w="4320"/>
          </w:tcPr>
          <w:p>
            <w:r>
              <w:t>02:26:15 - 02:26:17</w:t>
            </w:r>
          </w:p>
        </w:tc>
        <w:tc>
          <w:tcPr>
            <w:tcW w:type="dxa" w:w="4320"/>
          </w:tcPr>
          <w:p>
            <w:r>
              <w:t>Trương Thần không ngờ rằng</w:t>
            </w:r>
          </w:p>
        </w:tc>
      </w:tr>
      <w:tr>
        <w:tc>
          <w:tcPr>
            <w:tcW w:type="dxa" w:w="4320"/>
          </w:tcPr>
          <w:p>
            <w:r>
              <w:t>02:26:17 - 02:26:19</w:t>
            </w:r>
          </w:p>
        </w:tc>
        <w:tc>
          <w:tcPr>
            <w:tcW w:type="dxa" w:w="4320"/>
          </w:tcPr>
          <w:p>
            <w:r>
              <w:t>trong thời đại khoa học kỹ thuật đã phát triển đến thế này</w:t>
            </w:r>
          </w:p>
        </w:tc>
      </w:tr>
      <w:tr>
        <w:tc>
          <w:tcPr>
            <w:tcW w:type="dxa" w:w="4320"/>
          </w:tcPr>
          <w:p>
            <w:r>
              <w:t>02:26:19 - 02:26:20</w:t>
            </w:r>
          </w:p>
        </w:tc>
        <w:tc>
          <w:tcPr>
            <w:tcW w:type="dxa" w:w="4320"/>
          </w:tcPr>
          <w:p>
            <w:r>
              <w:t>mà bản thân lại còn có cơ hội</w:t>
            </w:r>
          </w:p>
        </w:tc>
      </w:tr>
      <w:tr>
        <w:tc>
          <w:tcPr>
            <w:tcW w:type="dxa" w:w="4320"/>
          </w:tcPr>
          <w:p>
            <w:r>
              <w:t>02:26:20 - 02:26:23</w:t>
            </w:r>
          </w:p>
        </w:tc>
        <w:tc>
          <w:tcPr>
            <w:tcW w:type="dxa" w:w="4320"/>
          </w:tcPr>
          <w:p>
            <w:r>
              <w:t>được ngồi trên loại thuyền buồm đã bị đào thải từ không biết bao lâu rồi.</w:t>
            </w:r>
          </w:p>
        </w:tc>
      </w:tr>
      <w:tr>
        <w:tc>
          <w:tcPr>
            <w:tcW w:type="dxa" w:w="4320"/>
          </w:tcPr>
          <w:p>
            <w:r>
              <w:t>02:26:23 - 02:26:26</w:t>
            </w:r>
          </w:p>
        </w:tc>
        <w:tc>
          <w:tcPr>
            <w:tcW w:type="dxa" w:w="4320"/>
          </w:tcPr>
          <w:p>
            <w:r>
              <w:t>Nếu phải ngồi loại thuyền buồm này đến Bắc Đại Châu</w:t>
            </w:r>
          </w:p>
        </w:tc>
      </w:tr>
      <w:tr>
        <w:tc>
          <w:tcPr>
            <w:tcW w:type="dxa" w:w="4320"/>
          </w:tcPr>
          <w:p>
            <w:r>
              <w:t>02:26:26 - 02:26:28</w:t>
            </w:r>
          </w:p>
        </w:tc>
        <w:tc>
          <w:tcPr>
            <w:tcW w:type="dxa" w:w="4320"/>
          </w:tcPr>
          <w:p>
            <w:r>
              <w:t>thì chẳng biết phải lênh đênh trên biển bao lâu nữa.</w:t>
            </w:r>
          </w:p>
        </w:tc>
      </w:tr>
      <w:tr>
        <w:tc>
          <w:tcPr>
            <w:tcW w:type="dxa" w:w="4320"/>
          </w:tcPr>
          <w:p>
            <w:r>
              <w:t>02:26:28 - 02:26:31</w:t>
            </w:r>
          </w:p>
        </w:tc>
        <w:tc>
          <w:tcPr>
            <w:tcW w:type="dxa" w:w="4320"/>
          </w:tcPr>
          <w:p>
            <w:r>
              <w:t>Trước đây chàng chưa từng đến Bắc Đại Châu sao?</w:t>
            </w:r>
          </w:p>
        </w:tc>
      </w:tr>
      <w:tr>
        <w:tc>
          <w:tcPr>
            <w:tcW w:type="dxa" w:w="4320"/>
          </w:tcPr>
          <w:p>
            <w:r>
              <w:t>02:26:31 - 02:26:35</w:t>
            </w:r>
          </w:p>
        </w:tc>
        <w:tc>
          <w:tcPr>
            <w:tcW w:type="dxa" w:w="4320"/>
          </w:tcPr>
          <w:p>
            <w:r>
              <w:t>Đến Bắc Đại Châu là phải ngồi loại thuyền buồm này đấy.</w:t>
            </w:r>
          </w:p>
        </w:tc>
      </w:tr>
      <w:tr>
        <w:tc>
          <w:tcPr>
            <w:tcW w:type="dxa" w:w="4320"/>
          </w:tcPr>
          <w:p>
            <w:r>
              <w:t>02:26:35 - 02:26:37</w:t>
            </w:r>
          </w:p>
        </w:tc>
        <w:tc>
          <w:tcPr>
            <w:tcW w:type="dxa" w:w="4320"/>
          </w:tcPr>
          <w:p>
            <w:r>
              <w:t>Bắc Đại Châu không giống Đông Đại Châu của chúng ta đâu.</w:t>
            </w:r>
          </w:p>
        </w:tc>
      </w:tr>
      <w:tr>
        <w:tc>
          <w:tcPr>
            <w:tcW w:type="dxa" w:w="4320"/>
          </w:tcPr>
          <w:p>
            <w:r>
              <w:t>02:26:37 - 02:26:40</w:t>
            </w:r>
          </w:p>
        </w:tc>
        <w:tc>
          <w:tcPr>
            <w:tcW w:type="dxa" w:w="4320"/>
          </w:tcPr>
          <w:p>
            <w:r>
              <w:t>Nơi đó vì lý do địa lý nên khó bề phát triển,</w:t>
            </w:r>
          </w:p>
        </w:tc>
      </w:tr>
      <w:tr>
        <w:tc>
          <w:tcPr>
            <w:tcW w:type="dxa" w:w="4320"/>
          </w:tcPr>
          <w:p>
            <w:r>
              <w:t>02:26:40 - 02:26:41</w:t>
            </w:r>
          </w:p>
        </w:tc>
        <w:tc>
          <w:tcPr>
            <w:tcW w:type="dxa" w:w="4320"/>
          </w:tcPr>
          <w:p>
            <w:r>
              <w:t>nên giao thông cũng kém phát triển theo.</w:t>
            </w:r>
          </w:p>
        </w:tc>
      </w:tr>
      <w:tr>
        <w:tc>
          <w:tcPr>
            <w:tcW w:type="dxa" w:w="4320"/>
          </w:tcPr>
          <w:p>
            <w:r>
              <w:t>02:26:41 - 02:26:44</w:t>
            </w:r>
          </w:p>
        </w:tc>
        <w:tc>
          <w:tcPr>
            <w:tcW w:type="dxa" w:w="4320"/>
          </w:tcPr>
          <w:p>
            <w:r>
              <w:t>Nơi đó thậm chí còn không có lấy một cảng nào ra hồn.</w:t>
            </w:r>
          </w:p>
        </w:tc>
      </w:tr>
      <w:tr>
        <w:tc>
          <w:tcPr>
            <w:tcW w:type="dxa" w:w="4320"/>
          </w:tcPr>
          <w:p>
            <w:r>
              <w:t>02:26:44 - 02:26:46</w:t>
            </w:r>
          </w:p>
        </w:tc>
        <w:tc>
          <w:tcPr>
            <w:tcW w:type="dxa" w:w="4320"/>
          </w:tcPr>
          <w:p>
            <w:r>
              <w:t>Vì vậy loại tàu lớn hiện đại hơn</w:t>
            </w:r>
          </w:p>
        </w:tc>
      </w:tr>
      <w:tr>
        <w:tc>
          <w:tcPr>
            <w:tcW w:type="dxa" w:w="4320"/>
          </w:tcPr>
          <w:p>
            <w:r>
              <w:t>02:26:46 - 02:26:48</w:t>
            </w:r>
          </w:p>
        </w:tc>
        <w:tc>
          <w:tcPr>
            <w:tcW w:type="dxa" w:w="4320"/>
          </w:tcPr>
          <w:p>
            <w:r>
              <w:t>không thích hợp để đi tới Bắc Đại Châu.</w:t>
            </w:r>
          </w:p>
        </w:tc>
      </w:tr>
      <w:tr>
        <w:tc>
          <w:tcPr>
            <w:tcW w:type="dxa" w:w="4320"/>
          </w:tcPr>
          <w:p>
            <w:r>
              <w:t>02:26:48 - 02:26:51</w:t>
            </w:r>
          </w:p>
        </w:tc>
        <w:tc>
          <w:tcPr>
            <w:tcW w:type="dxa" w:w="4320"/>
          </w:tcPr>
          <w:p>
            <w:r>
              <w:t>Chỉ có loại thuyền buồm lớn này mới thích hợp nhất.</w:t>
            </w:r>
          </w:p>
        </w:tc>
      </w:tr>
      <w:tr>
        <w:tc>
          <w:tcPr>
            <w:tcW w:type="dxa" w:w="4320"/>
          </w:tcPr>
          <w:p>
            <w:r>
              <w:t>02:26:51 - 02:26:52</w:t>
            </w:r>
          </w:p>
        </w:tc>
        <w:tc>
          <w:tcPr>
            <w:tcW w:type="dxa" w:w="4320"/>
          </w:tcPr>
          <w:p>
            <w:r>
              <w:t>Hơn mười năm trước,</w:t>
            </w:r>
          </w:p>
        </w:tc>
      </w:tr>
      <w:tr>
        <w:tc>
          <w:tcPr>
            <w:tcW w:type="dxa" w:w="4320"/>
          </w:tcPr>
          <w:p>
            <w:r>
              <w:t>02:26:52 - 02:26:54</w:t>
            </w:r>
          </w:p>
        </w:tc>
        <w:tc>
          <w:tcPr>
            <w:tcW w:type="dxa" w:w="4320"/>
          </w:tcPr>
          <w:p>
            <w:r>
              <w:t>khi ta cùng song thân đến Bắc Đại Châu</w:t>
            </w:r>
          </w:p>
        </w:tc>
      </w:tr>
      <w:tr>
        <w:tc>
          <w:tcPr>
            <w:tcW w:type="dxa" w:w="4320"/>
          </w:tcPr>
          <w:p>
            <w:r>
              <w:t>02:26:54 - 02:26:56</w:t>
            </w:r>
          </w:p>
        </w:tc>
        <w:tc>
          <w:tcPr>
            <w:tcW w:type="dxa" w:w="4320"/>
          </w:tcPr>
          <w:p>
            <w:r>
              <w:t>cũng là ngồi loại thuyền buồm này.</w:t>
            </w:r>
          </w:p>
        </w:tc>
      </w:tr>
      <w:tr>
        <w:tc>
          <w:tcPr>
            <w:tcW w:type="dxa" w:w="4320"/>
          </w:tcPr>
          <w:p>
            <w:r>
              <w:t>02:26:56 - 02:26:58</w:t>
            </w:r>
          </w:p>
        </w:tc>
        <w:tc>
          <w:tcPr>
            <w:tcW w:type="dxa" w:w="4320"/>
          </w:tcPr>
          <w:p>
            <w:r>
              <w:t>Chỉ có điều lần đó chở rất nhiều người,</w:t>
            </w:r>
          </w:p>
        </w:tc>
      </w:tr>
      <w:tr>
        <w:tc>
          <w:tcPr>
            <w:tcW w:type="dxa" w:w="4320"/>
          </w:tcPr>
          <w:p>
            <w:r>
              <w:t>02:26:58 - 02:27:00</w:t>
            </w:r>
          </w:p>
        </w:tc>
        <w:tc>
          <w:tcPr>
            <w:tcW w:type="dxa" w:w="4320"/>
          </w:tcPr>
          <w:p>
            <w:r>
              <w:t>còn lần này trên thuyền chỉ có ba chúng ta thôi.</w:t>
            </w:r>
          </w:p>
        </w:tc>
      </w:tr>
      <w:tr>
        <w:tc>
          <w:tcPr>
            <w:tcW w:type="dxa" w:w="4320"/>
          </w:tcPr>
          <w:p>
            <w:r>
              <w:t>02:27:00 - 02:27:02</w:t>
            </w:r>
          </w:p>
        </w:tc>
        <w:tc>
          <w:tcPr>
            <w:tcW w:type="dxa" w:w="4320"/>
          </w:tcPr>
          <w:p>
            <w:r>
              <w:t>Vậy ngồi loại thuyền buồm này</w:t>
            </w:r>
          </w:p>
        </w:tc>
      </w:tr>
      <w:tr>
        <w:tc>
          <w:tcPr>
            <w:tcW w:type="dxa" w:w="4320"/>
          </w:tcPr>
          <w:p>
            <w:r>
              <w:t>02:27:02 - 02:27:04</w:t>
            </w:r>
          </w:p>
        </w:tc>
        <w:tc>
          <w:tcPr>
            <w:tcW w:type="dxa" w:w="4320"/>
          </w:tcPr>
          <w:p>
            <w:r>
              <w:t>thì bao giờ mới đến được Bắc Đại Châu đây?</w:t>
            </w:r>
          </w:p>
        </w:tc>
      </w:tr>
      <w:tr>
        <w:tc>
          <w:tcPr>
            <w:tcW w:type="dxa" w:w="4320"/>
          </w:tcPr>
          <w:p>
            <w:r>
              <w:t>02:27:04 - 02:27:06</w:t>
            </w:r>
          </w:p>
        </w:tc>
        <w:tc>
          <w:tcPr>
            <w:tcW w:type="dxa" w:w="4320"/>
          </w:tcPr>
          <w:p>
            <w:r>
              <w:t>Chắc cũng không lâu đâu.</w:t>
            </w:r>
          </w:p>
        </w:tc>
      </w:tr>
      <w:tr>
        <w:tc>
          <w:tcPr>
            <w:tcW w:type="dxa" w:w="4320"/>
          </w:tcPr>
          <w:p>
            <w:r>
              <w:t>02:27:06 - 02:27:09</w:t>
            </w:r>
          </w:p>
        </w:tc>
        <w:tc>
          <w:tcPr>
            <w:tcW w:type="dxa" w:w="4320"/>
          </w:tcPr>
          <w:p>
            <w:r>
              <w:t>Loại thuyền buồm này kỳ thực tốc độ cũng khá nhanh.</w:t>
            </w:r>
          </w:p>
        </w:tc>
      </w:tr>
      <w:tr>
        <w:tc>
          <w:tcPr>
            <w:tcW w:type="dxa" w:w="4320"/>
          </w:tcPr>
          <w:p>
            <w:r>
              <w:t>02:27:09 - 02:27:11</w:t>
            </w:r>
          </w:p>
        </w:tc>
        <w:tc>
          <w:tcPr>
            <w:tcW w:type="dxa" w:w="4320"/>
          </w:tcPr>
          <w:p>
            <w:r>
              <w:t>Hơn nữa nơi chúng ta lên thuyền</w:t>
            </w:r>
          </w:p>
        </w:tc>
      </w:tr>
      <w:tr>
        <w:tc>
          <w:tcPr>
            <w:tcW w:type="dxa" w:w="4320"/>
          </w:tcPr>
          <w:p>
            <w:r>
              <w:t>02:27:11 - 02:27:14</w:t>
            </w:r>
          </w:p>
        </w:tc>
        <w:tc>
          <w:tcPr>
            <w:tcW w:type="dxa" w:w="4320"/>
          </w:tcPr>
          <w:p>
            <w:r>
              <w:t>kỳ thực cách thành phố gần nhất của Bắc Đại Châu</w:t>
            </w:r>
          </w:p>
        </w:tc>
      </w:tr>
      <w:tr>
        <w:tc>
          <w:tcPr>
            <w:tcW w:type="dxa" w:w="4320"/>
          </w:tcPr>
          <w:p>
            <w:r>
              <w:t>02:27:14 - 02:27:15</w:t>
            </w:r>
          </w:p>
        </w:tc>
        <w:tc>
          <w:tcPr>
            <w:tcW w:type="dxa" w:w="4320"/>
          </w:tcPr>
          <w:p>
            <w:r>
              <w:t>cũng không xa lắm đâu.</w:t>
            </w:r>
          </w:p>
        </w:tc>
      </w:tr>
      <w:tr>
        <w:tc>
          <w:tcPr>
            <w:tcW w:type="dxa" w:w="4320"/>
          </w:tcPr>
          <w:p>
            <w:r>
              <w:t>02:27:15 - 02:27:17</w:t>
            </w:r>
          </w:p>
        </w:tc>
        <w:tc>
          <w:tcPr>
            <w:tcW w:type="dxa" w:w="4320"/>
          </w:tcPr>
          <w:p>
            <w:r>
              <w:t>Chắc khoảng hai ba ngày là tới thôi.</w:t>
            </w:r>
          </w:p>
        </w:tc>
      </w:tr>
      <w:tr>
        <w:tc>
          <w:tcPr>
            <w:tcW w:type="dxa" w:w="4320"/>
          </w:tcPr>
          <w:p>
            <w:r>
              <w:t>02:27:17 - 02:27:23</w:t>
            </w:r>
          </w:p>
        </w:tc>
        <w:tc>
          <w:tcPr>
            <w:tcW w:type="dxa" w:w="4320"/>
          </w:tcPr>
          <w:p>
            <w:r>
              <w:t>Rốt cuộc ta đang làm cái gì thế này?</w:t>
            </w:r>
          </w:p>
        </w:tc>
      </w:tr>
      <w:tr>
        <w:tc>
          <w:tcPr>
            <w:tcW w:type="dxa" w:w="4320"/>
          </w:tcPr>
          <w:p>
            <w:r>
              <w:t>02:27:23 - 02:27:25</w:t>
            </w:r>
          </w:p>
        </w:tc>
        <w:tc>
          <w:tcPr>
            <w:tcW w:type="dxa" w:w="4320"/>
          </w:tcPr>
          <w:p>
            <w:r>
              <w:t>Sao ta lại thấy tên tân binh siêu cấp đó</w:t>
            </w:r>
          </w:p>
        </w:tc>
      </w:tr>
      <w:tr>
        <w:tc>
          <w:tcPr>
            <w:tcW w:type="dxa" w:w="4320"/>
          </w:tcPr>
          <w:p>
            <w:r>
              <w:t>02:27:25 - 02:27:26</w:t>
            </w:r>
          </w:p>
        </w:tc>
        <w:tc>
          <w:tcPr>
            <w:tcW w:type="dxa" w:w="4320"/>
          </w:tcPr>
          <w:p>
            <w:r>
              <w:t>quả thực lợi hại như lời đồn nhỉ?</w:t>
            </w:r>
          </w:p>
        </w:tc>
      </w:tr>
      <w:tr>
        <w:tc>
          <w:tcPr>
            <w:tcW w:type="dxa" w:w="4320"/>
          </w:tcPr>
          <w:p>
            <w:r>
              <w:t>02:27:26 - 02:27:29</w:t>
            </w:r>
          </w:p>
        </w:tc>
        <w:tc>
          <w:tcPr>
            <w:tcW w:type="dxa" w:w="4320"/>
          </w:tcPr>
          <w:p>
            <w:r>
              <w:t>Cái tên này nhìn chẳng đáng tin chút nào.</w:t>
            </w:r>
          </w:p>
        </w:tc>
      </w:tr>
      <w:tr>
        <w:tc>
          <w:tcPr>
            <w:tcW w:type="dxa" w:w="4320"/>
          </w:tcPr>
          <w:p>
            <w:r>
              <w:t>02:27:29 - 02:27:30</w:t>
            </w:r>
          </w:p>
        </w:tc>
        <w:tc>
          <w:tcPr>
            <w:tcW w:type="dxa" w:w="4320"/>
          </w:tcPr>
          <w:p>
            <w:r>
              <w:t>Rõ ràng là một Trừ Dị Nhân</w:t>
            </w:r>
          </w:p>
        </w:tc>
      </w:tr>
      <w:tr>
        <w:tc>
          <w:tcPr>
            <w:tcW w:type="dxa" w:w="4320"/>
          </w:tcPr>
          <w:p>
            <w:r>
              <w:t>02:27:30 - 02:27:32</w:t>
            </w:r>
          </w:p>
        </w:tc>
        <w:tc>
          <w:tcPr>
            <w:tcW w:type="dxa" w:w="4320"/>
          </w:tcPr>
          <w:p>
            <w:r>
              <w:t>vậy mà lại tìm</w:t>
            </w:r>
          </w:p>
        </w:tc>
      </w:tr>
      <w:tr>
        <w:tc>
          <w:tcPr>
            <w:tcW w:type="dxa" w:w="4320"/>
          </w:tcPr>
          <w:p>
            <w:r>
              <w:t>02:27:32 - 02:27:34</w:t>
            </w:r>
          </w:p>
        </w:tc>
        <w:tc>
          <w:tcPr>
            <w:tcW w:type="dxa" w:w="4320"/>
          </w:tcPr>
          <w:p>
            <w:r>
              <w:t>một cô gái phàm tục trẻ tuổi thế này làm thê tử.</w:t>
            </w:r>
          </w:p>
        </w:tc>
      </w:tr>
      <w:tr>
        <w:tc>
          <w:tcPr>
            <w:tcW w:type="dxa" w:w="4320"/>
          </w:tcPr>
          <w:p>
            <w:r>
              <w:t>02:27:34 - 02:27:36</w:t>
            </w:r>
          </w:p>
        </w:tc>
        <w:tc>
          <w:tcPr>
            <w:tcW w:type="dxa" w:w="4320"/>
          </w:tcPr>
          <w:p>
            <w:r>
              <w:t>Xem người ta bị mê hoặc đến mức nào rồi kìa.</w:t>
            </w:r>
          </w:p>
        </w:tc>
      </w:tr>
      <w:tr>
        <w:tc>
          <w:tcPr>
            <w:tcW w:type="dxa" w:w="4320"/>
          </w:tcPr>
          <w:p>
            <w:r>
              <w:t>02:27:36 - 02:27:37</w:t>
            </w:r>
          </w:p>
        </w:tc>
        <w:tc>
          <w:tcPr>
            <w:tcW w:type="dxa" w:w="4320"/>
          </w:tcPr>
          <w:p>
            <w:r>
              <w:t>Thật là không biết xấu hổ.</w:t>
            </w:r>
          </w:p>
        </w:tc>
      </w:tr>
      <w:tr>
        <w:tc>
          <w:tcPr>
            <w:tcW w:type="dxa" w:w="4320"/>
          </w:tcPr>
          <w:p>
            <w:r>
              <w:t>02:27:37 - 02:27:40</w:t>
            </w:r>
          </w:p>
        </w:tc>
        <w:tc>
          <w:tcPr>
            <w:tcW w:type="dxa" w:w="4320"/>
          </w:tcPr>
          <w:p>
            <w:r>
              <w:t>Quân Tư Vy nhìn đôi nam nữ trên boong tàu,</w:t>
            </w:r>
          </w:p>
        </w:tc>
      </w:tr>
      <w:tr>
        <w:tc>
          <w:tcPr>
            <w:tcW w:type="dxa" w:w="4320"/>
          </w:tcPr>
          <w:p>
            <w:r>
              <w:t>02:27:40 - 02:27:41</w:t>
            </w:r>
          </w:p>
        </w:tc>
        <w:tc>
          <w:tcPr>
            <w:tcW w:type="dxa" w:w="4320"/>
          </w:tcPr>
          <w:p>
            <w:r>
              <w:t>khẽ cau mày,</w:t>
            </w:r>
          </w:p>
        </w:tc>
      </w:tr>
      <w:tr>
        <w:tc>
          <w:tcPr>
            <w:tcW w:type="dxa" w:w="4320"/>
          </w:tcPr>
          <w:p>
            <w:r>
              <w:t>02:27:41 - 02:27:43</w:t>
            </w:r>
          </w:p>
        </w:tc>
        <w:tc>
          <w:tcPr>
            <w:tcW w:type="dxa" w:w="4320"/>
          </w:tcPr>
          <w:p>
            <w:r>
              <w:t>lập tức cảm thấy bản thân chẳng khác gì kẻ ngốc.</w:t>
            </w:r>
          </w:p>
        </w:tc>
      </w:tr>
      <w:tr>
        <w:tc>
          <w:tcPr>
            <w:tcW w:type="dxa" w:w="4320"/>
          </w:tcPr>
          <w:p>
            <w:r>
              <w:t>02:27:43 - 02:27:45</w:t>
            </w:r>
          </w:p>
        </w:tc>
        <w:tc>
          <w:tcPr>
            <w:tcW w:type="dxa" w:w="4320"/>
          </w:tcPr>
          <w:p>
            <w:r>
              <w:t>Chuyện đồn đại sao có thể tin thật được chứ?</w:t>
            </w:r>
          </w:p>
        </w:tc>
      </w:tr>
      <w:tr>
        <w:tc>
          <w:tcPr>
            <w:tcW w:type="dxa" w:w="4320"/>
          </w:tcPr>
          <w:p>
            <w:r>
              <w:t>02:27:45 - 02:27:47</w:t>
            </w:r>
          </w:p>
        </w:tc>
        <w:tc>
          <w:tcPr>
            <w:tcW w:type="dxa" w:w="4320"/>
          </w:tcPr>
          <w:p>
            <w:r>
              <w:t>Cái gọi là tân binh siêu cấp này</w:t>
            </w:r>
          </w:p>
        </w:tc>
      </w:tr>
      <w:tr>
        <w:tc>
          <w:tcPr>
            <w:tcW w:type="dxa" w:w="4320"/>
          </w:tcPr>
          <w:p>
            <w:r>
              <w:t>02:27:47 - 02:27:50</w:t>
            </w:r>
          </w:p>
        </w:tc>
        <w:tc>
          <w:tcPr>
            <w:tcW w:type="dxa" w:w="4320"/>
          </w:tcPr>
          <w:p>
            <w:r>
              <w:t>nhìn thế nào cũng chẳng có vẻ gì là đáng tin cả.</w:t>
            </w:r>
          </w:p>
        </w:tc>
      </w:tr>
      <w:tr>
        <w:tc>
          <w:tcPr>
            <w:tcW w:type="dxa" w:w="4320"/>
          </w:tcPr>
          <w:p>
            <w:r>
              <w:t>02:27:50 - 02:27:51</w:t>
            </w:r>
          </w:p>
        </w:tc>
        <w:tc>
          <w:tcPr>
            <w:tcW w:type="dxa" w:w="4320"/>
          </w:tcPr>
          <w:p>
            <w:r>
              <w:t>Tuy Trương Thần đã đỡ được</w:t>
            </w:r>
          </w:p>
        </w:tc>
      </w:tr>
      <w:tr>
        <w:tc>
          <w:tcPr>
            <w:tcW w:type="dxa" w:w="4320"/>
          </w:tcPr>
          <w:p>
            <w:r>
              <w:t>02:27:51 - 02:27:52</w:t>
            </w:r>
          </w:p>
        </w:tc>
        <w:tc>
          <w:tcPr>
            <w:tcW w:type="dxa" w:w="4320"/>
          </w:tcPr>
          <w:p>
            <w:r>
              <w:t>mũi tên bất ngờ nàng bắn ra,</w:t>
            </w:r>
          </w:p>
        </w:tc>
      </w:tr>
      <w:tr>
        <w:tc>
          <w:tcPr>
            <w:tcW w:type="dxa" w:w="4320"/>
          </w:tcPr>
          <w:p>
            <w:r>
              <w:t>02:27:52 - 02:27:54</w:t>
            </w:r>
          </w:p>
        </w:tc>
        <w:tc>
          <w:tcPr>
            <w:tcW w:type="dxa" w:w="4320"/>
          </w:tcPr>
          <w:p>
            <w:r>
              <w:t>nhưng Quân Tư Vy cho rằng</w:t>
            </w:r>
          </w:p>
        </w:tc>
      </w:tr>
      <w:tr>
        <w:tc>
          <w:tcPr>
            <w:tcW w:type="dxa" w:w="4320"/>
          </w:tcPr>
          <w:p>
            <w:r>
              <w:t>02:27:54 - 02:27:55</w:t>
            </w:r>
          </w:p>
        </w:tc>
        <w:tc>
          <w:tcPr>
            <w:tcW w:type="dxa" w:w="4320"/>
          </w:tcPr>
          <w:p>
            <w:r>
              <w:t>đó phần lớn là do may mắn mà thôi.</w:t>
            </w:r>
          </w:p>
        </w:tc>
      </w:tr>
      <w:tr>
        <w:tc>
          <w:tcPr>
            <w:tcW w:type="dxa" w:w="4320"/>
          </w:tcPr>
          <w:p>
            <w:r>
              <w:t>02:27:55 - 02:27:57</w:t>
            </w:r>
          </w:p>
        </w:tc>
        <w:tc>
          <w:tcPr>
            <w:tcW w:type="dxa" w:w="4320"/>
          </w:tcPr>
          <w:p>
            <w:r>
              <w:t>Một Trừ Dị Nhân</w:t>
            </w:r>
          </w:p>
        </w:tc>
      </w:tr>
      <w:tr>
        <w:tc>
          <w:tcPr>
            <w:tcW w:type="dxa" w:w="4320"/>
          </w:tcPr>
          <w:p>
            <w:r>
              <w:t>02:27:57 - 02:27:59</w:t>
            </w:r>
          </w:p>
        </w:tc>
        <w:tc>
          <w:tcPr>
            <w:tcW w:type="dxa" w:w="4320"/>
          </w:tcPr>
          <w:p>
            <w:r>
              <w:t>sao lại có thể tìm kẻ phàm tục làm thê tử chứ?</w:t>
            </w:r>
          </w:p>
        </w:tc>
      </w:tr>
      <w:tr>
        <w:tc>
          <w:tcPr>
            <w:tcW w:type="dxa" w:w="4320"/>
          </w:tcPr>
          <w:p>
            <w:r>
              <w:t>02:27:59 - 02:28:00</w:t>
            </w:r>
          </w:p>
        </w:tc>
        <w:tc>
          <w:tcPr>
            <w:tcW w:type="dxa" w:w="4320"/>
          </w:tcPr>
          <w:p>
            <w:r>
              <w:t>Như vậy quá ích kỷ rồi.</w:t>
            </w:r>
          </w:p>
        </w:tc>
      </w:tr>
      <w:tr>
        <w:tc>
          <w:tcPr>
            <w:tcW w:type="dxa" w:w="4320"/>
          </w:tcPr>
          <w:p>
            <w:r>
              <w:t>02:28:00 - 02:28:01</w:t>
            </w:r>
          </w:p>
        </w:tc>
        <w:tc>
          <w:tcPr>
            <w:tcW w:type="dxa" w:w="4320"/>
          </w:tcPr>
          <w:p>
            <w:r>
              <w:t>Một kẻ ích kỷ như vậy</w:t>
            </w:r>
          </w:p>
        </w:tc>
      </w:tr>
      <w:tr>
        <w:tc>
          <w:tcPr>
            <w:tcW w:type="dxa" w:w="4320"/>
          </w:tcPr>
          <w:p>
            <w:r>
              <w:t>02:28:01 - 02:28:03</w:t>
            </w:r>
          </w:p>
        </w:tc>
        <w:tc>
          <w:tcPr>
            <w:tcW w:type="dxa" w:w="4320"/>
          </w:tcPr>
          <w:p>
            <w:r>
              <w:t>sao có thể đáng tin cậy được?</w:t>
            </w:r>
          </w:p>
        </w:tc>
      </w:tr>
      <w:tr>
        <w:tc>
          <w:tcPr>
            <w:tcW w:type="dxa" w:w="4320"/>
          </w:tcPr>
          <w:p>
            <w:r>
              <w:t>02:28:03 - 02:28:06</w:t>
            </w:r>
          </w:p>
        </w:tc>
        <w:tc>
          <w:tcPr>
            <w:tcW w:type="dxa" w:w="4320"/>
          </w:tcPr>
          <w:p>
            <w:r>
              <w:t>Xem ngươi giả vờ được đến bao giờ.</w:t>
            </w:r>
          </w:p>
        </w:tc>
      </w:tr>
      <w:tr>
        <w:tc>
          <w:tcPr>
            <w:tcW w:type="dxa" w:w="4320"/>
          </w:tcPr>
          <w:p>
            <w:r>
              <w:t>02:28:06 - 02:28:08</w:t>
            </w:r>
          </w:p>
        </w:tc>
        <w:tc>
          <w:tcPr>
            <w:tcW w:type="dxa" w:w="4320"/>
          </w:tcPr>
          <w:p>
            <w:r>
              <w:t>Đến lúc không giải quyết được vấn đề,</w:t>
            </w:r>
          </w:p>
        </w:tc>
      </w:tr>
      <w:tr>
        <w:tc>
          <w:tcPr>
            <w:tcW w:type="dxa" w:w="4320"/>
          </w:tcPr>
          <w:p>
            <w:r>
              <w:t>02:28:08 - 02:28:10</w:t>
            </w:r>
          </w:p>
        </w:tc>
        <w:tc>
          <w:tcPr>
            <w:tcW w:type="dxa" w:w="4320"/>
          </w:tcPr>
          <w:p>
            <w:r>
              <w:t>ta nhất định sẽ để Nữ hoàng trục xuất ngươi về.</w:t>
            </w:r>
          </w:p>
        </w:tc>
      </w:tr>
      <w:tr>
        <w:tc>
          <w:tcPr>
            <w:tcW w:type="dxa" w:w="4320"/>
          </w:tcPr>
          <w:p>
            <w:r>
              <w:t>02:28:10 - 02:28:12</w:t>
            </w:r>
          </w:p>
        </w:tc>
        <w:tc>
          <w:tcPr>
            <w:tcW w:type="dxa" w:w="4320"/>
          </w:tcPr>
          <w:p>
            <w:r>
              <w:t>Quân Tư Vy bắt đầu có chút mất kiên nhẫn.</w:t>
            </w:r>
          </w:p>
        </w:tc>
      </w:tr>
      <w:tr>
        <w:tc>
          <w:tcPr>
            <w:tcW w:type="dxa" w:w="4320"/>
          </w:tcPr>
          <w:p>
            <w:r>
              <w:t>02:28:12 - 02:28:14</w:t>
            </w:r>
          </w:p>
        </w:tc>
        <w:tc>
          <w:tcPr>
            <w:tcW w:type="dxa" w:w="4320"/>
          </w:tcPr>
          <w:p>
            <w:r>
              <w:t>Bản thân ngốc nghếch nhận lời Nữ hoàng</w:t>
            </w:r>
          </w:p>
        </w:tc>
      </w:tr>
      <w:tr>
        <w:tc>
          <w:tcPr>
            <w:tcW w:type="dxa" w:w="4320"/>
          </w:tcPr>
          <w:p>
            <w:r>
              <w:t>02:28:14 - 02:28:15</w:t>
            </w:r>
          </w:p>
        </w:tc>
        <w:tc>
          <w:tcPr>
            <w:tcW w:type="dxa" w:w="4320"/>
          </w:tcPr>
          <w:p>
            <w:r>
              <w:t>đi đón cái tên này làm gì cơ chứ.</w:t>
            </w:r>
          </w:p>
        </w:tc>
      </w:tr>
      <w:tr>
        <w:tc>
          <w:tcPr>
            <w:tcW w:type="dxa" w:w="4320"/>
          </w:tcPr>
          <w:p>
            <w:r>
              <w:t>02:28:15 - 02:28:17</w:t>
            </w:r>
          </w:p>
        </w:tc>
        <w:tc>
          <w:tcPr>
            <w:tcW w:type="dxa" w:w="4320"/>
          </w:tcPr>
          <w:p>
            <w:r>
              <w:t>Biết vậy đã không đến rồi.</w:t>
            </w:r>
          </w:p>
        </w:tc>
      </w:tr>
      <w:tr>
        <w:tc>
          <w:tcPr>
            <w:tcW w:type="dxa" w:w="4320"/>
          </w:tcPr>
          <w:p>
            <w:r>
              <w:t>02:28:17 - 02:28:20</w:t>
            </w:r>
          </w:p>
        </w:tc>
        <w:tc>
          <w:tcPr>
            <w:tcW w:type="dxa" w:w="4320"/>
          </w:tcPr>
          <w:p>
            <w:r>
              <w:t>Giờ phải lênh đênh trên biển gần ba ngày,</w:t>
            </w:r>
          </w:p>
        </w:tc>
      </w:tr>
      <w:tr>
        <w:tc>
          <w:tcPr>
            <w:tcW w:type="dxa" w:w="4320"/>
          </w:tcPr>
          <w:p>
            <w:r>
              <w:t>02:28:20 - 02:28:21</w:t>
            </w:r>
          </w:p>
        </w:tc>
        <w:tc>
          <w:tcPr>
            <w:tcW w:type="dxa" w:w="4320"/>
          </w:tcPr>
          <w:p>
            <w:r>
              <w:t>Quân Tư Vy vừa nghĩ đến</w:t>
            </w:r>
          </w:p>
        </w:tc>
      </w:tr>
      <w:tr>
        <w:tc>
          <w:tcPr>
            <w:tcW w:type="dxa" w:w="4320"/>
          </w:tcPr>
          <w:p>
            <w:r>
              <w:t>02:28:21 - 02:28:22</w:t>
            </w:r>
          </w:p>
        </w:tc>
        <w:tc>
          <w:tcPr>
            <w:tcW w:type="dxa" w:w="4320"/>
          </w:tcPr>
          <w:p>
            <w:r>
              <w:t>phải ở cùng gã đàn ông không đáng tin này</w:t>
            </w:r>
          </w:p>
        </w:tc>
      </w:tr>
      <w:tr>
        <w:tc>
          <w:tcPr>
            <w:tcW w:type="dxa" w:w="4320"/>
          </w:tcPr>
          <w:p>
            <w:r>
              <w:t>02:28:22 - 02:28:24</w:t>
            </w:r>
          </w:p>
        </w:tc>
        <w:tc>
          <w:tcPr>
            <w:tcW w:type="dxa" w:w="4320"/>
          </w:tcPr>
          <w:p>
            <w:r>
              <w:t>suốt ba ngày là đã thấy đau đầu.</w:t>
            </w:r>
          </w:p>
        </w:tc>
      </w:tr>
      <w:tr>
        <w:tc>
          <w:tcPr>
            <w:tcW w:type="dxa" w:w="4320"/>
          </w:tcPr>
          <w:p>
            <w:r>
              <w:t>02:28:24 - 02:28:37</w:t>
            </w:r>
          </w:p>
        </w:tc>
        <w:tc>
          <w:tcPr>
            <w:tcW w:type="dxa" w:w="4320"/>
          </w:tcPr>
          <w:p>
            <w:r>
              <w:t>Đây chẳng phải thiếu gia Ma Tinh sao?</w:t>
            </w:r>
          </w:p>
        </w:tc>
      </w:tr>
      <w:tr>
        <w:tc>
          <w:tcPr>
            <w:tcW w:type="dxa" w:w="4320"/>
          </w:tcPr>
          <w:p>
            <w:r>
              <w:t>02:28:37 - 02:28:40</w:t>
            </w:r>
          </w:p>
        </w:tc>
        <w:tc>
          <w:tcPr>
            <w:tcW w:type="dxa" w:w="4320"/>
          </w:tcPr>
          <w:p>
            <w:r>
              <w:t>Sao việc triệu hồi Chủ Nhân lại thất bại rồi?</w:t>
            </w:r>
          </w:p>
        </w:tc>
      </w:tr>
      <w:tr>
        <w:tc>
          <w:tcPr>
            <w:tcW w:type="dxa" w:w="4320"/>
          </w:tcPr>
          <w:p>
            <w:r>
              <w:t>02:28:40 - 02:28:42</w:t>
            </w:r>
          </w:p>
        </w:tc>
        <w:tc>
          <w:tcPr>
            <w:tcW w:type="dxa" w:w="4320"/>
          </w:tcPr>
          <w:p>
            <w:r>
              <w:t>Pháp sư đi theo bên cạnh ngươi đâu?</w:t>
            </w:r>
          </w:p>
        </w:tc>
      </w:tr>
      <w:tr>
        <w:tc>
          <w:tcPr>
            <w:tcW w:type="dxa" w:w="4320"/>
          </w:tcPr>
          <w:p>
            <w:r>
              <w:t>02:28:42 - 02:28:43</w:t>
            </w:r>
          </w:p>
        </w:tc>
        <w:tc>
          <w:tcPr>
            <w:tcW w:type="dxa" w:w="4320"/>
          </w:tcPr>
          <w:p>
            <w:r>
              <w:t>Sao cũng không thấy theo ngươi trở về?</w:t>
            </w:r>
          </w:p>
        </w:tc>
      </w:tr>
      <w:tr>
        <w:tc>
          <w:tcPr>
            <w:tcW w:type="dxa" w:w="4320"/>
          </w:tcPr>
          <w:p>
            <w:r>
              <w:t>02:28:43 - 02:28:46</w:t>
            </w:r>
          </w:p>
        </w:tc>
        <w:tc>
          <w:tcPr>
            <w:tcW w:type="dxa" w:w="4320"/>
          </w:tcPr>
          <w:p>
            <w:r>
              <w:t>Chẳng lẽ bị Trừ Dị Nhân tiêu diệt rồi sao?</w:t>
            </w:r>
          </w:p>
        </w:tc>
      </w:tr>
      <w:tr>
        <w:tc>
          <w:tcPr>
            <w:tcW w:type="dxa" w:w="4320"/>
          </w:tcPr>
          <w:p>
            <w:r>
              <w:t>02:28:46 - 02:28:48</w:t>
            </w:r>
          </w:p>
        </w:tc>
        <w:tc>
          <w:tcPr>
            <w:tcW w:type="dxa" w:w="4320"/>
          </w:tcPr>
          <w:p>
            <w:r>
              <w:t>Tà Thiên,</w:t>
            </w:r>
          </w:p>
        </w:tc>
      </w:tr>
      <w:tr>
        <w:tc>
          <w:tcPr>
            <w:tcW w:type="dxa" w:w="4320"/>
          </w:tcPr>
          <w:p>
            <w:r>
              <w:t>02:28:48 - 02:28:49</w:t>
            </w:r>
          </w:p>
        </w:tc>
        <w:tc>
          <w:tcPr>
            <w:tcW w:type="dxa" w:w="4320"/>
          </w:tcPr>
          <w:p>
            <w:r>
              <w:t>ta bây giờ tâm trạng rất không tốt.</w:t>
            </w:r>
          </w:p>
        </w:tc>
      </w:tr>
      <w:tr>
        <w:tc>
          <w:tcPr>
            <w:tcW w:type="dxa" w:w="4320"/>
          </w:tcPr>
          <w:p>
            <w:r>
              <w:t>02:28:49 - 02:28:51</w:t>
            </w:r>
          </w:p>
        </w:tc>
        <w:tc>
          <w:tcPr>
            <w:tcW w:type="dxa" w:w="4320"/>
          </w:tcPr>
          <w:p>
            <w:r>
              <w:t>Ngươi tốt nhất đừng chọc vào ta.</w:t>
            </w:r>
          </w:p>
        </w:tc>
      </w:tr>
      <w:tr>
        <w:tc>
          <w:tcPr>
            <w:tcW w:type="dxa" w:w="4320"/>
          </w:tcPr>
          <w:p>
            <w:r>
              <w:t>02:28:51 - 02:28:52</w:t>
            </w:r>
          </w:p>
        </w:tc>
        <w:tc>
          <w:tcPr>
            <w:tcW w:type="dxa" w:w="4320"/>
          </w:tcPr>
          <w:p>
            <w:r>
              <w:t>Nếu không phải tình báo sai lệch,</w:t>
            </w:r>
          </w:p>
        </w:tc>
      </w:tr>
      <w:tr>
        <w:tc>
          <w:tcPr>
            <w:tcW w:type="dxa" w:w="4320"/>
          </w:tcPr>
          <w:p>
            <w:r>
              <w:t>02:28:52 - 02:28:54</w:t>
            </w:r>
          </w:p>
        </w:tc>
        <w:tc>
          <w:tcPr>
            <w:tcW w:type="dxa" w:w="4320"/>
          </w:tcPr>
          <w:p>
            <w:r>
              <w:t>đột nhiên xuất hiện một tên lợi hại như vậy</w:t>
            </w:r>
          </w:p>
        </w:tc>
      </w:tr>
      <w:tr>
        <w:tc>
          <w:tcPr>
            <w:tcW w:type="dxa" w:w="4320"/>
          </w:tcPr>
          <w:p>
            <w:r>
              <w:t>02:28:54 - 02:28:56</w:t>
            </w:r>
          </w:p>
        </w:tc>
        <w:tc>
          <w:tcPr>
            <w:tcW w:type="dxa" w:w="4320"/>
          </w:tcPr>
          <w:p>
            <w:r>
              <w:t>thì ta đã khiến Chủ Nhân giáng lâm thành công rồi.</w:t>
            </w:r>
          </w:p>
        </w:tc>
      </w:tr>
      <w:tr>
        <w:tc>
          <w:tcPr>
            <w:tcW w:type="dxa" w:w="4320"/>
          </w:tcPr>
          <w:p>
            <w:r>
              <w:t>02:28:56 - 02:28:59</w:t>
            </w:r>
          </w:p>
        </w:tc>
        <w:tc>
          <w:tcPr>
            <w:tcW w:type="dxa" w:w="4320"/>
          </w:tcPr>
          <w:p>
            <w:r>
              <w:t>Vốn dĩ kế hoạch lần này rất tỉ mỉ chu đáo.</w:t>
            </w:r>
          </w:p>
        </w:tc>
      </w:tr>
      <w:tr>
        <w:tc>
          <w:tcPr>
            <w:tcW w:type="dxa" w:w="4320"/>
          </w:tcPr>
          <w:p>
            <w:r>
              <w:t>02:28:59 - 02:29:02</w:t>
            </w:r>
          </w:p>
        </w:tc>
        <w:tc>
          <w:tcPr>
            <w:tcW w:type="dxa" w:w="4320"/>
          </w:tcPr>
          <w:p>
            <w:r>
              <w:t>Giáo đoàn Quạ đã nắm rõ hoàn hảo động thái của Hiệp hội Trừ Dị Nhân.</w:t>
            </w:r>
          </w:p>
        </w:tc>
      </w:tr>
      <w:tr>
        <w:tc>
          <w:tcPr>
            <w:tcW w:type="dxa" w:w="4320"/>
          </w:tcPr>
          <w:p>
            <w:r>
              <w:t>02:29:02 - 02:29:04</w:t>
            </w:r>
          </w:p>
        </w:tc>
        <w:tc>
          <w:tcPr>
            <w:tcW w:type="dxa" w:w="4320"/>
          </w:tcPr>
          <w:p>
            <w:r>
              <w:t>Lúc Trừ Dị Nhân mạnh nhất của Hiệp hội Trừ Dị Nhân Đông Đại Châu</w:t>
            </w:r>
          </w:p>
        </w:tc>
      </w:tr>
      <w:tr>
        <w:tc>
          <w:tcPr>
            <w:tcW w:type="dxa" w:w="4320"/>
          </w:tcPr>
          <w:p>
            <w:r>
              <w:t>02:29:04 - 02:29:06</w:t>
            </w:r>
          </w:p>
        </w:tc>
        <w:tc>
          <w:tcPr>
            <w:tcW w:type="dxa" w:w="4320"/>
          </w:tcPr>
          <w:p>
            <w:r>
              <w:t>là Phương Thiên Hóa</w:t>
            </w:r>
          </w:p>
        </w:tc>
      </w:tr>
      <w:tr>
        <w:tc>
          <w:tcPr>
            <w:tcW w:type="dxa" w:w="4320"/>
          </w:tcPr>
          <w:p>
            <w:r>
              <w:t>02:29:06 - 02:29:07</w:t>
            </w:r>
          </w:p>
        </w:tc>
        <w:tc>
          <w:tcPr>
            <w:tcW w:type="dxa" w:w="4320"/>
          </w:tcPr>
          <w:p>
            <w:r>
              <w:t>ra ngoài thực hiện nhiệm vụ,</w:t>
            </w:r>
          </w:p>
        </w:tc>
      </w:tr>
      <w:tr>
        <w:tc>
          <w:tcPr>
            <w:tcW w:type="dxa" w:w="4320"/>
          </w:tcPr>
          <w:p>
            <w:r>
              <w:t>02:29:07 - 02:29:09</w:t>
            </w:r>
          </w:p>
        </w:tc>
        <w:tc>
          <w:tcPr>
            <w:tcW w:type="dxa" w:w="4320"/>
          </w:tcPr>
          <w:p>
            <w:r>
              <w:t>chúng ta đã nhân cơ hội hiến tế vật phẩm cuối cùng,</w:t>
            </w:r>
          </w:p>
        </w:tc>
      </w:tr>
      <w:tr>
        <w:tc>
          <w:tcPr>
            <w:tcW w:type="dxa" w:w="4320"/>
          </w:tcPr>
          <w:p>
            <w:r>
              <w:t>02:29:09 - 02:29:11</w:t>
            </w:r>
          </w:p>
        </w:tc>
        <w:tc>
          <w:tcPr>
            <w:tcW w:type="dxa" w:w="4320"/>
          </w:tcPr>
          <w:p>
            <w:r>
              <w:t>rồi triệu hồi ngụy thần giáng lâm.</w:t>
            </w:r>
          </w:p>
        </w:tc>
      </w:tr>
      <w:tr>
        <w:tc>
          <w:tcPr>
            <w:tcW w:type="dxa" w:w="4320"/>
          </w:tcPr>
          <w:p>
            <w:r>
              <w:t>02:29:11 - 02:29:12</w:t>
            </w:r>
          </w:p>
        </w:tc>
        <w:tc>
          <w:tcPr>
            <w:tcW w:type="dxa" w:w="4320"/>
          </w:tcPr>
          <w:p>
            <w:r>
              <w:t>Nhưng không ngờ</w:t>
            </w:r>
          </w:p>
        </w:tc>
      </w:tr>
      <w:tr>
        <w:tc>
          <w:tcPr>
            <w:tcW w:type="dxa" w:w="4320"/>
          </w:tcPr>
          <w:p>
            <w:r>
              <w:t>02:29:12 - 02:29:13</w:t>
            </w:r>
          </w:p>
        </w:tc>
        <w:tc>
          <w:tcPr>
            <w:tcW w:type="dxa" w:w="4320"/>
          </w:tcPr>
          <w:p>
            <w:r>
              <w:t>giữa đường lại xuất hiện một Trương Thần,</w:t>
            </w:r>
          </w:p>
        </w:tc>
      </w:tr>
      <w:tr>
        <w:tc>
          <w:tcPr>
            <w:tcW w:type="dxa" w:w="4320"/>
          </w:tcPr>
          <w:p>
            <w:r>
              <w:t>02:29:13 - 02:29:15</w:t>
            </w:r>
          </w:p>
        </w:tc>
        <w:tc>
          <w:tcPr>
            <w:tcW w:type="dxa" w:w="4320"/>
          </w:tcPr>
          <w:p>
            <w:r>
              <w:t>khiến việc triệu hồi ngụy thần thất bại,</w:t>
            </w:r>
          </w:p>
        </w:tc>
      </w:tr>
      <w:tr>
        <w:tc>
          <w:tcPr>
            <w:tcW w:type="dxa" w:w="4320"/>
          </w:tcPr>
          <w:p>
            <w:r>
              <w:t>02:29:15 - 02:29:17</w:t>
            </w:r>
          </w:p>
        </w:tc>
        <w:tc>
          <w:tcPr>
            <w:tcW w:type="dxa" w:w="4320"/>
          </w:tcPr>
          <w:p>
            <w:r>
              <w:t>thậm chí vật hiến tế cũng thành công cốc.</w:t>
            </w:r>
          </w:p>
        </w:tc>
      </w:tr>
      <w:tr>
        <w:tc>
          <w:tcPr>
            <w:tcW w:type="dxa" w:w="4320"/>
          </w:tcPr>
          <w:p>
            <w:r>
              <w:t>02:29:17 - 02:29:18</w:t>
            </w:r>
          </w:p>
        </w:tc>
        <w:tc>
          <w:tcPr>
            <w:tcW w:type="dxa" w:w="4320"/>
          </w:tcPr>
          <w:p>
            <w:r>
              <w:t>Bao năm chuẩn bị</w:t>
            </w:r>
          </w:p>
        </w:tc>
      </w:tr>
      <w:tr>
        <w:tc>
          <w:tcPr>
            <w:tcW w:type="dxa" w:w="4320"/>
          </w:tcPr>
          <w:p>
            <w:r>
              <w:t>02:29:18 - 02:29:20</w:t>
            </w:r>
          </w:p>
        </w:tc>
        <w:tc>
          <w:tcPr>
            <w:tcW w:type="dxa" w:w="4320"/>
          </w:tcPr>
          <w:p>
            <w:r>
              <w:t>cứ thế mà đổ sông đổ biển.</w:t>
            </w:r>
          </w:p>
        </w:tc>
      </w:tr>
      <w:tr>
        <w:tc>
          <w:tcPr>
            <w:tcW w:type="dxa" w:w="4320"/>
          </w:tcPr>
          <w:p>
            <w:r>
              <w:t>02:29:20 - 02:29:22</w:t>
            </w:r>
          </w:p>
        </w:tc>
        <w:tc>
          <w:tcPr>
            <w:tcW w:type="dxa" w:w="4320"/>
          </w:tcPr>
          <w:p>
            <w:r>
              <w:t>Điều này khiến Ma Tinh, với tư cách là hộ pháp, rất mực bực bội.</w:t>
            </w:r>
          </w:p>
        </w:tc>
      </w:tr>
      <w:tr>
        <w:tc>
          <w:tcPr>
            <w:tcW w:type="dxa" w:w="4320"/>
          </w:tcPr>
          <w:p>
            <w:r>
              <w:t>02:29:22 - 02:29:25</w:t>
            </w:r>
          </w:p>
        </w:tc>
        <w:tc>
          <w:tcPr>
            <w:tcW w:type="dxa" w:w="4320"/>
          </w:tcPr>
          <w:p>
            <w:r>
              <w:t>Suy cho cùng cũng chỉ là một tiểu quỷ mà thôi.</w:t>
            </w:r>
          </w:p>
        </w:tc>
      </w:tr>
      <w:tr>
        <w:tc>
          <w:tcPr>
            <w:tcW w:type="dxa" w:w="4320"/>
          </w:tcPr>
          <w:p>
            <w:r>
              <w:t>02:29:25 - 02:29:26</w:t>
            </w:r>
          </w:p>
        </w:tc>
        <w:tc>
          <w:tcPr>
            <w:tcW w:type="dxa" w:w="4320"/>
          </w:tcPr>
          <w:p>
            <w:r>
              <w:t>Nếu để ta đi</w:t>
            </w:r>
          </w:p>
        </w:tc>
      </w:tr>
      <w:tr>
        <w:tc>
          <w:tcPr>
            <w:tcW w:type="dxa" w:w="4320"/>
          </w:tcPr>
          <w:p>
            <w:r>
              <w:t>02:29:26 - 02:29:28</w:t>
            </w:r>
          </w:p>
        </w:tc>
        <w:tc>
          <w:tcPr>
            <w:tcW w:type="dxa" w:w="4320"/>
          </w:tcPr>
          <w:p>
            <w:r>
              <w:t>nhất định sẽ khiến nghi thức hoàn thành suôn sẻ,</w:t>
            </w:r>
          </w:p>
        </w:tc>
      </w:tr>
      <w:tr>
        <w:tc>
          <w:tcPr>
            <w:tcW w:type="dxa" w:w="4320"/>
          </w:tcPr>
          <w:p>
            <w:r>
              <w:t>02:29:28 - 02:29:30</w:t>
            </w:r>
          </w:p>
        </w:tc>
        <w:tc>
          <w:tcPr>
            <w:tcW w:type="dxa" w:w="4320"/>
          </w:tcPr>
          <w:p>
            <w:r>
              <w:t>chứ không phải để nghi thức thất bại.</w:t>
            </w:r>
          </w:p>
        </w:tc>
      </w:tr>
      <w:tr>
        <w:tc>
          <w:tcPr>
            <w:tcW w:type="dxa" w:w="4320"/>
          </w:tcPr>
          <w:p>
            <w:r>
              <w:t>02:29:30 - 02:29:32</w:t>
            </w:r>
          </w:p>
        </w:tc>
        <w:tc>
          <w:tcPr>
            <w:tcW w:type="dxa" w:w="4320"/>
          </w:tcPr>
          <w:p>
            <w:r>
              <w:t>Đến cả pháp sư cũng bị giết mất rồi.</w:t>
            </w:r>
          </w:p>
        </w:tc>
      </w:tr>
      <w:tr>
        <w:tc>
          <w:tcPr>
            <w:tcW w:type="dxa" w:w="4320"/>
          </w:tcPr>
          <w:p>
            <w:r>
              <w:t>02:29:32 - 02:29:33</w:t>
            </w:r>
          </w:p>
        </w:tc>
        <w:tc>
          <w:tcPr>
            <w:tcW w:type="dxa" w:w="4320"/>
          </w:tcPr>
          <w:p>
            <w:r>
              <w:t>Ngươi còn phải tu luyện nhiều hơn nữa.</w:t>
            </w:r>
          </w:p>
        </w:tc>
      </w:tr>
      <w:tr>
        <w:tc>
          <w:tcPr>
            <w:tcW w:type="dxa" w:w="4320"/>
          </w:tcPr>
          <w:p>
            <w:r>
              <w:t>02:29:33 - 02:29:36</w:t>
            </w:r>
          </w:p>
        </w:tc>
        <w:tc>
          <w:tcPr>
            <w:tcW w:type="dxa" w:w="4320"/>
          </w:tcPr>
          <w:p>
            <w:r>
              <w:t>Không phải cứ trở thành hộ pháp giống như chúng ta</w:t>
            </w:r>
          </w:p>
        </w:tc>
      </w:tr>
      <w:tr>
        <w:tc>
          <w:tcPr>
            <w:tcW w:type="dxa" w:w="4320"/>
          </w:tcPr>
          <w:p>
            <w:r>
              <w:t>02:29:36 - 02:29:37</w:t>
            </w:r>
          </w:p>
        </w:tc>
        <w:tc>
          <w:tcPr>
            <w:tcW w:type="dxa" w:w="4320"/>
          </w:tcPr>
          <w:p>
            <w:r>
              <w:t>là có thể ngông cuồng vô độ đâu.</w:t>
            </w:r>
          </w:p>
        </w:tc>
      </w:tr>
      <w:tr>
        <w:tc>
          <w:tcPr>
            <w:tcW w:type="dxa" w:w="4320"/>
          </w:tcPr>
          <w:p>
            <w:r>
              <w:t>02:29:37 - 02:29:40</w:t>
            </w:r>
          </w:p>
        </w:tc>
        <w:tc>
          <w:tcPr>
            <w:tcW w:type="dxa" w:w="4320"/>
          </w:tcPr>
          <w:p>
            <w:r>
              <w:t>Tà Thiên, ngươi đừng có lên mặt.</w:t>
            </w:r>
          </w:p>
        </w:tc>
      </w:tr>
      <w:tr>
        <w:tc>
          <w:tcPr>
            <w:tcW w:type="dxa" w:w="4320"/>
          </w:tcPr>
          <w:p>
            <w:r>
              <w:t>02:29:40 - 02:29:42</w:t>
            </w:r>
          </w:p>
        </w:tc>
        <w:tc>
          <w:tcPr>
            <w:tcW w:type="dxa" w:w="4320"/>
          </w:tcPr>
          <w:p>
            <w:r>
              <w:t>Đừng tưởng ngươi thành hộ pháp sớm hơn ta vài năm</w:t>
            </w:r>
          </w:p>
        </w:tc>
      </w:tr>
      <w:tr>
        <w:tc>
          <w:tcPr>
            <w:tcW w:type="dxa" w:w="4320"/>
          </w:tcPr>
          <w:p>
            <w:r>
              <w:t>02:29:42 - 02:29:43</w:t>
            </w:r>
          </w:p>
        </w:tc>
        <w:tc>
          <w:tcPr>
            <w:tcW w:type="dxa" w:w="4320"/>
          </w:tcPr>
          <w:p>
            <w:r>
              <w:t>mà ta không phải đối thủ của ngươi.</w:t>
            </w:r>
          </w:p>
        </w:tc>
      </w:tr>
      <w:tr>
        <w:tc>
          <w:tcPr>
            <w:tcW w:type="dxa" w:w="4320"/>
          </w:tcPr>
          <w:p>
            <w:r>
              <w:t>02:29:43 - 02:29:47</w:t>
            </w:r>
          </w:p>
        </w:tc>
        <w:tc>
          <w:tcPr>
            <w:tcW w:type="dxa" w:w="4320"/>
          </w:tcPr>
          <w:p>
            <w:r>
              <w:t>Cứ việc xông lên đây,</w:t>
            </w:r>
          </w:p>
        </w:tc>
      </w:tr>
      <w:tr>
        <w:tc>
          <w:tcPr>
            <w:tcW w:type="dxa" w:w="4320"/>
          </w:tcPr>
          <w:p>
            <w:r>
              <w:t>02:29:47 - 02:29:48</w:t>
            </w:r>
          </w:p>
        </w:tc>
        <w:tc>
          <w:tcPr>
            <w:tcW w:type="dxa" w:w="4320"/>
          </w:tcPr>
          <w:p>
            <w:r>
              <w:t>tiểu quỷ thối tha.</w:t>
            </w:r>
          </w:p>
        </w:tc>
      </w:tr>
      <w:tr>
        <w:tc>
          <w:tcPr>
            <w:tcW w:type="dxa" w:w="4320"/>
          </w:tcPr>
          <w:p>
            <w:r>
              <w:t>02:29:48 - 02:29:58</w:t>
            </w:r>
          </w:p>
        </w:tc>
        <w:tc>
          <w:tcPr>
            <w:tcW w:type="dxa" w:w="4320"/>
          </w:tcPr>
          <w:p>
            <w:r>
              <w:t>Hai ngươi định làm gì thế?</w:t>
            </w:r>
          </w:p>
        </w:tc>
      </w:tr>
      <w:tr>
        <w:tc>
          <w:tcPr>
            <w:tcW w:type="dxa" w:w="4320"/>
          </w:tcPr>
          <w:p>
            <w:r>
              <w:t>02:29:58 - 02:30:01</w:t>
            </w:r>
          </w:p>
        </w:tc>
        <w:tc>
          <w:tcPr>
            <w:tcW w:type="dxa" w:w="4320"/>
          </w:tcPr>
          <w:p>
            <w:r>
              <w:t>Hai ngươi định phá nát nơi này sao?</w:t>
            </w:r>
          </w:p>
        </w:tc>
      </w:tr>
      <w:tr>
        <w:tc>
          <w:tcPr>
            <w:tcW w:type="dxa" w:w="4320"/>
          </w:tcPr>
          <w:p>
            <w:r>
              <w:t>02:30:01 - 02:30:02</w:t>
            </w:r>
          </w:p>
        </w:tc>
        <w:tc>
          <w:tcPr>
            <w:tcW w:type="dxa" w:w="4320"/>
          </w:tcPr>
          <w:p>
            <w:r>
              <w:t>Tất cả dừng tay lại cho ta.</w:t>
            </w:r>
          </w:p>
        </w:tc>
      </w:tr>
      <w:tr>
        <w:tc>
          <w:tcPr>
            <w:tcW w:type="dxa" w:w="4320"/>
          </w:tcPr>
          <w:p>
            <w:r>
              <w:t>02:30:02 - 02:30:05</w:t>
            </w:r>
          </w:p>
        </w:tc>
        <w:tc>
          <w:tcPr>
            <w:tcW w:type="dxa" w:w="4320"/>
          </w:tcPr>
          <w:p>
            <w:r>
              <w:t>Asmodeus, ngươi đừng xen vào.</w:t>
            </w:r>
          </w:p>
        </w:tc>
      </w:tr>
      <w:tr>
        <w:tc>
          <w:tcPr>
            <w:tcW w:type="dxa" w:w="4320"/>
          </w:tcPr>
          <w:p>
            <w:r>
              <w:t>02:30:05 - 02:30:07</w:t>
            </w:r>
          </w:p>
        </w:tc>
        <w:tc>
          <w:tcPr>
            <w:tcW w:type="dxa" w:w="4320"/>
          </w:tcPr>
          <w:p>
            <w:r>
              <w:t>Hôm nay ta nhất định phải cho tên</w:t>
            </w:r>
          </w:p>
        </w:tc>
      </w:tr>
      <w:tr>
        <w:tc>
          <w:tcPr>
            <w:tcW w:type="dxa" w:w="4320"/>
          </w:tcPr>
          <w:p>
            <w:r>
              <w:t>02:30:07 - 02:30:09</w:t>
            </w:r>
          </w:p>
        </w:tc>
        <w:tc>
          <w:tcPr>
            <w:tcW w:type="dxa" w:w="4320"/>
          </w:tcPr>
          <w:p>
            <w:r>
              <w:t>tiểu quỷ không biết trời cao đất dày này một bài học.</w:t>
            </w:r>
          </w:p>
        </w:tc>
      </w:tr>
      <w:tr>
        <w:tc>
          <w:tcPr>
            <w:tcW w:type="dxa" w:w="4320"/>
          </w:tcPr>
          <w:p>
            <w:r>
              <w:t>02:30:09 - 02:30:12</w:t>
            </w:r>
          </w:p>
        </w:tc>
        <w:tc>
          <w:tcPr>
            <w:tcW w:type="dxa" w:w="4320"/>
          </w:tcPr>
          <w:p>
            <w:r>
              <w:t>Cả hai ngươi câm miệng lại cho ta.</w:t>
            </w:r>
          </w:p>
        </w:tc>
      </w:tr>
      <w:tr>
        <w:tc>
          <w:tcPr>
            <w:tcW w:type="dxa" w:w="4320"/>
          </w:tcPr>
          <w:p>
            <w:r>
              <w:t>02:30:12 - 02:30:14</w:t>
            </w:r>
          </w:p>
        </w:tc>
        <w:tc>
          <w:tcPr>
            <w:tcW w:type="dxa" w:w="4320"/>
          </w:tcPr>
          <w:p>
            <w:r>
              <w:t>Hộ pháp của Giáo đoàn bị cấm đấu đá nội bộ.</w:t>
            </w:r>
          </w:p>
        </w:tc>
      </w:tr>
      <w:tr>
        <w:tc>
          <w:tcPr>
            <w:tcW w:type="dxa" w:w="4320"/>
          </w:tcPr>
          <w:p>
            <w:r>
              <w:t>02:30:14 - 02:30:17</w:t>
            </w:r>
          </w:p>
        </w:tc>
        <w:tc>
          <w:tcPr>
            <w:tcW w:type="dxa" w:w="4320"/>
          </w:tcPr>
          <w:p>
            <w:r>
              <w:t>Nếu hai vị hộ pháp các ngươi đánh nhau,</w:t>
            </w:r>
          </w:p>
        </w:tc>
      </w:tr>
      <w:tr>
        <w:tc>
          <w:tcPr>
            <w:tcW w:type="dxa" w:w="4320"/>
          </w:tcPr>
          <w:p>
            <w:r>
              <w:t>02:30:17 - 02:30:19</w:t>
            </w:r>
          </w:p>
        </w:tc>
        <w:tc>
          <w:tcPr>
            <w:tcW w:type="dxa" w:w="4320"/>
          </w:tcPr>
          <w:p>
            <w:r>
              <w:t>cả tòa lâu đài này sẽ bị phá tan mất,</w:t>
            </w:r>
          </w:p>
        </w:tc>
      </w:tr>
      <w:tr>
        <w:tc>
          <w:tcPr>
            <w:tcW w:type="dxa" w:w="4320"/>
          </w:tcPr>
          <w:p>
            <w:r>
              <w:t>02:30:19 - 02:30:21</w:t>
            </w:r>
          </w:p>
        </w:tc>
        <w:tc>
          <w:tcPr>
            <w:tcW w:type="dxa" w:w="4320"/>
          </w:tcPr>
          <w:p>
            <w:r>
              <w:t>làm lỡ kế hoạch giáng lâm của Chủ Nhân,</w:t>
            </w:r>
          </w:p>
        </w:tc>
      </w:tr>
      <w:tr>
        <w:tc>
          <w:tcPr>
            <w:tcW w:type="dxa" w:w="4320"/>
          </w:tcPr>
          <w:p>
            <w:r>
              <w:t>02:30:21 - 02:30:22</w:t>
            </w:r>
          </w:p>
        </w:tc>
        <w:tc>
          <w:tcPr>
            <w:tcW w:type="dxa" w:w="4320"/>
          </w:tcPr>
          <w:p>
            <w:r>
              <w:t>hai ngươi gánh nổi trách nhiệm đó chăng?</w:t>
            </w:r>
          </w:p>
        </w:tc>
      </w:tr>
      <w:tr>
        <w:tc>
          <w:tcPr>
            <w:tcW w:type="dxa" w:w="4320"/>
          </w:tcPr>
          <w:p>
            <w:r>
              <w:t>02:30:22 - 02:30:23</w:t>
            </w:r>
          </w:p>
        </w:tc>
        <w:tc>
          <w:tcPr>
            <w:tcW w:type="dxa" w:w="4320"/>
          </w:tcPr>
          <w:p>
            <w:r>
              <w:t>Ma Tinh,</w:t>
            </w:r>
          </w:p>
        </w:tc>
      </w:tr>
      <w:tr>
        <w:tc>
          <w:tcPr>
            <w:tcW w:type="dxa" w:w="4320"/>
          </w:tcPr>
          <w:p>
            <w:r>
              <w:t>02:30:23 - 02:30:26</w:t>
            </w:r>
          </w:p>
        </w:tc>
        <w:tc>
          <w:tcPr>
            <w:tcW w:type="dxa" w:w="4320"/>
          </w:tcPr>
          <w:p>
            <w:r>
              <w:t>lần này quả thực là tình báo của Giáo đoàn có chút vấn đề.</w:t>
            </w:r>
          </w:p>
        </w:tc>
      </w:tr>
      <w:tr>
        <w:tc>
          <w:tcPr>
            <w:tcW w:type="dxa" w:w="4320"/>
          </w:tcPr>
          <w:p>
            <w:r>
              <w:t>02:30:26 - 02:30:30</w:t>
            </w:r>
          </w:p>
        </w:tc>
        <w:tc>
          <w:tcPr>
            <w:tcW w:type="dxa" w:w="4320"/>
          </w:tcPr>
          <w:p>
            <w:r>
              <w:t>Không ngờ giữa đường lại xuất hiện một cao thủ lợi hại như vậy.</w:t>
            </w:r>
          </w:p>
        </w:tc>
      </w:tr>
      <w:tr>
        <w:tc>
          <w:tcPr>
            <w:tcW w:type="dxa" w:w="4320"/>
          </w:tcPr>
          <w:p>
            <w:r>
              <w:t>02:30:30 - 02:30:32</w:t>
            </w:r>
          </w:p>
        </w:tc>
        <w:tc>
          <w:tcPr>
            <w:tcW w:type="dxa" w:w="4320"/>
          </w:tcPr>
          <w:p>
            <w:r>
              <w:t>Tuy nguyên do chính của việc này không phải tại ngươi,</w:t>
            </w:r>
          </w:p>
        </w:tc>
      </w:tr>
      <w:tr>
        <w:tc>
          <w:tcPr>
            <w:tcW w:type="dxa" w:w="4320"/>
          </w:tcPr>
          <w:p>
            <w:r>
              <w:t>02:30:32 - 02:30:34</w:t>
            </w:r>
          </w:p>
        </w:tc>
        <w:tc>
          <w:tcPr>
            <w:tcW w:type="dxa" w:w="4320"/>
          </w:tcPr>
          <w:p>
            <w:r>
              <w:t>nhưng ngươi đừng quên,</w:t>
            </w:r>
          </w:p>
        </w:tc>
      </w:tr>
      <w:tr>
        <w:tc>
          <w:tcPr>
            <w:tcW w:type="dxa" w:w="4320"/>
          </w:tcPr>
          <w:p>
            <w:r>
              <w:t>02:30:34 - 02:30:35</w:t>
            </w:r>
          </w:p>
        </w:tc>
        <w:tc>
          <w:tcPr>
            <w:tcW w:type="dxa" w:w="4320"/>
          </w:tcPr>
          <w:p>
            <w:r>
              <w:t>lúc đầu vì để cho ổn thỏa</w:t>
            </w:r>
          </w:p>
        </w:tc>
      </w:tr>
      <w:tr>
        <w:tc>
          <w:tcPr>
            <w:tcW w:type="dxa" w:w="4320"/>
          </w:tcPr>
          <w:p>
            <w:r>
              <w:t>02:30:35 - 02:30:38</w:t>
            </w:r>
          </w:p>
        </w:tc>
        <w:tc>
          <w:tcPr>
            <w:tcW w:type="dxa" w:w="4320"/>
          </w:tcPr>
          <w:p>
            <w:r>
              <w:t>ta đã để Tà Thiên đi cùng ngươi rồi.</w:t>
            </w:r>
          </w:p>
        </w:tc>
      </w:tr>
      <w:tr>
        <w:tc>
          <w:tcPr>
            <w:tcW w:type="dxa" w:w="4320"/>
          </w:tcPr>
          <w:p>
            <w:r>
              <w:t>02:30:38 - 02:30:40</w:t>
            </w:r>
          </w:p>
        </w:tc>
        <w:tc>
          <w:tcPr>
            <w:tcW w:type="dxa" w:w="4320"/>
          </w:tcPr>
          <w:p>
            <w:r>
              <w:t>Nhưng ngươi lại nói một mình ngươi là đủ.</w:t>
            </w:r>
          </w:p>
        </w:tc>
      </w:tr>
      <w:tr>
        <w:tc>
          <w:tcPr>
            <w:tcW w:type="dxa" w:w="4320"/>
          </w:tcPr>
          <w:p>
            <w:r>
              <w:t>02:30:40 - 02:30:42</w:t>
            </w:r>
          </w:p>
        </w:tc>
        <w:tc>
          <w:tcPr>
            <w:tcW w:type="dxa" w:w="4320"/>
          </w:tcPr>
          <w:p>
            <w:r>
              <w:t>Cho nên Tà Thiên mới không đi cùng ngươi.</w:t>
            </w:r>
          </w:p>
        </w:tc>
      </w:tr>
      <w:tr>
        <w:tc>
          <w:tcPr>
            <w:tcW w:type="dxa" w:w="4320"/>
          </w:tcPr>
          <w:p>
            <w:r>
              <w:t>02:30:42 - 02:30:44</w:t>
            </w:r>
          </w:p>
        </w:tc>
        <w:tc>
          <w:tcPr>
            <w:tcW w:type="dxa" w:w="4320"/>
          </w:tcPr>
          <w:p>
            <w:r>
              <w:t>Nếu Tà Thiên đi cùng ngươi</w:t>
            </w:r>
          </w:p>
        </w:tc>
      </w:tr>
      <w:tr>
        <w:tc>
          <w:tcPr>
            <w:tcW w:type="dxa" w:w="4320"/>
          </w:tcPr>
          <w:p>
            <w:r>
              <w:t>02:30:44 - 02:30:46</w:t>
            </w:r>
          </w:p>
        </w:tc>
        <w:tc>
          <w:tcPr>
            <w:tcW w:type="dxa" w:w="4320"/>
          </w:tcPr>
          <w:p>
            <w:r>
              <w:t>thì cho dù có xảy ra bất trắc</w:t>
            </w:r>
          </w:p>
        </w:tc>
      </w:tr>
      <w:tr>
        <w:tc>
          <w:tcPr>
            <w:tcW w:type="dxa" w:w="4320"/>
          </w:tcPr>
          <w:p>
            <w:r>
              <w:t>02:30:46 - 02:30:47</w:t>
            </w:r>
          </w:p>
        </w:tc>
        <w:tc>
          <w:tcPr>
            <w:tcW w:type="dxa" w:w="4320"/>
          </w:tcPr>
          <w:p>
            <w:r>
              <w:t>việc này vị tất đã thất bại.</w:t>
            </w:r>
          </w:p>
        </w:tc>
      </w:tr>
      <w:tr>
        <w:tc>
          <w:tcPr>
            <w:tcW w:type="dxa" w:w="4320"/>
          </w:tcPr>
          <w:p>
            <w:r>
              <w:t>02:30:47 - 02:30:50</w:t>
            </w:r>
          </w:p>
        </w:tc>
        <w:tc>
          <w:tcPr>
            <w:tcW w:type="dxa" w:w="4320"/>
          </w:tcPr>
          <w:p>
            <w:r>
              <w:t>Vì vậy lần này ngươi không thể thoái thác trách nhiệm được.</w:t>
            </w:r>
          </w:p>
        </w:tc>
      </w:tr>
      <w:tr>
        <w:tc>
          <w:tcPr>
            <w:tcW w:type="dxa" w:w="4320"/>
          </w:tcPr>
          <w:p>
            <w:r>
              <w:t>02:30:50 - 02:30:51</w:t>
            </w:r>
          </w:p>
        </w:tc>
        <w:tc>
          <w:tcPr>
            <w:tcW w:type="dxa" w:w="4320"/>
          </w:tcPr>
          <w:p>
            <w:r>
              <w:t>Nhưng ngươi cũng đừng bận tâm nữa,</w:t>
            </w:r>
          </w:p>
        </w:tc>
      </w:tr>
      <w:tr>
        <w:tc>
          <w:tcPr>
            <w:tcW w:type="dxa" w:w="4320"/>
          </w:tcPr>
          <w:p>
            <w:r>
              <w:t>02:30:51 - 02:30:53</w:t>
            </w:r>
          </w:p>
        </w:tc>
        <w:tc>
          <w:tcPr>
            <w:tcW w:type="dxa" w:w="4320"/>
          </w:tcPr>
          <w:p>
            <w:r>
              <w:t>đây chỉ là thất bại nhất thời thôi.</w:t>
            </w:r>
          </w:p>
        </w:tc>
      </w:tr>
      <w:tr>
        <w:tc>
          <w:tcPr>
            <w:tcW w:type="dxa" w:w="4320"/>
          </w:tcPr>
          <w:p>
            <w:r>
              <w:t>02:30:53 - 02:30:56</w:t>
            </w:r>
          </w:p>
        </w:tc>
        <w:tc>
          <w:tcPr>
            <w:tcW w:type="dxa" w:w="4320"/>
          </w:tcPr>
          <w:p>
            <w:r>
              <w:t>Tiếp theo ngươi cứ nghỉ ngơi một thời gian đi.</w:t>
            </w:r>
          </w:p>
        </w:tc>
      </w:tr>
      <w:tr>
        <w:tc>
          <w:tcPr>
            <w:tcW w:type="dxa" w:w="4320"/>
          </w:tcPr>
          <w:p>
            <w:r>
              <w:t>02:30:56 - 02:30:57</w:t>
            </w:r>
          </w:p>
        </w:tc>
        <w:tc>
          <w:tcPr>
            <w:tcW w:type="dxa" w:w="4320"/>
          </w:tcPr>
          <w:p>
            <w:r>
              <w:t>Chuyện tiếp theo</w:t>
            </w:r>
          </w:p>
        </w:tc>
      </w:tr>
      <w:tr>
        <w:tc>
          <w:tcPr>
            <w:tcW w:type="dxa" w:w="4320"/>
          </w:tcPr>
          <w:p>
            <w:r>
              <w:t>02:30:57 - 02:30:59</w:t>
            </w:r>
          </w:p>
        </w:tc>
        <w:tc>
          <w:tcPr>
            <w:tcW w:type="dxa" w:w="4320"/>
          </w:tcPr>
          <w:p>
            <w:r>
              <w:t>tạm thời cứ để ta và Tà Thiên lo liệu.</w:t>
            </w:r>
          </w:p>
        </w:tc>
      </w:tr>
      <w:tr>
        <w:tc>
          <w:tcPr>
            <w:tcW w:type="dxa" w:w="4320"/>
          </w:tcPr>
          <w:p>
            <w:r>
              <w:t>02:30:59 - 02:31:00</w:t>
            </w:r>
          </w:p>
        </w:tc>
        <w:tc>
          <w:tcPr>
            <w:tcW w:type="dxa" w:w="4320"/>
          </w:tcPr>
          <w:p>
            <w:r>
              <w:t>Hừ.</w:t>
            </w:r>
          </w:p>
        </w:tc>
      </w:tr>
      <w:tr>
        <w:tc>
          <w:tcPr>
            <w:tcW w:type="dxa" w:w="4320"/>
          </w:tcPr>
          <w:p>
            <w:r>
              <w:t>02:31:00 - 02:31:10</w:t>
            </w:r>
          </w:p>
        </w:tc>
        <w:tc>
          <w:tcPr>
            <w:tcW w:type="dxa" w:w="4320"/>
          </w:tcPr>
          <w:p>
            <w:r>
              <w:t>Hộ pháp đại nhân,</w:t>
            </w:r>
          </w:p>
        </w:tc>
      </w:tr>
      <w:tr>
        <w:tc>
          <w:tcPr>
            <w:tcW w:type="dxa" w:w="4320"/>
          </w:tcPr>
          <w:p>
            <w:r>
              <w:t>02:31:10 - 02:31:12</w:t>
            </w:r>
          </w:p>
        </w:tc>
        <w:tc>
          <w:tcPr>
            <w:tcW w:type="dxa" w:w="4320"/>
          </w:tcPr>
          <w:p>
            <w:r>
              <w:t>đã xảy ra chuyện gì vậy?</w:t>
            </w:r>
          </w:p>
        </w:tc>
      </w:tr>
      <w:tr>
        <w:tc>
          <w:tcPr>
            <w:tcW w:type="dxa" w:w="4320"/>
          </w:tcPr>
          <w:p>
            <w:r>
              <w:t>02:31:12 - 02:31:15</w:t>
            </w:r>
          </w:p>
        </w:tc>
        <w:tc>
          <w:tcPr>
            <w:tcW w:type="dxa" w:w="4320"/>
          </w:tcPr>
          <w:p>
            <w:r>
              <w:t>Ma Tinh đại nhân trông có vẻ không vui.</w:t>
            </w:r>
          </w:p>
        </w:tc>
      </w:tr>
      <w:tr>
        <w:tc>
          <w:tcPr>
            <w:tcW w:type="dxa" w:w="4320"/>
          </w:tcPr>
          <w:p>
            <w:r>
              <w:t>02:31:15 - 02:31:17</w:t>
            </w:r>
          </w:p>
        </w:tc>
        <w:tc>
          <w:tcPr>
            <w:tcW w:type="dxa" w:w="4320"/>
          </w:tcPr>
          <w:p>
            <w:r>
              <w:t>Không có gì.</w:t>
            </w:r>
          </w:p>
        </w:tc>
      </w:tr>
      <w:tr>
        <w:tc>
          <w:tcPr>
            <w:tcW w:type="dxa" w:w="4320"/>
          </w:tcPr>
          <w:p>
            <w:r>
              <w:t>02:31:17 - 02:31:19</w:t>
            </w:r>
          </w:p>
        </w:tc>
        <w:tc>
          <w:tcPr>
            <w:tcW w:type="dxa" w:w="4320"/>
          </w:tcPr>
          <w:p>
            <w:r>
              <w:t>Có những chuyện không nên hỏi thì đừng hỏi.</w:t>
            </w:r>
          </w:p>
        </w:tc>
      </w:tr>
      <w:tr>
        <w:tc>
          <w:tcPr>
            <w:tcW w:type="dxa" w:w="4320"/>
          </w:tcPr>
          <w:p>
            <w:r>
              <w:t>02:31:19 - 02:31:21</w:t>
            </w:r>
          </w:p>
        </w:tc>
        <w:tc>
          <w:tcPr>
            <w:tcW w:type="dxa" w:w="4320"/>
          </w:tcPr>
          <w:p>
            <w:r>
              <w:t>Ngươi có chuyện gì sao?</w:t>
            </w:r>
          </w:p>
        </w:tc>
      </w:tr>
      <w:tr>
        <w:tc>
          <w:tcPr>
            <w:tcW w:type="dxa" w:w="4320"/>
          </w:tcPr>
          <w:p>
            <w:r>
              <w:t>02:31:21 - 02:31:24</w:t>
            </w:r>
          </w:p>
        </w:tc>
        <w:tc>
          <w:tcPr>
            <w:tcW w:type="dxa" w:w="4320"/>
          </w:tcPr>
          <w:p>
            <w:r>
              <w:t>Asmodeus đại nhân,</w:t>
            </w:r>
          </w:p>
        </w:tc>
      </w:tr>
      <w:tr>
        <w:tc>
          <w:tcPr>
            <w:tcW w:type="dxa" w:w="4320"/>
          </w:tcPr>
          <w:p>
            <w:r>
              <w:t>02:31:24 - 02:31:25</w:t>
            </w:r>
          </w:p>
        </w:tc>
        <w:tc>
          <w:tcPr>
            <w:tcW w:type="dxa" w:w="4320"/>
          </w:tcPr>
          <w:p>
            <w:r>
              <w:t>là thuộc hạ đã lỗ mãng.</w:t>
            </w:r>
          </w:p>
        </w:tc>
      </w:tr>
      <w:tr>
        <w:tc>
          <w:tcPr>
            <w:tcW w:type="dxa" w:w="4320"/>
          </w:tcPr>
          <w:p>
            <w:r>
              <w:t>02:31:25 - 02:31:32</w:t>
            </w:r>
          </w:p>
        </w:tc>
        <w:tc>
          <w:tcPr>
            <w:tcW w:type="dxa" w:w="4320"/>
          </w:tcPr>
          <w:p>
            <w:r>
              <w:t>Giáo chúng của chúng ta đã phát hiện một vết nứt trong dinh thự của một quý tộc bản địa ở Bắc Đại Châu.</w:t>
            </w:r>
          </w:p>
        </w:tc>
      </w:tr>
      <w:tr>
        <w:tc>
          <w:tcPr>
            <w:tcW w:type="dxa" w:w="4320"/>
          </w:tcPr>
          <w:p>
            <w:r>
              <w:t>02:31:32 - 02:31:34</w:t>
            </w:r>
          </w:p>
        </w:tc>
        <w:tc>
          <w:tcPr>
            <w:tcW w:type="dxa" w:w="4320"/>
          </w:tcPr>
          <w:p>
            <w:r>
              <w:t>Bên trong có năng lượng của Chủ Nhân.</w:t>
            </w:r>
          </w:p>
        </w:tc>
      </w:tr>
      <w:tr>
        <w:tc>
          <w:tcPr>
            <w:tcW w:type="dxa" w:w="4320"/>
          </w:tcPr>
          <w:p>
            <w:r>
              <w:t>02:31:34 - 02:31:36</w:t>
            </w:r>
          </w:p>
        </w:tc>
        <w:tc>
          <w:tcPr>
            <w:tcW w:type="dxa" w:w="4320"/>
          </w:tcPr>
          <w:p>
            <w:r>
              <w:t>Chúng thuộc hạ đã điều tra rồi,</w:t>
            </w:r>
          </w:p>
        </w:tc>
      </w:tr>
      <w:tr>
        <w:tc>
          <w:tcPr>
            <w:tcW w:type="dxa" w:w="4320"/>
          </w:tcPr>
          <w:p>
            <w:r>
              <w:t>02:31:36 - 02:31:39</w:t>
            </w:r>
          </w:p>
        </w:tc>
        <w:tc>
          <w:tcPr>
            <w:tcW w:type="dxa" w:w="4320"/>
          </w:tcPr>
          <w:p>
            <w:r>
              <w:t>vị quý tộc đó tên là Marcus.</w:t>
            </w:r>
          </w:p>
        </w:tc>
      </w:tr>
      <w:tr>
        <w:tc>
          <w:tcPr>
            <w:tcW w:type="dxa" w:w="4320"/>
          </w:tcPr>
          <w:p>
            <w:r>
              <w:t>02:31:39 - 02:31:42</w:t>
            </w:r>
          </w:p>
        </w:tc>
        <w:tc>
          <w:tcPr>
            <w:tcW w:type="dxa" w:w="4320"/>
          </w:tcPr>
          <w:p>
            <w:r>
              <w:t>Ta đã rõ.</w:t>
            </w:r>
          </w:p>
        </w:tc>
      </w:tr>
      <w:tr>
        <w:tc>
          <w:tcPr>
            <w:tcW w:type="dxa" w:w="4320"/>
          </w:tcPr>
          <w:p>
            <w:r>
              <w:t>02:31:42 - 02:31:43</w:t>
            </w:r>
          </w:p>
        </w:tc>
        <w:tc>
          <w:tcPr>
            <w:tcW w:type="dxa" w:w="4320"/>
          </w:tcPr>
          <w:p>
            <w:r>
              <w:t>Ngươi lui xuống trước đi.</w:t>
            </w:r>
          </w:p>
        </w:tc>
      </w:tr>
      <w:tr>
        <w:tc>
          <w:tcPr>
            <w:tcW w:type="dxa" w:w="4320"/>
          </w:tcPr>
          <w:p>
            <w:r>
              <w:t>02:31:43 - 02:31:45</w:t>
            </w:r>
          </w:p>
        </w:tc>
        <w:tc>
          <w:tcPr>
            <w:tcW w:type="dxa" w:w="4320"/>
          </w:tcPr>
          <w:p>
            <w:r>
              <w:t>Kế hoạch cụ thể để ta sắp xếp.</w:t>
            </w:r>
          </w:p>
        </w:tc>
      </w:tr>
      <w:tr>
        <w:tc>
          <w:tcPr>
            <w:tcW w:type="dxa" w:w="4320"/>
          </w:tcPr>
          <w:p>
            <w:r>
              <w:t>02:31:45 - 02:31:48</w:t>
            </w:r>
          </w:p>
        </w:tc>
        <w:tc>
          <w:tcPr>
            <w:tcW w:type="dxa" w:w="4320"/>
          </w:tcPr>
          <w:p>
            <w:r>
              <w:t>Vậy thuộc hạ xin cáo lui.</w:t>
            </w:r>
          </w:p>
        </w:tc>
      </w:tr>
      <w:tr>
        <w:tc>
          <w:tcPr>
            <w:tcW w:type="dxa" w:w="4320"/>
          </w:tcPr>
          <w:p>
            <w:r>
              <w:t>02:31:48 - 02:31:51</w:t>
            </w:r>
          </w:p>
        </w:tc>
        <w:tc>
          <w:tcPr>
            <w:tcW w:type="dxa" w:w="4320"/>
          </w:tcPr>
          <w:p>
            <w:r>
              <w:t>Nguyện phụng sự hộ pháp đại nhân.</w:t>
            </w:r>
          </w:p>
        </w:tc>
      </w:tr>
      <w:tr>
        <w:tc>
          <w:tcPr>
            <w:tcW w:type="dxa" w:w="4320"/>
          </w:tcPr>
          <w:p>
            <w:r>
              <w:t>02:31:51 - 02:31:56</w:t>
            </w:r>
          </w:p>
        </w:tc>
        <w:tc>
          <w:tcPr>
            <w:tcW w:type="dxa" w:w="4320"/>
          </w:tcPr>
          <w:p>
            <w:r>
              <w:t>Dù sao thì lần hành động này có cần ta đi cùng ngươi không,</w:t>
            </w:r>
          </w:p>
        </w:tc>
      </w:tr>
      <w:tr>
        <w:tc>
          <w:tcPr>
            <w:tcW w:type="dxa" w:w="4320"/>
          </w:tcPr>
          <w:p>
            <w:r>
              <w:t>02:31:56 - 02:31:57</w:t>
            </w:r>
          </w:p>
        </w:tc>
        <w:tc>
          <w:tcPr>
            <w:tcW w:type="dxa" w:w="4320"/>
          </w:tcPr>
          <w:p>
            <w:r>
              <w:t>như vậy sẽ ổn thỏa hơn?</w:t>
            </w:r>
          </w:p>
        </w:tc>
      </w:tr>
      <w:tr>
        <w:tc>
          <w:tcPr>
            <w:tcW w:type="dxa" w:w="4320"/>
          </w:tcPr>
          <w:p>
            <w:r>
              <w:t>02:31:57 - 02:31:59</w:t>
            </w:r>
          </w:p>
        </w:tc>
        <w:tc>
          <w:tcPr>
            <w:tcW w:type="dxa" w:w="4320"/>
          </w:tcPr>
          <w:p>
            <w:r>
              <w:t>Lần này không cần.</w:t>
            </w:r>
          </w:p>
        </w:tc>
      </w:tr>
      <w:tr>
        <w:tc>
          <w:tcPr>
            <w:tcW w:type="dxa" w:w="4320"/>
          </w:tcPr>
          <w:p>
            <w:r>
              <w:t>02:31:59 - 02:32:02</w:t>
            </w:r>
          </w:p>
        </w:tc>
        <w:tc>
          <w:tcPr>
            <w:tcW w:type="dxa" w:w="4320"/>
          </w:tcPr>
          <w:p>
            <w:r>
              <w:t>Có lẽ ngươi không hiểu rõ về con người Marcus lắm.</w:t>
            </w:r>
          </w:p>
        </w:tc>
      </w:tr>
      <w:tr>
        <w:tc>
          <w:tcPr>
            <w:tcW w:type="dxa" w:w="4320"/>
          </w:tcPr>
          <w:p>
            <w:r>
              <w:t>02:32:02 - 02:32:04</w:t>
            </w:r>
          </w:p>
        </w:tc>
        <w:tc>
          <w:tcPr>
            <w:tcW w:type="dxa" w:w="4320"/>
          </w:tcPr>
          <w:p>
            <w:r>
              <w:t>Khi trước ta còn sống ở Bắc Đại Châu</w:t>
            </w:r>
          </w:p>
        </w:tc>
      </w:tr>
      <w:tr>
        <w:tc>
          <w:tcPr>
            <w:tcW w:type="dxa" w:w="4320"/>
          </w:tcPr>
          <w:p>
            <w:r>
              <w:t>02:32:04 - 02:32:06</w:t>
            </w:r>
          </w:p>
        </w:tc>
        <w:tc>
          <w:tcPr>
            <w:tcW w:type="dxa" w:w="4320"/>
          </w:tcPr>
          <w:p>
            <w:r>
              <w:t>đã từng nghe nói về gã Marcus này.</w:t>
            </w:r>
          </w:p>
        </w:tc>
      </w:tr>
      <w:tr>
        <w:tc>
          <w:tcPr>
            <w:tcW w:type="dxa" w:w="4320"/>
          </w:tcPr>
          <w:p>
            <w:r>
              <w:t>02:32:06 - 02:32:08</w:t>
            </w:r>
          </w:p>
        </w:tc>
        <w:tc>
          <w:tcPr>
            <w:tcW w:type="dxa" w:w="4320"/>
          </w:tcPr>
          <w:p>
            <w:r>
              <w:t>Marcus là một quý tộc của Bắc Đại Châu,</w:t>
            </w:r>
          </w:p>
        </w:tc>
      </w:tr>
      <w:tr>
        <w:tc>
          <w:tcPr>
            <w:tcW w:type="dxa" w:w="4320"/>
          </w:tcPr>
          <w:p>
            <w:r>
              <w:t>02:32:08 - 02:32:11</w:t>
            </w:r>
          </w:p>
        </w:tc>
        <w:tc>
          <w:tcPr>
            <w:tcW w:type="dxa" w:w="4320"/>
          </w:tcPr>
          <w:p>
            <w:r>
              <w:t>hắn từng phất lên nhờ buôn bán vũ khí.</w:t>
            </w:r>
          </w:p>
        </w:tc>
      </w:tr>
      <w:tr>
        <w:tc>
          <w:tcPr>
            <w:tcW w:type="dxa" w:w="4320"/>
          </w:tcPr>
          <w:p>
            <w:r>
              <w:t>02:32:11 - 02:32:12</w:t>
            </w:r>
          </w:p>
        </w:tc>
        <w:tc>
          <w:tcPr>
            <w:tcW w:type="dxa" w:w="4320"/>
          </w:tcPr>
          <w:p>
            <w:r>
              <w:t>Sau khi thế giới thống nhất,</w:t>
            </w:r>
          </w:p>
        </w:tc>
      </w:tr>
      <w:tr>
        <w:tc>
          <w:tcPr>
            <w:tcW w:type="dxa" w:w="4320"/>
          </w:tcPr>
          <w:p>
            <w:r>
              <w:t>02:32:12 - 02:32:15</w:t>
            </w:r>
          </w:p>
        </w:tc>
        <w:tc>
          <w:tcPr>
            <w:tcW w:type="dxa" w:w="4320"/>
          </w:tcPr>
          <w:p>
            <w:r>
              <w:t>hắn chuyển sang kinh doanh rượu.</w:t>
            </w:r>
          </w:p>
        </w:tc>
      </w:tr>
      <w:tr>
        <w:tc>
          <w:tcPr>
            <w:tcW w:type="dxa" w:w="4320"/>
          </w:tcPr>
          <w:p>
            <w:r>
              <w:t>02:32:15 - 02:32:17</w:t>
            </w:r>
          </w:p>
        </w:tc>
        <w:tc>
          <w:tcPr>
            <w:tcW w:type="dxa" w:w="4320"/>
          </w:tcPr>
          <w:p>
            <w:r>
              <w:t>Nhưng Marcus là kẻ cực kỳ hiếu sắc,</w:t>
            </w:r>
          </w:p>
        </w:tc>
      </w:tr>
      <w:tr>
        <w:tc>
          <w:tcPr>
            <w:tcW w:type="dxa" w:w="4320"/>
          </w:tcPr>
          <w:p>
            <w:r>
              <w:t>02:32:17 - 02:32:19</w:t>
            </w:r>
          </w:p>
        </w:tc>
        <w:tc>
          <w:tcPr>
            <w:tcW w:type="dxa" w:w="4320"/>
          </w:tcPr>
          <w:p>
            <w:r>
              <w:t>nghe nói sau khi thành thân</w:t>
            </w:r>
          </w:p>
        </w:tc>
      </w:tr>
      <w:tr>
        <w:tc>
          <w:tcPr>
            <w:tcW w:type="dxa" w:w="4320"/>
          </w:tcPr>
          <w:p>
            <w:r>
              <w:t>02:32:19 - 02:32:21</w:t>
            </w:r>
          </w:p>
        </w:tc>
        <w:tc>
          <w:tcPr>
            <w:tcW w:type="dxa" w:w="4320"/>
          </w:tcPr>
          <w:p>
            <w:r>
              <w:t>hắn vẫn lén lút cặp bồ với không ít phụ nữ.</w:t>
            </w:r>
          </w:p>
        </w:tc>
      </w:tr>
      <w:tr>
        <w:tc>
          <w:tcPr>
            <w:tcW w:type="dxa" w:w="4320"/>
          </w:tcPr>
          <w:p>
            <w:r>
              <w:t>02:32:21 - 02:32:22</w:t>
            </w:r>
          </w:p>
        </w:tc>
        <w:tc>
          <w:tcPr>
            <w:tcW w:type="dxa" w:w="4320"/>
          </w:tcPr>
          <w:p>
            <w:r>
              <w:t>Còn thê tử hắn, Alia,</w:t>
            </w:r>
          </w:p>
        </w:tc>
      </w:tr>
      <w:tr>
        <w:tc>
          <w:tcPr>
            <w:tcW w:type="dxa" w:w="4320"/>
          </w:tcPr>
          <w:p>
            <w:r>
              <w:t>02:32:22 - 02:32:24</w:t>
            </w:r>
          </w:p>
        </w:tc>
        <w:tc>
          <w:tcPr>
            <w:tcW w:type="dxa" w:w="4320"/>
          </w:tcPr>
          <w:p>
            <w:r>
              <w:t>lại là người cực kỳ đa nghi.</w:t>
            </w:r>
          </w:p>
        </w:tc>
      </w:tr>
      <w:tr>
        <w:tc>
          <w:tcPr>
            <w:tcW w:type="dxa" w:w="4320"/>
          </w:tcPr>
          <w:p>
            <w:r>
              <w:t>02:32:24 - 02:32:27</w:t>
            </w:r>
          </w:p>
        </w:tc>
        <w:tc>
          <w:tcPr>
            <w:tcW w:type="dxa" w:w="4320"/>
          </w:tcPr>
          <w:p>
            <w:r>
              <w:t>Nghe nói Alia từng tìm đến người của Giáo đoàn chúng ta,</w:t>
            </w:r>
          </w:p>
        </w:tc>
      </w:tr>
      <w:tr>
        <w:tc>
          <w:tcPr>
            <w:tcW w:type="dxa" w:w="4320"/>
          </w:tcPr>
          <w:p>
            <w:r>
              <w:t>02:32:27 - 02:32:28</w:t>
            </w:r>
          </w:p>
        </w:tc>
        <w:tc>
          <w:tcPr>
            <w:tcW w:type="dxa" w:w="4320"/>
          </w:tcPr>
          <w:p>
            <w:r>
              <w:t>muốn dạy cho Marcus một bài học.</w:t>
            </w:r>
          </w:p>
        </w:tc>
      </w:tr>
      <w:tr>
        <w:tc>
          <w:tcPr>
            <w:tcW w:type="dxa" w:w="4320"/>
          </w:tcPr>
          <w:p>
            <w:r>
              <w:t>02:32:28 - 02:32:30</w:t>
            </w:r>
          </w:p>
        </w:tc>
        <w:tc>
          <w:tcPr>
            <w:tcW w:type="dxa" w:w="4320"/>
          </w:tcPr>
          <w:p>
            <w:r>
              <w:t>Chuyện này ngươi là nam nhân,</w:t>
            </w:r>
          </w:p>
        </w:tc>
      </w:tr>
      <w:tr>
        <w:tc>
          <w:tcPr>
            <w:tcW w:type="dxa" w:w="4320"/>
          </w:tcPr>
          <w:p>
            <w:r>
              <w:t>02:32:30 - 02:32:32</w:t>
            </w:r>
          </w:p>
        </w:tc>
        <w:tc>
          <w:tcPr>
            <w:tcW w:type="dxa" w:w="4320"/>
          </w:tcPr>
          <w:p>
            <w:r>
              <w:t>e là không tiện ra tay đâu.</w:t>
            </w:r>
          </w:p>
        </w:tc>
      </w:tr>
      <w:tr>
        <w:tc>
          <w:tcPr>
            <w:tcW w:type="dxa" w:w="4320"/>
          </w:tcPr>
          <w:p>
            <w:r>
              <w:t>02:32:32 - 02:32:33</w:t>
            </w:r>
          </w:p>
        </w:tc>
        <w:tc>
          <w:tcPr>
            <w:tcW w:type="dxa" w:w="4320"/>
          </w:tcPr>
          <w:p>
            <w:r>
              <w:t>Để ta đi lo liệu thì hơn.</w:t>
            </w:r>
          </w:p>
        </w:tc>
      </w:tr>
      <w:tr>
        <w:tc>
          <w:tcPr>
            <w:tcW w:type="dxa" w:w="4320"/>
          </w:tcPr>
          <w:p>
            <w:r>
              <w:t>02:32:33 - 02:32:34</w:t>
            </w:r>
          </w:p>
        </w:tc>
        <w:tc>
          <w:tcPr>
            <w:tcW w:type="dxa" w:w="4320"/>
          </w:tcPr>
          <w:p>
            <w:r>
              <w:t>Sao cũng được.</w:t>
            </w:r>
          </w:p>
        </w:tc>
      </w:tr>
      <w:tr>
        <w:tc>
          <w:tcPr>
            <w:tcW w:type="dxa" w:w="4320"/>
          </w:tcPr>
          <w:p>
            <w:r>
              <w:t>02:32:34 - 02:32:35</w:t>
            </w:r>
          </w:p>
        </w:tc>
        <w:tc>
          <w:tcPr>
            <w:tcW w:type="dxa" w:w="4320"/>
          </w:tcPr>
          <w:p>
            <w:r>
              <w:t>Dù sao ngươi cũng là đại ca,</w:t>
            </w:r>
          </w:p>
        </w:tc>
      </w:tr>
      <w:tr>
        <w:tc>
          <w:tcPr>
            <w:tcW w:type="dxa" w:w="4320"/>
          </w:tcPr>
          <w:p>
            <w:r>
              <w:t>02:32:35 - 02:32:36</w:t>
            </w:r>
          </w:p>
        </w:tc>
        <w:tc>
          <w:tcPr>
            <w:tcW w:type="dxa" w:w="4320"/>
          </w:tcPr>
          <w:p>
            <w:r>
              <w:t>nghe theo ngươi vậy.</w:t>
            </w:r>
          </w:p>
        </w:tc>
      </w:tr>
      <w:tr>
        <w:tc>
          <w:tcPr>
            <w:tcW w:type="dxa" w:w="4320"/>
          </w:tcPr>
          <w:p>
            <w:r>
              <w:t>02:32:36 - 02:32:39</w:t>
            </w:r>
          </w:p>
        </w:tc>
        <w:tc>
          <w:tcPr>
            <w:tcW w:type="dxa" w:w="4320"/>
          </w:tcPr>
          <w:p>
            <w:r>
              <w:t>Vậy trước khi ta xuất phát</w:t>
            </w:r>
          </w:p>
        </w:tc>
      </w:tr>
      <w:tr>
        <w:tc>
          <w:tcPr>
            <w:tcW w:type="dxa" w:w="4320"/>
          </w:tcPr>
          <w:p>
            <w:r>
              <w:t>02:32:39 - 02:32:41</w:t>
            </w:r>
          </w:p>
        </w:tc>
        <w:tc>
          <w:tcPr>
            <w:tcW w:type="dxa" w:w="4320"/>
          </w:tcPr>
          <w:p>
            <w:r>
              <w:t>có cần giúp ngươi giải tỏa một chút không?</w:t>
            </w:r>
          </w:p>
        </w:tc>
      </w:tr>
      <w:tr>
        <w:tc>
          <w:tcPr>
            <w:tcW w:type="dxa" w:w="4320"/>
          </w:tcPr>
          <w:p>
            <w:r>
              <w:t>02:32:41 - 02:32:42</w:t>
            </w:r>
          </w:p>
        </w:tc>
        <w:tc>
          <w:tcPr>
            <w:tcW w:type="dxa" w:w="4320"/>
          </w:tcPr>
          <w:p>
            <w:r>
              <w:t>Yên tâm đi,</w:t>
            </w:r>
          </w:p>
        </w:tc>
      </w:tr>
      <w:tr>
        <w:tc>
          <w:tcPr>
            <w:tcW w:type="dxa" w:w="4320"/>
          </w:tcPr>
          <w:p>
            <w:r>
              <w:t>02:32:42 - 02:32:45</w:t>
            </w:r>
          </w:p>
        </w:tc>
        <w:tc>
          <w:tcPr>
            <w:tcW w:type="dxa" w:w="4320"/>
          </w:tcPr>
          <w:p>
            <w:r>
              <w:t>ta sẽ không gắn cho ngươi loại chú thuật không dừng lại được đâu.</w:t>
            </w:r>
          </w:p>
        </w:tc>
      </w:tr>
      <w:tr>
        <w:tc>
          <w:tcPr>
            <w:tcW w:type="dxa" w:w="4320"/>
          </w:tcPr>
          <w:p>
            <w:r>
              <w:t>02:32:45 - 02:32:47</w:t>
            </w:r>
          </w:p>
        </w:tc>
        <w:tc>
          <w:tcPr>
            <w:tcW w:type="dxa" w:w="4320"/>
          </w:tcPr>
          <w:p>
            <w:r>
              <w:t>Bảo đảm khoảng thời gian sau khi ta đi</w:t>
            </w:r>
          </w:p>
        </w:tc>
      </w:tr>
      <w:tr>
        <w:tc>
          <w:tcPr>
            <w:tcW w:type="dxa" w:w="4320"/>
          </w:tcPr>
          <w:p>
            <w:r>
              <w:t>02:32:47 - 02:32:48</w:t>
            </w:r>
          </w:p>
        </w:tc>
        <w:tc>
          <w:tcPr>
            <w:tcW w:type="dxa" w:w="4320"/>
          </w:tcPr>
          <w:p>
            <w:r>
              <w:t>ngươi sẽ không cô đơn đâu.</w:t>
            </w:r>
          </w:p>
        </w:tc>
      </w:tr>
      <w:tr>
        <w:tc>
          <w:tcPr>
            <w:tcW w:type="dxa" w:w="4320"/>
          </w:tcPr>
          <w:p>
            <w:r>
              <w:t>02:32:48 - 02:32:50</w:t>
            </w:r>
          </w:p>
        </w:tc>
        <w:tc>
          <w:tcPr>
            <w:tcW w:type="dxa" w:w="4320"/>
          </w:tcPr>
          <w:p>
            <w:r>
              <w:t>Thôi khỏi đi,</w:t>
            </w:r>
          </w:p>
        </w:tc>
      </w:tr>
      <w:tr>
        <w:tc>
          <w:tcPr>
            <w:tcW w:type="dxa" w:w="4320"/>
          </w:tcPr>
          <w:p>
            <w:r>
              <w:t>02:32:50 - 02:32:51</w:t>
            </w:r>
          </w:p>
        </w:tc>
        <w:tc>
          <w:tcPr>
            <w:tcW w:type="dxa" w:w="4320"/>
          </w:tcPr>
          <w:p>
            <w:r>
              <w:t>ta chịu không nổi đâu.</w:t>
            </w:r>
          </w:p>
        </w:tc>
      </w:tr>
      <w:tr>
        <w:tc>
          <w:tcPr>
            <w:tcW w:type="dxa" w:w="4320"/>
          </w:tcPr>
          <w:p>
            <w:r>
              <w:t>02:32:51 - 02:32:54</w:t>
            </w:r>
          </w:p>
        </w:tc>
        <w:tc>
          <w:tcPr>
            <w:tcW w:type="dxa" w:w="4320"/>
          </w:tcPr>
          <w:p>
            <w:r>
              <w:t>Lần trước ta suýt nữa bị ngươi thiêu thành xác khô rồi.</w:t>
            </w:r>
          </w:p>
        </w:tc>
      </w:tr>
      <w:tr>
        <w:tc>
          <w:tcPr>
            <w:tcW w:type="dxa" w:w="4320"/>
          </w:tcPr>
          <w:p>
            <w:r>
              <w:t>02:32:54 - 02:32:55</w:t>
            </w:r>
          </w:p>
        </w:tc>
        <w:tc>
          <w:tcPr>
            <w:tcW w:type="dxa" w:w="4320"/>
          </w:tcPr>
          <w:p>
            <w:r>
              <w:t>Ngươi đi tìm kẻ khác đi.</w:t>
            </w:r>
          </w:p>
        </w:tc>
      </w:tr>
      <w:tr>
        <w:tc>
          <w:tcPr>
            <w:tcW w:type="dxa" w:w="4320"/>
          </w:tcPr>
          <w:p>
            <w:r>
              <w:t>02:32:55 - 02:33:04</w:t>
            </w:r>
          </w:p>
        </w:tc>
        <w:tc>
          <w:tcPr>
            <w:tcW w:type="dxa" w:w="4320"/>
          </w:tcPr>
          <w:p>
            <w:r>
              <w:t>Ngươi thế này thì cũng hơi quá thoải mái rồi đấy.</w:t>
            </w:r>
          </w:p>
        </w:tc>
      </w:tr>
      <w:tr>
        <w:tc>
          <w:tcPr>
            <w:tcW w:type="dxa" w:w="4320"/>
          </w:tcPr>
          <w:p>
            <w:r>
              <w:t>02:33:04 - 02:33:07</w:t>
            </w:r>
          </w:p>
        </w:tc>
        <w:tc>
          <w:tcPr>
            <w:tcW w:type="dxa" w:w="4320"/>
          </w:tcPr>
          <w:p>
            <w:r>
              <w:t>Chúng ta đã rời khỏi phạm vi Đông Đại Châu rồi,</w:t>
            </w:r>
          </w:p>
        </w:tc>
      </w:tr>
      <w:tr>
        <w:tc>
          <w:tcPr>
            <w:tcW w:type="dxa" w:w="4320"/>
          </w:tcPr>
          <w:p>
            <w:r>
              <w:t>02:33:07 - 02:33:09</w:t>
            </w:r>
          </w:p>
        </w:tc>
        <w:tc>
          <w:tcPr>
            <w:tcW w:type="dxa" w:w="4320"/>
          </w:tcPr>
          <w:p>
            <w:r>
              <w:t>lênh đênh trên biển đã hai ngày rồi.</w:t>
            </w:r>
          </w:p>
        </w:tc>
      </w:tr>
      <w:tr>
        <w:tc>
          <w:tcPr>
            <w:tcW w:type="dxa" w:w="4320"/>
          </w:tcPr>
          <w:p>
            <w:r>
              <w:t>02:33:09 - 02:33:11</w:t>
            </w:r>
          </w:p>
        </w:tc>
        <w:tc>
          <w:tcPr>
            <w:tcW w:type="dxa" w:w="4320"/>
          </w:tcPr>
          <w:p>
            <w:r>
              <w:t>Chàng không sợ gặp phải hải tặc sao?</w:t>
            </w:r>
          </w:p>
        </w:tc>
      </w:tr>
      <w:tr>
        <w:tc>
          <w:tcPr>
            <w:tcW w:type="dxa" w:w="4320"/>
          </w:tcPr>
          <w:p>
            <w:r>
              <w:t>02:33:11 - 02:33:14</w:t>
            </w:r>
          </w:p>
        </w:tc>
        <w:tc>
          <w:tcPr>
            <w:tcW w:type="dxa" w:w="4320"/>
          </w:tcPr>
          <w:p>
            <w:r>
              <w:t>Hải tặc?</w:t>
            </w:r>
          </w:p>
        </w:tc>
      </w:tr>
      <w:tr>
        <w:tc>
          <w:tcPr>
            <w:tcW w:type="dxa" w:w="4320"/>
          </w:tcPr>
          <w:p>
            <w:r>
              <w:t>02:33:14 - 02:33:16</w:t>
            </w:r>
          </w:p>
        </w:tc>
        <w:tc>
          <w:tcPr>
            <w:tcW w:type="dxa" w:w="4320"/>
          </w:tcPr>
          <w:p>
            <w:r>
              <w:t>Có phải loại hải tặc mà ta nghĩ không?</w:t>
            </w:r>
          </w:p>
        </w:tc>
      </w:tr>
      <w:tr>
        <w:tc>
          <w:tcPr>
            <w:tcW w:type="dxa" w:w="4320"/>
          </w:tcPr>
          <w:p>
            <w:r>
              <w:t>02:33:16 - 02:33:18</w:t>
            </w:r>
          </w:p>
        </w:tc>
        <w:tc>
          <w:tcPr>
            <w:tcW w:type="dxa" w:w="4320"/>
          </w:tcPr>
          <w:p>
            <w:r>
              <w:t>Bây giờ là thời đại nào rồi</w:t>
            </w:r>
          </w:p>
        </w:tc>
      </w:tr>
      <w:tr>
        <w:tc>
          <w:tcPr>
            <w:tcW w:type="dxa" w:w="4320"/>
          </w:tcPr>
          <w:p>
            <w:r>
              <w:t>02:33:18 - 02:33:20</w:t>
            </w:r>
          </w:p>
        </w:tc>
        <w:tc>
          <w:tcPr>
            <w:tcW w:type="dxa" w:w="4320"/>
          </w:tcPr>
          <w:p>
            <w:r>
              <w:t>mà vẫn còn hải tặc à?</w:t>
            </w:r>
          </w:p>
        </w:tc>
      </w:tr>
      <w:tr>
        <w:tc>
          <w:tcPr>
            <w:tcW w:type="dxa" w:w="4320"/>
          </w:tcPr>
          <w:p>
            <w:r>
              <w:t>02:33:20 - 02:33:22</w:t>
            </w:r>
          </w:p>
        </w:tc>
        <w:tc>
          <w:tcPr>
            <w:tcW w:type="dxa" w:w="4320"/>
          </w:tcPr>
          <w:p>
            <w:r>
              <w:t>Ta thấy vị tất đã như vậy đâu.</w:t>
            </w:r>
          </w:p>
        </w:tc>
      </w:tr>
      <w:tr>
        <w:tc>
          <w:tcPr>
            <w:tcW w:type="dxa" w:w="4320"/>
          </w:tcPr>
          <w:p>
            <w:r>
              <w:t>02:33:22 - 02:33:25</w:t>
            </w:r>
          </w:p>
        </w:tc>
        <w:tc>
          <w:tcPr>
            <w:tcW w:type="dxa" w:w="4320"/>
          </w:tcPr>
          <w:p>
            <w:r>
              <w:t>Tuy hiện giờ thế giới đã thống nhất,</w:t>
            </w:r>
          </w:p>
        </w:tc>
      </w:tr>
      <w:tr>
        <w:tc>
          <w:tcPr>
            <w:tcW w:type="dxa" w:w="4320"/>
          </w:tcPr>
          <w:p>
            <w:r>
              <w:t>02:33:25 - 02:33:25</w:t>
            </w:r>
          </w:p>
        </w:tc>
        <w:tc>
          <w:tcPr>
            <w:tcW w:type="dxa" w:w="4320"/>
          </w:tcPr>
          <w:p>
            <w:r>
              <w:t>không còn chiến sự nữa,</w:t>
            </w:r>
          </w:p>
        </w:tc>
      </w:tr>
      <w:tr>
        <w:tc>
          <w:tcPr>
            <w:tcW w:type="dxa" w:w="4320"/>
          </w:tcPr>
          <w:p>
            <w:r>
              <w:t>02:33:25 - 02:33:28</w:t>
            </w:r>
          </w:p>
        </w:tc>
        <w:tc>
          <w:tcPr>
            <w:tcW w:type="dxa" w:w="4320"/>
          </w:tcPr>
          <w:p>
            <w:r>
              <w:t>nhưng cướp bóc, hải tặc rồi trộm cắp thì</w:t>
            </w:r>
          </w:p>
        </w:tc>
      </w:tr>
      <w:tr>
        <w:tc>
          <w:tcPr>
            <w:tcW w:type="dxa" w:w="4320"/>
          </w:tcPr>
          <w:p>
            <w:r>
              <w:t>02:33:28 - 02:33:29</w:t>
            </w:r>
          </w:p>
        </w:tc>
        <w:tc>
          <w:tcPr>
            <w:tcW w:type="dxa" w:w="4320"/>
          </w:tcPr>
          <w:p>
            <w:r>
              <w:t>vẫn không thể tránh khỏi đâu.</w:t>
            </w:r>
          </w:p>
        </w:tc>
      </w:tr>
      <w:tr>
        <w:tc>
          <w:tcPr>
            <w:tcW w:type="dxa" w:w="4320"/>
          </w:tcPr>
          <w:p>
            <w:r>
              <w:t>02:33:29 - 02:33:31</w:t>
            </w:r>
          </w:p>
        </w:tc>
        <w:tc>
          <w:tcPr>
            <w:tcW w:type="dxa" w:w="4320"/>
          </w:tcPr>
          <w:p>
            <w:r>
              <w:t>Hơn nữa chàng thử nghĩ xem,</w:t>
            </w:r>
          </w:p>
        </w:tc>
      </w:tr>
      <w:tr>
        <w:tc>
          <w:tcPr>
            <w:tcW w:type="dxa" w:w="4320"/>
          </w:tcPr>
          <w:p>
            <w:r>
              <w:t>02:33:31 - 02:33:33</w:t>
            </w:r>
          </w:p>
        </w:tc>
        <w:tc>
          <w:tcPr>
            <w:tcW w:type="dxa" w:w="4320"/>
          </w:tcPr>
          <w:p>
            <w:r>
              <w:t>trên thuyền này chỉ có ba chúng ta,</w:t>
            </w:r>
          </w:p>
        </w:tc>
      </w:tr>
      <w:tr>
        <w:tc>
          <w:tcPr>
            <w:tcW w:type="dxa" w:w="4320"/>
          </w:tcPr>
          <w:p>
            <w:r>
              <w:t>02:33:33 - 02:33:35</w:t>
            </w:r>
          </w:p>
        </w:tc>
        <w:tc>
          <w:tcPr>
            <w:tcW w:type="dxa" w:w="4320"/>
          </w:tcPr>
          <w:p>
            <w:r>
              <w:t>mà lại có hai người là nữ nhi.</w:t>
            </w:r>
          </w:p>
        </w:tc>
      </w:tr>
      <w:tr>
        <w:tc>
          <w:tcPr>
            <w:tcW w:type="dxa" w:w="4320"/>
          </w:tcPr>
          <w:p>
            <w:r>
              <w:t>02:33:35 - 02:33:37</w:t>
            </w:r>
          </w:p>
        </w:tc>
        <w:tc>
          <w:tcPr>
            <w:tcW w:type="dxa" w:w="4320"/>
          </w:tcPr>
          <w:p>
            <w:r>
              <w:t>Lỡ như gặp phải hải tặc</w:t>
            </w:r>
          </w:p>
        </w:tc>
      </w:tr>
      <w:tr>
        <w:tc>
          <w:tcPr>
            <w:tcW w:type="dxa" w:w="4320"/>
          </w:tcPr>
          <w:p>
            <w:r>
              <w:t>02:33:37 - 02:33:38</w:t>
            </w:r>
          </w:p>
        </w:tc>
        <w:tc>
          <w:tcPr>
            <w:tcW w:type="dxa" w:w="4320"/>
          </w:tcPr>
          <w:p>
            <w:r>
              <w:t>thì chẳng phải xong đời rồi sao?</w:t>
            </w:r>
          </w:p>
        </w:tc>
      </w:tr>
      <w:tr>
        <w:tc>
          <w:tcPr>
            <w:tcW w:type="dxa" w:w="4320"/>
          </w:tcPr>
          <w:p>
            <w:r>
              <w:t>02:33:38 - 02:33:40</w:t>
            </w:r>
          </w:p>
        </w:tc>
        <w:tc>
          <w:tcPr>
            <w:tcW w:type="dxa" w:w="4320"/>
          </w:tcPr>
          <w:p>
            <w:r>
              <w:t>Đạo lý thì ta hiểu hết,</w:t>
            </w:r>
          </w:p>
        </w:tc>
      </w:tr>
      <w:tr>
        <w:tc>
          <w:tcPr>
            <w:tcW w:type="dxa" w:w="4320"/>
          </w:tcPr>
          <w:p>
            <w:r>
              <w:t>02:33:40 - 02:33:43</w:t>
            </w:r>
          </w:p>
        </w:tc>
        <w:tc>
          <w:tcPr>
            <w:tcW w:type="dxa" w:w="4320"/>
          </w:tcPr>
          <w:p>
            <w:r>
              <w:t>nhưng sao chàng lại dùng giọng điệu cười cợt để nói mấy chuyện này thế?</w:t>
            </w:r>
          </w:p>
        </w:tc>
      </w:tr>
      <w:tr>
        <w:tc>
          <w:tcPr>
            <w:tcW w:type="dxa" w:w="4320"/>
          </w:tcPr>
          <w:p>
            <w:r>
              <w:t>02:33:43 - 02:33:44</w:t>
            </w:r>
          </w:p>
        </w:tc>
        <w:tc>
          <w:tcPr>
            <w:tcW w:type="dxa" w:w="4320"/>
          </w:tcPr>
          <w:p>
            <w:r>
              <w:t>Nghe mà thấy sợ ghê.</w:t>
            </w:r>
          </w:p>
        </w:tc>
      </w:tr>
      <w:tr>
        <w:tc>
          <w:tcPr>
            <w:tcW w:type="dxa" w:w="4320"/>
          </w:tcPr>
          <w:p>
            <w:r>
              <w:t>02:33:44 - 02:33:46</w:t>
            </w:r>
          </w:p>
        </w:tc>
        <w:tc>
          <w:tcPr>
            <w:tcW w:type="dxa" w:w="4320"/>
          </w:tcPr>
          <w:p>
            <w:r>
              <w:t>Trương Thần nhất thời chẳng biết nói gì.</w:t>
            </w:r>
          </w:p>
        </w:tc>
      </w:tr>
      <w:tr>
        <w:tc>
          <w:tcPr>
            <w:tcW w:type="dxa" w:w="4320"/>
          </w:tcPr>
          <w:p>
            <w:r>
              <w:t>02:33:46 - 02:33:48</w:t>
            </w:r>
          </w:p>
        </w:tc>
        <w:tc>
          <w:tcPr>
            <w:tcW w:type="dxa" w:w="4320"/>
          </w:tcPr>
          <w:p>
            <w:r>
              <w:t>Sao hễ nhắc đến hải tặc là Lâm Du Du</w:t>
            </w:r>
          </w:p>
        </w:tc>
      </w:tr>
      <w:tr>
        <w:tc>
          <w:tcPr>
            <w:tcW w:type="dxa" w:w="4320"/>
          </w:tcPr>
          <w:p>
            <w:r>
              <w:t>02:33:48 - 02:33:49</w:t>
            </w:r>
          </w:p>
        </w:tc>
        <w:tc>
          <w:tcPr>
            <w:tcW w:type="dxa" w:w="4320"/>
          </w:tcPr>
          <w:p>
            <w:r>
              <w:t>chẳng những không sợ</w:t>
            </w:r>
          </w:p>
        </w:tc>
      </w:tr>
      <w:tr>
        <w:tc>
          <w:tcPr>
            <w:tcW w:type="dxa" w:w="4320"/>
          </w:tcPr>
          <w:p>
            <w:r>
              <w:t>02:33:49 - 02:33:52</w:t>
            </w:r>
          </w:p>
        </w:tc>
        <w:tc>
          <w:tcPr>
            <w:tcW w:type="dxa" w:w="4320"/>
          </w:tcPr>
          <w:p>
            <w:r>
              <w:t>mà còn có chút hưng phấn kỳ quái thế nhỉ.</w:t>
            </w:r>
          </w:p>
        </w:tc>
      </w:tr>
      <w:tr>
        <w:tc>
          <w:tcPr>
            <w:tcW w:type="dxa" w:w="4320"/>
          </w:tcPr>
          <w:p>
            <w:r>
              <w:t>02:33:52 - 02:33:53</w:t>
            </w:r>
          </w:p>
        </w:tc>
        <w:tc>
          <w:tcPr>
            <w:tcW w:type="dxa" w:w="4320"/>
          </w:tcPr>
          <w:p>
            <w:r>
              <w:t>Hì hì.</w:t>
            </w:r>
          </w:p>
        </w:tc>
      </w:tr>
      <w:tr>
        <w:tc>
          <w:tcPr>
            <w:tcW w:type="dxa" w:w="4320"/>
          </w:tcPr>
          <w:p>
            <w:r>
              <w:t>02:33:53 - 02:33:54</w:t>
            </w:r>
          </w:p>
        </w:tc>
        <w:tc>
          <w:tcPr>
            <w:tcW w:type="dxa" w:w="4320"/>
          </w:tcPr>
          <w:p>
            <w:r>
              <w:t>Không có đâu.</w:t>
            </w:r>
          </w:p>
        </w:tc>
      </w:tr>
      <w:tr>
        <w:tc>
          <w:tcPr>
            <w:tcW w:type="dxa" w:w="4320"/>
          </w:tcPr>
          <w:p>
            <w:r>
              <w:t>02:33:54 - 02:33:58</w:t>
            </w:r>
          </w:p>
        </w:tc>
        <w:tc>
          <w:tcPr>
            <w:tcW w:type="dxa" w:w="4320"/>
          </w:tcPr>
          <w:p>
            <w:r>
              <w:t>Chỉ là từ trước đến giờ ta chỉ thấy hải tặc trong tiểu thuyết cùng phim ảnh thôi,</w:t>
            </w:r>
          </w:p>
        </w:tc>
      </w:tr>
      <w:tr>
        <w:tc>
          <w:tcPr>
            <w:tcW w:type="dxa" w:w="4320"/>
          </w:tcPr>
          <w:p>
            <w:r>
              <w:t>02:33:58 - 02:34:01</w:t>
            </w:r>
          </w:p>
        </w:tc>
        <w:tc>
          <w:tcPr>
            <w:tcW w:type="dxa" w:w="4320"/>
          </w:tcPr>
          <w:p>
            <w:r>
              <w:t>chưa từng thấy hải tặc thật trông ra sao cả.</w:t>
            </w:r>
          </w:p>
        </w:tc>
      </w:tr>
      <w:tr>
        <w:tc>
          <w:tcPr>
            <w:tcW w:type="dxa" w:w="4320"/>
          </w:tcPr>
          <w:p>
            <w:r>
              <w:t>02:34:01 - 02:34:02</w:t>
            </w:r>
          </w:p>
        </w:tc>
        <w:tc>
          <w:tcPr>
            <w:tcW w:type="dxa" w:w="4320"/>
          </w:tcPr>
          <w:p>
            <w:r>
              <w:t>Yên tâm đi,</w:t>
            </w:r>
          </w:p>
        </w:tc>
      </w:tr>
      <w:tr>
        <w:tc>
          <w:tcPr>
            <w:tcW w:type="dxa" w:w="4320"/>
          </w:tcPr>
          <w:p>
            <w:r>
              <w:t>02:34:02 - 02:34:05</w:t>
            </w:r>
          </w:p>
        </w:tc>
        <w:tc>
          <w:tcPr>
            <w:tcW w:type="dxa" w:w="4320"/>
          </w:tcPr>
          <w:p>
            <w:r>
              <w:t>hiện giờ thế giới cấm súng ống rất nghiêm ngặt,</w:t>
            </w:r>
          </w:p>
        </w:tc>
      </w:tr>
      <w:tr>
        <w:tc>
          <w:tcPr>
            <w:tcW w:type="dxa" w:w="4320"/>
          </w:tcPr>
          <w:p>
            <w:r>
              <w:t>02:34:05 - 02:34:09</w:t>
            </w:r>
          </w:p>
        </w:tc>
        <w:tc>
          <w:tcPr>
            <w:tcW w:type="dxa" w:w="4320"/>
          </w:tcPr>
          <w:p>
            <w:r>
              <w:t>các tổ chức phi chính thức bây giờ không thể nào có được thứ như súng ống đâu,</w:t>
            </w:r>
          </w:p>
        </w:tc>
      </w:tr>
      <w:tr>
        <w:tc>
          <w:tcPr>
            <w:tcW w:type="dxa" w:w="4320"/>
          </w:tcPr>
          <w:p>
            <w:r>
              <w:t>02:34:09 - 02:34:10</w:t>
            </w:r>
          </w:p>
        </w:tc>
        <w:tc>
          <w:tcPr>
            <w:tcW w:type="dxa" w:w="4320"/>
          </w:tcPr>
          <w:p>
            <w:r>
              <w:t>càng đừng nói đến đại bác.</w:t>
            </w:r>
          </w:p>
        </w:tc>
      </w:tr>
      <w:tr>
        <w:tc>
          <w:tcPr>
            <w:tcW w:type="dxa" w:w="4320"/>
          </w:tcPr>
          <w:p>
            <w:r>
              <w:t>02:34:10 - 02:34:12</w:t>
            </w:r>
          </w:p>
        </w:tc>
        <w:tc>
          <w:tcPr>
            <w:tcW w:type="dxa" w:w="4320"/>
          </w:tcPr>
          <w:p>
            <w:r>
              <w:t>Cho dù chúng ta có thật sự gặp phải</w:t>
            </w:r>
          </w:p>
        </w:tc>
      </w:tr>
      <w:tr>
        <w:tc>
          <w:tcPr>
            <w:tcW w:type="dxa" w:w="4320"/>
          </w:tcPr>
          <w:p>
            <w:r>
              <w:t>02:34:12 - 02:34:14</w:t>
            </w:r>
          </w:p>
        </w:tc>
        <w:tc>
          <w:tcPr>
            <w:tcW w:type="dxa" w:w="4320"/>
          </w:tcPr>
          <w:p>
            <w:r>
              <w:t>thì cũng chỉ là loại cầm đao kiếm thôi.</w:t>
            </w:r>
          </w:p>
        </w:tc>
      </w:tr>
      <w:tr>
        <w:tc>
          <w:tcPr>
            <w:tcW w:type="dxa" w:w="4320"/>
          </w:tcPr>
          <w:p>
            <w:r>
              <w:t>02:34:14 - 02:34:16</w:t>
            </w:r>
          </w:p>
        </w:tc>
        <w:tc>
          <w:tcPr>
            <w:tcW w:type="dxa" w:w="4320"/>
          </w:tcPr>
          <w:p>
            <w:r>
              <w:t>Cái gì?</w:t>
            </w:r>
          </w:p>
        </w:tc>
      </w:tr>
      <w:tr>
        <w:tc>
          <w:tcPr>
            <w:tcW w:type="dxa" w:w="4320"/>
          </w:tcPr>
          <w:p>
            <w:r>
              <w:t>02:34:16 - 02:34:20</w:t>
            </w:r>
          </w:p>
        </w:tc>
        <w:tc>
          <w:tcPr>
            <w:tcW w:type="dxa" w:w="4320"/>
          </w:tcPr>
          <w:p>
            <w:r>
              <w:t>Hải tặc cầm đao kiếm cũng nguy hiểm lắm chứ bộ,</w:t>
            </w:r>
          </w:p>
        </w:tc>
      </w:tr>
      <w:tr>
        <w:tc>
          <w:tcPr>
            <w:tcW w:type="dxa" w:w="4320"/>
          </w:tcPr>
          <w:p>
            <w:r>
              <w:t>02:34:20 - 02:34:22</w:t>
            </w:r>
          </w:p>
        </w:tc>
        <w:tc>
          <w:tcPr>
            <w:tcW w:type="dxa" w:w="4320"/>
          </w:tcPr>
          <w:p>
            <w:r>
              <w:t>lỡ như làm chàng bị thương thì sao?</w:t>
            </w:r>
          </w:p>
        </w:tc>
      </w:tr>
      <w:tr>
        <w:tc>
          <w:tcPr>
            <w:tcW w:type="dxa" w:w="4320"/>
          </w:tcPr>
          <w:p>
            <w:r>
              <w:t>02:34:22 - 02:34:33</w:t>
            </w:r>
          </w:p>
        </w:tc>
        <w:tc>
          <w:tcPr>
            <w:tcW w:type="dxa" w:w="4320"/>
          </w:tcPr>
          <w:p>
            <w:r>
              <w:t>Sao thế?</w:t>
            </w:r>
          </w:p>
        </w:tc>
      </w:tr>
      <w:tr>
        <w:tc>
          <w:tcPr>
            <w:tcW w:type="dxa" w:w="4320"/>
          </w:tcPr>
          <w:p>
            <w:r>
              <w:t>02:34:33 - 02:34:35</w:t>
            </w:r>
          </w:p>
        </w:tc>
        <w:tc>
          <w:tcPr>
            <w:tcW w:type="dxa" w:w="4320"/>
          </w:tcPr>
          <w:p>
            <w:r>
              <w:t>Sao lại có vẻ mặt này thế?</w:t>
            </w:r>
          </w:p>
        </w:tc>
      </w:tr>
      <w:tr>
        <w:tc>
          <w:tcPr>
            <w:tcW w:type="dxa" w:w="4320"/>
          </w:tcPr>
          <w:p>
            <w:r>
              <w:t>02:34:35 - 02:34:39</w:t>
            </w:r>
          </w:p>
        </w:tc>
        <w:tc>
          <w:tcPr>
            <w:tcW w:type="dxa" w:w="4320"/>
          </w:tcPr>
          <w:p>
            <w:r>
              <w:t>Lâm Du Du thấy vẻ mặt của Trương Thần đột nhiên nghiêm túc hẳn lên,</w:t>
            </w:r>
          </w:p>
        </w:tc>
      </w:tr>
      <w:tr>
        <w:tc>
          <w:tcPr>
            <w:tcW w:type="dxa" w:w="4320"/>
          </w:tcPr>
          <w:p>
            <w:r>
              <w:t>02:34:39 - 02:34:42</w:t>
            </w:r>
          </w:p>
        </w:tc>
        <w:tc>
          <w:tcPr>
            <w:tcW w:type="dxa" w:w="4320"/>
          </w:tcPr>
          <w:p>
            <w:r>
              <w:t>thậm chí trong mắt chàng vừa rồi còn lóe lên tia sáng vàng đáng sợ.</w:t>
            </w:r>
          </w:p>
        </w:tc>
      </w:tr>
      <w:tr>
        <w:tc>
          <w:tcPr>
            <w:tcW w:type="dxa" w:w="4320"/>
          </w:tcPr>
          <w:p>
            <w:r>
              <w:t>02:34:42 - 02:34:44</w:t>
            </w:r>
          </w:p>
        </w:tc>
        <w:tc>
          <w:tcPr>
            <w:tcW w:type="dxa" w:w="4320"/>
          </w:tcPr>
          <w:p>
            <w:r>
              <w:t>Điều này khiến Lâm Du Du giật cả mình,</w:t>
            </w:r>
          </w:p>
        </w:tc>
      </w:tr>
      <w:tr>
        <w:tc>
          <w:tcPr>
            <w:tcW w:type="dxa" w:w="4320"/>
          </w:tcPr>
          <w:p>
            <w:r>
              <w:t>02:34:44 - 02:34:46</w:t>
            </w:r>
          </w:p>
        </w:tc>
        <w:tc>
          <w:tcPr>
            <w:tcW w:type="dxa" w:w="4320"/>
          </w:tcPr>
          <w:p>
            <w:r>
              <w:t>nàng chỉ nghịch ngợm một chút thôi mà,</w:t>
            </w:r>
          </w:p>
        </w:tc>
      </w:tr>
      <w:tr>
        <w:tc>
          <w:tcPr>
            <w:tcW w:type="dxa" w:w="4320"/>
          </w:tcPr>
          <w:p>
            <w:r>
              <w:t>02:34:46 - 02:34:48</w:t>
            </w:r>
          </w:p>
        </w:tc>
        <w:tc>
          <w:tcPr>
            <w:tcW w:type="dxa" w:w="4320"/>
          </w:tcPr>
          <w:p>
            <w:r>
              <w:t>đâu đến mức phải nổi giận như vậy chứ.</w:t>
            </w:r>
          </w:p>
        </w:tc>
      </w:tr>
      <w:tr>
        <w:tc>
          <w:tcPr>
            <w:tcW w:type="dxa" w:w="4320"/>
          </w:tcPr>
          <w:p>
            <w:r>
              <w:t>02:34:48 - 02:34:48</w:t>
            </w:r>
          </w:p>
        </w:tc>
        <w:tc>
          <w:tcPr>
            <w:tcW w:type="dxa" w:w="4320"/>
          </w:tcPr>
          <w:p>
            <w:r>
              <w:t>Du Du,</w:t>
            </w:r>
          </w:p>
        </w:tc>
      </w:tr>
      <w:tr>
        <w:tc>
          <w:tcPr>
            <w:tcW w:type="dxa" w:w="4320"/>
          </w:tcPr>
          <w:p>
            <w:r>
              <w:t>02:34:48 - 02:34:50</w:t>
            </w:r>
          </w:p>
        </w:tc>
        <w:tc>
          <w:tcPr>
            <w:tcW w:type="dxa" w:w="4320"/>
          </w:tcPr>
          <w:p>
            <w:r>
              <w:t>nàng vừa nói</w:t>
            </w:r>
          </w:p>
        </w:tc>
      </w:tr>
      <w:tr>
        <w:tc>
          <w:tcPr>
            <w:tcW w:type="dxa" w:w="4320"/>
          </w:tcPr>
          <w:p>
            <w:r>
              <w:t>02:34:50 - 02:34:51</w:t>
            </w:r>
          </w:p>
        </w:tc>
        <w:tc>
          <w:tcPr>
            <w:tcW w:type="dxa" w:w="4320"/>
          </w:tcPr>
          <w:p>
            <w:r>
              <w:t>có thể sẽ gặp hải tặc đúng không?</w:t>
            </w:r>
          </w:p>
        </w:tc>
      </w:tr>
      <w:tr>
        <w:tc>
          <w:tcPr>
            <w:tcW w:type="dxa" w:w="4320"/>
          </w:tcPr>
          <w:p>
            <w:r>
              <w:t>02:34:51 - 02:34:53</w:t>
            </w:r>
          </w:p>
        </w:tc>
        <w:tc>
          <w:tcPr>
            <w:tcW w:type="dxa" w:w="4320"/>
          </w:tcPr>
          <w:p>
            <w:r>
              <w:t>Hình như tình hình có chút không ổn,</w:t>
            </w:r>
          </w:p>
        </w:tc>
      </w:tr>
      <w:tr>
        <w:tc>
          <w:tcPr>
            <w:tcW w:type="dxa" w:w="4320"/>
          </w:tcPr>
          <w:p>
            <w:r>
              <w:t>02:34:53 - 02:34:55</w:t>
            </w:r>
          </w:p>
        </w:tc>
        <w:tc>
          <w:tcPr>
            <w:tcW w:type="dxa" w:w="4320"/>
          </w:tcPr>
          <w:p>
            <w:r>
              <w:t>nàng quay về phòng nghỉ trong khoang thuyền trước đi,</w:t>
            </w:r>
          </w:p>
        </w:tc>
      </w:tr>
      <w:tr>
        <w:tc>
          <w:tcPr>
            <w:tcW w:type="dxa" w:w="4320"/>
          </w:tcPr>
          <w:p>
            <w:r>
              <w:t>02:34:55 - 02:34:56</w:t>
            </w:r>
          </w:p>
        </w:tc>
        <w:tc>
          <w:tcPr>
            <w:tcW w:type="dxa" w:w="4320"/>
          </w:tcPr>
          <w:p>
            <w:r>
              <w:t>khóa cửa cẩn thận vào.</w:t>
            </w:r>
          </w:p>
        </w:tc>
      </w:tr>
      <w:tr>
        <w:tc>
          <w:tcPr>
            <w:tcW w:type="dxa" w:w="4320"/>
          </w:tcPr>
          <w:p>
            <w:r>
              <w:t>02:34:56 - 02:34:57</w:t>
            </w:r>
          </w:p>
        </w:tc>
        <w:tc>
          <w:tcPr>
            <w:tcW w:type="dxa" w:w="4320"/>
          </w:tcPr>
          <w:p>
            <w:r>
              <w:t>Nếu ta không gọi nàng</w:t>
            </w:r>
          </w:p>
        </w:tc>
      </w:tr>
      <w:tr>
        <w:tc>
          <w:tcPr>
            <w:tcW w:type="dxa" w:w="4320"/>
          </w:tcPr>
          <w:p>
            <w:r>
              <w:t>02:34:57 - 02:34:58</w:t>
            </w:r>
          </w:p>
        </w:tc>
        <w:tc>
          <w:tcPr>
            <w:tcW w:type="dxa" w:w="4320"/>
          </w:tcPr>
          <w:p>
            <w:r>
              <w:t>thì dù bên ngoài có xảy ra chuyện gì</w:t>
            </w:r>
          </w:p>
        </w:tc>
      </w:tr>
      <w:tr>
        <w:tc>
          <w:tcPr>
            <w:tcW w:type="dxa" w:w="4320"/>
          </w:tcPr>
          <w:p>
            <w:r>
              <w:t>02:34:58 - 02:34:59</w:t>
            </w:r>
          </w:p>
        </w:tc>
        <w:tc>
          <w:tcPr>
            <w:tcW w:type="dxa" w:w="4320"/>
          </w:tcPr>
          <w:p>
            <w:r>
              <w:t>cũng đừng ra ngoài.</w:t>
            </w:r>
          </w:p>
        </w:tc>
      </w:tr>
      <w:tr>
        <w:tc>
          <w:tcPr>
            <w:tcW w:type="dxa" w:w="4320"/>
          </w:tcPr>
          <w:p>
            <w:r>
              <w:t>02:34:59 - 02:35:00</w:t>
            </w:r>
          </w:p>
        </w:tc>
        <w:tc>
          <w:tcPr>
            <w:tcW w:type="dxa" w:w="4320"/>
          </w:tcPr>
          <w:p>
            <w:r>
              <w:t>Ồ,</w:t>
            </w:r>
          </w:p>
        </w:tc>
      </w:tr>
      <w:tr>
        <w:tc>
          <w:tcPr>
            <w:tcW w:type="dxa" w:w="4320"/>
          </w:tcPr>
          <w:p>
            <w:r>
              <w:t>02:35:00 - 02:35:01</w:t>
            </w:r>
          </w:p>
        </w:tc>
        <w:tc>
          <w:tcPr>
            <w:tcW w:type="dxa" w:w="4320"/>
          </w:tcPr>
          <w:p>
            <w:r>
              <w:t>được thôi.</w:t>
            </w:r>
          </w:p>
        </w:tc>
      </w:tr>
      <w:tr>
        <w:tc>
          <w:tcPr>
            <w:tcW w:type="dxa" w:w="4320"/>
          </w:tcPr>
          <w:p>
            <w:r>
              <w:t>02:35:01 - 02:35:03</w:t>
            </w:r>
          </w:p>
        </w:tc>
        <w:tc>
          <w:tcPr>
            <w:tcW w:type="dxa" w:w="4320"/>
          </w:tcPr>
          <w:p>
            <w:r>
              <w:t>Vậy chàng cũng phải tự chú ý an toàn đấy nhé,</w:t>
            </w:r>
          </w:p>
        </w:tc>
      </w:tr>
      <w:tr>
        <w:tc>
          <w:tcPr>
            <w:tcW w:type="dxa" w:w="4320"/>
          </w:tcPr>
          <w:p>
            <w:r>
              <w:t>02:35:03 - 02:35:05</w:t>
            </w:r>
          </w:p>
        </w:tc>
        <w:tc>
          <w:tcPr>
            <w:tcW w:type="dxa" w:w="4320"/>
          </w:tcPr>
          <w:p>
            <w:r>
              <w:t>đừng để bị thương.</w:t>
            </w:r>
          </w:p>
        </w:tc>
      </w:tr>
      <w:tr>
        <w:tc>
          <w:tcPr>
            <w:tcW w:type="dxa" w:w="4320"/>
          </w:tcPr>
          <w:p>
            <w:r>
              <w:t>02:35:05 - 02:35:06</w:t>
            </w:r>
          </w:p>
        </w:tc>
        <w:tc>
          <w:tcPr>
            <w:tcW w:type="dxa" w:w="4320"/>
          </w:tcPr>
          <w:p>
            <w:r>
              <w:t>Đối với Trương Thần,</w:t>
            </w:r>
          </w:p>
        </w:tc>
      </w:tr>
      <w:tr>
        <w:tc>
          <w:tcPr>
            <w:tcW w:type="dxa" w:w="4320"/>
          </w:tcPr>
          <w:p>
            <w:r>
              <w:t>02:35:06 - 02:35:08</w:t>
            </w:r>
          </w:p>
        </w:tc>
        <w:tc>
          <w:tcPr>
            <w:tcW w:type="dxa" w:w="4320"/>
          </w:tcPr>
          <w:p>
            <w:r>
              <w:t>Lâm Du Du tin tưởng chàng một trăm phần trăm.</w:t>
            </w:r>
          </w:p>
        </w:tc>
      </w:tr>
      <w:tr>
        <w:tc>
          <w:tcPr>
            <w:tcW w:type="dxa" w:w="4320"/>
          </w:tcPr>
          <w:p>
            <w:r>
              <w:t>02:35:08 - 02:35:11</w:t>
            </w:r>
          </w:p>
        </w:tc>
        <w:tc>
          <w:tcPr>
            <w:tcW w:type="dxa" w:w="4320"/>
          </w:tcPr>
          <w:p>
            <w:r>
              <w:t>Đã nói vậy rồi</w:t>
            </w:r>
          </w:p>
        </w:tc>
      </w:tr>
      <w:tr>
        <w:tc>
          <w:tcPr>
            <w:tcW w:type="dxa" w:w="4320"/>
          </w:tcPr>
          <w:p>
            <w:r>
              <w:t>02:35:11 - 02:35:13</w:t>
            </w:r>
          </w:p>
        </w:tc>
        <w:tc>
          <w:tcPr>
            <w:tcW w:type="dxa" w:w="4320"/>
          </w:tcPr>
          <w:p>
            <w:r>
              <w:t>thì chắc chắn Trương Thần đã phát hiện ra điều gì đó,</w:t>
            </w:r>
          </w:p>
        </w:tc>
      </w:tr>
      <w:tr>
        <w:tc>
          <w:tcPr>
            <w:tcW w:type="dxa" w:w="4320"/>
          </w:tcPr>
          <w:p>
            <w:r>
              <w:t>02:35:13 - 02:35:15</w:t>
            </w:r>
          </w:p>
        </w:tc>
        <w:tc>
          <w:tcPr>
            <w:tcW w:type="dxa" w:w="4320"/>
          </w:tcPr>
          <w:p>
            <w:r>
              <w:t>mình cứ ngoan ngoãn nghe lời, đừng gây rối là được.</w:t>
            </w:r>
          </w:p>
        </w:tc>
      </w:tr>
      <w:tr>
        <w:tc>
          <w:tcPr>
            <w:tcW w:type="dxa" w:w="4320"/>
          </w:tcPr>
          <w:p>
            <w:r>
              <w:t>02:35:15 - 02:35:27</w:t>
            </w:r>
          </w:p>
        </w:tc>
        <w:tc>
          <w:tcPr>
            <w:tcW w:type="dxa" w:w="4320"/>
          </w:tcPr>
          <w:p>
            <w:r>
              <w:t>Đại ca,</w:t>
            </w:r>
          </w:p>
        </w:tc>
      </w:tr>
      <w:tr>
        <w:tc>
          <w:tcPr>
            <w:tcW w:type="dxa" w:w="4320"/>
          </w:tcPr>
          <w:p>
            <w:r>
              <w:t>02:35:27 - 02:35:29</w:t>
            </w:r>
          </w:p>
        </w:tc>
        <w:tc>
          <w:tcPr>
            <w:tcW w:type="dxa" w:w="4320"/>
          </w:tcPr>
          <w:p>
            <w:r>
              <w:t>chúng ta phát hiện một chiếc thuyền lớn,</w:t>
            </w:r>
          </w:p>
        </w:tc>
      </w:tr>
      <w:tr>
        <w:tc>
          <w:tcPr>
            <w:tcW w:type="dxa" w:w="4320"/>
          </w:tcPr>
          <w:p>
            <w:r>
              <w:t>02:35:29 - 02:35:31</w:t>
            </w:r>
          </w:p>
        </w:tc>
        <w:tc>
          <w:tcPr>
            <w:tcW w:type="dxa" w:w="4320"/>
          </w:tcPr>
          <w:p>
            <w:r>
              <w:t>chiếc thuyền đó hình như đang treo</w:t>
            </w:r>
          </w:p>
        </w:tc>
      </w:tr>
      <w:tr>
        <w:tc>
          <w:tcPr>
            <w:tcW w:type="dxa" w:w="4320"/>
          </w:tcPr>
          <w:p>
            <w:r>
              <w:t>02:35:31 - 02:35:32</w:t>
            </w:r>
          </w:p>
        </w:tc>
        <w:tc>
          <w:tcPr>
            <w:tcW w:type="dxa" w:w="4320"/>
          </w:tcPr>
          <w:p>
            <w:r>
              <w:t>cờ hiệu của Bắc Đại Châu.</w:t>
            </w:r>
          </w:p>
        </w:tc>
      </w:tr>
      <w:tr>
        <w:tc>
          <w:tcPr>
            <w:tcW w:type="dxa" w:w="4320"/>
          </w:tcPr>
          <w:p>
            <w:r>
              <w:t>02:35:32 - 02:35:34</w:t>
            </w:r>
          </w:p>
        </w:tc>
        <w:tc>
          <w:tcPr>
            <w:tcW w:type="dxa" w:w="4320"/>
          </w:tcPr>
          <w:p>
            <w:r>
              <w:t>Trên chiếc thuyền đó</w:t>
            </w:r>
          </w:p>
        </w:tc>
      </w:tr>
      <w:tr>
        <w:tc>
          <w:tcPr>
            <w:tcW w:type="dxa" w:w="4320"/>
          </w:tcPr>
          <w:p>
            <w:r>
              <w:t>02:35:34 - 02:35:36</w:t>
            </w:r>
          </w:p>
        </w:tc>
        <w:tc>
          <w:tcPr>
            <w:tcW w:type="dxa" w:w="4320"/>
          </w:tcPr>
          <w:p>
            <w:r>
              <w:t>chúng ta chỉ phát hiện một nam nhân</w:t>
            </w:r>
          </w:p>
        </w:tc>
      </w:tr>
      <w:tr>
        <w:tc>
          <w:tcPr>
            <w:tcW w:type="dxa" w:w="4320"/>
          </w:tcPr>
          <w:p>
            <w:r>
              <w:t>02:35:36 - 02:35:37</w:t>
            </w:r>
          </w:p>
        </w:tc>
        <w:tc>
          <w:tcPr>
            <w:tcW w:type="dxa" w:w="4320"/>
          </w:tcPr>
          <w:p>
            <w:r>
              <w:t>và hai nữ nhân,</w:t>
            </w:r>
          </w:p>
        </w:tc>
      </w:tr>
      <w:tr>
        <w:tc>
          <w:tcPr>
            <w:tcW w:type="dxa" w:w="4320"/>
          </w:tcPr>
          <w:p>
            <w:r>
              <w:t>02:35:37 - 02:35:38</w:t>
            </w:r>
          </w:p>
        </w:tc>
        <w:tc>
          <w:tcPr>
            <w:tcW w:type="dxa" w:w="4320"/>
          </w:tcPr>
          <w:p>
            <w:r>
              <w:t>không thấy thủy thủ nào khác,</w:t>
            </w:r>
          </w:p>
        </w:tc>
      </w:tr>
      <w:tr>
        <w:tc>
          <w:tcPr>
            <w:tcW w:type="dxa" w:w="4320"/>
          </w:tcPr>
          <w:p>
            <w:r>
              <w:t>02:35:38 - 02:35:41</w:t>
            </w:r>
          </w:p>
        </w:tc>
        <w:tc>
          <w:tcPr>
            <w:tcW w:type="dxa" w:w="4320"/>
          </w:tcPr>
          <w:p>
            <w:r>
              <w:t>cũng không thấy trên thuyền có đại bác gì cả.</w:t>
            </w:r>
          </w:p>
        </w:tc>
      </w:tr>
      <w:tr>
        <w:tc>
          <w:tcPr>
            <w:tcW w:type="dxa" w:w="4320"/>
          </w:tcPr>
          <w:p>
            <w:r>
              <w:t>02:35:41 - 02:35:42</w:t>
            </w:r>
          </w:p>
        </w:tc>
        <w:tc>
          <w:tcPr>
            <w:tcW w:type="dxa" w:w="4320"/>
          </w:tcPr>
          <w:p>
            <w:r>
              <w:t>Giờ phải làm sao?</w:t>
            </w:r>
          </w:p>
        </w:tc>
      </w:tr>
      <w:tr>
        <w:tc>
          <w:tcPr>
            <w:tcW w:type="dxa" w:w="4320"/>
          </w:tcPr>
          <w:p>
            <w:r>
              <w:t>02:35:42 - 02:35:45</w:t>
            </w:r>
          </w:p>
        </w:tc>
        <w:tc>
          <w:tcPr>
            <w:tcW w:type="dxa" w:w="4320"/>
          </w:tcPr>
          <w:p>
            <w:r>
              <w:t>Một chiếc thuyền của Bắc Đại Châu không có bất kỳ đại bác nào,</w:t>
            </w:r>
          </w:p>
        </w:tc>
      </w:tr>
      <w:tr>
        <w:tc>
          <w:tcPr>
            <w:tcW w:type="dxa" w:w="4320"/>
          </w:tcPr>
          <w:p>
            <w:r>
              <w:t>02:35:45 - 02:35:48</w:t>
            </w:r>
          </w:p>
        </w:tc>
        <w:tc>
          <w:tcPr>
            <w:tcW w:type="dxa" w:w="4320"/>
          </w:tcPr>
          <w:p>
            <w:r>
              <w:t>trên đó lại chỉ có ba người thôi à?</w:t>
            </w:r>
          </w:p>
        </w:tc>
      </w:tr>
      <w:tr>
        <w:tc>
          <w:tcPr>
            <w:tcW w:type="dxa" w:w="4320"/>
          </w:tcPr>
          <w:p>
            <w:r>
              <w:t>02:35:48 - 02:35:49</w:t>
            </w:r>
          </w:p>
        </w:tc>
        <w:tc>
          <w:tcPr>
            <w:tcW w:type="dxa" w:w="4320"/>
          </w:tcPr>
          <w:p>
            <w:r>
              <w:t>Vậy còn đợi gì nữa,</w:t>
            </w:r>
          </w:p>
        </w:tc>
      </w:tr>
      <w:tr>
        <w:tc>
          <w:tcPr>
            <w:tcW w:type="dxa" w:w="4320"/>
          </w:tcPr>
          <w:p>
            <w:r>
              <w:t>02:35:49 - 02:35:51</w:t>
            </w:r>
          </w:p>
        </w:tc>
        <w:tc>
          <w:tcPr>
            <w:tcW w:type="dxa" w:w="4320"/>
          </w:tcPr>
          <w:p>
            <w:r>
              <w:t>đi cướp luôn đi.</w:t>
            </w:r>
          </w:p>
        </w:tc>
      </w:tr>
      <w:tr>
        <w:tc>
          <w:tcPr>
            <w:tcW w:type="dxa" w:w="4320"/>
          </w:tcPr>
          <w:p>
            <w:r>
              <w:t>02:35:51 - 02:35:53</w:t>
            </w:r>
          </w:p>
        </w:tc>
        <w:tc>
          <w:tcPr>
            <w:tcW w:type="dxa" w:w="4320"/>
          </w:tcPr>
          <w:p>
            <w:r>
              <w:t>Cho dù trên đó chẳng có gì cả</w:t>
            </w:r>
          </w:p>
        </w:tc>
      </w:tr>
      <w:tr>
        <w:tc>
          <w:tcPr>
            <w:tcW w:type="dxa" w:w="4320"/>
          </w:tcPr>
          <w:p>
            <w:r>
              <w:t>02:35:53 - 02:35:55</w:t>
            </w:r>
          </w:p>
        </w:tc>
        <w:tc>
          <w:tcPr>
            <w:tcW w:type="dxa" w:w="4320"/>
          </w:tcPr>
          <w:p>
            <w:r>
              <w:t>thì chúng ta cũng có thể phá luôn con thuyền của họ.</w:t>
            </w:r>
          </w:p>
        </w:tc>
      </w:tr>
      <w:tr>
        <w:tc>
          <w:tcPr>
            <w:tcW w:type="dxa" w:w="4320"/>
          </w:tcPr>
          <w:p>
            <w:r>
              <w:t>02:35:55 - 02:35:57</w:t>
            </w:r>
          </w:p>
        </w:tc>
        <w:tc>
          <w:tcPr>
            <w:tcW w:type="dxa" w:w="4320"/>
          </w:tcPr>
          <w:p>
            <w:r>
              <w:t>Nhưng đại ca,</w:t>
            </w:r>
          </w:p>
        </w:tc>
      </w:tr>
      <w:tr>
        <w:tc>
          <w:tcPr>
            <w:tcW w:type="dxa" w:w="4320"/>
          </w:tcPr>
          <w:p>
            <w:r>
              <w:t>02:35:57 - 02:36:01</w:t>
            </w:r>
          </w:p>
        </w:tc>
        <w:tc>
          <w:tcPr>
            <w:tcW w:type="dxa" w:w="4320"/>
          </w:tcPr>
          <w:p>
            <w:r>
              <w:t>lá cờ treo trên thuyền đó là cờ hiệu của Nữ hoàng Bắc Đại Châu đấy.</w:t>
            </w:r>
          </w:p>
        </w:tc>
      </w:tr>
      <w:tr>
        <w:tc>
          <w:tcPr>
            <w:tcW w:type="dxa" w:w="4320"/>
          </w:tcPr>
          <w:p>
            <w:r>
              <w:t>02:36:01 - 02:36:04</w:t>
            </w:r>
          </w:p>
        </w:tc>
        <w:tc>
          <w:tcPr>
            <w:tcW w:type="dxa" w:w="4320"/>
          </w:tcPr>
          <w:p>
            <w:r>
              <w:t>Chúng ta công khai cướp bóc loại thuyền chính thức thế này,</w:t>
            </w:r>
          </w:p>
        </w:tc>
      </w:tr>
      <w:tr>
        <w:tc>
          <w:tcPr>
            <w:tcW w:type="dxa" w:w="4320"/>
          </w:tcPr>
          <w:p>
            <w:r>
              <w:t>02:36:04 - 02:36:05</w:t>
            </w:r>
          </w:p>
        </w:tc>
        <w:tc>
          <w:tcPr>
            <w:tcW w:type="dxa" w:w="4320"/>
          </w:tcPr>
          <w:p>
            <w:r>
              <w:t>có phải hơi liều mạng quá không?</w:t>
            </w:r>
          </w:p>
        </w:tc>
      </w:tr>
      <w:tr>
        <w:tc>
          <w:tcPr>
            <w:tcW w:type="dxa" w:w="4320"/>
          </w:tcPr>
          <w:p>
            <w:r>
              <w:t>02:36:05 - 02:36:08</w:t>
            </w:r>
          </w:p>
        </w:tc>
        <w:tc>
          <w:tcPr>
            <w:tcW w:type="dxa" w:w="4320"/>
          </w:tcPr>
          <w:p>
            <w:r>
              <w:t>Hơn nữa thuyền của chúng ta cũng không trang bị đại bác</w:t>
            </w:r>
          </w:p>
        </w:tc>
      </w:tr>
      <w:tr>
        <w:tc>
          <w:tcPr>
            <w:tcW w:type="dxa" w:w="4320"/>
          </w:tcPr>
          <w:p>
            <w:r>
              <w:t>02:36:08 - 02:36:10</w:t>
            </w:r>
          </w:p>
        </w:tc>
        <w:tc>
          <w:tcPr>
            <w:tcW w:type="dxa" w:w="4320"/>
          </w:tcPr>
          <w:p>
            <w:r>
              <w:t>hay khí giới gì cả.</w:t>
            </w:r>
          </w:p>
        </w:tc>
      </w:tr>
      <w:tr>
        <w:tc>
          <w:tcPr>
            <w:tcW w:type="dxa" w:w="4320"/>
          </w:tcPr>
          <w:p>
            <w:r>
              <w:t>02:36:10 - 02:36:13</w:t>
            </w:r>
          </w:p>
        </w:tc>
        <w:tc>
          <w:tcPr>
            <w:tcW w:type="dxa" w:w="4320"/>
          </w:tcPr>
          <w:p>
            <w:r>
              <w:t>Chính vì đó là thuyền chính thức</w:t>
            </w:r>
          </w:p>
        </w:tc>
      </w:tr>
      <w:tr>
        <w:tc>
          <w:tcPr>
            <w:tcW w:type="dxa" w:w="4320"/>
          </w:tcPr>
          <w:p>
            <w:r>
              <w:t>02:36:13 - 02:36:15</w:t>
            </w:r>
          </w:p>
        </w:tc>
        <w:tc>
          <w:tcPr>
            <w:tcW w:type="dxa" w:w="4320"/>
          </w:tcPr>
          <w:p>
            <w:r>
              <w:t>nên ta mới muốn cướp đấy.</w:t>
            </w:r>
          </w:p>
        </w:tc>
      </w:tr>
      <w:tr>
        <w:tc>
          <w:tcPr>
            <w:tcW w:type="dxa" w:w="4320"/>
          </w:tcPr>
          <w:p>
            <w:r>
              <w:t>02:36:15 - 02:36:17</w:t>
            </w:r>
          </w:p>
        </w:tc>
        <w:tc>
          <w:tcPr>
            <w:tcW w:type="dxa" w:w="4320"/>
          </w:tcPr>
          <w:p>
            <w:r>
              <w:t>Từ khi thế giới thống nhất hơn mười năm trước,</w:t>
            </w:r>
          </w:p>
        </w:tc>
      </w:tr>
      <w:tr>
        <w:tc>
          <w:tcPr>
            <w:tcW w:type="dxa" w:w="4320"/>
          </w:tcPr>
          <w:p>
            <w:r>
              <w:t>02:36:17 - 02:36:20</w:t>
            </w:r>
          </w:p>
        </w:tc>
        <w:tc>
          <w:tcPr>
            <w:tcW w:type="dxa" w:w="4320"/>
          </w:tcPr>
          <w:p>
            <w:r>
              <w:t>ngày tháng của chúng ta ngày càng khó khăn hơn.</w:t>
            </w:r>
          </w:p>
        </w:tc>
      </w:tr>
      <w:tr>
        <w:tc>
          <w:tcPr>
            <w:tcW w:type="dxa" w:w="4320"/>
          </w:tcPr>
          <w:p>
            <w:r>
              <w:t>02:36:20 - 02:36:24</w:t>
            </w:r>
          </w:p>
        </w:tc>
        <w:tc>
          <w:tcPr>
            <w:tcW w:type="dxa" w:w="4320"/>
          </w:tcPr>
          <w:p>
            <w:r>
              <w:t>Số tài nguyên cướp được ngày trước sớm đã bị chúng ta tiêu sạch rồi.</w:t>
            </w:r>
          </w:p>
        </w:tc>
      </w:tr>
      <w:tr>
        <w:tc>
          <w:tcPr>
            <w:tcW w:type="dxa" w:w="4320"/>
          </w:tcPr>
          <w:p>
            <w:r>
              <w:t>02:36:24 - 02:36:26</w:t>
            </w:r>
          </w:p>
        </w:tc>
        <w:tc>
          <w:tcPr>
            <w:tcW w:type="dxa" w:w="4320"/>
          </w:tcPr>
          <w:p>
            <w:r>
              <w:t>Lúc cần đến chúng ta</w:t>
            </w:r>
          </w:p>
        </w:tc>
      </w:tr>
      <w:tr>
        <w:tc>
          <w:tcPr>
            <w:tcW w:type="dxa" w:w="4320"/>
          </w:tcPr>
          <w:p>
            <w:r>
              <w:t>02:36:26 - 02:36:29</w:t>
            </w:r>
          </w:p>
        </w:tc>
        <w:tc>
          <w:tcPr>
            <w:tcW w:type="dxa" w:w="4320"/>
          </w:tcPr>
          <w:p>
            <w:r>
              <w:t>thì để chúng ta tùy ý cướp bóc vật tư trên thuyền của địch,</w:t>
            </w:r>
          </w:p>
        </w:tc>
      </w:tr>
      <w:tr>
        <w:tc>
          <w:tcPr>
            <w:tcW w:type="dxa" w:w="4320"/>
          </w:tcPr>
          <w:p>
            <w:r>
              <w:t>02:36:29 - 02:36:32</w:t>
            </w:r>
          </w:p>
        </w:tc>
        <w:tc>
          <w:tcPr>
            <w:tcW w:type="dxa" w:w="4320"/>
          </w:tcPr>
          <w:p>
            <w:r>
              <w:t>giờ thống nhất rồi thì vứt chúng ta sang một bên,</w:t>
            </w:r>
          </w:p>
        </w:tc>
      </w:tr>
      <w:tr>
        <w:tc>
          <w:tcPr>
            <w:tcW w:type="dxa" w:w="4320"/>
          </w:tcPr>
          <w:p>
            <w:r>
              <w:t>02:36:32 - 02:36:35</w:t>
            </w:r>
          </w:p>
        </w:tc>
        <w:tc>
          <w:tcPr>
            <w:tcW w:type="dxa" w:w="4320"/>
          </w:tcPr>
          <w:p>
            <w:r>
              <w:t>còn tước đoạt luôn thân phận Kẻ Cướp Biển của chúng ta.</w:t>
            </w:r>
          </w:p>
        </w:tc>
      </w:tr>
      <w:tr>
        <w:tc>
          <w:tcPr>
            <w:tcW w:type="dxa" w:w="4320"/>
          </w:tcPr>
          <w:p>
            <w:r>
              <w:t>02:36:35 - 02:36:37</w:t>
            </w:r>
          </w:p>
        </w:tc>
        <w:tc>
          <w:tcPr>
            <w:tcW w:type="dxa" w:w="4320"/>
          </w:tcPr>
          <w:p>
            <w:r>
              <w:t>Lần này ta phải cho phe chính thức biết</w:t>
            </w:r>
          </w:p>
        </w:tc>
      </w:tr>
      <w:tr>
        <w:tc>
          <w:tcPr>
            <w:tcW w:type="dxa" w:w="4320"/>
          </w:tcPr>
          <w:p>
            <w:r>
              <w:t>02:36:37 - 02:36:39</w:t>
            </w:r>
          </w:p>
        </w:tc>
        <w:tc>
          <w:tcPr>
            <w:tcW w:type="dxa" w:w="4320"/>
          </w:tcPr>
          <w:p>
            <w:r>
              <w:t>chúng ta cũng không phải dễ chọc đâu.</w:t>
            </w:r>
          </w:p>
        </w:tc>
      </w:tr>
      <w:tr>
        <w:tc>
          <w:tcPr>
            <w:tcW w:type="dxa" w:w="4320"/>
          </w:tcPr>
          <w:p>
            <w:r>
              <w:t>02:36:39 - 02:36:40</w:t>
            </w:r>
          </w:p>
        </w:tc>
        <w:tc>
          <w:tcPr>
            <w:tcW w:type="dxa" w:w="4320"/>
          </w:tcPr>
          <w:p>
            <w:r>
              <w:t>Đại ca,</w:t>
            </w:r>
          </w:p>
        </w:tc>
      </w:tr>
      <w:tr>
        <w:tc>
          <w:tcPr>
            <w:tcW w:type="dxa" w:w="4320"/>
          </w:tcPr>
          <w:p>
            <w:r>
              <w:t>02:36:40 - 02:36:42</w:t>
            </w:r>
          </w:p>
        </w:tc>
        <w:tc>
          <w:tcPr>
            <w:tcW w:type="dxa" w:w="4320"/>
          </w:tcPr>
          <w:p>
            <w:r>
              <w:t>thật sự không sao chứ?</w:t>
            </w:r>
          </w:p>
        </w:tc>
      </w:tr>
      <w:tr>
        <w:tc>
          <w:tcPr>
            <w:tcW w:type="dxa" w:w="4320"/>
          </w:tcPr>
          <w:p>
            <w:r>
              <w:t>02:36:42 - 02:36:44</w:t>
            </w:r>
          </w:p>
        </w:tc>
        <w:tc>
          <w:tcPr>
            <w:tcW w:type="dxa" w:w="4320"/>
          </w:tcPr>
          <w:p>
            <w:r>
              <w:t>Đó là thuyền của phe chính thức đấy.</w:t>
            </w:r>
          </w:p>
        </w:tc>
      </w:tr>
      <w:tr>
        <w:tc>
          <w:tcPr>
            <w:tcW w:type="dxa" w:w="4320"/>
          </w:tcPr>
          <w:p>
            <w:r>
              <w:t>02:36:44 - 02:36:46</w:t>
            </w:r>
          </w:p>
        </w:tc>
        <w:tc>
          <w:tcPr>
            <w:tcW w:type="dxa" w:w="4320"/>
          </w:tcPr>
          <w:p>
            <w:r>
              <w:t>Nếu bị phe chính thức để ý đến</w:t>
            </w:r>
          </w:p>
        </w:tc>
      </w:tr>
      <w:tr>
        <w:tc>
          <w:tcPr>
            <w:tcW w:type="dxa" w:w="4320"/>
          </w:tcPr>
          <w:p>
            <w:r>
              <w:t>02:36:46 - 02:36:47</w:t>
            </w:r>
          </w:p>
        </w:tc>
        <w:tc>
          <w:tcPr>
            <w:tcW w:type="dxa" w:w="4320"/>
          </w:tcPr>
          <w:p>
            <w:r>
              <w:t>thì chẳng phải chúng ta xong đời rồi sao?</w:t>
            </w:r>
          </w:p>
        </w:tc>
      </w:tr>
      <w:tr>
        <w:tc>
          <w:tcPr>
            <w:tcW w:type="dxa" w:w="4320"/>
          </w:tcPr>
          <w:p>
            <w:r>
              <w:t>02:36:47 - 02:36:50</w:t>
            </w:r>
          </w:p>
        </w:tc>
        <w:tc>
          <w:tcPr>
            <w:tcW w:type="dxa" w:w="4320"/>
          </w:tcPr>
          <w:p>
            <w:r>
              <w:t>Thằng nhóc này gan to nhỉ,</w:t>
            </w:r>
          </w:p>
        </w:tc>
      </w:tr>
      <w:tr>
        <w:tc>
          <w:tcPr>
            <w:tcW w:type="dxa" w:w="4320"/>
          </w:tcPr>
          <w:p>
            <w:r>
              <w:t>02:36:50 - 02:36:52</w:t>
            </w:r>
          </w:p>
        </w:tc>
        <w:tc>
          <w:tcPr>
            <w:tcW w:type="dxa" w:w="4320"/>
          </w:tcPr>
          <w:p>
            <w:r>
              <w:t>lời của ta cũng không nghe nữa à?</w:t>
            </w:r>
          </w:p>
        </w:tc>
      </w:tr>
      <w:tr>
        <w:tc>
          <w:tcPr>
            <w:tcW w:type="dxa" w:w="4320"/>
          </w:tcPr>
          <w:p>
            <w:r>
              <w:t>02:36:52 - 02:36:54</w:t>
            </w:r>
          </w:p>
        </w:tc>
        <w:tc>
          <w:tcPr>
            <w:tcW w:type="dxa" w:w="4320"/>
          </w:tcPr>
          <w:p>
            <w:r>
              <w:t>Bên kia chỉ có ba người thôi, có gì mà phải sợ?</w:t>
            </w:r>
          </w:p>
        </w:tc>
      </w:tr>
      <w:tr>
        <w:tc>
          <w:tcPr>
            <w:tcW w:type="dxa" w:w="4320"/>
          </w:tcPr>
          <w:p>
            <w:r>
              <w:t>02:36:54 - 02:36:57</w:t>
            </w:r>
          </w:p>
        </w:tc>
        <w:tc>
          <w:tcPr>
            <w:tcW w:type="dxa" w:w="4320"/>
          </w:tcPr>
          <w:p>
            <w:r>
              <w:t>Chúng ta có tới hơn chục người cơ mà.</w:t>
            </w:r>
          </w:p>
        </w:tc>
      </w:tr>
      <w:tr>
        <w:tc>
          <w:tcPr>
            <w:tcW w:type="dxa" w:w="4320"/>
          </w:tcPr>
          <w:p>
            <w:r>
              <w:t>02:36:57 - 02:36:58</w:t>
            </w:r>
          </w:p>
        </w:tc>
        <w:tc>
          <w:tcPr>
            <w:tcW w:type="dxa" w:w="4320"/>
          </w:tcPr>
          <w:p>
            <w:r>
              <w:t>Hơn nữa,</w:t>
            </w:r>
          </w:p>
        </w:tc>
      </w:tr>
      <w:tr>
        <w:tc>
          <w:tcPr>
            <w:tcW w:type="dxa" w:w="4320"/>
          </w:tcPr>
          <w:p>
            <w:r>
              <w:t>02:36:58 - 02:37:00</w:t>
            </w:r>
          </w:p>
        </w:tc>
        <w:tc>
          <w:tcPr>
            <w:tcW w:type="dxa" w:w="4320"/>
          </w:tcPr>
          <w:p>
            <w:r>
              <w:t>ngươi xem, thuyền to như vậy mà chỉ chở có ba người,</w:t>
            </w:r>
          </w:p>
        </w:tc>
      </w:tr>
      <w:tr>
        <w:tc>
          <w:tcPr>
            <w:tcW w:type="dxa" w:w="4320"/>
          </w:tcPr>
          <w:p>
            <w:r>
              <w:t>02:37:00 - 02:37:03</w:t>
            </w:r>
          </w:p>
        </w:tc>
        <w:tc>
          <w:tcPr>
            <w:tcW w:type="dxa" w:w="4320"/>
          </w:tcPr>
          <w:p>
            <w:r>
              <w:t>lại chẳng có hộ vệ gì cả,</w:t>
            </w:r>
          </w:p>
        </w:tc>
      </w:tr>
      <w:tr>
        <w:tc>
          <w:tcPr>
            <w:tcW w:type="dxa" w:w="4320"/>
          </w:tcPr>
          <w:p>
            <w:r>
              <w:t>02:37:03 - 02:37:06</w:t>
            </w:r>
          </w:p>
        </w:tc>
        <w:tc>
          <w:tcPr>
            <w:tcW w:type="dxa" w:w="4320"/>
          </w:tcPr>
          <w:p>
            <w:r>
              <w:t>nhìn là biết ngay loại chỉ lo phô trương ra oai thôi,</w:t>
            </w:r>
          </w:p>
        </w:tc>
      </w:tr>
      <w:tr>
        <w:tc>
          <w:tcPr>
            <w:tcW w:type="dxa" w:w="4320"/>
          </w:tcPr>
          <w:p>
            <w:r>
              <w:t>02:37:06 - 02:37:07</w:t>
            </w:r>
          </w:p>
        </w:tc>
        <w:tc>
          <w:tcPr>
            <w:tcW w:type="dxa" w:w="4320"/>
          </w:tcPr>
          <w:p>
            <w:r>
              <w:t>chắc chắn lắm tiền lắm.</w:t>
            </w:r>
          </w:p>
        </w:tc>
      </w:tr>
      <w:tr>
        <w:tc>
          <w:tcPr>
            <w:tcW w:type="dxa" w:w="4320"/>
          </w:tcPr>
          <w:p>
            <w:r>
              <w:t>02:37:07 - 02:37:11</w:t>
            </w:r>
          </w:p>
        </w:tc>
        <w:tc>
          <w:tcPr>
            <w:tcW w:type="dxa" w:w="4320"/>
          </w:tcPr>
          <w:p>
            <w:r>
              <w:t>Chúng ta cướp thì phe chính thức chắc cũng chẳng thèm hỏi tới đâu.</w:t>
            </w:r>
          </w:p>
        </w:tc>
      </w:tr>
      <w:tr>
        <w:tc>
          <w:tcPr>
            <w:tcW w:type="dxa" w:w="4320"/>
          </w:tcPr>
          <w:p>
            <w:r>
              <w:t>02:37:11 - 02:37:13</w:t>
            </w:r>
          </w:p>
        </w:tc>
        <w:tc>
          <w:tcPr>
            <w:tcW w:type="dxa" w:w="4320"/>
          </w:tcPr>
          <w:p>
            <w:r>
              <w:t>Ngươi không cần lo nhiều thế,</w:t>
            </w:r>
          </w:p>
        </w:tc>
      </w:tr>
      <w:tr>
        <w:tc>
          <w:tcPr>
            <w:tcW w:type="dxa" w:w="4320"/>
          </w:tcPr>
          <w:p>
            <w:r>
              <w:t>02:37:13 - 02:37:14</w:t>
            </w:r>
          </w:p>
        </w:tc>
        <w:tc>
          <w:tcPr>
            <w:tcW w:type="dxa" w:w="4320"/>
          </w:tcPr>
          <w:p>
            <w:r>
              <w:t>cứ nghe ta,</w:t>
            </w:r>
          </w:p>
        </w:tc>
      </w:tr>
      <w:tr>
        <w:tc>
          <w:tcPr>
            <w:tcW w:type="dxa" w:w="4320"/>
          </w:tcPr>
          <w:p>
            <w:r>
              <w:t>02:37:14 - 02:37:16</w:t>
            </w:r>
          </w:p>
        </w:tc>
        <w:tc>
          <w:tcPr>
            <w:tcW w:type="dxa" w:w="4320"/>
          </w:tcPr>
          <w:p>
            <w:r>
              <w:t>cho thuyền áp sát lại đi.</w:t>
            </w:r>
          </w:p>
        </w:tc>
      </w:tr>
      <w:tr>
        <w:tc>
          <w:tcPr>
            <w:tcW w:type="dxa" w:w="4320"/>
          </w:tcPr>
          <w:p>
            <w:r>
              <w:t>02:37:16 - 02:37:18</w:t>
            </w:r>
          </w:p>
        </w:tc>
        <w:tc>
          <w:tcPr>
            <w:tcW w:type="dxa" w:w="4320"/>
          </w:tcPr>
          <w:p>
            <w:r>
              <w:t>Ngươi tưởng ta là ai chứ?</w:t>
            </w:r>
          </w:p>
        </w:tc>
      </w:tr>
      <w:tr>
        <w:tc>
          <w:tcPr>
            <w:tcW w:type="dxa" w:w="4320"/>
          </w:tcPr>
          <w:p>
            <w:r>
              <w:t>02:37:18 - 02:37:19</w:t>
            </w:r>
          </w:p>
        </w:tc>
        <w:tc>
          <w:tcPr>
            <w:tcW w:type="dxa" w:w="4320"/>
          </w:tcPr>
          <w:p>
            <w:r>
              <w:t>Được rồi,</w:t>
            </w:r>
          </w:p>
        </w:tc>
      </w:tr>
      <w:tr>
        <w:tc>
          <w:tcPr>
            <w:tcW w:type="dxa" w:w="4320"/>
          </w:tcPr>
          <w:p>
            <w:r>
              <w:t>02:37:19 - 02:37:21</w:t>
            </w:r>
          </w:p>
        </w:tc>
        <w:tc>
          <w:tcPr>
            <w:tcW w:type="dxa" w:w="4320"/>
          </w:tcPr>
          <w:p>
            <w:r>
              <w:t>ta hiểu rồi,</w:t>
            </w:r>
          </w:p>
        </w:tc>
      </w:tr>
      <w:tr>
        <w:tc>
          <w:tcPr>
            <w:tcW w:type="dxa" w:w="4320"/>
          </w:tcPr>
          <w:p>
            <w:r>
              <w:t>02:37:21 - 02:37:22</w:t>
            </w:r>
          </w:p>
        </w:tc>
        <w:tc>
          <w:tcPr>
            <w:tcW w:type="dxa" w:w="4320"/>
          </w:tcPr>
          <w:p>
            <w:r>
              <w:t>ta đi ngay đây.</w:t>
            </w:r>
          </w:p>
        </w:tc>
      </w:tr>
      <w:tr>
        <w:tc>
          <w:tcPr>
            <w:tcW w:type="dxa" w:w="4320"/>
          </w:tcPr>
          <w:p>
            <w:r>
              <w:t>02:37:22 - 02:37:28</w:t>
            </w:r>
          </w:p>
        </w:tc>
        <w:tc>
          <w:tcPr>
            <w:tcW w:type="dxa" w:w="4320"/>
          </w:tcPr>
          <w:p>
            <w:r>
              <w:t>Sao thế,</w:t>
            </w:r>
          </w:p>
        </w:tc>
      </w:tr>
      <w:tr>
        <w:tc>
          <w:tcPr>
            <w:tcW w:type="dxa" w:w="4320"/>
          </w:tcPr>
          <w:p>
            <w:r>
              <w:t>02:37:28 - 02:37:30</w:t>
            </w:r>
          </w:p>
        </w:tc>
        <w:tc>
          <w:tcPr>
            <w:tcW w:type="dxa" w:w="4320"/>
          </w:tcPr>
          <w:p>
            <w:r>
              <w:t>đứng trên boong khó chịu à,</w:t>
            </w:r>
          </w:p>
        </w:tc>
      </w:tr>
      <w:tr>
        <w:tc>
          <w:tcPr>
            <w:tcW w:type="dxa" w:w="4320"/>
          </w:tcPr>
          <w:p>
            <w:r>
              <w:t>02:37:30 - 02:37:31</w:t>
            </w:r>
          </w:p>
        </w:tc>
        <w:tc>
          <w:tcPr>
            <w:tcW w:type="dxa" w:w="4320"/>
          </w:tcPr>
          <w:p>
            <w:r>
              <w:t>muốn đến chỗ ta hóng gió à?</w:t>
            </w:r>
          </w:p>
        </w:tc>
      </w:tr>
      <w:tr>
        <w:tc>
          <w:tcPr>
            <w:tcW w:type="dxa" w:w="4320"/>
          </w:tcPr>
          <w:p>
            <w:r>
              <w:t>02:37:31 - 02:37:34</w:t>
            </w:r>
          </w:p>
        </w:tc>
        <w:tc>
          <w:tcPr>
            <w:tcW w:type="dxa" w:w="4320"/>
          </w:tcPr>
          <w:p>
            <w:r>
              <w:t>Không, trên boong khá thoải mái.</w:t>
            </w:r>
          </w:p>
        </w:tc>
      </w:tr>
      <w:tr>
        <w:tc>
          <w:tcPr>
            <w:tcW w:type="dxa" w:w="4320"/>
          </w:tcPr>
          <w:p>
            <w:r>
              <w:t>02:37:34 - 02:37:35</w:t>
            </w:r>
          </w:p>
        </w:tc>
        <w:tc>
          <w:tcPr>
            <w:tcW w:type="dxa" w:w="4320"/>
          </w:tcPr>
          <w:p>
            <w:r>
              <w:t>Ta đến đây là muốn hỏi,</w:t>
            </w:r>
          </w:p>
        </w:tc>
      </w:tr>
      <w:tr>
        <w:tc>
          <w:tcPr>
            <w:tcW w:type="dxa" w:w="4320"/>
          </w:tcPr>
          <w:p>
            <w:r>
              <w:t>02:37:35 - 02:37:36</w:t>
            </w:r>
          </w:p>
        </w:tc>
        <w:tc>
          <w:tcPr>
            <w:tcW w:type="dxa" w:w="4320"/>
          </w:tcPr>
          <w:p>
            <w:r>
              <w:t>tuyến đường mà nàng chọn</w:t>
            </w:r>
          </w:p>
        </w:tc>
      </w:tr>
      <w:tr>
        <w:tc>
          <w:tcPr>
            <w:tcW w:type="dxa" w:w="4320"/>
          </w:tcPr>
          <w:p>
            <w:r>
              <w:t>02:37:36 - 02:37:39</w:t>
            </w:r>
          </w:p>
        </w:tc>
        <w:tc>
          <w:tcPr>
            <w:tcW w:type="dxa" w:w="4320"/>
          </w:tcPr>
          <w:p>
            <w:r>
              <w:t>thường ngày có thuyền buôn hay thuyền khách qua lại không?</w:t>
            </w:r>
          </w:p>
        </w:tc>
      </w:tr>
      <w:tr>
        <w:tc>
          <w:tcPr>
            <w:tcW w:type="dxa" w:w="4320"/>
          </w:tcPr>
          <w:p>
            <w:r>
              <w:t>02:37:39 - 02:37:41</w:t>
            </w:r>
          </w:p>
        </w:tc>
        <w:tc>
          <w:tcPr>
            <w:tcW w:type="dxa" w:w="4320"/>
          </w:tcPr>
          <w:p>
            <w:r>
              <w:t>Nơi đây có gặp phải hải tặc gì không?</w:t>
            </w:r>
          </w:p>
        </w:tc>
      </w:tr>
      <w:tr>
        <w:tc>
          <w:tcPr>
            <w:tcW w:type="dxa" w:w="4320"/>
          </w:tcPr>
          <w:p>
            <w:r>
              <w:t>02:37:41 - 02:37:44</w:t>
            </w:r>
          </w:p>
        </w:tc>
        <w:tc>
          <w:tcPr>
            <w:tcW w:type="dxa" w:w="4320"/>
          </w:tcPr>
          <w:p>
            <w:r>
              <w:t>Tuyến đường này tuy nhanh nhưng khá hẻo lánh,</w:t>
            </w:r>
          </w:p>
        </w:tc>
      </w:tr>
      <w:tr>
        <w:tc>
          <w:tcPr>
            <w:tcW w:type="dxa" w:w="4320"/>
          </w:tcPr>
          <w:p>
            <w:r>
              <w:t>02:37:44 - 02:37:46</w:t>
            </w:r>
          </w:p>
        </w:tc>
        <w:tc>
          <w:tcPr>
            <w:tcW w:type="dxa" w:w="4320"/>
          </w:tcPr>
          <w:p>
            <w:r>
              <w:t>hơn nữa thời tiết cũng thất thường,</w:t>
            </w:r>
          </w:p>
        </w:tc>
      </w:tr>
      <w:tr>
        <w:tc>
          <w:tcPr>
            <w:tcW w:type="dxa" w:w="4320"/>
          </w:tcPr>
          <w:p>
            <w:r>
              <w:t>02:37:46 - 02:37:48</w:t>
            </w:r>
          </w:p>
        </w:tc>
        <w:tc>
          <w:tcPr>
            <w:tcW w:type="dxa" w:w="4320"/>
          </w:tcPr>
          <w:p>
            <w:r>
              <w:t>để cầu bình an nên thuyền buôn</w:t>
            </w:r>
          </w:p>
        </w:tc>
      </w:tr>
      <w:tr>
        <w:tc>
          <w:tcPr>
            <w:tcW w:type="dxa" w:w="4320"/>
          </w:tcPr>
          <w:p>
            <w:r>
              <w:t>02:37:48 - 02:37:49</w:t>
            </w:r>
          </w:p>
        </w:tc>
        <w:tc>
          <w:tcPr>
            <w:tcW w:type="dxa" w:w="4320"/>
          </w:tcPr>
          <w:p>
            <w:r>
              <w:t>sẽ không đi tuyến này đâu.</w:t>
            </w:r>
          </w:p>
        </w:tc>
      </w:tr>
      <w:tr>
        <w:tc>
          <w:tcPr>
            <w:tcW w:type="dxa" w:w="4320"/>
          </w:tcPr>
          <w:p>
            <w:r>
              <w:t>02:37:49 - 02:37:51</w:t>
            </w:r>
          </w:p>
        </w:tc>
        <w:tc>
          <w:tcPr>
            <w:tcW w:type="dxa" w:w="4320"/>
          </w:tcPr>
          <w:p>
            <w:r>
              <w:t>Tuyến đường này trước kia</w:t>
            </w:r>
          </w:p>
        </w:tc>
      </w:tr>
      <w:tr>
        <w:tc>
          <w:tcPr>
            <w:tcW w:type="dxa" w:w="4320"/>
          </w:tcPr>
          <w:p>
            <w:r>
              <w:t>02:37:51 - 02:37:52</w:t>
            </w:r>
          </w:p>
        </w:tc>
        <w:tc>
          <w:tcPr>
            <w:tcW w:type="dxa" w:w="4320"/>
          </w:tcPr>
          <w:p>
            <w:r>
              <w:t>nghe nói là trong thời chiến loạn</w:t>
            </w:r>
          </w:p>
        </w:tc>
      </w:tr>
      <w:tr>
        <w:tc>
          <w:tcPr>
            <w:tcW w:type="dxa" w:w="4320"/>
          </w:tcPr>
          <w:p>
            <w:r>
              <w:t>02:37:52 - 02:37:54</w:t>
            </w:r>
          </w:p>
        </w:tc>
        <w:tc>
          <w:tcPr>
            <w:tcW w:type="dxa" w:w="4320"/>
          </w:tcPr>
          <w:p>
            <w:r>
              <w:t>là tuyến vận chuyển tài nguyên giữa các đại châu.</w:t>
            </w:r>
          </w:p>
        </w:tc>
      </w:tr>
      <w:tr>
        <w:tc>
          <w:tcPr>
            <w:tcW w:type="dxa" w:w="4320"/>
          </w:tcPr>
          <w:p>
            <w:r>
              <w:t>02:37:54 - 02:37:56</w:t>
            </w:r>
          </w:p>
        </w:tc>
        <w:tc>
          <w:tcPr>
            <w:tcW w:type="dxa" w:w="4320"/>
          </w:tcPr>
          <w:p>
            <w:r>
              <w:t>Sau khi thế giới thống nhất,</w:t>
            </w:r>
          </w:p>
        </w:tc>
      </w:tr>
      <w:tr>
        <w:tc>
          <w:tcPr>
            <w:tcW w:type="dxa" w:w="4320"/>
          </w:tcPr>
          <w:p>
            <w:r>
              <w:t>02:37:56 - 02:37:58</w:t>
            </w:r>
          </w:p>
        </w:tc>
        <w:tc>
          <w:tcPr>
            <w:tcW w:type="dxa" w:w="4320"/>
          </w:tcPr>
          <w:p>
            <w:r>
              <w:t>quân đội cũng dần bỏ tuyến đường này</w:t>
            </w:r>
          </w:p>
        </w:tc>
      </w:tr>
      <w:tr>
        <w:tc>
          <w:tcPr>
            <w:tcW w:type="dxa" w:w="4320"/>
          </w:tcPr>
          <w:p>
            <w:r>
              <w:t>02:37:58 - 02:37:59</w:t>
            </w:r>
          </w:p>
        </w:tc>
        <w:tc>
          <w:tcPr>
            <w:tcW w:type="dxa" w:w="4320"/>
          </w:tcPr>
          <w:p>
            <w:r>
              <w:t>vì quá nguy hiểm.</w:t>
            </w:r>
          </w:p>
        </w:tc>
      </w:tr>
      <w:tr>
        <w:tc>
          <w:tcPr>
            <w:tcW w:type="dxa" w:w="4320"/>
          </w:tcPr>
          <w:p>
            <w:r>
              <w:t>02:37:59 - 02:38:00</w:t>
            </w:r>
          </w:p>
        </w:tc>
        <w:tc>
          <w:tcPr>
            <w:tcW w:type="dxa" w:w="4320"/>
          </w:tcPr>
          <w:p>
            <w:r>
              <w:t>Còn về hải tặc,</w:t>
            </w:r>
          </w:p>
        </w:tc>
      </w:tr>
      <w:tr>
        <w:tc>
          <w:tcPr>
            <w:tcW w:type="dxa" w:w="4320"/>
          </w:tcPr>
          <w:p>
            <w:r>
              <w:t>02:38:00 - 02:38:04</w:t>
            </w:r>
          </w:p>
        </w:tc>
        <w:tc>
          <w:tcPr>
            <w:tcW w:type="dxa" w:w="4320"/>
          </w:tcPr>
          <w:p>
            <w:r>
              <w:t>thứ đó chẳng phải đã biến mất từ hơn mười mấy năm trước rồi sao?</w:t>
            </w:r>
          </w:p>
        </w:tc>
      </w:tr>
      <w:tr>
        <w:tc>
          <w:tcPr>
            <w:tcW w:type="dxa" w:w="4320"/>
          </w:tcPr>
          <w:p>
            <w:r>
              <w:t>02:38:04 - 02:38:05</w:t>
            </w:r>
          </w:p>
        </w:tc>
        <w:tc>
          <w:tcPr>
            <w:tcW w:type="dxa" w:w="4320"/>
          </w:tcPr>
          <w:p>
            <w:r>
              <w:t>Trước khi thế giới thống nhất,</w:t>
            </w:r>
          </w:p>
        </w:tc>
      </w:tr>
      <w:tr>
        <w:tc>
          <w:tcPr>
            <w:tcW w:type="dxa" w:w="4320"/>
          </w:tcPr>
          <w:p>
            <w:r>
              <w:t>02:38:05 - 02:38:08</w:t>
            </w:r>
          </w:p>
        </w:tc>
        <w:tc>
          <w:tcPr>
            <w:tcW w:type="dxa" w:w="4320"/>
          </w:tcPr>
          <w:p>
            <w:r>
              <w:t>đám hải tặc đó được gọi là Kẻ Cướp Biển,</w:t>
            </w:r>
          </w:p>
        </w:tc>
      </w:tr>
      <w:tr>
        <w:tc>
          <w:tcPr>
            <w:tcW w:type="dxa" w:w="4320"/>
          </w:tcPr>
          <w:p>
            <w:r>
              <w:t>02:38:08 - 02:38:09</w:t>
            </w:r>
          </w:p>
        </w:tc>
        <w:tc>
          <w:tcPr>
            <w:tcW w:type="dxa" w:w="4320"/>
          </w:tcPr>
          <w:p>
            <w:r>
              <w:t>là nghề được chính quyền các đại châu cho phép hợp pháp</w:t>
            </w:r>
          </w:p>
        </w:tc>
      </w:tr>
      <w:tr>
        <w:tc>
          <w:tcPr>
            <w:tcW w:type="dxa" w:w="4320"/>
          </w:tcPr>
          <w:p>
            <w:r>
              <w:t>02:38:09 - 02:38:12</w:t>
            </w:r>
          </w:p>
        </w:tc>
        <w:tc>
          <w:tcPr>
            <w:tcW w:type="dxa" w:w="4320"/>
          </w:tcPr>
          <w:p>
            <w:r>
              <w:t>cướp bóc vật tư trên thuyền của địch.</w:t>
            </w:r>
          </w:p>
        </w:tc>
      </w:tr>
      <w:tr>
        <w:tc>
          <w:tcPr>
            <w:tcW w:type="dxa" w:w="4320"/>
          </w:tcPr>
          <w:p>
            <w:r>
              <w:t>02:38:12 - 02:38:13</w:t>
            </w:r>
          </w:p>
        </w:tc>
        <w:tc>
          <w:tcPr>
            <w:tcW w:type="dxa" w:w="4320"/>
          </w:tcPr>
          <w:p>
            <w:r>
              <w:t>Sau khi thế giới thống nhất,</w:t>
            </w:r>
          </w:p>
        </w:tc>
      </w:tr>
      <w:tr>
        <w:tc>
          <w:tcPr>
            <w:tcW w:type="dxa" w:w="4320"/>
          </w:tcPr>
          <w:p>
            <w:r>
              <w:t>02:38:13 - 02:38:15</w:t>
            </w:r>
          </w:p>
        </w:tc>
        <w:tc>
          <w:tcPr>
            <w:tcW w:type="dxa" w:w="4320"/>
          </w:tcPr>
          <w:p>
            <w:r>
              <w:t>phần lớn Kẻ Cướp Biển đó đã giải nghệ,</w:t>
            </w:r>
          </w:p>
        </w:tc>
      </w:tr>
      <w:tr>
        <w:tc>
          <w:tcPr>
            <w:tcW w:type="dxa" w:w="4320"/>
          </w:tcPr>
          <w:p>
            <w:r>
              <w:t>02:38:15 - 02:38:17</w:t>
            </w:r>
          </w:p>
        </w:tc>
        <w:tc>
          <w:tcPr>
            <w:tcW w:type="dxa" w:w="4320"/>
          </w:tcPr>
          <w:p>
            <w:r>
              <w:t>số ít cứng đầu không chịu bỏ nghề</w:t>
            </w:r>
          </w:p>
        </w:tc>
      </w:tr>
      <w:tr>
        <w:tc>
          <w:tcPr>
            <w:tcW w:type="dxa" w:w="4320"/>
          </w:tcPr>
          <w:p>
            <w:r>
              <w:t>02:38:17 - 02:38:19</w:t>
            </w:r>
          </w:p>
        </w:tc>
        <w:tc>
          <w:tcPr>
            <w:tcW w:type="dxa" w:w="4320"/>
          </w:tcPr>
          <w:p>
            <w:r>
              <w:t>cũng gần như đều bị tiêu diệt hết rồi.</w:t>
            </w:r>
          </w:p>
        </w:tc>
      </w:tr>
      <w:tr>
        <w:tc>
          <w:tcPr>
            <w:tcW w:type="dxa" w:w="4320"/>
          </w:tcPr>
          <w:p>
            <w:r>
              <w:t>02:38:19 - 02:38:20</w:t>
            </w:r>
          </w:p>
        </w:tc>
        <w:tc>
          <w:tcPr>
            <w:tcW w:type="dxa" w:w="4320"/>
          </w:tcPr>
          <w:p>
            <w:r>
              <w:t>Lúc ta mới bắt đầu vào nghề này</w:t>
            </w:r>
          </w:p>
        </w:tc>
      </w:tr>
      <w:tr>
        <w:tc>
          <w:tcPr>
            <w:tcW w:type="dxa" w:w="4320"/>
          </w:tcPr>
          <w:p>
            <w:r>
              <w:t>02:38:20 - 02:38:23</w:t>
            </w:r>
          </w:p>
        </w:tc>
        <w:tc>
          <w:tcPr>
            <w:tcW w:type="dxa" w:w="4320"/>
          </w:tcPr>
          <w:p>
            <w:r>
              <w:t>đã hiếm khi nghe chuyện về hải tặc rồi.</w:t>
            </w:r>
          </w:p>
        </w:tc>
      </w:tr>
      <w:tr>
        <w:tc>
          <w:tcPr>
            <w:tcW w:type="dxa" w:w="4320"/>
          </w:tcPr>
          <w:p>
            <w:r>
              <w:t>02:38:23 - 02:38:25</w:t>
            </w:r>
          </w:p>
        </w:tc>
        <w:tc>
          <w:tcPr>
            <w:tcW w:type="dxa" w:w="4320"/>
          </w:tcPr>
          <w:p>
            <w:r>
              <w:t>Sao chàng đột nhiên lại hỏi chuyện này?</w:t>
            </w:r>
          </w:p>
        </w:tc>
      </w:tr>
      <w:tr>
        <w:tc>
          <w:tcPr>
            <w:tcW w:type="dxa" w:w="4320"/>
          </w:tcPr>
          <w:p>
            <w:r>
              <w:t>02:38:25 - 02:38:27</w:t>
            </w:r>
          </w:p>
        </w:tc>
        <w:tc>
          <w:tcPr>
            <w:tcW w:type="dxa" w:w="4320"/>
          </w:tcPr>
          <w:p>
            <w:r>
              <w:t>Khoan đã,</w:t>
            </w:r>
          </w:p>
        </w:tc>
      </w:tr>
      <w:tr>
        <w:tc>
          <w:tcPr>
            <w:tcW w:type="dxa" w:w="4320"/>
          </w:tcPr>
          <w:p>
            <w:r>
              <w:t>02:38:27 - 02:38:28</w:t>
            </w:r>
          </w:p>
        </w:tc>
        <w:tc>
          <w:tcPr>
            <w:tcW w:type="dxa" w:w="4320"/>
          </w:tcPr>
          <w:p>
            <w:r>
              <w:t>ý chàng là</w:t>
            </w:r>
          </w:p>
        </w:tc>
      </w:tr>
      <w:tr>
        <w:tc>
          <w:tcPr>
            <w:tcW w:type="dxa" w:w="4320"/>
          </w:tcPr>
          <w:p>
            <w:r>
              <w:t>02:38:28 - 02:38:31</w:t>
            </w:r>
          </w:p>
        </w:tc>
        <w:tc>
          <w:tcPr>
            <w:tcW w:type="dxa" w:w="4320"/>
          </w:tcPr>
          <w:p>
            <w:r>
              <w:t>chàng đã thấy trên tuyến đường mà chúng ta đang đi</w:t>
            </w:r>
          </w:p>
        </w:tc>
      </w:tr>
      <w:tr>
        <w:tc>
          <w:tcPr>
            <w:tcW w:type="dxa" w:w="4320"/>
          </w:tcPr>
          <w:p>
            <w:r>
              <w:t>02:38:31 - 02:38:33</w:t>
            </w:r>
          </w:p>
        </w:tc>
        <w:tc>
          <w:tcPr>
            <w:tcW w:type="dxa" w:w="4320"/>
          </w:tcPr>
          <w:p>
            <w:r>
              <w:t>có một chiếc thuyền khác ngoài chúng ta?</w:t>
            </w:r>
          </w:p>
        </w:tc>
      </w:tr>
      <w:tr>
        <w:tc>
          <w:tcPr>
            <w:tcW w:type="dxa" w:w="4320"/>
          </w:tcPr>
          <w:p>
            <w:r>
              <w:t>02:38:33 - 02:38:35</w:t>
            </w:r>
          </w:p>
        </w:tc>
        <w:tc>
          <w:tcPr>
            <w:tcW w:type="dxa" w:w="4320"/>
          </w:tcPr>
          <w:p>
            <w:r>
              <w:t>Quân Tư Vy rất thông minh,</w:t>
            </w:r>
          </w:p>
        </w:tc>
      </w:tr>
      <w:tr>
        <w:tc>
          <w:tcPr>
            <w:tcW w:type="dxa" w:w="4320"/>
          </w:tcPr>
          <w:p>
            <w:r>
              <w:t>02:38:35 - 02:38:38</w:t>
            </w:r>
          </w:p>
        </w:tc>
        <w:tc>
          <w:tcPr>
            <w:tcW w:type="dxa" w:w="4320"/>
          </w:tcPr>
          <w:p>
            <w:r>
              <w:t>vừa nghe đã hiểu ngay ý của Trương Thần là gì.</w:t>
            </w:r>
          </w:p>
        </w:tc>
      </w:tr>
      <w:tr>
        <w:tc>
          <w:tcPr>
            <w:tcW w:type="dxa" w:w="4320"/>
          </w:tcPr>
          <w:p>
            <w:r>
              <w:t>02:38:38 - 02:38:40</w:t>
            </w:r>
          </w:p>
        </w:tc>
        <w:tc>
          <w:tcPr>
            <w:tcW w:type="dxa" w:w="4320"/>
          </w:tcPr>
          <w:p>
            <w:r>
              <w:t>Nhưng Quân Tư Vy làm hoa tiêu lái thuyền, tầm nhìn</w:t>
            </w:r>
          </w:p>
        </w:tc>
      </w:tr>
      <w:tr>
        <w:tc>
          <w:tcPr>
            <w:tcW w:type="dxa" w:w="4320"/>
          </w:tcPr>
          <w:p>
            <w:r>
              <w:t>02:38:40 - 02:38:42</w:t>
            </w:r>
          </w:p>
        </w:tc>
        <w:tc>
          <w:tcPr>
            <w:tcW w:type="dxa" w:w="4320"/>
          </w:tcPr>
          <w:p>
            <w:r>
              <w:t>lẽ ra phải tốt hơn Trương Thần đứng trên boong mới đúng.</w:t>
            </w:r>
          </w:p>
        </w:tc>
      </w:tr>
      <w:tr>
        <w:tc>
          <w:tcPr>
            <w:tcW w:type="dxa" w:w="4320"/>
          </w:tcPr>
          <w:p>
            <w:r>
              <w:t>02:38:42 - 02:38:43</w:t>
            </w:r>
          </w:p>
        </w:tc>
        <w:tc>
          <w:tcPr>
            <w:tcW w:type="dxa" w:w="4320"/>
          </w:tcPr>
          <w:p>
            <w:r>
              <w:t>Tuy không có ống nhòm,</w:t>
            </w:r>
          </w:p>
        </w:tc>
      </w:tr>
      <w:tr>
        <w:tc>
          <w:tcPr>
            <w:tcW w:type="dxa" w:w="4320"/>
          </w:tcPr>
          <w:p>
            <w:r>
              <w:t>02:38:43 - 02:38:46</w:t>
            </w:r>
          </w:p>
        </w:tc>
        <w:tc>
          <w:tcPr>
            <w:tcW w:type="dxa" w:w="4320"/>
          </w:tcPr>
          <w:p>
            <w:r>
              <w:t>nhưng sao Trương Thần lại có thể thấy được chiếc thuyền kia,</w:t>
            </w:r>
          </w:p>
        </w:tc>
      </w:tr>
      <w:tr>
        <w:tc>
          <w:tcPr>
            <w:tcW w:type="dxa" w:w="4320"/>
          </w:tcPr>
          <w:p>
            <w:r>
              <w:t>02:38:46 - 02:38:47</w:t>
            </w:r>
          </w:p>
        </w:tc>
        <w:tc>
          <w:tcPr>
            <w:tcW w:type="dxa" w:w="4320"/>
          </w:tcPr>
          <w:p>
            <w:r>
              <w:t>trong khi rõ ràng nàng chẳng thấy gì cả?</w:t>
            </w:r>
          </w:p>
        </w:tc>
      </w:tr>
      <w:tr>
        <w:tc>
          <w:tcPr>
            <w:tcW w:type="dxa" w:w="4320"/>
          </w:tcPr>
          <w:p>
            <w:r>
              <w:t>02:38:47 - 02:38:49</w:t>
            </w:r>
          </w:p>
        </w:tc>
        <w:tc>
          <w:tcPr>
            <w:tcW w:type="dxa" w:w="4320"/>
          </w:tcPr>
          <w:p>
            <w:r>
              <w:t>Đúng vậy,</w:t>
            </w:r>
          </w:p>
        </w:tc>
      </w:tr>
      <w:tr>
        <w:tc>
          <w:tcPr>
            <w:tcW w:type="dxa" w:w="4320"/>
          </w:tcPr>
          <w:p>
            <w:r>
              <w:t>02:38:49 - 02:38:51</w:t>
            </w:r>
          </w:p>
        </w:tc>
        <w:tc>
          <w:tcPr>
            <w:tcW w:type="dxa" w:w="4320"/>
          </w:tcPr>
          <w:p>
            <w:r>
              <w:t>ta thấy phía trước có một chiếc thuyền lớn toàn màu đen,</w:t>
            </w:r>
          </w:p>
        </w:tc>
      </w:tr>
      <w:tr>
        <w:tc>
          <w:tcPr>
            <w:tcW w:type="dxa" w:w="4320"/>
          </w:tcPr>
          <w:p>
            <w:r>
              <w:t>02:38:51 - 02:38:53</w:t>
            </w:r>
          </w:p>
        </w:tc>
        <w:tc>
          <w:tcPr>
            <w:tcW w:type="dxa" w:w="4320"/>
          </w:tcPr>
          <w:p>
            <w:r>
              <w:t>thân thuyền trông có vẻ lớn hơn thuyền của chúng ta một chút,</w:t>
            </w:r>
          </w:p>
        </w:tc>
      </w:tr>
      <w:tr>
        <w:tc>
          <w:tcPr>
            <w:tcW w:type="dxa" w:w="4320"/>
          </w:tcPr>
          <w:p>
            <w:r>
              <w:t>02:38:53 - 02:38:55</w:t>
            </w:r>
          </w:p>
        </w:tc>
        <w:tc>
          <w:tcPr>
            <w:tcW w:type="dxa" w:w="4320"/>
          </w:tcPr>
          <w:p>
            <w:r>
              <w:t>ta không chắc đó có phải thuyền buôn không.</w:t>
            </w:r>
          </w:p>
        </w:tc>
      </w:tr>
      <w:tr>
        <w:tc>
          <w:tcPr>
            <w:tcW w:type="dxa" w:w="4320"/>
          </w:tcPr>
          <w:p>
            <w:r>
              <w:t>02:38:55 - 02:38:56</w:t>
            </w:r>
          </w:p>
        </w:tc>
        <w:tc>
          <w:tcPr>
            <w:tcW w:type="dxa" w:w="4320"/>
          </w:tcPr>
          <w:p>
            <w:r>
              <w:t>Nhưng theo lời chàng nói</w:t>
            </w:r>
          </w:p>
        </w:tc>
      </w:tr>
      <w:tr>
        <w:tc>
          <w:tcPr>
            <w:tcW w:type="dxa" w:w="4320"/>
          </w:tcPr>
          <w:p>
            <w:r>
              <w:t>02:38:56 - 02:38:59</w:t>
            </w:r>
          </w:p>
        </w:tc>
        <w:tc>
          <w:tcPr>
            <w:tcW w:type="dxa" w:w="4320"/>
          </w:tcPr>
          <w:p>
            <w:r>
              <w:t>thì ta nghĩ vẫn nên chuẩn bị sẵn sàng nghênh chiến thì hơn.</w:t>
            </w:r>
          </w:p>
        </w:tc>
      </w:tr>
      <w:tr>
        <w:tc>
          <w:tcPr>
            <w:tcW w:type="dxa" w:w="4320"/>
          </w:tcPr>
          <w:p>
            <w:r>
              <w:t>02:38:59 - 02:38:59</w:t>
            </w:r>
          </w:p>
        </w:tc>
        <w:tc>
          <w:tcPr>
            <w:tcW w:type="dxa" w:w="4320"/>
          </w:tcPr>
          <w:p>
            <w:r>
              <w:t>Chàng nên biết,</w:t>
            </w:r>
          </w:p>
        </w:tc>
      </w:tr>
      <w:tr>
        <w:tc>
          <w:tcPr>
            <w:tcW w:type="dxa" w:w="4320"/>
          </w:tcPr>
          <w:p>
            <w:r>
              <w:t>02:38:59 - 02:39:01</w:t>
            </w:r>
          </w:p>
        </w:tc>
        <w:tc>
          <w:tcPr>
            <w:tcW w:type="dxa" w:w="4320"/>
          </w:tcPr>
          <w:p>
            <w:r>
              <w:t>con thuyền này vì để chạy nhanh</w:t>
            </w:r>
          </w:p>
        </w:tc>
      </w:tr>
      <w:tr>
        <w:tc>
          <w:tcPr>
            <w:tcW w:type="dxa" w:w="4320"/>
          </w:tcPr>
          <w:p>
            <w:r>
              <w:t>02:39:01 - 02:39:03</w:t>
            </w:r>
          </w:p>
        </w:tc>
        <w:tc>
          <w:tcPr>
            <w:tcW w:type="dxa" w:w="4320"/>
          </w:tcPr>
          <w:p>
            <w:r>
              <w:t>nên không hề lắp bất kỳ phương tiện tấn công nào cả.</w:t>
            </w:r>
          </w:p>
        </w:tc>
      </w:tr>
      <w:tr>
        <w:tc>
          <w:tcPr>
            <w:tcW w:type="dxa" w:w="4320"/>
          </w:tcPr>
          <w:p>
            <w:r>
              <w:t>02:39:03 - 02:39:31</w:t>
            </w:r>
          </w:p>
        </w:tc>
        <w:tc>
          <w:tcPr>
            <w:tcW w:type="dxa" w:w="4320"/>
          </w:tcPr>
          <w:p>
            <w:r>
              <w:t>Bên này ta giải quyết xong rồi.</w:t>
            </w:r>
          </w:p>
        </w:tc>
      </w:tr>
      <w:tr>
        <w:tc>
          <w:tcPr>
            <w:tcW w:type="dxa" w:w="4320"/>
          </w:tcPr>
          <w:p>
            <w:r>
              <w:t>02:39:31 - 02:39:32</w:t>
            </w:r>
          </w:p>
        </w:tc>
        <w:tc>
          <w:tcPr>
            <w:tcW w:type="dxa" w:w="4320"/>
          </w:tcPr>
          <w:p>
            <w:r>
              <w:t>Bên đó có cần giúp không?</w:t>
            </w:r>
          </w:p>
        </w:tc>
      </w:tr>
      <w:tr>
        <w:tc>
          <w:tcPr>
            <w:tcW w:type="dxa" w:w="4320"/>
          </w:tcPr>
          <w:p>
            <w:r>
              <w:t>02:39:32 - 02:39:39</w:t>
            </w:r>
          </w:p>
        </w:tc>
        <w:tc>
          <w:tcPr>
            <w:tcW w:type="dxa" w:w="4320"/>
          </w:tcPr>
          <w:p>
            <w:r>
              <w:t>Đại ca, đại ca, đại ca ơi,</w:t>
            </w:r>
          </w:p>
        </w:tc>
      </w:tr>
      <w:tr>
        <w:tc>
          <w:tcPr>
            <w:tcW w:type="dxa" w:w="4320"/>
          </w:tcPr>
          <w:p>
            <w:r>
              <w:t>02:39:39 - 02:39:41</w:t>
            </w:r>
          </w:p>
        </w:tc>
        <w:tc>
          <w:tcPr>
            <w:tcW w:type="dxa" w:w="4320"/>
          </w:tcPr>
          <w:p>
            <w:r>
              <w:t>xin nương tay đi mà,</w:t>
            </w:r>
          </w:p>
        </w:tc>
      </w:tr>
      <w:tr>
        <w:tc>
          <w:tcPr>
            <w:tcW w:type="dxa" w:w="4320"/>
          </w:tcPr>
          <w:p>
            <w:r>
              <w:t>02:39:41 - 02:39:44</w:t>
            </w:r>
          </w:p>
        </w:tc>
        <w:tc>
          <w:tcPr>
            <w:tcW w:type="dxa" w:w="4320"/>
          </w:tcPr>
          <w:p>
            <w:r>
              <w:t>bọn ta chỉ là vô tình đâm phải thuyền của các người thôi,</w:t>
            </w:r>
          </w:p>
        </w:tc>
      </w:tr>
      <w:tr>
        <w:tc>
          <w:tcPr>
            <w:tcW w:type="dxa" w:w="4320"/>
          </w:tcPr>
          <w:p>
            <w:r>
              <w:t>02:39:44 - 02:39:45</w:t>
            </w:r>
          </w:p>
        </w:tc>
        <w:tc>
          <w:tcPr>
            <w:tcW w:type="dxa" w:w="4320"/>
          </w:tcPr>
          <w:p>
            <w:r>
              <w:t>bọn ta không có ý gì khác đâu,</w:t>
            </w:r>
          </w:p>
        </w:tc>
      </w:tr>
      <w:tr>
        <w:tc>
          <w:tcPr>
            <w:tcW w:type="dxa" w:w="4320"/>
          </w:tcPr>
          <w:p>
            <w:r>
              <w:t>02:39:45 - 02:39:47</w:t>
            </w:r>
          </w:p>
        </w:tc>
        <w:tc>
          <w:tcPr>
            <w:tcW w:type="dxa" w:w="4320"/>
          </w:tcPr>
          <w:p>
            <w:r>
              <w:t>chỉ là vô tình va phải thôi mà.</w:t>
            </w:r>
          </w:p>
        </w:tc>
      </w:tr>
      <w:tr>
        <w:tc>
          <w:tcPr>
            <w:tcW w:type="dxa" w:w="4320"/>
          </w:tcPr>
          <w:p>
            <w:r>
              <w:t>02:39:47 - 02:39:50</w:t>
            </w:r>
          </w:p>
        </w:tc>
        <w:tc>
          <w:tcPr>
            <w:tcW w:type="dxa" w:w="4320"/>
          </w:tcPr>
          <w:p>
            <w:r>
              <w:t>Là ngươi điên hay là ta điên đây?</w:t>
            </w:r>
          </w:p>
        </w:tc>
      </w:tr>
      <w:tr>
        <w:tc>
          <w:tcPr>
            <w:tcW w:type="dxa" w:w="4320"/>
          </w:tcPr>
          <w:p>
            <w:r>
              <w:t>02:39:50 - 02:39:52</w:t>
            </w:r>
          </w:p>
        </w:tc>
        <w:tc>
          <w:tcPr>
            <w:tcW w:type="dxa" w:w="4320"/>
          </w:tcPr>
          <w:p>
            <w:r>
              <w:t>Các ngươi cầm hung khí xông lên định giết người,</w:t>
            </w:r>
          </w:p>
        </w:tc>
      </w:tr>
      <w:tr>
        <w:tc>
          <w:tcPr>
            <w:tcW w:type="dxa" w:w="4320"/>
          </w:tcPr>
          <w:p>
            <w:r>
              <w:t>02:39:52 - 02:39:53</w:t>
            </w:r>
          </w:p>
        </w:tc>
        <w:tc>
          <w:tcPr>
            <w:tcW w:type="dxa" w:w="4320"/>
          </w:tcPr>
          <w:p>
            <w:r>
              <w:t>mà lại bảo là vô tình va phải à?</w:t>
            </w:r>
          </w:p>
        </w:tc>
      </w:tr>
      <w:tr>
        <w:tc>
          <w:tcPr>
            <w:tcW w:type="dxa" w:w="4320"/>
          </w:tcPr>
          <w:p>
            <w:r>
              <w:t>02:39:53 - 02:40:02</w:t>
            </w:r>
          </w:p>
        </w:tc>
        <w:tc>
          <w:tcPr>
            <w:tcW w:type="dxa" w:w="4320"/>
          </w:tcPr>
          <w:p>
            <w:r>
              <w:t>Một mình chàng mà đánh bại nhanh như vậy nhiều người thế này sao?</w:t>
            </w:r>
          </w:p>
        </w:tc>
      </w:tr>
      <w:tr>
        <w:tc>
          <w:tcPr>
            <w:tcW w:type="dxa" w:w="4320"/>
          </w:tcPr>
          <w:p>
            <w:r>
              <w:t>02:40:02 - 02:40:04</w:t>
            </w:r>
          </w:p>
        </w:tc>
        <w:tc>
          <w:tcPr>
            <w:tcW w:type="dxa" w:w="4320"/>
          </w:tcPr>
          <w:p>
            <w:r>
              <w:t>Chàng không giết hết đám người này rồi chứ?</w:t>
            </w:r>
          </w:p>
        </w:tc>
      </w:tr>
      <w:tr>
        <w:tc>
          <w:tcPr>
            <w:tcW w:type="dxa" w:w="4320"/>
          </w:tcPr>
          <w:p>
            <w:r>
              <w:t>02:40:04 - 02:40:06</w:t>
            </w:r>
          </w:p>
        </w:tc>
        <w:tc>
          <w:tcPr>
            <w:tcW w:type="dxa" w:w="4320"/>
          </w:tcPr>
          <w:p>
            <w:r>
              <w:t>Không có,</w:t>
            </w:r>
          </w:p>
        </w:tc>
      </w:tr>
      <w:tr>
        <w:tc>
          <w:tcPr>
            <w:tcW w:type="dxa" w:w="4320"/>
          </w:tcPr>
          <w:p>
            <w:r>
              <w:t>02:40:06 - 02:40:08</w:t>
            </w:r>
          </w:p>
        </w:tc>
        <w:tc>
          <w:tcPr>
            <w:tcW w:type="dxa" w:w="4320"/>
          </w:tcPr>
          <w:p>
            <w:r>
              <w:t>Hiệp hội đâu cho phép chúng ta giết kẻ phàm tục,</w:t>
            </w:r>
          </w:p>
        </w:tc>
      </w:tr>
      <w:tr>
        <w:tc>
          <w:tcPr>
            <w:tcW w:type="dxa" w:w="4320"/>
          </w:tcPr>
          <w:p>
            <w:r>
              <w:t>02:40:08 - 02:40:09</w:t>
            </w:r>
          </w:p>
        </w:tc>
        <w:tc>
          <w:tcPr>
            <w:tcW w:type="dxa" w:w="4320"/>
          </w:tcPr>
          <w:p>
            <w:r>
              <w:t>ta cũng có mang khí giới gì đâu,</w:t>
            </w:r>
          </w:p>
        </w:tc>
      </w:tr>
      <w:tr>
        <w:tc>
          <w:tcPr>
            <w:tcW w:type="dxa" w:w="4320"/>
          </w:tcPr>
          <w:p>
            <w:r>
              <w:t>02:40:09 - 02:40:11</w:t>
            </w:r>
          </w:p>
        </w:tc>
        <w:tc>
          <w:tcPr>
            <w:tcW w:type="dxa" w:w="4320"/>
          </w:tcPr>
          <w:p>
            <w:r>
              <w:t>chỉ là tay không khống chế đám người này thôi.</w:t>
            </w:r>
          </w:p>
        </w:tc>
      </w:tr>
      <w:tr>
        <w:tc>
          <w:tcPr>
            <w:tcW w:type="dxa" w:w="4320"/>
          </w:tcPr>
          <w:p>
            <w:r>
              <w:t>02:40:11 - 02:40:11</w:t>
            </w:r>
          </w:p>
        </w:tc>
        <w:tc>
          <w:tcPr>
            <w:tcW w:type="dxa" w:w="4320"/>
          </w:tcPr>
          <w:p>
            <w:r>
              <w:t>Còn nàng thì sao,</w:t>
            </w:r>
          </w:p>
        </w:tc>
      </w:tr>
      <w:tr>
        <w:tc>
          <w:tcPr>
            <w:tcW w:type="dxa" w:w="4320"/>
          </w:tcPr>
          <w:p>
            <w:r>
              <w:t>02:40:11 - 02:40:13</w:t>
            </w:r>
          </w:p>
        </w:tc>
        <w:tc>
          <w:tcPr>
            <w:tcW w:type="dxa" w:w="4320"/>
          </w:tcPr>
          <w:p>
            <w:r>
              <w:t>ta thấy nàng dùng cả vũ khí rồi đấy,</w:t>
            </w:r>
          </w:p>
        </w:tc>
      </w:tr>
      <w:tr>
        <w:tc>
          <w:tcPr>
            <w:tcW w:type="dxa" w:w="4320"/>
          </w:tcPr>
          <w:p>
            <w:r>
              <w:t>02:40:13 - 02:40:14</w:t>
            </w:r>
          </w:p>
        </w:tc>
        <w:tc>
          <w:tcPr>
            <w:tcW w:type="dxa" w:w="4320"/>
          </w:tcPr>
          <w:p>
            <w:r>
              <w:t>chỉ có mấy tên hải tặc thôi mà,</w:t>
            </w:r>
          </w:p>
        </w:tc>
      </w:tr>
      <w:tr>
        <w:tc>
          <w:tcPr>
            <w:tcW w:type="dxa" w:w="4320"/>
          </w:tcPr>
          <w:p>
            <w:r>
              <w:t>02:40:14 - 02:40:15</w:t>
            </w:r>
          </w:p>
        </w:tc>
        <w:tc>
          <w:tcPr>
            <w:tcW w:type="dxa" w:w="4320"/>
          </w:tcPr>
          <w:p>
            <w:r>
              <w:t>có cần đến mức đó không?</w:t>
            </w:r>
          </w:p>
        </w:tc>
      </w:tr>
      <w:tr>
        <w:tc>
          <w:tcPr>
            <w:tcW w:type="dxa" w:w="4320"/>
          </w:tcPr>
          <w:p>
            <w:r>
              <w:t>02:40:15 - 02:40:17</w:t>
            </w:r>
          </w:p>
        </w:tc>
        <w:tc>
          <w:tcPr>
            <w:tcW w:type="dxa" w:w="4320"/>
          </w:tcPr>
          <w:p>
            <w:r>
              <w:t>Chàng nói gì vậy chứ,</w:t>
            </w:r>
          </w:p>
        </w:tc>
      </w:tr>
      <w:tr>
        <w:tc>
          <w:tcPr>
            <w:tcW w:type="dxa" w:w="4320"/>
          </w:tcPr>
          <w:p>
            <w:r>
              <w:t>02:40:17 - 02:40:19</w:t>
            </w:r>
          </w:p>
        </w:tc>
        <w:tc>
          <w:tcPr>
            <w:tcW w:type="dxa" w:w="4320"/>
          </w:tcPr>
          <w:p>
            <w:r>
              <w:t>ta tuy có dùng vũ khí</w:t>
            </w:r>
          </w:p>
        </w:tc>
      </w:tr>
      <w:tr>
        <w:tc>
          <w:tcPr>
            <w:tcW w:type="dxa" w:w="4320"/>
          </w:tcPr>
          <w:p>
            <w:r>
              <w:t>02:40:19 - 02:40:20</w:t>
            </w:r>
          </w:p>
        </w:tc>
        <w:tc>
          <w:tcPr>
            <w:tcW w:type="dxa" w:w="4320"/>
          </w:tcPr>
          <w:p>
            <w:r>
              <w:t>nhưng ta đã tránh né chỗ hiểm rồi,</w:t>
            </w:r>
          </w:p>
        </w:tc>
      </w:tr>
      <w:tr>
        <w:tc>
          <w:tcPr>
            <w:tcW w:type="dxa" w:w="4320"/>
          </w:tcPr>
          <w:p>
            <w:r>
              <w:t>02:40:20 - 02:40:23</w:t>
            </w:r>
          </w:p>
        </w:tc>
        <w:tc>
          <w:tcPr>
            <w:tcW w:type="dxa" w:w="4320"/>
          </w:tcPr>
          <w:p>
            <w:r>
              <w:t>ta sao có thể vi phạm quy định của Hiệp hội được chứ.</w:t>
            </w:r>
          </w:p>
        </w:tc>
      </w:tr>
      <w:tr>
        <w:tc>
          <w:tcPr>
            <w:tcW w:type="dxa" w:w="4320"/>
          </w:tcPr>
          <w:p>
            <w:r>
              <w:t>02:40:23 - 02:40:24</w:t>
            </w:r>
          </w:p>
        </w:tc>
        <w:tc>
          <w:tcPr>
            <w:tcW w:type="dxa" w:w="4320"/>
          </w:tcPr>
          <w:p>
            <w:r>
              <w:t>Đám hải tặc này là tình hình gì vậy,</w:t>
            </w:r>
          </w:p>
        </w:tc>
      </w:tr>
      <w:tr>
        <w:tc>
          <w:tcPr>
            <w:tcW w:type="dxa" w:w="4320"/>
          </w:tcPr>
          <w:p>
            <w:r>
              <w:t>02:40:24 - 02:40:26</w:t>
            </w:r>
          </w:p>
        </w:tc>
        <w:tc>
          <w:tcPr>
            <w:tcW w:type="dxa" w:w="4320"/>
          </w:tcPr>
          <w:p>
            <w:r>
              <w:t>gan to đến mức</w:t>
            </w:r>
          </w:p>
        </w:tc>
      </w:tr>
      <w:tr>
        <w:tc>
          <w:tcPr>
            <w:tcW w:type="dxa" w:w="4320"/>
          </w:tcPr>
          <w:p>
            <w:r>
              <w:t>02:40:26 - 02:40:28</w:t>
            </w:r>
          </w:p>
        </w:tc>
        <w:tc>
          <w:tcPr>
            <w:tcW w:type="dxa" w:w="4320"/>
          </w:tcPr>
          <w:p>
            <w:r>
              <w:t>dám cả gan cướp cả thuyền của phe chính thức à?</w:t>
            </w:r>
          </w:p>
        </w:tc>
      </w:tr>
      <w:tr>
        <w:tc>
          <w:tcPr>
            <w:tcW w:type="dxa" w:w="4320"/>
          </w:tcPr>
          <w:p>
            <w:r>
              <w:t>02:40:28 - 02:40:30</w:t>
            </w:r>
          </w:p>
        </w:tc>
        <w:tc>
          <w:tcPr>
            <w:tcW w:type="dxa" w:w="4320"/>
          </w:tcPr>
          <w:p>
            <w:r>
              <w:t>Cô nương xinh đẹp này ơi,</w:t>
            </w:r>
          </w:p>
        </w:tc>
      </w:tr>
      <w:tr>
        <w:tc>
          <w:tcPr>
            <w:tcW w:type="dxa" w:w="4320"/>
          </w:tcPr>
          <w:p>
            <w:r>
              <w:t>02:40:30 - 02:40:32</w:t>
            </w:r>
          </w:p>
        </w:tc>
        <w:tc>
          <w:tcPr>
            <w:tcW w:type="dxa" w:w="4320"/>
          </w:tcPr>
          <w:p>
            <w:r>
              <w:t>nàng nhất định phải cứu bọn ta,</w:t>
            </w:r>
          </w:p>
        </w:tc>
      </w:tr>
      <w:tr>
        <w:tc>
          <w:tcPr>
            <w:tcW w:type="dxa" w:w="4320"/>
          </w:tcPr>
          <w:p>
            <w:r>
              <w:t>02:40:32 - 02:40:34</w:t>
            </w:r>
          </w:p>
        </w:tc>
        <w:tc>
          <w:tcPr>
            <w:tcW w:type="dxa" w:w="4320"/>
          </w:tcPr>
          <w:p>
            <w:r>
              <w:t>tên huynh đệ này đáng sợ quá,</w:t>
            </w:r>
          </w:p>
        </w:tc>
      </w:tr>
      <w:tr>
        <w:tc>
          <w:tcPr>
            <w:tcW w:type="dxa" w:w="4320"/>
          </w:tcPr>
          <w:p>
            <w:r>
              <w:t>02:40:34 - 02:40:36</w:t>
            </w:r>
          </w:p>
        </w:tc>
        <w:tc>
          <w:tcPr>
            <w:tcW w:type="dxa" w:w="4320"/>
          </w:tcPr>
          <w:p>
            <w:r>
              <w:t>bọn ta chỉ là nhất thời hồ đồ,</w:t>
            </w:r>
          </w:p>
        </w:tc>
      </w:tr>
      <w:tr>
        <w:tc>
          <w:tcPr>
            <w:tcW w:type="dxa" w:w="4320"/>
          </w:tcPr>
          <w:p>
            <w:r>
              <w:t>02:40:36 - 02:40:37</w:t>
            </w:r>
          </w:p>
        </w:tc>
        <w:tc>
          <w:tcPr>
            <w:tcW w:type="dxa" w:w="4320"/>
          </w:tcPr>
          <w:p>
            <w:r>
              <w:t>một lúc mê muội thôi mà.</w:t>
            </w:r>
          </w:p>
        </w:tc>
      </w:tr>
      <w:tr>
        <w:tc>
          <w:tcPr>
            <w:tcW w:type="dxa" w:w="4320"/>
          </w:tcPr>
          <w:p>
            <w:r>
              <w:t>02:40:37 - 02:40:39</w:t>
            </w:r>
          </w:p>
        </w:tc>
        <w:tc>
          <w:tcPr>
            <w:tcW w:type="dxa" w:w="4320"/>
          </w:tcPr>
          <w:p>
            <w:r>
              <w:t>Nàng chắc chắn là thê tử của tên huynh đệ này đúng không,</w:t>
            </w:r>
          </w:p>
        </w:tc>
      </w:tr>
      <w:tr>
        <w:tc>
          <w:tcPr>
            <w:tcW w:type="dxa" w:w="4320"/>
          </w:tcPr>
          <w:p>
            <w:r>
              <w:t>02:40:39 - 02:40:41</w:t>
            </w:r>
          </w:p>
        </w:tc>
        <w:tc>
          <w:tcPr>
            <w:tcW w:type="dxa" w:w="4320"/>
          </w:tcPr>
          <w:p>
            <w:r>
              <w:t>nàng cản hắn lại đi,</w:t>
            </w:r>
          </w:p>
        </w:tc>
      </w:tr>
      <w:tr>
        <w:tc>
          <w:tcPr>
            <w:tcW w:type="dxa" w:w="4320"/>
          </w:tcPr>
          <w:p>
            <w:r>
              <w:t>02:40:41 - 02:40:42</w:t>
            </w:r>
          </w:p>
        </w:tc>
        <w:tc>
          <w:tcPr>
            <w:tcW w:type="dxa" w:w="4320"/>
          </w:tcPr>
          <w:p>
            <w:r>
              <w:t>ta không muốn bị đánh đâu.</w:t>
            </w:r>
          </w:p>
        </w:tc>
      </w:tr>
      <w:tr>
        <w:tc>
          <w:tcPr>
            <w:tcW w:type="dxa" w:w="4320"/>
          </w:tcPr>
          <w:p>
            <w:r>
              <w:t>02:40:42 - 02:40:46</w:t>
            </w:r>
          </w:p>
        </w:tc>
        <w:tc>
          <w:tcPr>
            <w:tcW w:type="dxa" w:w="4320"/>
          </w:tcPr>
          <w:p>
            <w:r>
              <w:t>Khi đám hải tặc chứng kiến sức chiến đấu đáng sợ của Trương Thần,</w:t>
            </w:r>
          </w:p>
        </w:tc>
      </w:tr>
      <w:tr>
        <w:tc>
          <w:tcPr>
            <w:tcW w:type="dxa" w:w="4320"/>
          </w:tcPr>
          <w:p>
            <w:r>
              <w:t>02:40:46 - 02:40:47</w:t>
            </w:r>
          </w:p>
        </w:tc>
        <w:tc>
          <w:tcPr>
            <w:tcW w:type="dxa" w:w="4320"/>
          </w:tcPr>
          <w:p>
            <w:r>
              <w:t>chúng thật sự bị chấn động.</w:t>
            </w:r>
          </w:p>
        </w:tc>
      </w:tr>
      <w:tr>
        <w:tc>
          <w:tcPr>
            <w:tcW w:type="dxa" w:w="4320"/>
          </w:tcPr>
          <w:p>
            <w:r>
              <w:t>02:40:47 - 02:40:49</w:t>
            </w:r>
          </w:p>
        </w:tc>
        <w:tc>
          <w:tcPr>
            <w:tcW w:type="dxa" w:w="4320"/>
          </w:tcPr>
          <w:p>
            <w:r>
              <w:t>Chúng chưa từng thấy ai đánh nhau giỏi đến vậy,</w:t>
            </w:r>
          </w:p>
        </w:tc>
      </w:tr>
      <w:tr>
        <w:tc>
          <w:tcPr>
            <w:tcW w:type="dxa" w:w="4320"/>
          </w:tcPr>
          <w:p>
            <w:r>
              <w:t>02:40:49 - 02:40:52</w:t>
            </w:r>
          </w:p>
        </w:tc>
        <w:tc>
          <w:tcPr>
            <w:tcW w:type="dxa" w:w="4320"/>
          </w:tcPr>
          <w:p>
            <w:r>
              <w:t>một mình đối mặt với mấy chục người phe chúng,</w:t>
            </w:r>
          </w:p>
        </w:tc>
      </w:tr>
      <w:tr>
        <w:tc>
          <w:tcPr>
            <w:tcW w:type="dxa" w:w="4320"/>
          </w:tcPr>
          <w:p>
            <w:r>
              <w:t>02:40:52 - 02:40:53</w:t>
            </w:r>
          </w:p>
        </w:tc>
        <w:tc>
          <w:tcPr>
            <w:tcW w:type="dxa" w:w="4320"/>
          </w:tcPr>
          <w:p>
            <w:r>
              <w:t>vũ khí cũng không cần dùng,</w:t>
            </w:r>
          </w:p>
        </w:tc>
      </w:tr>
      <w:tr>
        <w:tc>
          <w:tcPr>
            <w:tcW w:type="dxa" w:w="4320"/>
          </w:tcPr>
          <w:p>
            <w:r>
              <w:t>02:40:53 - 02:40:55</w:t>
            </w:r>
          </w:p>
        </w:tc>
        <w:tc>
          <w:tcPr>
            <w:tcW w:type="dxa" w:w="4320"/>
          </w:tcPr>
          <w:p>
            <w:r>
              <w:t>cứ thế mà dùng nắm đấm quật ngã hết tất cả.</w:t>
            </w:r>
          </w:p>
        </w:tc>
      </w:tr>
      <w:tr>
        <w:tc>
          <w:tcPr>
            <w:tcW w:type="dxa" w:w="4320"/>
          </w:tcPr>
          <w:p>
            <w:r>
              <w:t>02:40:55 - 02:40:56</w:t>
            </w:r>
          </w:p>
        </w:tc>
        <w:tc>
          <w:tcPr>
            <w:tcW w:type="dxa" w:w="4320"/>
          </w:tcPr>
          <w:p>
            <w:r>
              <w:t>Sức chiến đấu này đáng sợ quá.</w:t>
            </w:r>
          </w:p>
        </w:tc>
      </w:tr>
      <w:tr>
        <w:tc>
          <w:tcPr>
            <w:tcW w:type="dxa" w:w="4320"/>
          </w:tcPr>
          <w:p>
            <w:r>
              <w:t>02:40:56 - 02:40:58</w:t>
            </w:r>
          </w:p>
        </w:tc>
        <w:tc>
          <w:tcPr>
            <w:tcW w:type="dxa" w:w="4320"/>
          </w:tcPr>
          <w:p>
            <w:r>
              <w:t>Chúng không bao giờ muốn nhìn thấy gã đàn ông trước mặt này nữa,</w:t>
            </w:r>
          </w:p>
        </w:tc>
      </w:tr>
      <w:tr>
        <w:tc>
          <w:tcPr>
            <w:tcW w:type="dxa" w:w="4320"/>
          </w:tcPr>
          <w:p>
            <w:r>
              <w:t>02:40:58 - 02:41:00</w:t>
            </w:r>
          </w:p>
        </w:tc>
        <w:tc>
          <w:tcPr>
            <w:tcW w:type="dxa" w:w="4320"/>
          </w:tcPr>
          <w:p>
            <w:r>
              <w:t>đáng sợ quá.</w:t>
            </w:r>
          </w:p>
        </w:tc>
      </w:tr>
      <w:tr>
        <w:tc>
          <w:tcPr>
            <w:tcW w:type="dxa" w:w="4320"/>
          </w:tcPr>
          <w:p>
            <w:r>
              <w:t>02:41:00 - 02:41:01</w:t>
            </w:r>
          </w:p>
        </w:tc>
        <w:tc>
          <w:tcPr>
            <w:tcW w:type="dxa" w:w="4320"/>
          </w:tcPr>
          <w:p>
            <w:r>
              <w:t>Ngươi đang nói bậy gì thế,</w:t>
            </w:r>
          </w:p>
        </w:tc>
      </w:tr>
      <w:tr>
        <w:tc>
          <w:tcPr>
            <w:tcW w:type="dxa" w:w="4320"/>
          </w:tcPr>
          <w:p>
            <w:r>
              <w:t>02:41:01 - 02:41:03</w:t>
            </w:r>
          </w:p>
        </w:tc>
        <w:tc>
          <w:tcPr>
            <w:tcW w:type="dxa" w:w="4320"/>
          </w:tcPr>
          <w:p>
            <w:r>
              <w:t>nếu ngươi còn già mồm nữa</w:t>
            </w:r>
          </w:p>
        </w:tc>
      </w:tr>
      <w:tr>
        <w:tc>
          <w:tcPr>
            <w:tcW w:type="dxa" w:w="4320"/>
          </w:tcPr>
          <w:p>
            <w:r>
              <w:t>02:41:03 - 02:41:05</w:t>
            </w:r>
          </w:p>
        </w:tc>
        <w:tc>
          <w:tcPr>
            <w:tcW w:type="dxa" w:w="4320"/>
          </w:tcPr>
          <w:p>
            <w:r>
              <w:t>tin không ta cắt lưỡi ngươi luôn,</w:t>
            </w:r>
          </w:p>
        </w:tc>
      </w:tr>
      <w:tr>
        <w:tc>
          <w:tcPr>
            <w:tcW w:type="dxa" w:w="4320"/>
          </w:tcPr>
          <w:p>
            <w:r>
              <w:t>02:41:05 - 02:41:08</w:t>
            </w:r>
          </w:p>
        </w:tc>
        <w:tc>
          <w:tcPr>
            <w:tcW w:type="dxa" w:w="4320"/>
          </w:tcPr>
          <w:p>
            <w:r>
              <w:t>các ngươi cứ chờ mà vào ngục ở Bắc Đại Châu đi.</w:t>
            </w:r>
          </w:p>
        </w:tc>
      </w:tr>
      <w:tr>
        <w:tc>
          <w:tcPr>
            <w:tcW w:type="dxa" w:w="4320"/>
          </w:tcPr>
          <w:p>
            <w:r>
              <w:t>02:41:08 - 02:41:09</w:t>
            </w:r>
          </w:p>
        </w:tc>
        <w:tc>
          <w:tcPr>
            <w:tcW w:type="dxa" w:w="4320"/>
          </w:tcPr>
          <w:p>
            <w:r>
              <w:t>Đúng vậy,</w:t>
            </w:r>
          </w:p>
        </w:tc>
      </w:tr>
      <w:tr>
        <w:tc>
          <w:tcPr>
            <w:tcW w:type="dxa" w:w="4320"/>
          </w:tcPr>
          <w:p>
            <w:r>
              <w:t>02:41:09 - 02:41:10</w:t>
            </w:r>
          </w:p>
        </w:tc>
        <w:tc>
          <w:tcPr>
            <w:tcW w:type="dxa" w:w="4320"/>
          </w:tcPr>
          <w:p>
            <w:r>
              <w:t>chàng đang nói linh tinh gì thế,</w:t>
            </w:r>
          </w:p>
        </w:tc>
      </w:tr>
      <w:tr>
        <w:tc>
          <w:tcPr>
            <w:tcW w:type="dxa" w:w="4320"/>
          </w:tcPr>
          <w:p>
            <w:r>
              <w:t>02:41:10 - 02:41:12</w:t>
            </w:r>
          </w:p>
        </w:tc>
        <w:tc>
          <w:tcPr>
            <w:tcW w:type="dxa" w:w="4320"/>
          </w:tcPr>
          <w:p>
            <w:r>
              <w:t>rõ ràng ta mới là thê tử chàng.</w:t>
            </w:r>
          </w:p>
        </w:tc>
      </w:tr>
      <w:tr>
        <w:tc>
          <w:tcPr>
            <w:tcW w:type="dxa" w:w="4320"/>
          </w:tcPr>
          <w:p>
            <w:r>
              <w:t>02:41:12 - 02:41:16</w:t>
            </w:r>
          </w:p>
        </w:tc>
        <w:tc>
          <w:tcPr>
            <w:tcW w:type="dxa" w:w="4320"/>
          </w:tcPr>
          <w:p>
            <w:r>
              <w:t>Sao lại ra đây rồi?</w:t>
            </w:r>
          </w:p>
        </w:tc>
      </w:tr>
      <w:tr>
        <w:tc>
          <w:tcPr>
            <w:tcW w:type="dxa" w:w="4320"/>
          </w:tcPr>
          <w:p>
            <w:r>
              <w:t>02:41:16 - 02:41:17</w:t>
            </w:r>
          </w:p>
        </w:tc>
        <w:tc>
          <w:tcPr>
            <w:tcW w:type="dxa" w:w="4320"/>
          </w:tcPr>
          <w:p>
            <w:r>
              <w:t>Thôi kệ đi,</w:t>
            </w:r>
          </w:p>
        </w:tc>
      </w:tr>
      <w:tr>
        <w:tc>
          <w:tcPr>
            <w:tcW w:type="dxa" w:w="4320"/>
          </w:tcPr>
          <w:p>
            <w:r>
              <w:t>02:41:17 - 02:41:19</w:t>
            </w:r>
          </w:p>
        </w:tc>
        <w:tc>
          <w:tcPr>
            <w:tcW w:type="dxa" w:w="4320"/>
          </w:tcPr>
          <w:p>
            <w:r>
              <w:t>dù sao chuyện cũng giải quyết xong rồi,</w:t>
            </w:r>
          </w:p>
        </w:tc>
      </w:tr>
      <w:tr>
        <w:tc>
          <w:tcPr>
            <w:tcW w:type="dxa" w:w="4320"/>
          </w:tcPr>
          <w:p>
            <w:r>
              <w:t>02:41:19 - 02:41:23</w:t>
            </w:r>
          </w:p>
        </w:tc>
        <w:tc>
          <w:tcPr>
            <w:tcW w:type="dxa" w:w="4320"/>
          </w:tcPr>
          <w:p>
            <w:r>
              <w:t>ta thấy hai người kết thúc trận chiến rồi</w:t>
            </w:r>
          </w:p>
        </w:tc>
      </w:tr>
      <w:tr>
        <w:tc>
          <w:tcPr>
            <w:tcW w:type="dxa" w:w="4320"/>
          </w:tcPr>
          <w:p>
            <w:r>
              <w:t>02:41:23 - 02:41:25</w:t>
            </w:r>
          </w:p>
        </w:tc>
        <w:tc>
          <w:tcPr>
            <w:tcW w:type="dxa" w:w="4320"/>
          </w:tcPr>
          <w:p>
            <w:r>
              <w:t>nên tự chạy ra đây thôi.</w:t>
            </w:r>
          </w:p>
        </w:tc>
      </w:tr>
      <w:tr>
        <w:tc>
          <w:tcPr>
            <w:tcW w:type="dxa" w:w="4320"/>
          </w:tcPr>
          <w:p>
            <w:r>
              <w:t>02:41:25 - 02:41:27</w:t>
            </w:r>
          </w:p>
        </w:tc>
        <w:tc>
          <w:tcPr>
            <w:tcW w:type="dxa" w:w="4320"/>
          </w:tcPr>
          <w:p>
            <w:r>
              <w:t>Nhưng hai người có cảm thấy</w:t>
            </w:r>
          </w:p>
        </w:tc>
      </w:tr>
      <w:tr>
        <w:tc>
          <w:tcPr>
            <w:tcW w:type="dxa" w:w="4320"/>
          </w:tcPr>
          <w:p>
            <w:r>
              <w:t>02:41:27 - 02:41:28</w:t>
            </w:r>
          </w:p>
        </w:tc>
        <w:tc>
          <w:tcPr>
            <w:tcW w:type="dxa" w:w="4320"/>
          </w:tcPr>
          <w:p>
            <w:r>
              <w:t>từ nãy đến giờ</w:t>
            </w:r>
          </w:p>
        </w:tc>
      </w:tr>
      <w:tr>
        <w:tc>
          <w:tcPr>
            <w:tcW w:type="dxa" w:w="4320"/>
          </w:tcPr>
          <w:p>
            <w:r>
              <w:t>02:41:28 - 02:41:31</w:t>
            </w:r>
          </w:p>
        </w:tc>
        <w:tc>
          <w:tcPr>
            <w:tcW w:type="dxa" w:w="4320"/>
          </w:tcPr>
          <w:p>
            <w:r>
              <w:t>trời hình như càng lúc càng tối hơn,</w:t>
            </w:r>
          </w:p>
        </w:tc>
      </w:tr>
      <w:tr>
        <w:tc>
          <w:tcPr>
            <w:tcW w:type="dxa" w:w="4320"/>
          </w:tcPr>
          <w:p>
            <w:r>
              <w:t>02:41:31 - 02:41:33</w:t>
            </w:r>
          </w:p>
        </w:tc>
        <w:tc>
          <w:tcPr>
            <w:tcW w:type="dxa" w:w="4320"/>
          </w:tcPr>
          <w:p>
            <w:r>
              <w:t>sóng biển cũng ngày càng lớn hơn,</w:t>
            </w:r>
          </w:p>
        </w:tc>
      </w:tr>
      <w:tr>
        <w:tc>
          <w:tcPr>
            <w:tcW w:type="dxa" w:w="4320"/>
          </w:tcPr>
          <w:p>
            <w:r>
              <w:t>02:41:33 - 02:41:34</w:t>
            </w:r>
          </w:p>
        </w:tc>
        <w:tc>
          <w:tcPr>
            <w:tcW w:type="dxa" w:w="4320"/>
          </w:tcPr>
          <w:p>
            <w:r>
              <w:t>là do ta ảo giác à?</w:t>
            </w:r>
          </w:p>
        </w:tc>
      </w:tr>
      <w:tr>
        <w:tc>
          <w:tcPr>
            <w:tcW w:type="dxa" w:w="4320"/>
          </w:tcPr>
          <w:p>
            <w:r>
              <w:t>02:41:34 - 02:41:36</w:t>
            </w:r>
          </w:p>
        </w:tc>
        <w:tc>
          <w:tcPr>
            <w:tcW w:type="dxa" w:w="4320"/>
          </w:tcPr>
          <w:p>
            <w:r>
              <w:t>Không,</w:t>
            </w:r>
          </w:p>
        </w:tc>
      </w:tr>
      <w:tr>
        <w:tc>
          <w:tcPr>
            <w:tcW w:type="dxa" w:w="4320"/>
          </w:tcPr>
          <w:p>
            <w:r>
              <w:t>02:41:36 - 02:41:38</w:t>
            </w:r>
          </w:p>
        </w:tc>
        <w:tc>
          <w:tcPr>
            <w:tcW w:type="dxa" w:w="4320"/>
          </w:tcPr>
          <w:p>
            <w:r>
              <w:t>đây không phải ảo giác của nàng đâu,</w:t>
            </w:r>
          </w:p>
        </w:tc>
      </w:tr>
      <w:tr>
        <w:tc>
          <w:tcPr>
            <w:tcW w:type="dxa" w:w="4320"/>
          </w:tcPr>
          <w:p>
            <w:r>
              <w:t>02:41:38 - 02:41:39</w:t>
            </w:r>
          </w:p>
        </w:tc>
        <w:tc>
          <w:tcPr>
            <w:tcW w:type="dxa" w:w="4320"/>
          </w:tcPr>
          <w:p>
            <w:r>
              <w:t>chúng ta gặp rắc rối lớn rồi.</w:t>
            </w:r>
          </w:p>
        </w:tc>
      </w:tr>
      <w:tr>
        <w:tc>
          <w:tcPr>
            <w:tcW w:type="dxa" w:w="4320"/>
          </w:tcPr>
          <w:p>
            <w:r>
              <w:t>02:41:39 - 02:41:41</w:t>
            </w:r>
          </w:p>
        </w:tc>
        <w:tc>
          <w:tcPr>
            <w:tcW w:type="dxa" w:w="4320"/>
          </w:tcPr>
          <w:p>
            <w:r>
              <w:t>Đây là dấu hiệu điển hình của bão biển.</w:t>
            </w:r>
          </w:p>
        </w:tc>
      </w:tr>
      <w:tr>
        <w:tc>
          <w:tcPr>
            <w:tcW w:type="dxa" w:w="4320"/>
          </w:tcPr>
          <w:p>
            <w:r>
              <w:t>02:41:41 - 02:41:42</w:t>
            </w:r>
          </w:p>
        </w:tc>
        <w:tc>
          <w:tcPr>
            <w:tcW w:type="dxa" w:w="4320"/>
          </w:tcPr>
          <w:p>
            <w:r>
              <w:t>Nhanh lên,</w:t>
            </w:r>
          </w:p>
        </w:tc>
      </w:tr>
      <w:tr>
        <w:tc>
          <w:tcPr>
            <w:tcW w:type="dxa" w:w="4320"/>
          </w:tcPr>
          <w:p>
            <w:r>
              <w:t>02:41:42 - 02:41:44</w:t>
            </w:r>
          </w:p>
        </w:tc>
        <w:tc>
          <w:tcPr>
            <w:tcW w:type="dxa" w:w="4320"/>
          </w:tcPr>
          <w:p>
            <w:r>
              <w:t>chúng ta phải mau chóng chuẩn bị.</w:t>
            </w:r>
          </w:p>
        </w:tc>
      </w:tr>
      <w:tr>
        <w:tc>
          <w:tcPr>
            <w:tcW w:type="dxa" w:w="4320"/>
          </w:tcPr>
          <w:p>
            <w:r>
              <w:t>02:41:44 - 02:41:46</w:t>
            </w:r>
          </w:p>
        </w:tc>
        <w:tc>
          <w:tcPr>
            <w:tcW w:type="dxa" w:w="4320"/>
          </w:tcPr>
          <w:p>
            <w:r>
              <w:t>Lần này cơn bão có vẻ đặc biệt dữ dội,</w:t>
            </w:r>
          </w:p>
        </w:tc>
      </w:tr>
      <w:tr>
        <w:tc>
          <w:tcPr>
            <w:tcW w:type="dxa" w:w="4320"/>
          </w:tcPr>
          <w:p>
            <w:r>
              <w:t>02:41:46 - 02:41:48</w:t>
            </w:r>
          </w:p>
        </w:tc>
        <w:tc>
          <w:tcPr>
            <w:tcW w:type="dxa" w:w="4320"/>
          </w:tcPr>
          <w:p>
            <w:r>
              <w:t>hai người phải nghe theo hiệu lệnh của ta.</w:t>
            </w:r>
          </w:p>
        </w:tc>
      </w:tr>
      <w:tr>
        <w:tc>
          <w:tcPr>
            <w:tcW w:type="dxa" w:w="4320"/>
          </w:tcPr>
          <w:p>
            <w:r>
              <w:t>02:41:48 - 02:41:51</w:t>
            </w:r>
          </w:p>
        </w:tc>
        <w:tc>
          <w:tcPr>
            <w:tcW w:type="dxa" w:w="4320"/>
          </w:tcPr>
          <w:p>
            <w:r>
              <w:t>Nếu thuyền này bị cơn bão biển cuốn thẳng vào</w:t>
            </w:r>
          </w:p>
        </w:tc>
      </w:tr>
      <w:tr>
        <w:tc>
          <w:tcPr>
            <w:tcW w:type="dxa" w:w="4320"/>
          </w:tcPr>
          <w:p>
            <w:r>
              <w:t>02:41:51 - 02:41:53</w:t>
            </w:r>
          </w:p>
        </w:tc>
        <w:tc>
          <w:tcPr>
            <w:tcW w:type="dxa" w:w="4320"/>
          </w:tcPr>
          <w:p>
            <w:r>
              <w:t>thì tất cả chúng ta đều phải chôn thây dưới đáy biển.</w:t>
            </w:r>
          </w:p>
        </w:tc>
      </w:tr>
      <w:tr>
        <w:tc>
          <w:tcPr>
            <w:tcW w:type="dxa" w:w="4320"/>
          </w:tcPr>
          <w:p>
            <w:r>
              <w:t>02:41:53 - 02:41:55</w:t>
            </w:r>
          </w:p>
        </w:tc>
        <w:tc>
          <w:tcPr>
            <w:tcW w:type="dxa" w:w="4320"/>
          </w:tcPr>
          <w:p>
            <w:r>
              <w:t>Trước hết ném đám hải tặc này xuống dưới boong đi,</w:t>
            </w:r>
          </w:p>
        </w:tc>
      </w:tr>
      <w:tr>
        <w:tc>
          <w:tcPr>
            <w:tcW w:type="dxa" w:w="4320"/>
          </w:tcPr>
          <w:p>
            <w:r>
              <w:t>02:41:55 - 02:41:57</w:t>
            </w:r>
          </w:p>
        </w:tc>
        <w:tc>
          <w:tcPr>
            <w:tcW w:type="dxa" w:w="4320"/>
          </w:tcPr>
          <w:p>
            <w:r>
              <w:t>bây giờ không có thời gian lo cho chúng nữa.</w:t>
            </w:r>
          </w:p>
        </w:tc>
      </w:tr>
      <w:tr>
        <w:tc>
          <w:tcPr>
            <w:tcW w:type="dxa" w:w="4320"/>
          </w:tcPr>
          <w:p>
            <w:r>
              <w:t>02:41:57 - 02:42:05</w:t>
            </w:r>
          </w:p>
        </w:tc>
        <w:tc>
          <w:tcPr>
            <w:tcW w:type="dxa" w:w="4320"/>
          </w:tcPr>
          <w:p>
            <w:r>
              <w:t>Là cuồng lãng ác hiểm,</w:t>
            </w:r>
          </w:p>
        </w:tc>
      </w:tr>
      <w:tr>
        <w:tc>
          <w:tcPr>
            <w:tcW w:type="dxa" w:w="4320"/>
          </w:tcPr>
          <w:p>
            <w:r>
              <w:t>02:42:05 - 02:42:06</w:t>
            </w:r>
          </w:p>
        </w:tc>
        <w:tc>
          <w:tcPr>
            <w:tcW w:type="dxa" w:w="4320"/>
          </w:tcPr>
          <w:p>
            <w:r>
              <w:t>ta phải đối đầu trực diện với nó,</w:t>
            </w:r>
          </w:p>
        </w:tc>
      </w:tr>
      <w:tr>
        <w:tc>
          <w:tcPr>
            <w:tcW w:type="dxa" w:w="4320"/>
          </w:tcPr>
          <w:p>
            <w:r>
              <w:t>02:42:06 - 02:42:09</w:t>
            </w:r>
          </w:p>
        </w:tc>
        <w:tc>
          <w:tcPr>
            <w:tcW w:type="dxa" w:w="4320"/>
          </w:tcPr>
          <w:p>
            <w:r>
              <w:t>nếu không thân thuyền sẽ bị nó xé toạc mất.</w:t>
            </w:r>
          </w:p>
        </w:tc>
      </w:tr>
      <w:tr>
        <w:tc>
          <w:tcPr>
            <w:tcW w:type="dxa" w:w="4320"/>
          </w:tcPr>
          <w:p>
            <w:r>
              <w:t>02:42:09 - 02:42:10</w:t>
            </w:r>
          </w:p>
        </w:tc>
        <w:tc>
          <w:tcPr>
            <w:tcW w:type="dxa" w:w="4320"/>
          </w:tcPr>
          <w:p>
            <w:r>
              <w:t>Hai người bám thật chắc vào.</w:t>
            </w:r>
          </w:p>
        </w:tc>
      </w:tr>
      <w:tr>
        <w:tc>
          <w:tcPr>
            <w:tcW w:type="dxa" w:w="4320"/>
          </w:tcPr>
          <w:p>
            <w:r>
              <w:t>02:42:10 - 02:42:44</w:t>
            </w:r>
          </w:p>
        </w:tc>
        <w:tc>
          <w:tcPr>
            <w:tcW w:type="dxa" w:w="4320"/>
          </w:tcPr>
          <w:p>
            <w:r>
              <w:t>Phía trước có lốc xoáy trên biển,</w:t>
            </w:r>
          </w:p>
        </w:tc>
      </w:tr>
      <w:tr>
        <w:tc>
          <w:tcPr>
            <w:tcW w:type="dxa" w:w="4320"/>
          </w:tcPr>
          <w:p>
            <w:r>
              <w:t>02:42:44 - 02:42:46</w:t>
            </w:r>
          </w:p>
        </w:tc>
        <w:tc>
          <w:tcPr>
            <w:tcW w:type="dxa" w:w="4320"/>
          </w:tcPr>
          <w:p>
            <w:r>
              <w:t>mau tránh nó ra,</w:t>
            </w:r>
          </w:p>
        </w:tc>
      </w:tr>
      <w:tr>
        <w:tc>
          <w:tcPr>
            <w:tcW w:type="dxa" w:w="4320"/>
          </w:tcPr>
          <w:p>
            <w:r>
              <w:t>02:42:46 - 02:42:48</w:t>
            </w:r>
          </w:p>
        </w:tc>
        <w:tc>
          <w:tcPr>
            <w:tcW w:type="dxa" w:w="4320"/>
          </w:tcPr>
          <w:p>
            <w:r>
              <w:t>không thì tất cả chúng ta đều phải chìm xuống đáy biển mất.</w:t>
            </w:r>
          </w:p>
        </w:tc>
      </w:tr>
      <w:tr>
        <w:tc>
          <w:tcPr>
            <w:tcW w:type="dxa" w:w="4320"/>
          </w:tcPr>
          <w:p>
            <w:r>
              <w:t>02:42:48 - 02:42:51</w:t>
            </w:r>
          </w:p>
        </w:tc>
        <w:tc>
          <w:tcPr>
            <w:tcW w:type="dxa" w:w="4320"/>
          </w:tcPr>
          <w:p>
            <w:r>
              <w:t>Chuyện đó còn cần chàng nói à,</w:t>
            </w:r>
          </w:p>
        </w:tc>
      </w:tr>
      <w:tr>
        <w:tc>
          <w:tcPr>
            <w:tcW w:type="dxa" w:w="4320"/>
          </w:tcPr>
          <w:p>
            <w:r>
              <w:t>02:42:51 - 02:42:53</w:t>
            </w:r>
          </w:p>
        </w:tc>
        <w:tc>
          <w:tcPr>
            <w:tcW w:type="dxa" w:w="4320"/>
          </w:tcPr>
          <w:p>
            <w:r>
              <w:t>ta đương nhiên biết chứ.</w:t>
            </w:r>
          </w:p>
        </w:tc>
      </w:tr>
      <w:tr>
        <w:tc>
          <w:tcPr>
            <w:tcW w:type="dxa" w:w="4320"/>
          </w:tcPr>
          <w:p>
            <w:r>
              <w:t>02:42:53 - 02:43:12</w:t>
            </w:r>
          </w:p>
        </w:tc>
        <w:tc>
          <w:tcPr>
            <w:tcW w:type="dxa" w:w="4320"/>
          </w:tcPr>
          <w:p>
            <w:r>
              <w:t>Con mụ đanh đá này,</w:t>
            </w:r>
          </w:p>
        </w:tc>
      </w:tr>
      <w:tr>
        <w:tc>
          <w:tcPr>
            <w:tcW w:type="dxa" w:w="4320"/>
          </w:tcPr>
          <w:p>
            <w:r>
              <w:t>02:43:12 - 02:43:14</w:t>
            </w:r>
          </w:p>
        </w:tc>
        <w:tc>
          <w:tcPr>
            <w:tcW w:type="dxa" w:w="4320"/>
          </w:tcPr>
          <w:p>
            <w:r>
              <w:t>ngươi thật không biết điều gì cả.</w:t>
            </w:r>
          </w:p>
        </w:tc>
      </w:tr>
      <w:tr>
        <w:tc>
          <w:tcPr>
            <w:tcW w:type="dxa" w:w="4320"/>
          </w:tcPr>
          <w:p>
            <w:r>
              <w:t>02:43:14 - 02:43:16</w:t>
            </w:r>
          </w:p>
        </w:tc>
        <w:tc>
          <w:tcPr>
            <w:tcW w:type="dxa" w:w="4320"/>
          </w:tcPr>
          <w:p>
            <w:r>
              <w:t>Được lắm, đồ phụ bạc,</w:t>
            </w:r>
          </w:p>
        </w:tc>
      </w:tr>
      <w:tr>
        <w:tc>
          <w:tcPr>
            <w:tcW w:type="dxa" w:w="4320"/>
          </w:tcPr>
          <w:p>
            <w:r>
              <w:t>02:43:16 - 02:43:19</w:t>
            </w:r>
          </w:p>
        </w:tc>
        <w:tc>
          <w:tcPr>
            <w:tcW w:type="dxa" w:w="4320"/>
          </w:tcPr>
          <w:p>
            <w:r>
              <w:t>lúc trước khi ngươi khốn khó nhất chính là gia tộc ta đã cưu mang ngươi,</w:t>
            </w:r>
          </w:p>
        </w:tc>
      </w:tr>
      <w:tr>
        <w:tc>
          <w:tcPr>
            <w:tcW w:type="dxa" w:w="4320"/>
          </w:tcPr>
          <w:p>
            <w:r>
              <w:t>02:43:19 - 02:43:21</w:t>
            </w:r>
          </w:p>
        </w:tc>
        <w:tc>
          <w:tcPr>
            <w:tcW w:type="dxa" w:w="4320"/>
          </w:tcPr>
          <w:p>
            <w:r>
              <w:t>vậy mà giờ ngươi phát đạt rồi</w:t>
            </w:r>
          </w:p>
        </w:tc>
      </w:tr>
      <w:tr>
        <w:tc>
          <w:tcPr>
            <w:tcW w:type="dxa" w:w="4320"/>
          </w:tcPr>
          <w:p>
            <w:r>
              <w:t>02:43:21 - 02:43:23</w:t>
            </w:r>
          </w:p>
        </w:tc>
        <w:tc>
          <w:tcPr>
            <w:tcW w:type="dxa" w:w="4320"/>
          </w:tcPr>
          <w:p>
            <w:r>
              <w:t>lại dám lén lút đi tìm những nữ nhân khác.</w:t>
            </w:r>
          </w:p>
        </w:tc>
      </w:tr>
      <w:tr>
        <w:tc>
          <w:tcPr>
            <w:tcW w:type="dxa" w:w="4320"/>
          </w:tcPr>
          <w:p>
            <w:r>
              <w:t>02:43:23 - 02:43:26</w:t>
            </w:r>
          </w:p>
        </w:tc>
        <w:tc>
          <w:tcPr>
            <w:tcW w:type="dxa" w:w="4320"/>
          </w:tcPr>
          <w:p>
            <w:r>
              <w:t>Ta thấy ngươi không muốn sống yên ổn nữa rồi.</w:t>
            </w:r>
          </w:p>
        </w:tc>
      </w:tr>
      <w:tr>
        <w:tc>
          <w:tcPr>
            <w:tcW w:type="dxa" w:w="4320"/>
          </w:tcPr>
          <w:p>
            <w:r>
              <w:t>02:43:26 - 02:43:28</w:t>
            </w:r>
          </w:p>
        </w:tc>
        <w:tc>
          <w:tcPr>
            <w:tcW w:type="dxa" w:w="4320"/>
          </w:tcPr>
          <w:p>
            <w:r>
              <w:t>Cái gì?</w:t>
            </w:r>
          </w:p>
        </w:tc>
      </w:tr>
      <w:tr>
        <w:tc>
          <w:tcPr>
            <w:tcW w:type="dxa" w:w="4320"/>
          </w:tcPr>
          <w:p>
            <w:r>
              <w:t>02:43:28 - 02:43:29</w:t>
            </w:r>
          </w:p>
        </w:tc>
        <w:tc>
          <w:tcPr>
            <w:tcW w:type="dxa" w:w="4320"/>
          </w:tcPr>
          <w:p>
            <w:r>
              <w:t>Con đàn bà đáng ghét,</w:t>
            </w:r>
          </w:p>
        </w:tc>
      </w:tr>
      <w:tr>
        <w:tc>
          <w:tcPr>
            <w:tcW w:type="dxa" w:w="4320"/>
          </w:tcPr>
          <w:p>
            <w:r>
              <w:t>02:43:29 - 02:43:31</w:t>
            </w:r>
          </w:p>
        </w:tc>
        <w:tc>
          <w:tcPr>
            <w:tcW w:type="dxa" w:w="4320"/>
          </w:tcPr>
          <w:p>
            <w:r>
              <w:t>ngươi dám đi theo dõi ta à.</w:t>
            </w:r>
          </w:p>
        </w:tc>
      </w:tr>
      <w:tr>
        <w:tc>
          <w:tcPr>
            <w:tcW w:type="dxa" w:w="4320"/>
          </w:tcPr>
          <w:p>
            <w:r>
              <w:t>02:43:31 - 02:43:33</w:t>
            </w:r>
          </w:p>
        </w:tc>
        <w:tc>
          <w:tcPr>
            <w:tcW w:type="dxa" w:w="4320"/>
          </w:tcPr>
          <w:p>
            <w:r>
              <w:t>Ta còn phải đi uống rượu tiếp đây,</w:t>
            </w:r>
          </w:p>
        </w:tc>
      </w:tr>
      <w:tr>
        <w:tc>
          <w:tcPr>
            <w:tcW w:type="dxa" w:w="4320"/>
          </w:tcPr>
          <w:p>
            <w:r>
              <w:t>02:43:33 - 02:43:35</w:t>
            </w:r>
          </w:p>
        </w:tc>
        <w:tc>
          <w:tcPr>
            <w:tcW w:type="dxa" w:w="4320"/>
          </w:tcPr>
          <w:p>
            <w:r>
              <w:t>ta cảnh cáo ngươi đừng theo dõi ta nữa,</w:t>
            </w:r>
          </w:p>
        </w:tc>
      </w:tr>
      <w:tr>
        <w:tc>
          <w:tcPr>
            <w:tcW w:type="dxa" w:w="4320"/>
          </w:tcPr>
          <w:p>
            <w:r>
              <w:t>02:43:35 - 02:43:37</w:t>
            </w:r>
          </w:p>
        </w:tc>
        <w:tc>
          <w:tcPr>
            <w:tcW w:type="dxa" w:w="4320"/>
          </w:tcPr>
          <w:p>
            <w:r>
              <w:t>không thì đừng trách ta không khách khí.</w:t>
            </w:r>
          </w:p>
        </w:tc>
      </w:tr>
      <w:tr>
        <w:tc>
          <w:tcPr>
            <w:tcW w:type="dxa" w:w="4320"/>
          </w:tcPr>
          <w:p>
            <w:r>
              <w:t>02:43:37 - 02:43:39</w:t>
            </w:r>
          </w:p>
        </w:tc>
        <w:tc>
          <w:tcPr>
            <w:tcW w:type="dxa" w:w="4320"/>
          </w:tcPr>
          <w:p>
            <w:r>
              <w:t>Marcus,</w:t>
            </w:r>
          </w:p>
        </w:tc>
      </w:tr>
      <w:tr>
        <w:tc>
          <w:tcPr>
            <w:tcW w:type="dxa" w:w="4320"/>
          </w:tcPr>
          <w:p>
            <w:r>
              <w:t>02:43:39 - 02:43:40</w:t>
            </w:r>
          </w:p>
        </w:tc>
        <w:tc>
          <w:tcPr>
            <w:tcW w:type="dxa" w:w="4320"/>
          </w:tcPr>
          <w:p>
            <w:r>
              <w:t>ngươi cái tên khốn nạn này,</w:t>
            </w:r>
          </w:p>
        </w:tc>
      </w:tr>
      <w:tr>
        <w:tc>
          <w:tcPr>
            <w:tcW w:type="dxa" w:w="4320"/>
          </w:tcPr>
          <w:p>
            <w:r>
              <w:t>02:43:40 - 02:43:43</w:t>
            </w:r>
          </w:p>
        </w:tc>
        <w:tc>
          <w:tcPr>
            <w:tcW w:type="dxa" w:w="4320"/>
          </w:tcPr>
          <w:p>
            <w:r>
              <w:t>chẳng lẽ ta hầu hạ ngươi chưa đủ tốt sao?</w:t>
            </w:r>
          </w:p>
        </w:tc>
      </w:tr>
      <w:tr>
        <w:tc>
          <w:tcPr>
            <w:tcW w:type="dxa" w:w="4320"/>
          </w:tcPr>
          <w:p>
            <w:r>
              <w:t>02:43:43 - 02:43:45</w:t>
            </w:r>
          </w:p>
        </w:tc>
        <w:tc>
          <w:tcPr>
            <w:tcW w:type="dxa" w:w="4320"/>
          </w:tcPr>
          <w:p>
            <w:r>
              <w:t>Ngươi sẽ bị quả báo cho mà xem.</w:t>
            </w:r>
          </w:p>
        </w:tc>
      </w:tr>
      <w:tr>
        <w:tc>
          <w:tcPr>
            <w:tcW w:type="dxa" w:w="4320"/>
          </w:tcPr>
          <w:p>
            <w:r>
              <w:t>02:43:45 - 02:43:48</w:t>
            </w:r>
          </w:p>
        </w:tc>
        <w:tc>
          <w:tcPr>
            <w:tcW w:type="dxa" w:w="4320"/>
          </w:tcPr>
          <w:p>
            <w:r>
              <w:t>Huynh đệ,</w:t>
            </w:r>
          </w:p>
        </w:tc>
      </w:tr>
      <w:tr>
        <w:tc>
          <w:tcPr>
            <w:tcW w:type="dxa" w:w="4320"/>
          </w:tcPr>
          <w:p>
            <w:r>
              <w:t>02:43:48 - 02:43:50</w:t>
            </w:r>
          </w:p>
        </w:tc>
        <w:tc>
          <w:tcPr>
            <w:tcW w:type="dxa" w:w="4320"/>
          </w:tcPr>
          <w:p>
            <w:r>
              <w:t>huynh nghe nói chưa,</w:t>
            </w:r>
          </w:p>
        </w:tc>
      </w:tr>
      <w:tr>
        <w:tc>
          <w:tcPr>
            <w:tcW w:type="dxa" w:w="4320"/>
          </w:tcPr>
          <w:p>
            <w:r>
              <w:t>02:43:50 - 02:43:53</w:t>
            </w:r>
          </w:p>
        </w:tc>
        <w:tc>
          <w:tcPr>
            <w:tcW w:type="dxa" w:w="4320"/>
          </w:tcPr>
          <w:p>
            <w:r>
              <w:t>nhà thờ gần đây mới đến một vị tu nữ có thân hình cực kỳ nóng bỏng,</w:t>
            </w:r>
          </w:p>
        </w:tc>
      </w:tr>
      <w:tr>
        <w:tc>
          <w:tcPr>
            <w:tcW w:type="dxa" w:w="4320"/>
          </w:tcPr>
          <w:p>
            <w:r>
              <w:t>02:43:53 - 02:43:55</w:t>
            </w:r>
          </w:p>
        </w:tc>
        <w:tc>
          <w:tcPr>
            <w:tcW w:type="dxa" w:w="4320"/>
          </w:tcPr>
          <w:p>
            <w:r>
              <w:t>mà lại còn xinh đẹp cực kỳ nữa,</w:t>
            </w:r>
          </w:p>
        </w:tc>
      </w:tr>
      <w:tr>
        <w:tc>
          <w:tcPr>
            <w:tcW w:type="dxa" w:w="4320"/>
          </w:tcPr>
          <w:p>
            <w:r>
              <w:t>02:43:55 - 02:43:58</w:t>
            </w:r>
          </w:p>
        </w:tc>
        <w:tc>
          <w:tcPr>
            <w:tcW w:type="dxa" w:w="4320"/>
          </w:tcPr>
          <w:p>
            <w:r>
              <w:t>đó là nữ nhân đẹp nhất mà ta từng thấy đấy.</w:t>
            </w:r>
          </w:p>
        </w:tc>
      </w:tr>
      <w:tr>
        <w:tc>
          <w:tcPr>
            <w:tcW w:type="dxa" w:w="4320"/>
          </w:tcPr>
          <w:p>
            <w:r>
              <w:t>02:43:58 - 02:44:00</w:t>
            </w:r>
          </w:p>
        </w:tc>
        <w:tc>
          <w:tcPr>
            <w:tcW w:type="dxa" w:w="4320"/>
          </w:tcPr>
          <w:p>
            <w:r>
              <w:t>Nếu được ngủ cùng nàng ta</w:t>
            </w:r>
          </w:p>
        </w:tc>
      </w:tr>
      <w:tr>
        <w:tc>
          <w:tcPr>
            <w:tcW w:type="dxa" w:w="4320"/>
          </w:tcPr>
          <w:p>
            <w:r>
              <w:t>02:44:00 - 02:44:01</w:t>
            </w:r>
          </w:p>
        </w:tc>
        <w:tc>
          <w:tcPr>
            <w:tcW w:type="dxa" w:w="4320"/>
          </w:tcPr>
          <w:p>
            <w:r>
              <w:t>thì đúng là</w:t>
            </w:r>
          </w:p>
        </w:tc>
      </w:tr>
      <w:tr>
        <w:tc>
          <w:tcPr>
            <w:tcW w:type="dxa" w:w="4320"/>
          </w:tcPr>
          <w:p>
            <w:r>
              <w:t>02:44:01 - 02:44:02</w:t>
            </w:r>
          </w:p>
        </w:tc>
        <w:tc>
          <w:tcPr>
            <w:tcW w:type="dxa" w:w="4320"/>
          </w:tcPr>
          <w:p>
            <w:r>
              <w:t>chậc chậc chậc.</w:t>
            </w:r>
          </w:p>
        </w:tc>
      </w:tr>
      <w:tr>
        <w:tc>
          <w:tcPr>
            <w:tcW w:type="dxa" w:w="4320"/>
          </w:tcPr>
          <w:p>
            <w:r>
              <w:t>02:44:02 - 02:44:03</w:t>
            </w:r>
          </w:p>
        </w:tc>
        <w:tc>
          <w:tcPr>
            <w:tcW w:type="dxa" w:w="4320"/>
          </w:tcPr>
          <w:p>
            <w:r>
              <w:t>Thật sao?</w:t>
            </w:r>
          </w:p>
        </w:tc>
      </w:tr>
      <w:tr>
        <w:tc>
          <w:tcPr>
            <w:tcW w:type="dxa" w:w="4320"/>
          </w:tcPr>
          <w:p>
            <w:r>
              <w:t>02:44:03 - 02:44:08</w:t>
            </w:r>
          </w:p>
        </w:tc>
        <w:tc>
          <w:tcPr>
            <w:tcW w:type="dxa" w:w="4320"/>
          </w:tcPr>
          <w:p>
            <w:r>
              <w:t>Vậy thì ta phải tìm cơ hội giao lưu sâu sắc với vị mỹ nhân đó mới được,</w:t>
            </w:r>
          </w:p>
        </w:tc>
      </w:tr>
      <w:tr>
        <w:tc>
          <w:tcPr>
            <w:tcW w:type="dxa" w:w="4320"/>
          </w:tcPr>
          <w:p>
            <w:r>
              <w:t>02:44:08 - 02:44:10</w:t>
            </w:r>
          </w:p>
        </w:tc>
        <w:tc>
          <w:tcPr>
            <w:tcW w:type="dxa" w:w="4320"/>
          </w:tcPr>
          <w:p>
            <w:r>
              <w:t>chắc chắn nàng ta rất hiếu khách nhiệt tình đây.</w:t>
            </w:r>
          </w:p>
        </w:tc>
      </w:tr>
      <w:tr>
        <w:tc>
          <w:tcPr>
            <w:tcW w:type="dxa" w:w="4320"/>
          </w:tcPr>
          <w:p>
            <w:r>
              <w:t>02:44:10 - 02:44:26</w:t>
            </w:r>
          </w:p>
        </w:tc>
        <w:tc>
          <w:tcPr>
            <w:tcW w:type="dxa" w:w="4320"/>
          </w:tcPr>
          <w:p>
            <w:r>
              <w:t>Chuẩn bị đi,</w:t>
            </w:r>
          </w:p>
        </w:tc>
      </w:tr>
      <w:tr>
        <w:tc>
          <w:tcPr>
            <w:tcW w:type="dxa" w:w="4320"/>
          </w:tcPr>
          <w:p>
            <w:r>
              <w:t>02:44:26 - 02:44:28</w:t>
            </w:r>
          </w:p>
        </w:tc>
        <w:tc>
          <w:tcPr>
            <w:tcW w:type="dxa" w:w="4320"/>
          </w:tcPr>
          <w:p>
            <w:r>
              <w:t>chúng ta sắp cập bến rồi.</w:t>
            </w:r>
          </w:p>
        </w:tc>
      </w:tr>
      <w:tr>
        <w:tc>
          <w:tcPr>
            <w:tcW w:type="dxa" w:w="4320"/>
          </w:tcPr>
          <w:p>
            <w:r>
              <w:t>02:44:28 - 02:44:30</w:t>
            </w:r>
          </w:p>
        </w:tc>
        <w:tc>
          <w:tcPr>
            <w:tcW w:type="dxa" w:w="4320"/>
          </w:tcPr>
          <w:p>
            <w:r>
              <w:t>Chúng ta sắp đến Bắc Đại Châu rồi.</w:t>
            </w:r>
          </w:p>
        </w:tc>
      </w:tr>
      <w:tr>
        <w:tc>
          <w:tcPr>
            <w:tcW w:type="dxa" w:w="4320"/>
          </w:tcPr>
          <w:p>
            <w:r>
              <w:t>02:44:30 - 02:44:36</w:t>
            </w:r>
          </w:p>
        </w:tc>
        <w:tc>
          <w:tcPr>
            <w:tcW w:type="dxa" w:w="4320"/>
          </w:tcPr>
          <w:p>
            <w:r>
              <w:t>Nàng chắc chắn là chúng ta sắp đến đất liền rồi chứ?</w:t>
            </w:r>
          </w:p>
        </w:tc>
      </w:tr>
      <w:tr>
        <w:tc>
          <w:tcPr>
            <w:tcW w:type="dxa" w:w="4320"/>
          </w:tcPr>
          <w:p>
            <w:r>
              <w:t>02:44:36 - 02:44:38</w:t>
            </w:r>
          </w:p>
        </w:tc>
        <w:tc>
          <w:tcPr>
            <w:tcW w:type="dxa" w:w="4320"/>
          </w:tcPr>
          <w:p>
            <w:r>
              <w:t>Nhưng ta chỉ thấy xung quanh toàn là sương mù,</w:t>
            </w:r>
          </w:p>
        </w:tc>
      </w:tr>
      <w:tr>
        <w:tc>
          <w:tcPr>
            <w:tcW w:type="dxa" w:w="4320"/>
          </w:tcPr>
          <w:p>
            <w:r>
              <w:t>02:44:38 - 02:44:40</w:t>
            </w:r>
          </w:p>
        </w:tc>
        <w:tc>
          <w:tcPr>
            <w:tcW w:type="dxa" w:w="4320"/>
          </w:tcPr>
          <w:p>
            <w:r>
              <w:t>chẳng thấy lục địa nào cả,</w:t>
            </w:r>
          </w:p>
        </w:tc>
      </w:tr>
      <w:tr>
        <w:tc>
          <w:tcPr>
            <w:tcW w:type="dxa" w:w="4320"/>
          </w:tcPr>
          <w:p>
            <w:r>
              <w:t>02:44:40 - 02:44:41</w:t>
            </w:r>
          </w:p>
        </w:tc>
        <w:tc>
          <w:tcPr>
            <w:tcW w:type="dxa" w:w="4320"/>
          </w:tcPr>
          <w:p>
            <w:r>
              <w:t>thậm chí đảo cũng chẳng thấy.</w:t>
            </w:r>
          </w:p>
        </w:tc>
      </w:tr>
      <w:tr>
        <w:tc>
          <w:tcPr>
            <w:tcW w:type="dxa" w:w="4320"/>
          </w:tcPr>
          <w:p>
            <w:r>
              <w:t>02:44:41 - 02:44:44</w:t>
            </w:r>
          </w:p>
        </w:tc>
        <w:tc>
          <w:tcPr>
            <w:tcW w:type="dxa" w:w="4320"/>
          </w:tcPr>
          <w:p>
            <w:r>
              <w:t>Là hải âu nói cho chàng biết đấy.</w:t>
            </w:r>
          </w:p>
        </w:tc>
      </w:tr>
      <w:tr>
        <w:tc>
          <w:tcPr>
            <w:tcW w:type="dxa" w:w="4320"/>
          </w:tcPr>
          <w:p>
            <w:r>
              <w:t>02:44:44 - 02:44:45</w:t>
            </w:r>
          </w:p>
        </w:tc>
        <w:tc>
          <w:tcPr>
            <w:tcW w:type="dxa" w:w="4320"/>
          </w:tcPr>
          <w:p>
            <w:r>
              <w:t>Nếu chàng không tin</w:t>
            </w:r>
          </w:p>
        </w:tc>
      </w:tr>
      <w:tr>
        <w:tc>
          <w:tcPr>
            <w:tcW w:type="dxa" w:w="4320"/>
          </w:tcPr>
          <w:p>
            <w:r>
              <w:t>02:44:45 - 02:44:48</w:t>
            </w:r>
          </w:p>
        </w:tc>
        <w:tc>
          <w:tcPr>
            <w:tcW w:type="dxa" w:w="4320"/>
          </w:tcPr>
          <w:p>
            <w:r>
              <w:t>thì có thể trèo lên vọng gác trên cột buồm mà xem là biết ngay.</w:t>
            </w:r>
          </w:p>
        </w:tc>
      </w:tr>
      <w:tr>
        <w:tc>
          <w:tcPr>
            <w:tcW w:type="dxa" w:w="4320"/>
          </w:tcPr>
          <w:p>
            <w:r>
              <w:t>02:44:48 - 02:45:17</w:t>
            </w:r>
          </w:p>
        </w:tc>
        <w:tc>
          <w:tcPr>
            <w:tcW w:type="dxa" w:w="4320"/>
          </w:tcPr>
          <w:p>
            <w:r>
              <w:t>Đây chính là thị trấn nhỏ ven biển của Bắc Đại Châu rồi.</w:t>
            </w:r>
          </w:p>
        </w:tc>
      </w:tr>
      <w:tr>
        <w:tc>
          <w:tcPr>
            <w:tcW w:type="dxa" w:w="4320"/>
          </w:tcPr>
          <w:p>
            <w:r>
              <w:t>02:45:17 - 02:45:20</w:t>
            </w:r>
          </w:p>
        </w:tc>
        <w:tc>
          <w:tcPr>
            <w:tcW w:type="dxa" w:w="4320"/>
          </w:tcPr>
          <w:p>
            <w:r>
              <w:t>Đây là Cảng Hy Vọng, được gọi là cảng tràn đầy hy vọng.</w:t>
            </w:r>
          </w:p>
        </w:tc>
      </w:tr>
      <w:tr>
        <w:tc>
          <w:tcPr>
            <w:tcW w:type="dxa" w:w="4320"/>
          </w:tcPr>
          <w:p>
            <w:r>
              <w:t>02:45:20 - 02:45:22</w:t>
            </w:r>
          </w:p>
        </w:tc>
        <w:tc>
          <w:tcPr>
            <w:tcW w:type="dxa" w:w="4320"/>
          </w:tcPr>
          <w:p>
            <w:r>
              <w:t>Hai người đi thuyền vất vả rồi,</w:t>
            </w:r>
          </w:p>
        </w:tc>
      </w:tr>
      <w:tr>
        <w:tc>
          <w:tcPr>
            <w:tcW w:type="dxa" w:w="4320"/>
          </w:tcPr>
          <w:p>
            <w:r>
              <w:t>02:45:22 - 02:45:25</w:t>
            </w:r>
          </w:p>
        </w:tc>
        <w:tc>
          <w:tcPr>
            <w:tcW w:type="dxa" w:w="4320"/>
          </w:tcPr>
          <w:p>
            <w:r>
              <w:t>hai vị tiểu tình nhân cứ nghỉ ngơi ở đây một ngày đi,</w:t>
            </w:r>
          </w:p>
        </w:tc>
      </w:tr>
      <w:tr>
        <w:tc>
          <w:tcPr>
            <w:tcW w:type="dxa" w:w="4320"/>
          </w:tcPr>
          <w:p>
            <w:r>
              <w:t>02:45:25 - 02:45:27</w:t>
            </w:r>
          </w:p>
        </w:tc>
        <w:tc>
          <w:tcPr>
            <w:tcW w:type="dxa" w:w="4320"/>
          </w:tcPr>
          <w:p>
            <w:r>
              <w:t>ngày mai ta sẽ dẫn chàng đi gặp Nữ hoàng.</w:t>
            </w:r>
          </w:p>
        </w:tc>
      </w:tr>
      <w:tr>
        <w:tc>
          <w:tcPr>
            <w:tcW w:type="dxa" w:w="4320"/>
          </w:tcPr>
          <w:p>
            <w:r>
              <w:t>02:45:27 - 02:45:29</w:t>
            </w:r>
          </w:p>
        </w:tc>
        <w:tc>
          <w:tcPr>
            <w:tcW w:type="dxa" w:w="4320"/>
          </w:tcPr>
          <w:p>
            <w:r>
              <w:t>Ý trung nhân của chàng thì đừng theo cùng nữa,</w:t>
            </w:r>
          </w:p>
        </w:tc>
      </w:tr>
      <w:tr>
        <w:tc>
          <w:tcPr>
            <w:tcW w:type="dxa" w:w="4320"/>
          </w:tcPr>
          <w:p>
            <w:r>
              <w:t>02:45:29 - 02:45:31</w:t>
            </w:r>
          </w:p>
        </w:tc>
        <w:tc>
          <w:tcPr>
            <w:tcW w:type="dxa" w:w="4320"/>
          </w:tcPr>
          <w:p>
            <w:r>
              <w:t>nguy hiểm lắm.</w:t>
            </w:r>
          </w:p>
        </w:tc>
      </w:tr>
      <w:tr>
        <w:tc>
          <w:tcPr>
            <w:tcW w:type="dxa" w:w="4320"/>
          </w:tcPr>
          <w:p>
            <w:r>
              <w:t>02:45:31 - 02:45:33</w:t>
            </w:r>
          </w:p>
        </w:tc>
        <w:tc>
          <w:tcPr>
            <w:tcW w:type="dxa" w:w="4320"/>
          </w:tcPr>
          <w:p>
            <w:r>
              <w:t>Du Du cứ đi dạo chơi khắp khu trung tâm thành phố đi,</w:t>
            </w:r>
          </w:p>
        </w:tc>
      </w:tr>
      <w:tr>
        <w:tc>
          <w:tcPr>
            <w:tcW w:type="dxa" w:w="4320"/>
          </w:tcPr>
          <w:p>
            <w:r>
              <w:t>02:45:33 - 02:45:35</w:t>
            </w:r>
          </w:p>
        </w:tc>
        <w:tc>
          <w:tcPr>
            <w:tcW w:type="dxa" w:w="4320"/>
          </w:tcPr>
          <w:p>
            <w:r>
              <w:t>Bắc Đại Châu giờ không còn như trước nữa đâu,</w:t>
            </w:r>
          </w:p>
        </w:tc>
      </w:tr>
      <w:tr>
        <w:tc>
          <w:tcPr>
            <w:tcW w:type="dxa" w:w="4320"/>
          </w:tcPr>
          <w:p>
            <w:r>
              <w:t>02:45:35 - 02:45:36</w:t>
            </w:r>
          </w:p>
        </w:tc>
        <w:tc>
          <w:tcPr>
            <w:tcW w:type="dxa" w:w="4320"/>
          </w:tcPr>
          <w:p>
            <w:r>
              <w:t>trật tự bây giờ tốt hơn nhiều rồi,</w:t>
            </w:r>
          </w:p>
        </w:tc>
      </w:tr>
      <w:tr>
        <w:tc>
          <w:tcPr>
            <w:tcW w:type="dxa" w:w="4320"/>
          </w:tcPr>
          <w:p>
            <w:r>
              <w:t>02:45:36 - 02:45:38</w:t>
            </w:r>
          </w:p>
        </w:tc>
        <w:tc>
          <w:tcPr>
            <w:tcW w:type="dxa" w:w="4320"/>
          </w:tcPr>
          <w:p>
            <w:r>
              <w:t>không nguy hiểm đâu.</w:t>
            </w:r>
          </w:p>
        </w:tc>
      </w:tr>
      <w:tr>
        <w:tc>
          <w:tcPr>
            <w:tcW w:type="dxa" w:w="4320"/>
          </w:tcPr>
          <w:p>
            <w:r>
              <w:t>02:45:38 - 02:45:40</w:t>
            </w:r>
          </w:p>
        </w:tc>
        <w:tc>
          <w:tcPr>
            <w:tcW w:type="dxa" w:w="4320"/>
          </w:tcPr>
          <w:p>
            <w:r>
              <w:t>Sao chàng biết được?</w:t>
            </w:r>
          </w:p>
        </w:tc>
      </w:tr>
      <w:tr>
        <w:tc>
          <w:tcPr>
            <w:tcW w:type="dxa" w:w="4320"/>
          </w:tcPr>
          <w:p>
            <w:r>
              <w:t>02:45:40 - 02:45:43</w:t>
            </w:r>
          </w:p>
        </w:tc>
        <w:tc>
          <w:tcPr>
            <w:tcW w:type="dxa" w:w="4320"/>
          </w:tcPr>
          <w:p>
            <w:r>
              <w:t>Ta thấy ta và Trương Thần xử lý cũng đâu có vấn đề gì.</w:t>
            </w:r>
          </w:p>
        </w:tc>
      </w:tr>
      <w:tr>
        <w:tc>
          <w:tcPr>
            <w:tcW w:type="dxa" w:w="4320"/>
          </w:tcPr>
          <w:p>
            <w:r>
              <w:t>02:45:43 - 02:45:47</w:t>
            </w:r>
          </w:p>
        </w:tc>
        <w:tc>
          <w:tcPr>
            <w:tcW w:type="dxa" w:w="4320"/>
          </w:tcPr>
          <w:p>
            <w:r>
              <w:t>Lúc đầu ta tưởng Trương Thần chỉ là kẻ hữu danh vô thực,</w:t>
            </w:r>
          </w:p>
        </w:tc>
      </w:tr>
      <w:tr>
        <w:tc>
          <w:tcPr>
            <w:tcW w:type="dxa" w:w="4320"/>
          </w:tcPr>
          <w:p>
            <w:r>
              <w:t>02:45:47 - 02:45:49</w:t>
            </w:r>
          </w:p>
        </w:tc>
        <w:tc>
          <w:tcPr>
            <w:tcW w:type="dxa" w:w="4320"/>
          </w:tcPr>
          <w:p>
            <w:r>
              <w:t>nhưng từ lúc hải tặc lên thuyền,</w:t>
            </w:r>
          </w:p>
        </w:tc>
      </w:tr>
      <w:tr>
        <w:tc>
          <w:tcPr>
            <w:tcW w:type="dxa" w:w="4320"/>
          </w:tcPr>
          <w:p>
            <w:r>
              <w:t>02:45:49 - 02:45:51</w:t>
            </w:r>
          </w:p>
        </w:tc>
        <w:tc>
          <w:tcPr>
            <w:tcW w:type="dxa" w:w="4320"/>
          </w:tcPr>
          <w:p>
            <w:r>
              <w:t>chàng ấy đã nói với ta không được đuổi giết kẻ phàm tục</w:t>
            </w:r>
          </w:p>
        </w:tc>
      </w:tr>
      <w:tr>
        <w:tc>
          <w:tcPr>
            <w:tcW w:type="dxa" w:w="4320"/>
          </w:tcPr>
          <w:p>
            <w:r>
              <w:t>02:45:51 - 02:45:53</w:t>
            </w:r>
          </w:p>
        </w:tc>
        <w:tc>
          <w:tcPr>
            <w:tcW w:type="dxa" w:w="4320"/>
          </w:tcPr>
          <w:p>
            <w:r>
              <w:t>vì Hiệp hội có quy định.</w:t>
            </w:r>
          </w:p>
        </w:tc>
      </w:tr>
      <w:tr>
        <w:tc>
          <w:tcPr>
            <w:tcW w:type="dxa" w:w="4320"/>
          </w:tcPr>
          <w:p>
            <w:r>
              <w:t>02:45:53 - 02:45:55</w:t>
            </w:r>
          </w:p>
        </w:tc>
        <w:tc>
          <w:tcPr>
            <w:tcW w:type="dxa" w:w="4320"/>
          </w:tcPr>
          <w:p>
            <w:r>
              <w:t>Ta liền biết ngay chàng ấy là người đáng tin cậy.</w:t>
            </w:r>
          </w:p>
        </w:tc>
      </w:tr>
      <w:tr>
        <w:tc>
          <w:tcPr>
            <w:tcW w:type="dxa" w:w="4320"/>
          </w:tcPr>
          <w:p>
            <w:r>
              <w:t>02:45:55 - 02:45:57</w:t>
            </w:r>
          </w:p>
        </w:tc>
        <w:tc>
          <w:tcPr>
            <w:tcW w:type="dxa" w:w="4320"/>
          </w:tcPr>
          <w:p>
            <w:r>
              <w:t>Hơn nữa khi chàng ấy ra tay với đám hải tặc đó</w:t>
            </w:r>
          </w:p>
        </w:tc>
      </w:tr>
      <w:tr>
        <w:tc>
          <w:tcPr>
            <w:tcW w:type="dxa" w:w="4320"/>
          </w:tcPr>
          <w:p>
            <w:r>
              <w:t>02:45:57 - 02:45:59</w:t>
            </w:r>
          </w:p>
        </w:tc>
        <w:tc>
          <w:tcPr>
            <w:tcW w:type="dxa" w:w="4320"/>
          </w:tcPr>
          <w:p>
            <w:r>
              <w:t>cũng chỉ khiến chúng mất khả năng hành động thôi,</w:t>
            </w:r>
          </w:p>
        </w:tc>
      </w:tr>
      <w:tr>
        <w:tc>
          <w:tcPr>
            <w:tcW w:type="dxa" w:w="4320"/>
          </w:tcPr>
          <w:p>
            <w:r>
              <w:t>02:45:59 - 02:46:00</w:t>
            </w:r>
          </w:p>
        </w:tc>
        <w:tc>
          <w:tcPr>
            <w:tcW w:type="dxa" w:w="4320"/>
          </w:tcPr>
          <w:p>
            <w:r>
              <w:t>không hề ra tay tàn độc.</w:t>
            </w:r>
          </w:p>
        </w:tc>
      </w:tr>
      <w:tr>
        <w:tc>
          <w:tcPr>
            <w:tcW w:type="dxa" w:w="4320"/>
          </w:tcPr>
          <w:p>
            <w:r>
              <w:t>02:46:00 - 02:46:02</w:t>
            </w:r>
          </w:p>
        </w:tc>
        <w:tc>
          <w:tcPr>
            <w:tcW w:type="dxa" w:w="4320"/>
          </w:tcPr>
          <w:p>
            <w:r>
              <w:t>Có thể thấy chàng ấy là người khá lương thiện.</w:t>
            </w:r>
          </w:p>
        </w:tc>
      </w:tr>
      <w:tr>
        <w:tc>
          <w:tcPr>
            <w:tcW w:type="dxa" w:w="4320"/>
          </w:tcPr>
          <w:p>
            <w:r>
              <w:t>02:46:02 - 02:46:04</w:t>
            </w:r>
          </w:p>
        </w:tc>
        <w:tc>
          <w:tcPr>
            <w:tcW w:type="dxa" w:w="4320"/>
          </w:tcPr>
          <w:p>
            <w:r>
              <w:t>Người có tính cách như vậy</w:t>
            </w:r>
          </w:p>
        </w:tc>
      </w:tr>
      <w:tr>
        <w:tc>
          <w:tcPr>
            <w:tcW w:type="dxa" w:w="4320"/>
          </w:tcPr>
          <w:p>
            <w:r>
              <w:t>02:46:04 - 02:46:07</w:t>
            </w:r>
          </w:p>
        </w:tc>
        <w:tc>
          <w:tcPr>
            <w:tcW w:type="dxa" w:w="4320"/>
          </w:tcPr>
          <w:p>
            <w:r>
              <w:t>sẽ không dễ dàng cưới một kẻ phàm tục làm thê tử đâu.</w:t>
            </w:r>
          </w:p>
        </w:tc>
      </w:tr>
      <w:tr>
        <w:tc>
          <w:tcPr>
            <w:tcW w:type="dxa" w:w="4320"/>
          </w:tcPr>
          <w:p>
            <w:r>
              <w:t>02:46:07 - 02:46:09</w:t>
            </w:r>
          </w:p>
        </w:tc>
        <w:tc>
          <w:tcPr>
            <w:tcW w:type="dxa" w:w="4320"/>
          </w:tcPr>
          <w:p>
            <w:r>
              <w:t>Hơn nữa trước đây chàng ấy chưa từng có bất kỳ hồ sơ nào,</w:t>
            </w:r>
          </w:p>
        </w:tc>
      </w:tr>
      <w:tr>
        <w:tc>
          <w:tcPr>
            <w:tcW w:type="dxa" w:w="4320"/>
          </w:tcPr>
          <w:p>
            <w:r>
              <w:t>02:46:09 - 02:46:11</w:t>
            </w:r>
          </w:p>
        </w:tc>
        <w:tc>
          <w:tcPr>
            <w:tcW w:type="dxa" w:w="4320"/>
          </w:tcPr>
          <w:p>
            <w:r>
              <w:t>cứ như từ trên trời rơi xuống vậy.</w:t>
            </w:r>
          </w:p>
        </w:tc>
      </w:tr>
      <w:tr>
        <w:tc>
          <w:tcPr>
            <w:tcW w:type="dxa" w:w="4320"/>
          </w:tcPr>
          <w:p>
            <w:r>
              <w:t>02:46:11 - 02:46:13</w:t>
            </w:r>
          </w:p>
        </w:tc>
        <w:tc>
          <w:tcPr>
            <w:tcW w:type="dxa" w:w="4320"/>
          </w:tcPr>
          <w:p>
            <w:r>
              <w:t>Vì thế khả năng cao hai người không phải phu thê,</w:t>
            </w:r>
          </w:p>
        </w:tc>
      </w:tr>
      <w:tr>
        <w:tc>
          <w:tcPr>
            <w:tcW w:type="dxa" w:w="4320"/>
          </w:tcPr>
          <w:p>
            <w:r>
              <w:t>02:46:13 - 02:46:15</w:t>
            </w:r>
          </w:p>
        </w:tc>
        <w:tc>
          <w:tcPr>
            <w:tcW w:type="dxa" w:w="4320"/>
          </w:tcPr>
          <w:p>
            <w:r>
              <w:t>mà rất có thể là tình nhân với nhau.</w:t>
            </w:r>
          </w:p>
        </w:tc>
      </w:tr>
      <w:tr>
        <w:tc>
          <w:tcPr>
            <w:tcW w:type="dxa" w:w="4320"/>
          </w:tcPr>
          <w:p>
            <w:r>
              <w:t>02:46:15 - 02:46:18</w:t>
            </w:r>
          </w:p>
        </w:tc>
        <w:tc>
          <w:tcPr>
            <w:tcW w:type="dxa" w:w="4320"/>
          </w:tcPr>
          <w:p>
            <w:r>
              <w:t>Thì ra là vậy,</w:t>
            </w:r>
          </w:p>
        </w:tc>
      </w:tr>
      <w:tr>
        <w:tc>
          <w:tcPr>
            <w:tcW w:type="dxa" w:w="4320"/>
          </w:tcPr>
          <w:p>
            <w:r>
              <w:t>02:46:18 - 02:46:20</w:t>
            </w:r>
          </w:p>
        </w:tc>
        <w:tc>
          <w:tcPr>
            <w:tcW w:type="dxa" w:w="4320"/>
          </w:tcPr>
          <w:p>
            <w:r>
              <w:t>xem ra là chúng ta tự cho mình thông minh rồi.</w:t>
            </w:r>
          </w:p>
        </w:tc>
      </w:tr>
      <w:tr>
        <w:tc>
          <w:tcPr>
            <w:tcW w:type="dxa" w:w="4320"/>
          </w:tcPr>
          <w:p>
            <w:r>
              <w:t>02:46:20 - 02:46:22</w:t>
            </w:r>
          </w:p>
        </w:tc>
        <w:tc>
          <w:tcPr>
            <w:tcW w:type="dxa" w:w="4320"/>
          </w:tcPr>
          <w:p>
            <w:r>
              <w:t>Ta còn tưởng chúng ta đã lừa được nàng chứ.</w:t>
            </w:r>
          </w:p>
        </w:tc>
      </w:tr>
      <w:tr>
        <w:tc>
          <w:tcPr>
            <w:tcW w:type="dxa" w:w="4320"/>
          </w:tcPr>
          <w:p>
            <w:r>
              <w:t>02:46:22 - 02:46:24</w:t>
            </w:r>
          </w:p>
        </w:tc>
        <w:tc>
          <w:tcPr>
            <w:tcW w:type="dxa" w:w="4320"/>
          </w:tcPr>
          <w:p>
            <w:r>
              <w:t>Phải đợi đến ngày mai à?</w:t>
            </w:r>
          </w:p>
        </w:tc>
      </w:tr>
      <w:tr>
        <w:tc>
          <w:tcPr>
            <w:tcW w:type="dxa" w:w="4320"/>
          </w:tcPr>
          <w:p>
            <w:r>
              <w:t>02:46:24 - 02:46:26</w:t>
            </w:r>
          </w:p>
        </w:tc>
        <w:tc>
          <w:tcPr>
            <w:tcW w:type="dxa" w:w="4320"/>
          </w:tcPr>
          <w:p>
            <w:r>
              <w:t>Du Du có thể đi du ngoạn ở đây,</w:t>
            </w:r>
          </w:p>
        </w:tc>
      </w:tr>
      <w:tr>
        <w:tc>
          <w:tcPr>
            <w:tcW w:type="dxa" w:w="4320"/>
          </w:tcPr>
          <w:p>
            <w:r>
              <w:t>02:46:26 - 02:46:29</w:t>
            </w:r>
          </w:p>
        </w:tc>
        <w:tc>
          <w:tcPr>
            <w:tcW w:type="dxa" w:w="4320"/>
          </w:tcPr>
          <w:p>
            <w:r>
              <w:t>hành trình của Trừ Dị Nhân chúng ta không phải người thường có thể sánh được.</w:t>
            </w:r>
          </w:p>
        </w:tc>
      </w:tr>
      <w:tr>
        <w:tc>
          <w:tcPr>
            <w:tcW w:type="dxa" w:w="4320"/>
          </w:tcPr>
          <w:p>
            <w:r>
              <w:t>02:46:29 - 02:46:30</w:t>
            </w:r>
          </w:p>
        </w:tc>
        <w:tc>
          <w:tcPr>
            <w:tcW w:type="dxa" w:w="4320"/>
          </w:tcPr>
          <w:p>
            <w:r>
              <w:t>Chẳng lẽ chàng có kế hoạch gì sao?</w:t>
            </w:r>
          </w:p>
        </w:tc>
      </w:tr>
      <w:tr>
        <w:tc>
          <w:tcPr>
            <w:tcW w:type="dxa" w:w="4320"/>
          </w:tcPr>
          <w:p>
            <w:r>
              <w:t>02:46:30 - 02:46:32</w:t>
            </w:r>
          </w:p>
        </w:tc>
        <w:tc>
          <w:tcPr>
            <w:tcW w:type="dxa" w:w="4320"/>
          </w:tcPr>
          <w:p>
            <w:r>
              <w:t>Đúng vậy,</w:t>
            </w:r>
          </w:p>
        </w:tc>
      </w:tr>
      <w:tr>
        <w:tc>
          <w:tcPr>
            <w:tcW w:type="dxa" w:w="4320"/>
          </w:tcPr>
          <w:p>
            <w:r>
              <w:t>02:46:32 - 02:46:33</w:t>
            </w:r>
          </w:p>
        </w:tc>
        <w:tc>
          <w:tcPr>
            <w:tcW w:type="dxa" w:w="4320"/>
          </w:tcPr>
          <w:p>
            <w:r>
              <w:t>bây giờ là giữa trưa,</w:t>
            </w:r>
          </w:p>
        </w:tc>
      </w:tr>
      <w:tr>
        <w:tc>
          <w:tcPr>
            <w:tcW w:type="dxa" w:w="4320"/>
          </w:tcPr>
          <w:p>
            <w:r>
              <w:t>02:46:33 - 02:46:36</w:t>
            </w:r>
          </w:p>
        </w:tc>
        <w:tc>
          <w:tcPr>
            <w:tcW w:type="dxa" w:w="4320"/>
          </w:tcPr>
          <w:p>
            <w:r>
              <w:t>chỗ Nữ hoàng đại nhân vẫn còn một đoạn đường nữa,</w:t>
            </w:r>
          </w:p>
        </w:tc>
      </w:tr>
      <w:tr>
        <w:tc>
          <w:tcPr>
            <w:tcW w:type="dxa" w:w="4320"/>
          </w:tcPr>
          <w:p>
            <w:r>
              <w:t>02:46:36 - 02:46:39</w:t>
            </w:r>
          </w:p>
        </w:tc>
        <w:tc>
          <w:tcPr>
            <w:tcW w:type="dxa" w:w="4320"/>
          </w:tcPr>
          <w:p>
            <w:r>
              <w:t>đi từ đây tới nơi thì trời đã tối rồi.</w:t>
            </w:r>
          </w:p>
        </w:tc>
      </w:tr>
      <w:tr>
        <w:tc>
          <w:tcPr>
            <w:tcW w:type="dxa" w:w="4320"/>
          </w:tcPr>
          <w:p>
            <w:r>
              <w:t>02:46:39 - 02:46:41</w:t>
            </w:r>
          </w:p>
        </w:tc>
        <w:tc>
          <w:tcPr>
            <w:tcW w:type="dxa" w:w="4320"/>
          </w:tcPr>
          <w:p>
            <w:r>
              <w:t>Nữ hoàng không thích có người quấy rầy người vào ban đêm,</w:t>
            </w:r>
          </w:p>
        </w:tc>
      </w:tr>
      <w:tr>
        <w:tc>
          <w:tcPr>
            <w:tcW w:type="dxa" w:w="4320"/>
          </w:tcPr>
          <w:p>
            <w:r>
              <w:t>02:46:41 - 02:46:44</w:t>
            </w:r>
          </w:p>
        </w:tc>
        <w:tc>
          <w:tcPr>
            <w:tcW w:type="dxa" w:w="4320"/>
          </w:tcPr>
          <w:p>
            <w:r>
              <w:t>nên hai người cứ nghỉ ngơi ở đây một ngày trước đã.</w:t>
            </w:r>
          </w:p>
        </w:tc>
      </w:tr>
      <w:tr>
        <w:tc>
          <w:tcPr>
            <w:tcW w:type="dxa" w:w="4320"/>
          </w:tcPr>
          <w:p>
            <w:r>
              <w:t>02:46:44 - 02:46:46</w:t>
            </w:r>
          </w:p>
        </w:tc>
        <w:tc>
          <w:tcPr>
            <w:tcW w:type="dxa" w:w="4320"/>
          </w:tcPr>
          <w:p>
            <w:r>
              <w:t>Sáng sớm mai ta sẽ đến tìm chàng,</w:t>
            </w:r>
          </w:p>
        </w:tc>
      </w:tr>
      <w:tr>
        <w:tc>
          <w:tcPr>
            <w:tcW w:type="dxa" w:w="4320"/>
          </w:tcPr>
          <w:p>
            <w:r>
              <w:t>02:46:46 - 02:46:49</w:t>
            </w:r>
          </w:p>
        </w:tc>
        <w:tc>
          <w:tcPr>
            <w:tcW w:type="dxa" w:w="4320"/>
          </w:tcPr>
          <w:p>
            <w:r>
              <w:t>hơn nữa bây giờ ta còn phải đưa đám hải tặc bị trói trên thuyền</w:t>
            </w:r>
          </w:p>
        </w:tc>
      </w:tr>
      <w:tr>
        <w:tc>
          <w:tcPr>
            <w:tcW w:type="dxa" w:w="4320"/>
          </w:tcPr>
          <w:p>
            <w:r>
              <w:t>02:46:49 - 02:46:51</w:t>
            </w:r>
          </w:p>
        </w:tc>
        <w:tc>
          <w:tcPr>
            <w:tcW w:type="dxa" w:w="4320"/>
          </w:tcPr>
          <w:p>
            <w:r>
              <w:t>đến nha môn gần đây.</w:t>
            </w:r>
          </w:p>
        </w:tc>
      </w:tr>
      <w:tr>
        <w:tc>
          <w:tcPr>
            <w:tcW w:type="dxa" w:w="4320"/>
          </w:tcPr>
          <w:p>
            <w:r>
              <w:t>02:46:51 - 02:46:52</w:t>
            </w:r>
          </w:p>
        </w:tc>
        <w:tc>
          <w:tcPr>
            <w:tcW w:type="dxa" w:w="4320"/>
          </w:tcPr>
          <w:p>
            <w:r>
              <w:t>Vậy được rồi,</w:t>
            </w:r>
          </w:p>
        </w:tc>
      </w:tr>
      <w:tr>
        <w:tc>
          <w:tcPr>
            <w:tcW w:type="dxa" w:w="4320"/>
          </w:tcPr>
          <w:p>
            <w:r>
              <w:t>02:46:52 - 02:46:54</w:t>
            </w:r>
          </w:p>
        </w:tc>
        <w:tc>
          <w:tcPr>
            <w:tcW w:type="dxa" w:w="4320"/>
          </w:tcPr>
          <w:p>
            <w:r>
              <w:t>vốn ta còn định giải quyết nhanh chóng</w:t>
            </w:r>
          </w:p>
        </w:tc>
      </w:tr>
      <w:tr>
        <w:tc>
          <w:tcPr>
            <w:tcW w:type="dxa" w:w="4320"/>
          </w:tcPr>
          <w:p>
            <w:r>
              <w:t>02:46:54 - 02:46:56</w:t>
            </w:r>
          </w:p>
        </w:tc>
        <w:tc>
          <w:tcPr>
            <w:tcW w:type="dxa" w:w="4320"/>
          </w:tcPr>
          <w:p>
            <w:r>
              <w:t>để chúng ta còn có chút thời gian dạo quanh Bắc Đại Châu,</w:t>
            </w:r>
          </w:p>
        </w:tc>
      </w:tr>
      <w:tr>
        <w:tc>
          <w:tcPr>
            <w:tcW w:type="dxa" w:w="4320"/>
          </w:tcPr>
          <w:p>
            <w:r>
              <w:t>02:46:56 - 02:46:58</w:t>
            </w:r>
          </w:p>
        </w:tc>
        <w:tc>
          <w:tcPr>
            <w:tcW w:type="dxa" w:w="4320"/>
          </w:tcPr>
          <w:p>
            <w:r>
              <w:t>nhưng nàng có việc thì cứ đi lo trước đi.</w:t>
            </w:r>
          </w:p>
        </w:tc>
      </w:tr>
      <w:tr>
        <w:tc>
          <w:tcPr>
            <w:tcW w:type="dxa" w:w="4320"/>
          </w:tcPr>
          <w:p>
            <w:r>
              <w:t>02:46:58 - 02:47:00</w:t>
            </w:r>
          </w:p>
        </w:tc>
        <w:tc>
          <w:tcPr>
            <w:tcW w:type="dxa" w:w="4320"/>
          </w:tcPr>
          <w:p>
            <w:r>
              <w:t>Ta và Du Du sẽ ở quanh đây,</w:t>
            </w:r>
          </w:p>
        </w:tc>
      </w:tr>
      <w:tr>
        <w:tc>
          <w:tcPr>
            <w:tcW w:type="dxa" w:w="4320"/>
          </w:tcPr>
          <w:p>
            <w:r>
              <w:t>02:47:00 - 02:47:01</w:t>
            </w:r>
          </w:p>
        </w:tc>
        <w:tc>
          <w:tcPr>
            <w:tcW w:type="dxa" w:w="4320"/>
          </w:tcPr>
          <w:p>
            <w:r>
              <w:t>nơi này nhìn cũng không lớn lắm,</w:t>
            </w:r>
          </w:p>
        </w:tc>
      </w:tr>
      <w:tr>
        <w:tc>
          <w:tcPr>
            <w:tcW w:type="dxa" w:w="4320"/>
          </w:tcPr>
          <w:p>
            <w:r>
              <w:t>02:47:01 - 02:47:03</w:t>
            </w:r>
          </w:p>
        </w:tc>
        <w:tc>
          <w:tcPr>
            <w:tcW w:type="dxa" w:w="4320"/>
          </w:tcPr>
          <w:p>
            <w:r>
              <w:t>nàng chắc chắn sẽ nhanh chóng tìm thấy chúng ta thôi.</w:t>
            </w:r>
          </w:p>
        </w:tc>
      </w:tr>
      <w:tr>
        <w:tc>
          <w:tcPr>
            <w:tcW w:type="dxa" w:w="4320"/>
          </w:tcPr>
          <w:p>
            <w:r>
              <w:t>02:47:03 - 02:47:04</w:t>
            </w:r>
          </w:p>
        </w:tc>
        <w:tc>
          <w:tcPr>
            <w:tcW w:type="dxa" w:w="4320"/>
          </w:tcPr>
          <w:p>
            <w:r>
              <w:t>Ừm,</w:t>
            </w:r>
          </w:p>
        </w:tc>
      </w:tr>
      <w:tr>
        <w:tc>
          <w:tcPr>
            <w:tcW w:type="dxa" w:w="4320"/>
          </w:tcPr>
          <w:p>
            <w:r>
              <w:t>02:47:04 - 02:47:06</w:t>
            </w:r>
          </w:p>
        </w:tc>
        <w:tc>
          <w:tcPr>
            <w:tcW w:type="dxa" w:w="4320"/>
          </w:tcPr>
          <w:p>
            <w:r>
              <w:t>hôm nay hai người có thể nghỉ ngơi thư giãn thật tốt,</w:t>
            </w:r>
          </w:p>
        </w:tc>
      </w:tr>
      <w:tr>
        <w:tc>
          <w:tcPr>
            <w:tcW w:type="dxa" w:w="4320"/>
          </w:tcPr>
          <w:p>
            <w:r>
              <w:t>02:47:06 - 02:47:08</w:t>
            </w:r>
          </w:p>
        </w:tc>
        <w:tc>
          <w:tcPr>
            <w:tcW w:type="dxa" w:w="4320"/>
          </w:tcPr>
          <w:p>
            <w:r>
              <w:t>nhưng nhiệm vụ lần này</w:t>
            </w:r>
          </w:p>
        </w:tc>
      </w:tr>
      <w:tr>
        <w:tc>
          <w:tcPr>
            <w:tcW w:type="dxa" w:w="4320"/>
          </w:tcPr>
          <w:p>
            <w:r>
              <w:t>02:47:08 - 02:47:09</w:t>
            </w:r>
          </w:p>
        </w:tc>
        <w:tc>
          <w:tcPr>
            <w:tcW w:type="dxa" w:w="4320"/>
          </w:tcPr>
          <w:p>
            <w:r>
              <w:t>chàng đừng có chủ quan lơ là quá đấy.</w:t>
            </w:r>
          </w:p>
        </w:tc>
      </w:tr>
      <w:tr>
        <w:tc>
          <w:tcPr>
            <w:tcW w:type="dxa" w:w="4320"/>
          </w:tcPr>
          <w:p>
            <w:r>
              <w:t>02:47:09 - 02:47:11</w:t>
            </w:r>
          </w:p>
        </w:tc>
        <w:tc>
          <w:tcPr>
            <w:tcW w:type="dxa" w:w="4320"/>
          </w:tcPr>
          <w:p>
            <w:r>
              <w:t>Theo những gì ta biết</w:t>
            </w:r>
          </w:p>
        </w:tc>
      </w:tr>
      <w:tr>
        <w:tc>
          <w:tcPr>
            <w:tcW w:type="dxa" w:w="4320"/>
          </w:tcPr>
          <w:p>
            <w:r>
              <w:t>02:47:11 - 02:47:13</w:t>
            </w:r>
          </w:p>
        </w:tc>
        <w:tc>
          <w:tcPr>
            <w:tcW w:type="dxa" w:w="4320"/>
          </w:tcPr>
          <w:p>
            <w:r>
              <w:t>thì nhiệm vụ lần này khá phiền phức,</w:t>
            </w:r>
          </w:p>
        </w:tc>
      </w:tr>
      <w:tr>
        <w:tc>
          <w:tcPr>
            <w:tcW w:type="dxa" w:w="4320"/>
          </w:tcPr>
          <w:p>
            <w:r>
              <w:t>02:47:13 - 02:47:15</w:t>
            </w:r>
          </w:p>
        </w:tc>
        <w:tc>
          <w:tcPr>
            <w:tcW w:type="dxa" w:w="4320"/>
          </w:tcPr>
          <w:p>
            <w:r>
              <w:t>nếu không thì Nữ hoàng đại nhân</w:t>
            </w:r>
          </w:p>
        </w:tc>
      </w:tr>
      <w:tr>
        <w:tc>
          <w:tcPr>
            <w:tcW w:type="dxa" w:w="4320"/>
          </w:tcPr>
          <w:p>
            <w:r>
              <w:t>02:47:15 - 02:47:17</w:t>
            </w:r>
          </w:p>
        </w:tc>
        <w:tc>
          <w:tcPr>
            <w:tcW w:type="dxa" w:w="4320"/>
          </w:tcPr>
          <w:p>
            <w:r>
              <w:t>cũng chẳng phải lặn lội đường xa</w:t>
            </w:r>
          </w:p>
        </w:tc>
      </w:tr>
      <w:tr>
        <w:tc>
          <w:tcPr>
            <w:tcW w:type="dxa" w:w="4320"/>
          </w:tcPr>
          <w:p>
            <w:r>
              <w:t>02:47:17 - 02:47:17</w:t>
            </w:r>
          </w:p>
        </w:tc>
        <w:tc>
          <w:tcPr>
            <w:tcW w:type="dxa" w:w="4320"/>
          </w:tcPr>
          <w:p>
            <w:r>
              <w:t>đón chàng từ Đông Đại Châu tới đây làm gì.</w:t>
            </w:r>
          </w:p>
        </w:tc>
      </w:tr>
      <w:tr>
        <w:tc>
          <w:tcPr>
            <w:tcW w:type="dxa" w:w="4320"/>
          </w:tcPr>
          <w:p>
            <w:r>
              <w:t>02:47:17 - 02:47:19</w:t>
            </w:r>
          </w:p>
        </w:tc>
        <w:tc>
          <w:tcPr>
            <w:tcW w:type="dxa" w:w="4320"/>
          </w:tcPr>
          <w:p>
            <w:r>
              <w:t>Ừm, yên tâm đi,</w:t>
            </w:r>
          </w:p>
        </w:tc>
      </w:tr>
      <w:tr>
        <w:tc>
          <w:tcPr>
            <w:tcW w:type="dxa" w:w="4320"/>
          </w:tcPr>
          <w:p>
            <w:r>
              <w:t>02:47:19 - 02:47:20</w:t>
            </w:r>
          </w:p>
        </w:tc>
        <w:tc>
          <w:tcPr>
            <w:tcW w:type="dxa" w:w="4320"/>
          </w:tcPr>
          <w:p>
            <w:r>
              <w:t>ta có tính toán trong lòng cả rồi.</w:t>
            </w:r>
          </w:p>
        </w:tc>
      </w:tr>
      <w:tr>
        <w:tc>
          <w:tcPr>
            <w:tcW w:type="dxa" w:w="4320"/>
          </w:tcPr>
          <w:p>
            <w:r>
              <w:t>02:47:20 - 02:47:22</w:t>
            </w:r>
          </w:p>
        </w:tc>
        <w:tc>
          <w:tcPr>
            <w:tcW w:type="dxa" w:w="4320"/>
          </w:tcPr>
          <w:p>
            <w:r>
              <w:t>Vậy ta đi trước đây,</w:t>
            </w:r>
          </w:p>
        </w:tc>
      </w:tr>
      <w:tr>
        <w:tc>
          <w:tcPr>
            <w:tcW w:type="dxa" w:w="4320"/>
          </w:tcPr>
          <w:p>
            <w:r>
              <w:t>02:47:22 - 02:47:24</w:t>
            </w:r>
          </w:p>
        </w:tc>
        <w:tc>
          <w:tcPr>
            <w:tcW w:type="dxa" w:w="4320"/>
          </w:tcPr>
          <w:p>
            <w:r>
              <w:t>hai người cứ nghỉ ngơi thật tốt quanh đây nhé.</w:t>
            </w:r>
          </w:p>
        </w:tc>
      </w:tr>
      <w:tr>
        <w:tc>
          <w:tcPr>
            <w:tcW w:type="dxa" w:w="4320"/>
          </w:tcPr>
          <w:p>
            <w:r>
              <w:t>02:47:24 - 02:47:36</w:t>
            </w:r>
          </w:p>
        </w:tc>
        <w:tc>
          <w:tcPr>
            <w:tcW w:type="dxa" w:w="4320"/>
          </w:tcPr>
          <w:p>
            <w:r>
              <w:t>Tiếp theo đi đâu bây giờ?</w:t>
            </w:r>
          </w:p>
        </w:tc>
      </w:tr>
      <w:tr>
        <w:tc>
          <w:tcPr>
            <w:tcW w:type="dxa" w:w="4320"/>
          </w:tcPr>
          <w:p>
            <w:r>
              <w:t>02:47:36 - 02:47:37</w:t>
            </w:r>
          </w:p>
        </w:tc>
        <w:tc>
          <w:tcPr>
            <w:tcW w:type="dxa" w:w="4320"/>
          </w:tcPr>
          <w:p>
            <w:r>
              <w:t>Ta không quen thuộc chốn này lắm.</w:t>
            </w:r>
          </w:p>
        </w:tc>
      </w:tr>
      <w:tr>
        <w:tc>
          <w:tcPr>
            <w:tcW w:type="dxa" w:w="4320"/>
          </w:tcPr>
          <w:p>
            <w:r>
              <w:t>02:47:37 - 02:47:38</w:t>
            </w:r>
          </w:p>
        </w:tc>
        <w:tc>
          <w:tcPr>
            <w:tcW w:type="dxa" w:w="4320"/>
          </w:tcPr>
          <w:p>
            <w:r>
              <w:t>Trước đây chàng từng đến đây rồi,</w:t>
            </w:r>
          </w:p>
        </w:tc>
      </w:tr>
      <w:tr>
        <w:tc>
          <w:tcPr>
            <w:tcW w:type="dxa" w:w="4320"/>
          </w:tcPr>
          <w:p>
            <w:r>
              <w:t>02:47:38 - 02:47:39</w:t>
            </w:r>
          </w:p>
        </w:tc>
        <w:tc>
          <w:tcPr>
            <w:tcW w:type="dxa" w:w="4320"/>
          </w:tcPr>
          <w:p>
            <w:r>
              <w:t>chắc cũng còn chút ấn tượng chứ?</w:t>
            </w:r>
          </w:p>
        </w:tc>
      </w:tr>
      <w:tr>
        <w:tc>
          <w:tcPr>
            <w:tcW w:type="dxa" w:w="4320"/>
          </w:tcPr>
          <w:p>
            <w:r>
              <w:t>02:47:39 - 02:47:40</w:t>
            </w:r>
          </w:p>
        </w:tc>
        <w:tc>
          <w:tcPr>
            <w:tcW w:type="dxa" w:w="4320"/>
          </w:tcPr>
          <w:p>
            <w:r>
              <w:t>Hay là</w:t>
            </w:r>
          </w:p>
        </w:tc>
      </w:tr>
      <w:tr>
        <w:tc>
          <w:tcPr>
            <w:tcW w:type="dxa" w:w="4320"/>
          </w:tcPr>
          <w:p>
            <w:r>
              <w:t>02:47:40 - 02:47:41</w:t>
            </w:r>
          </w:p>
        </w:tc>
        <w:tc>
          <w:tcPr>
            <w:tcW w:type="dxa" w:w="4320"/>
          </w:tcPr>
          <w:p>
            <w:r>
              <w:t>chàng dẫn đường đi.</w:t>
            </w:r>
          </w:p>
        </w:tc>
      </w:tr>
      <w:tr>
        <w:tc>
          <w:tcPr>
            <w:tcW w:type="dxa" w:w="4320"/>
          </w:tcPr>
          <w:p>
            <w:r>
              <w:t>02:47:41 - 02:47:43</w:t>
            </w:r>
          </w:p>
        </w:tc>
        <w:tc>
          <w:tcPr>
            <w:tcW w:type="dxa" w:w="4320"/>
          </w:tcPr>
          <w:p>
            <w:r>
              <w:t>Lần trước ta đến đây</w:t>
            </w:r>
          </w:p>
        </w:tc>
      </w:tr>
      <w:tr>
        <w:tc>
          <w:tcPr>
            <w:tcW w:type="dxa" w:w="4320"/>
          </w:tcPr>
          <w:p>
            <w:r>
              <w:t>02:47:43 - 02:47:45</w:t>
            </w:r>
          </w:p>
        </w:tc>
        <w:tc>
          <w:tcPr>
            <w:tcW w:type="dxa" w:w="4320"/>
          </w:tcPr>
          <w:p>
            <w:r>
              <w:t>cũng đã lâu lắm rồi,</w:t>
            </w:r>
          </w:p>
        </w:tc>
      </w:tr>
      <w:tr>
        <w:tc>
          <w:tcPr>
            <w:tcW w:type="dxa" w:w="4320"/>
          </w:tcPr>
          <w:p>
            <w:r>
              <w:t>02:47:45 - 02:47:47</w:t>
            </w:r>
          </w:p>
        </w:tc>
        <w:tc>
          <w:tcPr>
            <w:tcW w:type="dxa" w:w="4320"/>
          </w:tcPr>
          <w:p>
            <w:r>
              <w:t>bây giờ nơi này thay đổi rất nhiều,</w:t>
            </w:r>
          </w:p>
        </w:tc>
      </w:tr>
      <w:tr>
        <w:tc>
          <w:tcPr>
            <w:tcW w:type="dxa" w:w="4320"/>
          </w:tcPr>
          <w:p>
            <w:r>
              <w:t>02:47:47 - 02:47:48</w:t>
            </w:r>
          </w:p>
        </w:tc>
        <w:tc>
          <w:tcPr>
            <w:tcW w:type="dxa" w:w="4320"/>
          </w:tcPr>
          <w:p>
            <w:r>
              <w:t>ta cũng không rõ lắm đâu.</w:t>
            </w:r>
          </w:p>
        </w:tc>
      </w:tr>
      <w:tr>
        <w:tc>
          <w:tcPr>
            <w:tcW w:type="dxa" w:w="4320"/>
          </w:tcPr>
          <w:p>
            <w:r>
              <w:t>02:47:48 - 02:47:50</w:t>
            </w:r>
          </w:p>
        </w:tc>
        <w:tc>
          <w:tcPr>
            <w:tcW w:type="dxa" w:w="4320"/>
          </w:tcPr>
          <w:p>
            <w:r>
              <w:t>Nhưng chúng ta cứ đi dạo khắp nơi xem sao,</w:t>
            </w:r>
          </w:p>
        </w:tc>
      </w:tr>
      <w:tr>
        <w:tc>
          <w:tcPr>
            <w:tcW w:type="dxa" w:w="4320"/>
          </w:tcPr>
          <w:p>
            <w:r>
              <w:t>02:47:50 - 02:47:51</w:t>
            </w:r>
          </w:p>
        </w:tc>
        <w:tc>
          <w:tcPr>
            <w:tcW w:type="dxa" w:w="4320"/>
          </w:tcPr>
          <w:p>
            <w:r>
              <w:t>chốn này cũng không lớn,</w:t>
            </w:r>
          </w:p>
        </w:tc>
      </w:tr>
      <w:tr>
        <w:tc>
          <w:tcPr>
            <w:tcW w:type="dxa" w:w="4320"/>
          </w:tcPr>
          <w:p>
            <w:r>
              <w:t>02:47:51 - 02:47:52</w:t>
            </w:r>
          </w:p>
        </w:tc>
        <w:tc>
          <w:tcPr>
            <w:tcW w:type="dxa" w:w="4320"/>
          </w:tcPr>
          <w:p>
            <w:r>
              <w:t>chắc không đến mức lạc đường đâu.</w:t>
            </w:r>
          </w:p>
        </w:tc>
      </w:tr>
      <w:tr>
        <w:tc>
          <w:tcPr>
            <w:tcW w:type="dxa" w:w="4320"/>
          </w:tcPr>
          <w:p>
            <w:r>
              <w:t>02:47:52 - 02:47:53</w:t>
            </w:r>
          </w:p>
        </w:tc>
        <w:tc>
          <w:tcPr>
            <w:tcW w:type="dxa" w:w="4320"/>
          </w:tcPr>
          <w:p>
            <w:r>
              <w:t>Đến lúc đó</w:t>
            </w:r>
          </w:p>
        </w:tc>
      </w:tr>
      <w:tr>
        <w:tc>
          <w:tcPr>
            <w:tcW w:type="dxa" w:w="4320"/>
          </w:tcPr>
          <w:p>
            <w:r>
              <w:t>02:47:53 - 02:47:54</w:t>
            </w:r>
          </w:p>
        </w:tc>
        <w:tc>
          <w:tcPr>
            <w:tcW w:type="dxa" w:w="4320"/>
          </w:tcPr>
          <w:p>
            <w:r>
              <w:t>cứ tìm đại một quán trọ</w:t>
            </w:r>
          </w:p>
        </w:tc>
      </w:tr>
      <w:tr>
        <w:tc>
          <w:tcPr>
            <w:tcW w:type="dxa" w:w="4320"/>
          </w:tcPr>
          <w:p>
            <w:r>
              <w:t>02:47:54 - 02:47:55</w:t>
            </w:r>
          </w:p>
        </w:tc>
        <w:tc>
          <w:tcPr>
            <w:tcW w:type="dxa" w:w="4320"/>
          </w:tcPr>
          <w:p>
            <w:r>
              <w:t>ở tạm là được rồi.</w:t>
            </w:r>
          </w:p>
        </w:tc>
      </w:tr>
      <w:tr>
        <w:tc>
          <w:tcPr>
            <w:tcW w:type="dxa" w:w="4320"/>
          </w:tcPr>
          <w:p>
            <w:r>
              <w:t>02:47:55 - 02:48:02</w:t>
            </w:r>
          </w:p>
        </w:tc>
        <w:tc>
          <w:tcPr>
            <w:tcW w:type="dxa" w:w="4320"/>
          </w:tcPr>
          <w:p>
            <w:r>
              <w:t>Lần này ra ngoài</w:t>
            </w:r>
          </w:p>
        </w:tc>
      </w:tr>
      <w:tr>
        <w:tc>
          <w:tcPr>
            <w:tcW w:type="dxa" w:w="4320"/>
          </w:tcPr>
          <w:p>
            <w:r>
              <w:t>02:48:02 - 02:48:03</w:t>
            </w:r>
          </w:p>
        </w:tc>
        <w:tc>
          <w:tcPr>
            <w:tcW w:type="dxa" w:w="4320"/>
          </w:tcPr>
          <w:p>
            <w:r>
              <w:t>mà chàng vẫn còn mang theo cuốn sách này à?</w:t>
            </w:r>
          </w:p>
        </w:tc>
      </w:tr>
      <w:tr>
        <w:tc>
          <w:tcPr>
            <w:tcW w:type="dxa" w:w="4320"/>
          </w:tcPr>
          <w:p>
            <w:r>
              <w:t>02:48:03 - 02:48:05</w:t>
            </w:r>
          </w:p>
        </w:tc>
        <w:tc>
          <w:tcPr>
            <w:tcW w:type="dxa" w:w="4320"/>
          </w:tcPr>
          <w:p>
            <w:r>
              <w:t>Ừm,</w:t>
            </w:r>
          </w:p>
        </w:tc>
      </w:tr>
      <w:tr>
        <w:tc>
          <w:tcPr>
            <w:tcW w:type="dxa" w:w="4320"/>
          </w:tcPr>
          <w:p>
            <w:r>
              <w:t>02:48:05 - 02:48:07</w:t>
            </w:r>
          </w:p>
        </w:tc>
        <w:tc>
          <w:tcPr>
            <w:tcW w:type="dxa" w:w="4320"/>
          </w:tcPr>
          <w:p>
            <w:r>
              <w:t>cuốn sách này ta vẫn chưa xem hết đâu,</w:t>
            </w:r>
          </w:p>
        </w:tc>
      </w:tr>
      <w:tr>
        <w:tc>
          <w:tcPr>
            <w:tcW w:type="dxa" w:w="4320"/>
          </w:tcPr>
          <w:p>
            <w:r>
              <w:t>02:48:07 - 02:48:08</w:t>
            </w:r>
          </w:p>
        </w:tc>
        <w:tc>
          <w:tcPr>
            <w:tcW w:type="dxa" w:w="4320"/>
          </w:tcPr>
          <w:p>
            <w:r>
              <w:t>trước đây cứ bận suốt</w:t>
            </w:r>
          </w:p>
        </w:tc>
      </w:tr>
      <w:tr>
        <w:tc>
          <w:tcPr>
            <w:tcW w:type="dxa" w:w="4320"/>
          </w:tcPr>
          <w:p>
            <w:r>
              <w:t>02:48:08 - 02:48:10</w:t>
            </w:r>
          </w:p>
        </w:tc>
        <w:tc>
          <w:tcPr>
            <w:tcW w:type="dxa" w:w="4320"/>
          </w:tcPr>
          <w:p>
            <w:r>
              <w:t>nên không có nhiều thời gian đọc.</w:t>
            </w:r>
          </w:p>
        </w:tc>
      </w:tr>
      <w:tr>
        <w:tc>
          <w:tcPr>
            <w:tcW w:type="dxa" w:w="4320"/>
          </w:tcPr>
          <w:p>
            <w:r>
              <w:t>02:48:10 - 02:48:11</w:t>
            </w:r>
          </w:p>
        </w:tc>
        <w:tc>
          <w:tcPr>
            <w:tcW w:type="dxa" w:w="4320"/>
          </w:tcPr>
          <w:p>
            <w:r>
              <w:t>Lần này đến Bắc Đại Châu,</w:t>
            </w:r>
          </w:p>
        </w:tc>
      </w:tr>
      <w:tr>
        <w:tc>
          <w:tcPr>
            <w:tcW w:type="dxa" w:w="4320"/>
          </w:tcPr>
          <w:p>
            <w:r>
              <w:t>02:48:11 - 02:48:11</w:t>
            </w:r>
          </w:p>
        </w:tc>
        <w:tc>
          <w:tcPr>
            <w:tcW w:type="dxa" w:w="4320"/>
          </w:tcPr>
          <w:p>
            <w:r>
              <w:t>nói thật lòng thì</w:t>
            </w:r>
          </w:p>
        </w:tc>
      </w:tr>
      <w:tr>
        <w:tc>
          <w:tcPr>
            <w:tcW w:type="dxa" w:w="4320"/>
          </w:tcPr>
          <w:p>
            <w:r>
              <w:t>02:48:11 - 02:48:13</w:t>
            </w:r>
          </w:p>
        </w:tc>
        <w:tc>
          <w:tcPr>
            <w:tcW w:type="dxa" w:w="4320"/>
          </w:tcPr>
          <w:p>
            <w:r>
              <w:t>mấy thứ ở đây ta không quen thuộc lắm,</w:t>
            </w:r>
          </w:p>
        </w:tc>
      </w:tr>
      <w:tr>
        <w:tc>
          <w:tcPr>
            <w:tcW w:type="dxa" w:w="4320"/>
          </w:tcPr>
          <w:p>
            <w:r>
              <w:t>02:48:13 - 02:48:15</w:t>
            </w:r>
          </w:p>
        </w:tc>
        <w:tc>
          <w:tcPr>
            <w:tcW w:type="dxa" w:w="4320"/>
          </w:tcPr>
          <w:p>
            <w:r>
              <w:t>nhưng cuốn sách này cũng có ghi chép về chúng,</w:t>
            </w:r>
          </w:p>
        </w:tc>
      </w:tr>
      <w:tr>
        <w:tc>
          <w:tcPr>
            <w:tcW w:type="dxa" w:w="4320"/>
          </w:tcPr>
          <w:p>
            <w:r>
              <w:t>02:48:15 - 02:48:16</w:t>
            </w:r>
          </w:p>
        </w:tc>
        <w:tc>
          <w:tcPr>
            <w:tcW w:type="dxa" w:w="4320"/>
          </w:tcPr>
          <w:p>
            <w:r>
              <w:t>ta phải xem cho kỹ</w:t>
            </w:r>
          </w:p>
        </w:tc>
      </w:tr>
      <w:tr>
        <w:tc>
          <w:tcPr>
            <w:tcW w:type="dxa" w:w="4320"/>
          </w:tcPr>
          <w:p>
            <w:r>
              <w:t>02:48:16 - 02:48:17</w:t>
            </w:r>
          </w:p>
        </w:tc>
        <w:tc>
          <w:tcPr>
            <w:tcW w:type="dxa" w:w="4320"/>
          </w:tcPr>
          <w:p>
            <w:r>
              <w:t>để chuẩn bị trước mới được.</w:t>
            </w:r>
          </w:p>
        </w:tc>
      </w:tr>
      <w:tr>
        <w:tc>
          <w:tcPr>
            <w:tcW w:type="dxa" w:w="4320"/>
          </w:tcPr>
          <w:p>
            <w:r>
              <w:t>02:48:17 - 02:48:20</w:t>
            </w:r>
          </w:p>
        </w:tc>
        <w:tc>
          <w:tcPr>
            <w:tcW w:type="dxa" w:w="4320"/>
          </w:tcPr>
          <w:p>
            <w:r>
              <w:t>Trước đây Trương Thần</w:t>
            </w:r>
          </w:p>
        </w:tc>
      </w:tr>
      <w:tr>
        <w:tc>
          <w:tcPr>
            <w:tcW w:type="dxa" w:w="4320"/>
          </w:tcPr>
          <w:p>
            <w:r>
              <w:t>02:48:20 - 02:48:21</w:t>
            </w:r>
          </w:p>
        </w:tc>
        <w:tc>
          <w:tcPr>
            <w:tcW w:type="dxa" w:w="4320"/>
          </w:tcPr>
          <w:p>
            <w:r>
              <w:t>chưa từng đến Bắc Đại Châu bao giờ,</w:t>
            </w:r>
          </w:p>
        </w:tc>
      </w:tr>
      <w:tr>
        <w:tc>
          <w:tcPr>
            <w:tcW w:type="dxa" w:w="4320"/>
          </w:tcPr>
          <w:p>
            <w:r>
              <w:t>02:48:21 - 02:48:22</w:t>
            </w:r>
          </w:p>
        </w:tc>
        <w:tc>
          <w:tcPr>
            <w:tcW w:type="dxa" w:w="4320"/>
          </w:tcPr>
          <w:p>
            <w:r>
              <w:t>đối với vùng Bắc Đại Châu này</w:t>
            </w:r>
          </w:p>
        </w:tc>
      </w:tr>
      <w:tr>
        <w:tc>
          <w:tcPr>
            <w:tcW w:type="dxa" w:w="4320"/>
          </w:tcPr>
          <w:p>
            <w:r>
              <w:t>02:48:22 - 02:48:24</w:t>
            </w:r>
          </w:p>
        </w:tc>
        <w:tc>
          <w:tcPr>
            <w:tcW w:type="dxa" w:w="4320"/>
          </w:tcPr>
          <w:p>
            <w:r>
              <w:t>chàng có thể nói là mù tịt hoàn toàn.</w:t>
            </w:r>
          </w:p>
        </w:tc>
      </w:tr>
      <w:tr>
        <w:tc>
          <w:tcPr>
            <w:tcW w:type="dxa" w:w="4320"/>
          </w:tcPr>
          <w:p>
            <w:r>
              <w:t>02:48:24 - 02:48:26</w:t>
            </w:r>
          </w:p>
        </w:tc>
        <w:tc>
          <w:tcPr>
            <w:tcW w:type="dxa" w:w="4320"/>
          </w:tcPr>
          <w:p>
            <w:r>
              <w:t>Đối với các sự kiện siêu nhiên</w:t>
            </w:r>
          </w:p>
        </w:tc>
      </w:tr>
      <w:tr>
        <w:tc>
          <w:tcPr>
            <w:tcW w:type="dxa" w:w="4320"/>
          </w:tcPr>
          <w:p>
            <w:r>
              <w:t>02:48:26 - 02:48:28</w:t>
            </w:r>
          </w:p>
        </w:tc>
        <w:tc>
          <w:tcPr>
            <w:tcW w:type="dxa" w:w="4320"/>
          </w:tcPr>
          <w:p>
            <w:r>
              <w:t>mà không chuẩn bị trước thì không được,</w:t>
            </w:r>
          </w:p>
        </w:tc>
      </w:tr>
      <w:tr>
        <w:tc>
          <w:tcPr>
            <w:tcW w:type="dxa" w:w="4320"/>
          </w:tcPr>
          <w:p>
            <w:r>
              <w:t>02:48:28 - 02:48:29</w:t>
            </w:r>
          </w:p>
        </w:tc>
        <w:tc>
          <w:tcPr>
            <w:tcW w:type="dxa" w:w="4320"/>
          </w:tcPr>
          <w:p>
            <w:r>
              <w:t>cho dù là với thực lực của Trương Thần</w:t>
            </w:r>
          </w:p>
        </w:tc>
      </w:tr>
      <w:tr>
        <w:tc>
          <w:tcPr>
            <w:tcW w:type="dxa" w:w="4320"/>
          </w:tcPr>
          <w:p>
            <w:r>
              <w:t>02:48:29 - 02:48:32</w:t>
            </w:r>
          </w:p>
        </w:tc>
        <w:tc>
          <w:tcPr>
            <w:tcW w:type="dxa" w:w="4320"/>
          </w:tcPr>
          <w:p>
            <w:r>
              <w:t>thì đối mặt với sự kiện siêu nhiên chưa chuẩn bị kỹ</w:t>
            </w:r>
          </w:p>
        </w:tc>
      </w:tr>
      <w:tr>
        <w:tc>
          <w:tcPr>
            <w:tcW w:type="dxa" w:w="4320"/>
          </w:tcPr>
          <w:p>
            <w:r>
              <w:t>02:48:32 - 02:48:32</w:t>
            </w:r>
          </w:p>
        </w:tc>
        <w:tc>
          <w:tcPr>
            <w:tcW w:type="dxa" w:w="4320"/>
          </w:tcPr>
          <w:p>
            <w:r>
              <w:t>cũng rất nguy hiểm,</w:t>
            </w:r>
          </w:p>
        </w:tc>
      </w:tr>
      <w:tr>
        <w:tc>
          <w:tcPr>
            <w:tcW w:type="dxa" w:w="4320"/>
          </w:tcPr>
          <w:p>
            <w:r>
              <w:t>02:48:32 - 02:48:34</w:t>
            </w:r>
          </w:p>
        </w:tc>
        <w:tc>
          <w:tcPr>
            <w:tcW w:type="dxa" w:w="4320"/>
          </w:tcPr>
          <w:p>
            <w:r>
              <w:t>huống chi những thứ dị thường ở Bắc Đại Châu</w:t>
            </w:r>
          </w:p>
        </w:tc>
      </w:tr>
      <w:tr>
        <w:tc>
          <w:tcPr>
            <w:tcW w:type="dxa" w:w="4320"/>
          </w:tcPr>
          <w:p>
            <w:r>
              <w:t>02:48:34 - 02:48:37</w:t>
            </w:r>
          </w:p>
        </w:tc>
        <w:tc>
          <w:tcPr>
            <w:tcW w:type="dxa" w:w="4320"/>
          </w:tcPr>
          <w:p>
            <w:r>
              <w:t>có thể còn khác với ở Đông Đại Châu,</w:t>
            </w:r>
          </w:p>
        </w:tc>
      </w:tr>
      <w:tr>
        <w:tc>
          <w:tcPr>
            <w:tcW w:type="dxa" w:w="4320"/>
          </w:tcPr>
          <w:p>
            <w:r>
              <w:t>02:48:37 - 02:48:39</w:t>
            </w:r>
          </w:p>
        </w:tc>
        <w:tc>
          <w:tcPr>
            <w:tcW w:type="dxa" w:w="4320"/>
          </w:tcPr>
          <w:p>
            <w:r>
              <w:t>nên không thể quá tự tin được.</w:t>
            </w:r>
          </w:p>
        </w:tc>
      </w:tr>
      <w:tr>
        <w:tc>
          <w:tcPr>
            <w:tcW w:type="dxa" w:w="4320"/>
          </w:tcPr>
          <w:p>
            <w:r>
              <w:t>02:48:39 - 02:48:41</w:t>
            </w:r>
          </w:p>
        </w:tc>
        <w:tc>
          <w:tcPr>
            <w:tcW w:type="dxa" w:w="4320"/>
          </w:tcPr>
          <w:p>
            <w:r>
              <w:t>Thiếp còn tưởng lần ra ngoài này</w:t>
            </w:r>
          </w:p>
        </w:tc>
      </w:tr>
      <w:tr>
        <w:tc>
          <w:tcPr>
            <w:tcW w:type="dxa" w:w="4320"/>
          </w:tcPr>
          <w:p>
            <w:r>
              <w:t>02:48:41 - 02:48:43</w:t>
            </w:r>
          </w:p>
        </w:tc>
        <w:tc>
          <w:tcPr>
            <w:tcW w:type="dxa" w:w="4320"/>
          </w:tcPr>
          <w:p>
            <w:r>
              <w:t>nhiệm vụ của chàng sẽ nhẹ nhàng hơn một chút,</w:t>
            </w:r>
          </w:p>
        </w:tc>
      </w:tr>
      <w:tr>
        <w:tc>
          <w:tcPr>
            <w:tcW w:type="dxa" w:w="4320"/>
          </w:tcPr>
          <w:p>
            <w:r>
              <w:t>02:48:43 - 02:48:44</w:t>
            </w:r>
          </w:p>
        </w:tc>
        <w:tc>
          <w:tcPr>
            <w:tcW w:type="dxa" w:w="4320"/>
          </w:tcPr>
          <w:p>
            <w:r>
              <w:t>thiếp còn nghĩ là chàng</w:t>
            </w:r>
          </w:p>
        </w:tc>
      </w:tr>
      <w:tr>
        <w:tc>
          <w:tcPr>
            <w:tcW w:type="dxa" w:w="4320"/>
          </w:tcPr>
          <w:p>
            <w:r>
              <w:t>02:48:44 - 02:48:46</w:t>
            </w:r>
          </w:p>
        </w:tc>
        <w:tc>
          <w:tcPr>
            <w:tcW w:type="dxa" w:w="4320"/>
          </w:tcPr>
          <w:p>
            <w:r>
              <w:t>có thể cùng thiếp ở Bắc Đại Châu này</w:t>
            </w:r>
          </w:p>
        </w:tc>
      </w:tr>
      <w:tr>
        <w:tc>
          <w:tcPr>
            <w:tcW w:type="dxa" w:w="4320"/>
          </w:tcPr>
          <w:p>
            <w:r>
              <w:t>02:48:46 - 02:48:48</w:t>
            </w:r>
          </w:p>
        </w:tc>
        <w:tc>
          <w:tcPr>
            <w:tcW w:type="dxa" w:w="4320"/>
          </w:tcPr>
          <w:p>
            <w:r>
              <w:t>thư giãn thoải mái một hai ngày cơ.</w:t>
            </w:r>
          </w:p>
        </w:tc>
      </w:tr>
      <w:tr>
        <w:tc>
          <w:tcPr>
            <w:tcW w:type="dxa" w:w="4320"/>
          </w:tcPr>
          <w:p>
            <w:r>
              <w:t>02:48:48 - 02:48:49</w:t>
            </w:r>
          </w:p>
        </w:tc>
        <w:tc>
          <w:tcPr>
            <w:tcW w:type="dxa" w:w="4320"/>
          </w:tcPr>
          <w:p>
            <w:r>
              <w:t>Xem ra dù có đến đây</w:t>
            </w:r>
          </w:p>
        </w:tc>
      </w:tr>
      <w:tr>
        <w:tc>
          <w:tcPr>
            <w:tcW w:type="dxa" w:w="4320"/>
          </w:tcPr>
          <w:p>
            <w:r>
              <w:t>02:48:49 - 02:48:51</w:t>
            </w:r>
          </w:p>
        </w:tc>
        <w:tc>
          <w:tcPr>
            <w:tcW w:type="dxa" w:w="4320"/>
          </w:tcPr>
          <w:p>
            <w:r>
              <w:t>thì nhiệm vụ của chàng vẫn nặng nề quá.</w:t>
            </w:r>
          </w:p>
        </w:tc>
      </w:tr>
      <w:tr>
        <w:tc>
          <w:tcPr>
            <w:tcW w:type="dxa" w:w="4320"/>
          </w:tcPr>
          <w:p>
            <w:r>
              <w:t>02:48:51 - 02:48:53</w:t>
            </w:r>
          </w:p>
        </w:tc>
        <w:tc>
          <w:tcPr>
            <w:tcW w:type="dxa" w:w="4320"/>
          </w:tcPr>
          <w:p>
            <w:r>
              <w:t>Nhưng chàng vẫn nên đặt nhiệm vụ lên hàng đầu,</w:t>
            </w:r>
          </w:p>
        </w:tc>
      </w:tr>
      <w:tr>
        <w:tc>
          <w:tcPr>
            <w:tcW w:type="dxa" w:w="4320"/>
          </w:tcPr>
          <w:p>
            <w:r>
              <w:t>02:48:53 - 02:48:54</w:t>
            </w:r>
          </w:p>
        </w:tc>
        <w:tc>
          <w:tcPr>
            <w:tcW w:type="dxa" w:w="4320"/>
          </w:tcPr>
          <w:p>
            <w:r>
              <w:t>đừng quá bận tâm vì thiếp,</w:t>
            </w:r>
          </w:p>
        </w:tc>
      </w:tr>
      <w:tr>
        <w:tc>
          <w:tcPr>
            <w:tcW w:type="dxa" w:w="4320"/>
          </w:tcPr>
          <w:p>
            <w:r>
              <w:t>02:48:54 - 02:48:56</w:t>
            </w:r>
          </w:p>
        </w:tc>
        <w:tc>
          <w:tcPr>
            <w:tcW w:type="dxa" w:w="4320"/>
          </w:tcPr>
          <w:p>
            <w:r>
              <w:t>thiếp ở đây không sao đâu.</w:t>
            </w:r>
          </w:p>
        </w:tc>
      </w:tr>
      <w:tr>
        <w:tc>
          <w:tcPr>
            <w:tcW w:type="dxa" w:w="4320"/>
          </w:tcPr>
          <w:p>
            <w:r>
              <w:t>02:48:56 - 02:48:58</w:t>
            </w:r>
          </w:p>
        </w:tc>
        <w:tc>
          <w:tcPr>
            <w:tcW w:type="dxa" w:w="4320"/>
          </w:tcPr>
          <w:p>
            <w:r>
              <w:t>Lúc chàng thực hiện nhiệm vụ</w:t>
            </w:r>
          </w:p>
        </w:tc>
      </w:tr>
      <w:tr>
        <w:tc>
          <w:tcPr>
            <w:tcW w:type="dxa" w:w="4320"/>
          </w:tcPr>
          <w:p>
            <w:r>
              <w:t>02:48:58 - 02:48:59</w:t>
            </w:r>
          </w:p>
        </w:tc>
        <w:tc>
          <w:tcPr>
            <w:tcW w:type="dxa" w:w="4320"/>
          </w:tcPr>
          <w:p>
            <w:r>
              <w:t>thì phải chú ý an toàn đấy.</w:t>
            </w:r>
          </w:p>
        </w:tc>
      </w:tr>
      <w:tr>
        <w:tc>
          <w:tcPr>
            <w:tcW w:type="dxa" w:w="4320"/>
          </w:tcPr>
          <w:p>
            <w:r>
              <w:t>02:48:59 - 02:49:00</w:t>
            </w:r>
          </w:p>
        </w:tc>
        <w:tc>
          <w:tcPr>
            <w:tcW w:type="dxa" w:w="4320"/>
          </w:tcPr>
          <w:p>
            <w:r>
              <w:t>Yên tâm đi,</w:t>
            </w:r>
          </w:p>
        </w:tc>
      </w:tr>
      <w:tr>
        <w:tc>
          <w:tcPr>
            <w:tcW w:type="dxa" w:w="4320"/>
          </w:tcPr>
          <w:p>
            <w:r>
              <w:t>02:49:00 - 02:49:02</w:t>
            </w:r>
          </w:p>
        </w:tc>
        <w:tc>
          <w:tcPr>
            <w:tcW w:type="dxa" w:w="4320"/>
          </w:tcPr>
          <w:p>
            <w:r>
              <w:t>ta không sao đâu,</w:t>
            </w:r>
          </w:p>
        </w:tc>
      </w:tr>
      <w:tr>
        <w:tc>
          <w:tcPr>
            <w:tcW w:type="dxa" w:w="4320"/>
          </w:tcPr>
          <w:p>
            <w:r>
              <w:t>02:49:02 - 02:49:03</w:t>
            </w:r>
          </w:p>
        </w:tc>
        <w:tc>
          <w:tcPr>
            <w:tcW w:type="dxa" w:w="4320"/>
          </w:tcPr>
          <w:p>
            <w:r>
              <w:t>nàng chăm sóc bản thân thật tốt là được rồi.</w:t>
            </w:r>
          </w:p>
        </w:tc>
      </w:tr>
      <w:tr>
        <w:tc>
          <w:tcPr>
            <w:tcW w:type="dxa" w:w="4320"/>
          </w:tcPr>
          <w:p>
            <w:r>
              <w:t>02:49:03 - 02:49:05</w:t>
            </w:r>
          </w:p>
        </w:tc>
        <w:tc>
          <w:tcPr>
            <w:tcW w:type="dxa" w:w="4320"/>
          </w:tcPr>
          <w:p>
            <w:r>
              <w:t>Ngày mai đi gặp vị Nữ hoàng đó</w:t>
            </w:r>
          </w:p>
        </w:tc>
      </w:tr>
      <w:tr>
        <w:tc>
          <w:tcPr>
            <w:tcW w:type="dxa" w:w="4320"/>
          </w:tcPr>
          <w:p>
            <w:r>
              <w:t>02:49:05 - 02:49:06</w:t>
            </w:r>
          </w:p>
        </w:tc>
        <w:tc>
          <w:tcPr>
            <w:tcW w:type="dxa" w:w="4320"/>
          </w:tcPr>
          <w:p>
            <w:r>
              <w:t>có lẽ phần lớn thời gian</w:t>
            </w:r>
          </w:p>
        </w:tc>
      </w:tr>
      <w:tr>
        <w:tc>
          <w:tcPr>
            <w:tcW w:type="dxa" w:w="4320"/>
          </w:tcPr>
          <w:p>
            <w:r>
              <w:t>02:49:06 - 02:49:07</w:t>
            </w:r>
          </w:p>
        </w:tc>
        <w:tc>
          <w:tcPr>
            <w:tcW w:type="dxa" w:w="4320"/>
          </w:tcPr>
          <w:p>
            <w:r>
              <w:t>ta sẽ không ở bên cạnh nàng được.</w:t>
            </w:r>
          </w:p>
        </w:tc>
      </w:tr>
      <w:tr>
        <w:tc>
          <w:tcPr>
            <w:tcW w:type="dxa" w:w="4320"/>
          </w:tcPr>
          <w:p>
            <w:r>
              <w:t>02:49:07 - 02:49:09</w:t>
            </w:r>
          </w:p>
        </w:tc>
        <w:tc>
          <w:tcPr>
            <w:tcW w:type="dxa" w:w="4320"/>
          </w:tcPr>
          <w:p>
            <w:r>
              <w:t>Chính nàng mới là người phải chú ý an toàn nhiều hơn đấy.</w:t>
            </w:r>
          </w:p>
        </w:tc>
      </w:tr>
      <w:tr>
        <w:tc>
          <w:tcPr>
            <w:tcW w:type="dxa" w:w="4320"/>
          </w:tcPr>
          <w:p>
            <w:r>
              <w:t>02:49:09 - 02:49:12</w:t>
            </w:r>
          </w:p>
        </w:tc>
        <w:tc>
          <w:tcPr>
            <w:tcW w:type="dxa" w:w="4320"/>
          </w:tcPr>
          <w:p>
            <w:r>
              <w:t>Bây giờ không còn chiến sự nữa rồi,</w:t>
            </w:r>
          </w:p>
        </w:tc>
      </w:tr>
      <w:tr>
        <w:tc>
          <w:tcPr>
            <w:tcW w:type="dxa" w:w="4320"/>
          </w:tcPr>
          <w:p>
            <w:r>
              <w:t>02:49:12 - 02:49:20</w:t>
            </w:r>
          </w:p>
        </w:tc>
        <w:tc>
          <w:tcPr>
            <w:tcW w:type="dxa" w:w="4320"/>
          </w:tcPr>
          <w:p>
            <w:r>
              <w:t>trật tự an ninh của Bắc Đại Châu cũng tốt hơn nhiều rồi, sẽ không nguy hiểm như trước đâu, yên tâm đi. Nói mới nhớ, đây là lần đầu chàng đến Bắc Đại Châu, chàng cảm thấy thế nào?</w:t>
            </w:r>
          </w:p>
        </w:tc>
      </w:tr>
      <w:tr>
        <w:tc>
          <w:tcPr>
            <w:tcW w:type="dxa" w:w="4320"/>
          </w:tcPr>
          <w:p>
            <w:r>
              <w:t>02:49:22 - 02:49:37</w:t>
            </w:r>
          </w:p>
        </w:tc>
        <w:tc>
          <w:tcPr>
            <w:tcW w:type="dxa" w:w="4320"/>
          </w:tcPr>
          <w:p>
            <w:r>
              <w:t>Cũng được, phong cách hoàn toàn khác với Đông Đại Châu, hơn nữa nơi đây cũng không lạnh như ta nghĩ, so về khí hậu thì Đông Đại Châu của chúng ta cũng chỉ mát hơn một chút thôi, hương vị xứ lạ rất đậm, có cảm giác như một thế giới khác vậy, nhưng dân số ở đây so với Đông Đại Châu thì hình như ít hơn nhiều, so với Đông Đại Châu thì sự phát triển cũng lạc hậu hơn không ít.</w:t>
            </w:r>
          </w:p>
        </w:tc>
      </w:tr>
      <w:tr>
        <w:tc>
          <w:tcPr>
            <w:tcW w:type="dxa" w:w="4320"/>
          </w:tcPr>
          <w:p>
            <w:r>
              <w:t>02:49:37 - 02:49:42</w:t>
            </w:r>
          </w:p>
        </w:tc>
        <w:tc>
          <w:tcPr>
            <w:tcW w:type="dxa" w:w="4320"/>
          </w:tcPr>
          <w:p>
            <w:r>
              <w:t>Ơ này, tiểu tử kia, trông ngươi có vẻ không phải người bản địa nhỉ,</w:t>
            </w:r>
          </w:p>
        </w:tc>
      </w:tr>
      <w:tr>
        <w:tc>
          <w:tcPr>
            <w:tcW w:type="dxa" w:w="4320"/>
          </w:tcPr>
          <w:p>
            <w:r>
              <w:t>02:49:42 - 02:49:44</w:t>
            </w:r>
          </w:p>
        </w:tc>
        <w:tc>
          <w:tcPr>
            <w:tcW w:type="dxa" w:w="4320"/>
          </w:tcPr>
          <w:p>
            <w:r>
              <w:t>ngươi đến du ngoạn à?</w:t>
            </w:r>
          </w:p>
        </w:tc>
      </w:tr>
      <w:tr>
        <w:tc>
          <w:tcPr>
            <w:tcW w:type="dxa" w:w="4320"/>
          </w:tcPr>
          <w:p>
            <w:r>
              <w:t>02:49:44 - 02:49:51</w:t>
            </w:r>
          </w:p>
        </w:tc>
        <w:tc>
          <w:tcPr>
            <w:tcW w:type="dxa" w:w="4320"/>
          </w:tcPr>
          <w:p>
            <w:r>
              <w:t>Ngươi cũng là Trừ Dị Nhân à?</w:t>
            </w:r>
          </w:p>
        </w:tc>
      </w:tr>
      <w:tr>
        <w:tc>
          <w:tcPr>
            <w:tcW w:type="dxa" w:w="4320"/>
          </w:tcPr>
          <w:p>
            <w:r>
              <w:t>02:49:51 - 02:49:54</w:t>
            </w:r>
          </w:p>
        </w:tc>
        <w:tc>
          <w:tcPr>
            <w:tcW w:type="dxa" w:w="4320"/>
          </w:tcPr>
          <w:p>
            <w:r>
              <w:t>Hai người quen nhau à?</w:t>
            </w:r>
          </w:p>
        </w:tc>
      </w:tr>
      <w:tr>
        <w:tc>
          <w:tcPr>
            <w:tcW w:type="dxa" w:w="4320"/>
          </w:tcPr>
          <w:p>
            <w:r>
              <w:t>02:49:54 - 02:49:58</w:t>
            </w:r>
          </w:p>
        </w:tc>
        <w:tc>
          <w:tcPr>
            <w:tcW w:type="dxa" w:w="4320"/>
          </w:tcPr>
          <w:p>
            <w:r>
              <w:t>Trương Thần, chẳng phải chàng nói chưa từng đến Bắc Đại Châu sao?</w:t>
            </w:r>
          </w:p>
        </w:tc>
      </w:tr>
      <w:tr>
        <w:tc>
          <w:tcPr>
            <w:tcW w:type="dxa" w:w="4320"/>
          </w:tcPr>
          <w:p>
            <w:r>
              <w:t>02:49:58 - 02:50:03</w:t>
            </w:r>
          </w:p>
        </w:tc>
        <w:tc>
          <w:tcPr>
            <w:tcW w:type="dxa" w:w="4320"/>
          </w:tcPr>
          <w:p>
            <w:r>
              <w:t>Ta quả thực chưa từng đến Bắc Đại Châu, ta cũng không quen hắn.</w:t>
            </w:r>
          </w:p>
        </w:tc>
      </w:tr>
      <w:tr>
        <w:tc>
          <w:tcPr>
            <w:tcW w:type="dxa" w:w="4320"/>
          </w:tcPr>
          <w:p>
            <w:r>
              <w:t>02:50:03 - 02:50:07</w:t>
            </w:r>
          </w:p>
        </w:tc>
        <w:tc>
          <w:tcPr>
            <w:tcW w:type="dxa" w:w="4320"/>
          </w:tcPr>
          <w:p>
            <w:r>
              <w:t>Trương Thần quả thực không quen gã đàn ông cởi trần để lộ thân hình vạm vỡ trước mặt này.</w:t>
            </w:r>
          </w:p>
        </w:tc>
      </w:tr>
      <w:tr>
        <w:tc>
          <w:tcPr>
            <w:tcW w:type="dxa" w:w="4320"/>
          </w:tcPr>
          <w:p>
            <w:r>
              <w:t>02:50:07 - 02:50:11</w:t>
            </w:r>
          </w:p>
        </w:tc>
        <w:tc>
          <w:tcPr>
            <w:tcW w:type="dxa" w:w="4320"/>
          </w:tcPr>
          <w:p>
            <w:r>
              <w:t>Sở dĩ hai bên có thể nhận ra nhau đều là Trừ Dị Nhân</w:t>
            </w:r>
          </w:p>
        </w:tc>
      </w:tr>
      <w:tr>
        <w:tc>
          <w:tcPr>
            <w:tcW w:type="dxa" w:w="4320"/>
          </w:tcPr>
          <w:p>
            <w:r>
              <w:t>02:50:11 - 02:50:13</w:t>
            </w:r>
          </w:p>
        </w:tc>
        <w:tc>
          <w:tcPr>
            <w:tcW w:type="dxa" w:w="4320"/>
          </w:tcPr>
          <w:p>
            <w:r>
              <w:t>có lẽ là nhờ vào một loại trực giác,</w:t>
            </w:r>
          </w:p>
        </w:tc>
      </w:tr>
      <w:tr>
        <w:tc>
          <w:tcPr>
            <w:tcW w:type="dxa" w:w="4320"/>
          </w:tcPr>
          <w:p>
            <w:r>
              <w:t>02:50:13 - 02:50:16</w:t>
            </w:r>
          </w:p>
        </w:tc>
        <w:tc>
          <w:tcPr>
            <w:tcW w:type="dxa" w:w="4320"/>
          </w:tcPr>
          <w:p>
            <w:r>
              <w:t>giống như có những kẻ sinh ra đã thu hút những thứ kỳ quái vậy,</w:t>
            </w:r>
          </w:p>
        </w:tc>
      </w:tr>
      <w:tr>
        <w:tc>
          <w:tcPr>
            <w:tcW w:type="dxa" w:w="4320"/>
          </w:tcPr>
          <w:p>
            <w:r>
              <w:t>02:50:16 - 02:50:19</w:t>
            </w:r>
          </w:p>
        </w:tc>
        <w:tc>
          <w:tcPr>
            <w:tcW w:type="dxa" w:w="4320"/>
          </w:tcPr>
          <w:p>
            <w:r>
              <w:t>các Trừ Dị Nhân cũng sẽ tự nhiên thu hút lẫn nhau.</w:t>
            </w:r>
          </w:p>
        </w:tc>
      </w:tr>
      <w:tr>
        <w:tc>
          <w:tcPr>
            <w:tcW w:type="dxa" w:w="4320"/>
          </w:tcPr>
          <w:p>
            <w:r>
              <w:t>02:50:19 - 02:50:21</w:t>
            </w:r>
          </w:p>
        </w:tc>
        <w:tc>
          <w:tcPr>
            <w:tcW w:type="dxa" w:w="4320"/>
          </w:tcPr>
          <w:p>
            <w:r>
              <w:t>Đã là Trừ Dị Nhân rồi</w:t>
            </w:r>
          </w:p>
        </w:tc>
      </w:tr>
      <w:tr>
        <w:tc>
          <w:tcPr>
            <w:tcW w:type="dxa" w:w="4320"/>
          </w:tcPr>
          <w:p>
            <w:r>
              <w:t>02:50:21 - 02:50:22</w:t>
            </w:r>
          </w:p>
        </w:tc>
        <w:tc>
          <w:tcPr>
            <w:tcW w:type="dxa" w:w="4320"/>
          </w:tcPr>
          <w:p>
            <w:r>
              <w:t>thì thôi vậy,</w:t>
            </w:r>
          </w:p>
        </w:tc>
      </w:tr>
      <w:tr>
        <w:tc>
          <w:tcPr>
            <w:tcW w:type="dxa" w:w="4320"/>
          </w:tcPr>
          <w:p>
            <w:r>
              <w:t>02:50:22 - 02:50:24</w:t>
            </w:r>
          </w:p>
        </w:tc>
        <w:tc>
          <w:tcPr>
            <w:tcW w:type="dxa" w:w="4320"/>
          </w:tcPr>
          <w:p>
            <w:r>
              <w:t>vốn ta còn định làm hướng dẫn viên cho hai người</w:t>
            </w:r>
          </w:p>
        </w:tc>
      </w:tr>
      <w:tr>
        <w:tc>
          <w:tcPr>
            <w:tcW w:type="dxa" w:w="4320"/>
          </w:tcPr>
          <w:p>
            <w:r>
              <w:t>02:50:24 - 02:50:26</w:t>
            </w:r>
          </w:p>
        </w:tc>
        <w:tc>
          <w:tcPr>
            <w:tcW w:type="dxa" w:w="4320"/>
          </w:tcPr>
          <w:p>
            <w:r>
              <w:t>kiếm chút phí bồi dưỡng từ hai người,</w:t>
            </w:r>
          </w:p>
        </w:tc>
      </w:tr>
      <w:tr>
        <w:tc>
          <w:tcPr>
            <w:tcW w:type="dxa" w:w="4320"/>
          </w:tcPr>
          <w:p>
            <w:r>
              <w:t>02:50:26 - 02:50:29</w:t>
            </w:r>
          </w:p>
        </w:tc>
        <w:tc>
          <w:tcPr>
            <w:tcW w:type="dxa" w:w="4320"/>
          </w:tcPr>
          <w:p>
            <w:r>
              <w:t>nhưng hai người quả thực cũng không phải người bản địa nhỉ,</w:t>
            </w:r>
          </w:p>
        </w:tc>
      </w:tr>
      <w:tr>
        <w:tc>
          <w:tcPr>
            <w:tcW w:type="dxa" w:w="4320"/>
          </w:tcPr>
          <w:p>
            <w:r>
              <w:t>02:50:29 - 02:50:30</w:t>
            </w:r>
          </w:p>
        </w:tc>
        <w:tc>
          <w:tcPr>
            <w:tcW w:type="dxa" w:w="4320"/>
          </w:tcPr>
          <w:p>
            <w:r>
              <w:t>nhìn cách ăn mặc của hai người</w:t>
            </w:r>
          </w:p>
        </w:tc>
      </w:tr>
      <w:tr>
        <w:tc>
          <w:tcPr>
            <w:tcW w:type="dxa" w:w="4320"/>
          </w:tcPr>
          <w:p>
            <w:r>
              <w:t>02:50:30 - 02:50:33</w:t>
            </w:r>
          </w:p>
        </w:tc>
        <w:tc>
          <w:tcPr>
            <w:tcW w:type="dxa" w:w="4320"/>
          </w:tcPr>
          <w:p>
            <w:r>
              <w:t>chắc là từ Đông Đại Châu qua đây.</w:t>
            </w:r>
          </w:p>
        </w:tc>
      </w:tr>
      <w:tr>
        <w:tc>
          <w:tcPr>
            <w:tcW w:type="dxa" w:w="4320"/>
          </w:tcPr>
          <w:p>
            <w:r>
              <w:t>02:50:33 - 02:50:36</w:t>
            </w:r>
          </w:p>
        </w:tc>
        <w:tc>
          <w:tcPr>
            <w:tcW w:type="dxa" w:w="4320"/>
          </w:tcPr>
          <w:p>
            <w:r>
              <w:t>Bọn ta quả thực từ Đông Đại Châu qua đây.</w:t>
            </w:r>
          </w:p>
        </w:tc>
      </w:tr>
      <w:tr>
        <w:tc>
          <w:tcPr>
            <w:tcW w:type="dxa" w:w="4320"/>
          </w:tcPr>
          <w:p>
            <w:r>
              <w:t>02:50:36 - 02:50:37</w:t>
            </w:r>
          </w:p>
        </w:tc>
        <w:tc>
          <w:tcPr>
            <w:tcW w:type="dxa" w:w="4320"/>
          </w:tcPr>
          <w:p>
            <w:r>
              <w:t>Xin hỏi các hạ tôn danh là gì?</w:t>
            </w:r>
          </w:p>
        </w:tc>
      </w:tr>
      <w:tr>
        <w:tc>
          <w:tcPr>
            <w:tcW w:type="dxa" w:w="4320"/>
          </w:tcPr>
          <w:p>
            <w:r>
              <w:t>02:50:37 - 02:50:39</w:t>
            </w:r>
          </w:p>
        </w:tc>
        <w:tc>
          <w:tcPr>
            <w:tcW w:type="dxa" w:w="4320"/>
          </w:tcPr>
          <w:p>
            <w:r>
              <w:t>Các hạ à,</w:t>
            </w:r>
          </w:p>
        </w:tc>
      </w:tr>
      <w:tr>
        <w:tc>
          <w:tcPr>
            <w:tcW w:type="dxa" w:w="4320"/>
          </w:tcPr>
          <w:p>
            <w:r>
              <w:t>02:50:39 - 02:50:42</w:t>
            </w:r>
          </w:p>
        </w:tc>
        <w:tc>
          <w:tcPr>
            <w:tcW w:type="dxa" w:w="4320"/>
          </w:tcPr>
          <w:p>
            <w:r>
              <w:t>cách xưng hô này đã bao năm rồi ta chưa nghe thấy.</w:t>
            </w:r>
          </w:p>
        </w:tc>
      </w:tr>
      <w:tr>
        <w:tc>
          <w:tcPr>
            <w:tcW w:type="dxa" w:w="4320"/>
          </w:tcPr>
          <w:p>
            <w:r>
              <w:t>02:50:42 - 02:50:43</w:t>
            </w:r>
          </w:p>
        </w:tc>
        <w:tc>
          <w:tcPr>
            <w:tcW w:type="dxa" w:w="4320"/>
          </w:tcPr>
          <w:p>
            <w:r>
              <w:t>Ta tên Thiết Vô Ngân.</w:t>
            </w:r>
          </w:p>
        </w:tc>
      </w:tr>
      <w:tr>
        <w:tc>
          <w:tcPr>
            <w:tcW w:type="dxa" w:w="4320"/>
          </w:tcPr>
          <w:p>
            <w:r>
              <w:t>02:50:43 - 02:50:45</w:t>
            </w:r>
          </w:p>
        </w:tc>
        <w:tc>
          <w:tcPr>
            <w:tcW w:type="dxa" w:w="4320"/>
          </w:tcPr>
          <w:p>
            <w:r>
              <w:t>Thật ra ta cũng là người Đông Đại Châu,</w:t>
            </w:r>
          </w:p>
        </w:tc>
      </w:tr>
      <w:tr>
        <w:tc>
          <w:tcPr>
            <w:tcW w:type="dxa" w:w="4320"/>
          </w:tcPr>
          <w:p>
            <w:r>
              <w:t>02:50:45 - 02:50:47</w:t>
            </w:r>
          </w:p>
        </w:tc>
        <w:tc>
          <w:tcPr>
            <w:tcW w:type="dxa" w:w="4320"/>
          </w:tcPr>
          <w:p>
            <w:r>
              <w:t>chỉ là mấy năm trước đến Bắc Đại Châu này</w:t>
            </w:r>
          </w:p>
        </w:tc>
      </w:tr>
      <w:tr>
        <w:tc>
          <w:tcPr>
            <w:tcW w:type="dxa" w:w="4320"/>
          </w:tcPr>
          <w:p>
            <w:r>
              <w:t>02:50:47 - 02:50:49</w:t>
            </w:r>
          </w:p>
        </w:tc>
        <w:tc>
          <w:tcPr>
            <w:tcW w:type="dxa" w:w="4320"/>
          </w:tcPr>
          <w:p>
            <w:r>
              <w:t>rồi ở lại luôn nơi đây.</w:t>
            </w:r>
          </w:p>
        </w:tc>
      </w:tr>
      <w:tr>
        <w:tc>
          <w:tcPr>
            <w:tcW w:type="dxa" w:w="4320"/>
          </w:tcPr>
          <w:p>
            <w:r>
              <w:t>02:50:49 - 02:50:50</w:t>
            </w:r>
          </w:p>
        </w:tc>
        <w:tc>
          <w:tcPr>
            <w:tcW w:type="dxa" w:w="4320"/>
          </w:tcPr>
          <w:p>
            <w:r>
              <w:t>Bây giờ ta làm ở bến cảng,</w:t>
            </w:r>
          </w:p>
        </w:tc>
      </w:tr>
      <w:tr>
        <w:tc>
          <w:tcPr>
            <w:tcW w:type="dxa" w:w="4320"/>
          </w:tcPr>
          <w:p>
            <w:r>
              <w:t>02:50:50 - 02:50:52</w:t>
            </w:r>
          </w:p>
        </w:tc>
        <w:tc>
          <w:tcPr>
            <w:tcW w:type="dxa" w:w="4320"/>
          </w:tcPr>
          <w:p>
            <w:r>
              <w:t>tạm thời làm công nhân bốc dỡ hàng,</w:t>
            </w:r>
          </w:p>
        </w:tc>
      </w:tr>
      <w:tr>
        <w:tc>
          <w:tcPr>
            <w:tcW w:type="dxa" w:w="4320"/>
          </w:tcPr>
          <w:p>
            <w:r>
              <w:t>02:50:52 - 02:50:53</w:t>
            </w:r>
          </w:p>
        </w:tc>
        <w:tc>
          <w:tcPr>
            <w:tcW w:type="dxa" w:w="4320"/>
          </w:tcPr>
          <w:p>
            <w:r>
              <w:t>thỉnh thoảng xử lý</w:t>
            </w:r>
          </w:p>
        </w:tc>
      </w:tr>
      <w:tr>
        <w:tc>
          <w:tcPr>
            <w:tcW w:type="dxa" w:w="4320"/>
          </w:tcPr>
          <w:p>
            <w:r>
              <w:t>02:50:53 - 02:50:55</w:t>
            </w:r>
          </w:p>
        </w:tc>
        <w:tc>
          <w:tcPr>
            <w:tcW w:type="dxa" w:w="4320"/>
          </w:tcPr>
          <w:p>
            <w:r>
              <w:t>mấy chuyện rắc rối gặp phải trên biển,</w:t>
            </w:r>
          </w:p>
        </w:tc>
      </w:tr>
      <w:tr>
        <w:tc>
          <w:tcPr>
            <w:tcW w:type="dxa" w:w="4320"/>
          </w:tcPr>
          <w:p>
            <w:r>
              <w:t>02:50:55 - 02:50:56</w:t>
            </w:r>
          </w:p>
        </w:tc>
        <w:tc>
          <w:tcPr>
            <w:tcW w:type="dxa" w:w="4320"/>
          </w:tcPr>
          <w:p>
            <w:r>
              <w:t>cũng khá tự do thoải mái.</w:t>
            </w:r>
          </w:p>
        </w:tc>
      </w:tr>
      <w:tr>
        <w:tc>
          <w:tcPr>
            <w:tcW w:type="dxa" w:w="4320"/>
          </w:tcPr>
          <w:p>
            <w:r>
              <w:t>02:50:56 - 02:50:57</w:t>
            </w:r>
          </w:p>
        </w:tc>
        <w:tc>
          <w:tcPr>
            <w:tcW w:type="dxa" w:w="4320"/>
          </w:tcPr>
          <w:p>
            <w:r>
              <w:t>Này tiểu huynh đệ,</w:t>
            </w:r>
          </w:p>
        </w:tc>
      </w:tr>
      <w:tr>
        <w:tc>
          <w:tcPr>
            <w:tcW w:type="dxa" w:w="4320"/>
          </w:tcPr>
          <w:p>
            <w:r>
              <w:t>02:50:57 - 02:50:59</w:t>
            </w:r>
          </w:p>
        </w:tc>
        <w:tc>
          <w:tcPr>
            <w:tcW w:type="dxa" w:w="4320"/>
          </w:tcPr>
          <w:p>
            <w:r>
              <w:t>ta thấy ngươi không phải kẻ tầm thường đâu,</w:t>
            </w:r>
          </w:p>
        </w:tc>
      </w:tr>
      <w:tr>
        <w:tc>
          <w:tcPr>
            <w:tcW w:type="dxa" w:w="4320"/>
          </w:tcPr>
          <w:p>
            <w:r>
              <w:t>02:50:59 - 02:51:01</w:t>
            </w:r>
          </w:p>
        </w:tc>
        <w:tc>
          <w:tcPr>
            <w:tcW w:type="dxa" w:w="4320"/>
          </w:tcPr>
          <w:p>
            <w:r>
              <w:t>nhưng vị bằng hữu nữ kia của ngươi</w:t>
            </w:r>
          </w:p>
        </w:tc>
      </w:tr>
      <w:tr>
        <w:tc>
          <w:tcPr>
            <w:tcW w:type="dxa" w:w="4320"/>
          </w:tcPr>
          <w:p>
            <w:r>
              <w:t>02:51:01 - 02:51:02</w:t>
            </w:r>
          </w:p>
        </w:tc>
        <w:tc>
          <w:tcPr>
            <w:tcW w:type="dxa" w:w="4320"/>
          </w:tcPr>
          <w:p>
            <w:r>
              <w:t>lại là kẻ phàm tục.</w:t>
            </w:r>
          </w:p>
        </w:tc>
      </w:tr>
      <w:tr>
        <w:tc>
          <w:tcPr>
            <w:tcW w:type="dxa" w:w="4320"/>
          </w:tcPr>
          <w:p>
            <w:r>
              <w:t>02:51:02 - 02:51:04</w:t>
            </w:r>
          </w:p>
        </w:tc>
        <w:tc>
          <w:tcPr>
            <w:tcW w:type="dxa" w:w="4320"/>
          </w:tcPr>
          <w:p>
            <w:r>
              <w:t>Nếu hai người chỉ đến chơi thôi</w:t>
            </w:r>
          </w:p>
        </w:tc>
      </w:tr>
      <w:tr>
        <w:tc>
          <w:tcPr>
            <w:tcW w:type="dxa" w:w="4320"/>
          </w:tcPr>
          <w:p>
            <w:r>
              <w:t>02:51:04 - 02:51:04</w:t>
            </w:r>
          </w:p>
        </w:tc>
        <w:tc>
          <w:tcPr>
            <w:tcW w:type="dxa" w:w="4320"/>
          </w:tcPr>
          <w:p>
            <w:r>
              <w:t>thì tùy ý,</w:t>
            </w:r>
          </w:p>
        </w:tc>
      </w:tr>
      <w:tr>
        <w:tc>
          <w:tcPr>
            <w:tcW w:type="dxa" w:w="4320"/>
          </w:tcPr>
          <w:p>
            <w:r>
              <w:t>02:51:04 - 02:51:07</w:t>
            </w:r>
          </w:p>
        </w:tc>
        <w:tc>
          <w:tcPr>
            <w:tcW w:type="dxa" w:w="4320"/>
          </w:tcPr>
          <w:p>
            <w:r>
              <w:t>còn nếu ngươi định tham gia vào sự kiện siêu nhiên nào đó</w:t>
            </w:r>
          </w:p>
        </w:tc>
      </w:tr>
      <w:tr>
        <w:tc>
          <w:tcPr>
            <w:tcW w:type="dxa" w:w="4320"/>
          </w:tcPr>
          <w:p>
            <w:r>
              <w:t>02:51:07 - 02:51:09</w:t>
            </w:r>
          </w:p>
        </w:tc>
        <w:tc>
          <w:tcPr>
            <w:tcW w:type="dxa" w:w="4320"/>
          </w:tcPr>
          <w:p>
            <w:r>
              <w:t>thì ta khuyên ngươi đừng ở quá gần bằng hữu mình,</w:t>
            </w:r>
          </w:p>
        </w:tc>
      </w:tr>
      <w:tr>
        <w:tc>
          <w:tcPr>
            <w:tcW w:type="dxa" w:w="4320"/>
          </w:tcPr>
          <w:p>
            <w:r>
              <w:t>02:51:09 - 02:51:11</w:t>
            </w:r>
          </w:p>
        </w:tc>
        <w:tc>
          <w:tcPr>
            <w:tcW w:type="dxa" w:w="4320"/>
          </w:tcPr>
          <w:p>
            <w:r>
              <w:t>gần đây Bắc Đại Châu không được yên bình lắm đâu.</w:t>
            </w:r>
          </w:p>
        </w:tc>
      </w:tr>
      <w:tr>
        <w:tc>
          <w:tcPr>
            <w:tcW w:type="dxa" w:w="4320"/>
          </w:tcPr>
          <w:p>
            <w:r>
              <w:t>02:51:11 - 02:51:13</w:t>
            </w:r>
          </w:p>
        </w:tc>
        <w:tc>
          <w:tcPr>
            <w:tcW w:type="dxa" w:w="4320"/>
          </w:tcPr>
          <w:p>
            <w:r>
              <w:t>Đa tạ huynh Thiết,</w:t>
            </w:r>
          </w:p>
        </w:tc>
      </w:tr>
      <w:tr>
        <w:tc>
          <w:tcPr>
            <w:tcW w:type="dxa" w:w="4320"/>
          </w:tcPr>
          <w:p>
            <w:r>
              <w:t>02:51:13 - 02:51:15</w:t>
            </w:r>
          </w:p>
        </w:tc>
        <w:tc>
          <w:tcPr>
            <w:tcW w:type="dxa" w:w="4320"/>
          </w:tcPr>
          <w:p>
            <w:r>
              <w:t>bọn ta chỉ đến du ngoạn thôi,</w:t>
            </w:r>
          </w:p>
        </w:tc>
      </w:tr>
      <w:tr>
        <w:tc>
          <w:tcPr>
            <w:tcW w:type="dxa" w:w="4320"/>
          </w:tcPr>
          <w:p>
            <w:r>
              <w:t>02:51:15 - 02:51:16</w:t>
            </w:r>
          </w:p>
        </w:tc>
        <w:tc>
          <w:tcPr>
            <w:tcW w:type="dxa" w:w="4320"/>
          </w:tcPr>
          <w:p>
            <w:r>
              <w:t>sẽ không gây rắc rối đâu.</w:t>
            </w:r>
          </w:p>
        </w:tc>
      </w:tr>
      <w:tr>
        <w:tc>
          <w:tcPr>
            <w:tcW w:type="dxa" w:w="4320"/>
          </w:tcPr>
          <w:p>
            <w:r>
              <w:t>02:51:16 - 02:51:20</w:t>
            </w:r>
          </w:p>
        </w:tc>
        <w:tc>
          <w:tcPr>
            <w:tcW w:type="dxa" w:w="4320"/>
          </w:tcPr>
          <w:p>
            <w:r>
              <w:t>Ha ha, làm gì có ai trong bảy trăm triệu người mà không bị cuốn vào rắc rối chứ.</w:t>
            </w:r>
          </w:p>
        </w:tc>
      </w:tr>
      <w:tr>
        <w:tc>
          <w:tcPr>
            <w:tcW w:type="dxa" w:w="4320"/>
          </w:tcPr>
          <w:p>
            <w:r>
              <w:t>02:51:20 - 02:51:23</w:t>
            </w:r>
          </w:p>
        </w:tc>
        <w:tc>
          <w:tcPr>
            <w:tcW w:type="dxa" w:w="4320"/>
          </w:tcPr>
          <w:p>
            <w:r>
              <w:t>Nhưng mà, ta ở ngay bến cảng gần đây,</w:t>
            </w:r>
          </w:p>
        </w:tc>
      </w:tr>
      <w:tr>
        <w:tc>
          <w:tcPr>
            <w:tcW w:type="dxa" w:w="4320"/>
          </w:tcPr>
          <w:p>
            <w:r>
              <w:t>02:51:23 - 02:51:25</w:t>
            </w:r>
          </w:p>
        </w:tc>
        <w:tc>
          <w:tcPr>
            <w:tcW w:type="dxa" w:w="4320"/>
          </w:tcPr>
          <w:p>
            <w:r>
              <w:t>nếu hai người gặp rắc rối gì thì có thể đến tìm ta,</w:t>
            </w:r>
          </w:p>
        </w:tc>
      </w:tr>
      <w:tr>
        <w:tc>
          <w:tcPr>
            <w:tcW w:type="dxa" w:w="4320"/>
          </w:tcPr>
          <w:p>
            <w:r>
              <w:t>02:51:25 - 02:51:26</w:t>
            </w:r>
          </w:p>
        </w:tc>
        <w:tc>
          <w:tcPr>
            <w:tcW w:type="dxa" w:w="4320"/>
          </w:tcPr>
          <w:p>
            <w:r>
              <w:t>ta có thể giúp,</w:t>
            </w:r>
          </w:p>
        </w:tc>
      </w:tr>
      <w:tr>
        <w:tc>
          <w:tcPr>
            <w:tcW w:type="dxa" w:w="4320"/>
          </w:tcPr>
          <w:p>
            <w:r>
              <w:t>02:51:26 - 02:51:29</w:t>
            </w:r>
          </w:p>
        </w:tc>
        <w:tc>
          <w:tcPr>
            <w:tcW w:type="dxa" w:w="4320"/>
          </w:tcPr>
          <w:p>
            <w:r>
              <w:t>ta ở khu này cũng khá có tiếng đấy,</w:t>
            </w:r>
          </w:p>
        </w:tc>
      </w:tr>
      <w:tr>
        <w:tc>
          <w:tcPr>
            <w:tcW w:type="dxa" w:w="4320"/>
          </w:tcPr>
          <w:p>
            <w:r>
              <w:t>02:51:29 - 02:51:32</w:t>
            </w:r>
          </w:p>
        </w:tc>
        <w:tc>
          <w:tcPr>
            <w:tcW w:type="dxa" w:w="4320"/>
          </w:tcPr>
          <w:p>
            <w:r>
              <w:t>giải quyết mấy chuyện rắc rối nhỏ thì cầm chắc trong tay thôi.</w:t>
            </w:r>
          </w:p>
        </w:tc>
      </w:tr>
      <w:tr>
        <w:tc>
          <w:tcPr>
            <w:tcW w:type="dxa" w:w="4320"/>
          </w:tcPr>
          <w:p>
            <w:r>
              <w:t>02:51:32 - 02:51:41</w:t>
            </w:r>
          </w:p>
        </w:tc>
        <w:tc>
          <w:tcPr>
            <w:tcW w:type="dxa" w:w="4320"/>
          </w:tcPr>
          <w:p>
            <w:r>
              <w:t>Đây chính là cổng cung điện rồi.</w:t>
            </w:r>
          </w:p>
        </w:tc>
      </w:tr>
      <w:tr>
        <w:tc>
          <w:tcPr>
            <w:tcW w:type="dxa" w:w="4320"/>
          </w:tcPr>
          <w:p>
            <w:r>
              <w:t>02:51:41 - 02:51:43</w:t>
            </w:r>
          </w:p>
        </w:tc>
        <w:tc>
          <w:tcPr>
            <w:tcW w:type="dxa" w:w="4320"/>
          </w:tcPr>
          <w:p>
            <w:r>
              <w:t>Chúng ta cứ đợi ở đây một lát đi,</w:t>
            </w:r>
          </w:p>
        </w:tc>
      </w:tr>
      <w:tr>
        <w:tc>
          <w:tcPr>
            <w:tcW w:type="dxa" w:w="4320"/>
          </w:tcPr>
          <w:p>
            <w:r>
              <w:t>02:51:43 - 02:51:45</w:t>
            </w:r>
          </w:p>
        </w:tc>
        <w:tc>
          <w:tcPr>
            <w:tcW w:type="dxa" w:w="4320"/>
          </w:tcPr>
          <w:p>
            <w:r>
              <w:t>ta nghĩ Nữ hoàng đã biết chúng ta đến rồi,</w:t>
            </w:r>
          </w:p>
        </w:tc>
      </w:tr>
      <w:tr>
        <w:tc>
          <w:tcPr>
            <w:tcW w:type="dxa" w:w="4320"/>
          </w:tcPr>
          <w:p>
            <w:r>
              <w:t>02:51:45 - 02:51:48</w:t>
            </w:r>
          </w:p>
        </w:tc>
        <w:tc>
          <w:tcPr>
            <w:tcW w:type="dxa" w:w="4320"/>
          </w:tcPr>
          <w:p>
            <w:r>
              <w:t>lát nữa sẽ có người đến dẫn chàng vào trong.</w:t>
            </w:r>
          </w:p>
        </w:tc>
      </w:tr>
      <w:tr>
        <w:tc>
          <w:tcPr>
            <w:tcW w:type="dxa" w:w="4320"/>
          </w:tcPr>
          <w:p>
            <w:r>
              <w:t>02:51:48 - 02:51:50</w:t>
            </w:r>
          </w:p>
        </w:tc>
        <w:tc>
          <w:tcPr>
            <w:tcW w:type="dxa" w:w="4320"/>
          </w:tcPr>
          <w:p>
            <w:r>
              <w:t>Chúng ta mới đến đây thôi</w:t>
            </w:r>
          </w:p>
        </w:tc>
      </w:tr>
      <w:tr>
        <w:tc>
          <w:tcPr>
            <w:tcW w:type="dxa" w:w="4320"/>
          </w:tcPr>
          <w:p>
            <w:r>
              <w:t>02:51:50 - 02:51:52</w:t>
            </w:r>
          </w:p>
        </w:tc>
        <w:tc>
          <w:tcPr>
            <w:tcW w:type="dxa" w:w="4320"/>
          </w:tcPr>
          <w:p>
            <w:r>
              <w:t>mà Nữ hoàng đã biết chúng ta đến rồi sao?</w:t>
            </w:r>
          </w:p>
        </w:tc>
      </w:tr>
      <w:tr>
        <w:tc>
          <w:tcPr>
            <w:tcW w:type="dxa" w:w="4320"/>
          </w:tcPr>
          <w:p>
            <w:r>
              <w:t>02:51:52 - 02:51:53</w:t>
            </w:r>
          </w:p>
        </w:tc>
        <w:tc>
          <w:tcPr>
            <w:tcW w:type="dxa" w:w="4320"/>
          </w:tcPr>
          <w:p>
            <w:r>
              <w:t>Người lợi hại đến vậy sao?</w:t>
            </w:r>
          </w:p>
        </w:tc>
      </w:tr>
      <w:tr>
        <w:tc>
          <w:tcPr>
            <w:tcW w:type="dxa" w:w="4320"/>
          </w:tcPr>
          <w:p>
            <w:r>
              <w:t>02:51:53 - 02:51:55</w:t>
            </w:r>
          </w:p>
        </w:tc>
        <w:tc>
          <w:tcPr>
            <w:tcW w:type="dxa" w:w="4320"/>
          </w:tcPr>
          <w:p>
            <w:r>
              <w:t>Trương Thần hơi ngạc nhiên một chút,</w:t>
            </w:r>
          </w:p>
        </w:tc>
      </w:tr>
      <w:tr>
        <w:tc>
          <w:tcPr>
            <w:tcW w:type="dxa" w:w="4320"/>
          </w:tcPr>
          <w:p>
            <w:r>
              <w:t>02:51:55 - 02:51:57</w:t>
            </w:r>
          </w:p>
        </w:tc>
        <w:tc>
          <w:tcPr>
            <w:tcW w:type="dxa" w:w="4320"/>
          </w:tcPr>
          <w:p>
            <w:r>
              <w:t>xem ra vị Nữ hoàng của Bắc Đại Châu này</w:t>
            </w:r>
          </w:p>
        </w:tc>
      </w:tr>
      <w:tr>
        <w:tc>
          <w:tcPr>
            <w:tcW w:type="dxa" w:w="4320"/>
          </w:tcPr>
          <w:p>
            <w:r>
              <w:t>02:51:57 - 02:51:59</w:t>
            </w:r>
          </w:p>
        </w:tc>
        <w:tc>
          <w:tcPr>
            <w:tcW w:type="dxa" w:w="4320"/>
          </w:tcPr>
          <w:p>
            <w:r>
              <w:t>còn lợi hại hơn mình tưởng tượng.</w:t>
            </w:r>
          </w:p>
        </w:tc>
      </w:tr>
      <w:tr>
        <w:tc>
          <w:tcPr>
            <w:tcW w:type="dxa" w:w="4320"/>
          </w:tcPr>
          <w:p>
            <w:r>
              <w:t>02:51:59 - 02:52:01</w:t>
            </w:r>
          </w:p>
        </w:tc>
        <w:tc>
          <w:tcPr>
            <w:tcW w:type="dxa" w:w="4320"/>
          </w:tcPr>
          <w:p>
            <w:r>
              <w:t>Mình mới vừa đến trước cổng thôi,</w:t>
            </w:r>
          </w:p>
        </w:tc>
      </w:tr>
      <w:tr>
        <w:tc>
          <w:tcPr>
            <w:tcW w:type="dxa" w:w="4320"/>
          </w:tcPr>
          <w:p>
            <w:r>
              <w:t>02:52:01 - 02:52:02</w:t>
            </w:r>
          </w:p>
        </w:tc>
        <w:tc>
          <w:tcPr>
            <w:tcW w:type="dxa" w:w="4320"/>
          </w:tcPr>
          <w:p>
            <w:r>
              <w:t>chẳng có bất kỳ thông báo nào cả,</w:t>
            </w:r>
          </w:p>
        </w:tc>
      </w:tr>
      <w:tr>
        <w:tc>
          <w:tcPr>
            <w:tcW w:type="dxa" w:w="4320"/>
          </w:tcPr>
          <w:p>
            <w:r>
              <w:t>02:52:02 - 02:52:04</w:t>
            </w:r>
          </w:p>
        </w:tc>
        <w:tc>
          <w:tcPr>
            <w:tcW w:type="dxa" w:w="4320"/>
          </w:tcPr>
          <w:p>
            <w:r>
              <w:t>mà Nữ hoàng đã biết mình đến rồi sao?</w:t>
            </w:r>
          </w:p>
        </w:tc>
      </w:tr>
      <w:tr>
        <w:tc>
          <w:tcPr>
            <w:tcW w:type="dxa" w:w="4320"/>
          </w:tcPr>
          <w:p>
            <w:r>
              <w:t>02:52:04 - 02:52:05</w:t>
            </w:r>
          </w:p>
        </w:tc>
        <w:tc>
          <w:tcPr>
            <w:tcW w:type="dxa" w:w="4320"/>
          </w:tcPr>
          <w:p>
            <w:r>
              <w:t>Đương nhiên rồi,</w:t>
            </w:r>
          </w:p>
        </w:tc>
      </w:tr>
      <w:tr>
        <w:tc>
          <w:tcPr>
            <w:tcW w:type="dxa" w:w="4320"/>
          </w:tcPr>
          <w:p>
            <w:r>
              <w:t>02:52:05 - 02:52:07</w:t>
            </w:r>
          </w:p>
        </w:tc>
        <w:tc>
          <w:tcPr>
            <w:tcW w:type="dxa" w:w="4320"/>
          </w:tcPr>
          <w:p>
            <w:r>
              <w:t>Nữ hoàng đại nhân rất lợi hại đấy,</w:t>
            </w:r>
          </w:p>
        </w:tc>
      </w:tr>
      <w:tr>
        <w:tc>
          <w:tcPr>
            <w:tcW w:type="dxa" w:w="4320"/>
          </w:tcPr>
          <w:p>
            <w:r>
              <w:t>02:52:07 - 02:52:09</w:t>
            </w:r>
          </w:p>
        </w:tc>
        <w:tc>
          <w:tcPr>
            <w:tcW w:type="dxa" w:w="4320"/>
          </w:tcPr>
          <w:p>
            <w:r>
              <w:t>người được mệnh danh là Trừ Dị Nhân mạnh nhất đương đại.</w:t>
            </w:r>
          </w:p>
        </w:tc>
      </w:tr>
      <w:tr>
        <w:tc>
          <w:tcPr>
            <w:tcW w:type="dxa" w:w="4320"/>
          </w:tcPr>
          <w:p>
            <w:r>
              <w:t>02:52:09 - 02:52:11</w:t>
            </w:r>
          </w:p>
        </w:tc>
        <w:tc>
          <w:tcPr>
            <w:tcW w:type="dxa" w:w="4320"/>
          </w:tcPr>
          <w:p>
            <w:r>
              <w:t>Trước khi trở thành Nữ hoàng</w:t>
            </w:r>
          </w:p>
        </w:tc>
      </w:tr>
      <w:tr>
        <w:tc>
          <w:tcPr>
            <w:tcW w:type="dxa" w:w="4320"/>
          </w:tcPr>
          <w:p>
            <w:r>
              <w:t>02:52:11 - 02:52:13</w:t>
            </w:r>
          </w:p>
        </w:tc>
        <w:tc>
          <w:tcPr>
            <w:tcW w:type="dxa" w:w="4320"/>
          </w:tcPr>
          <w:p>
            <w:r>
              <w:t>người đã là pháp sư lợi hại nhất Bắc Đại Châu rồi.</w:t>
            </w:r>
          </w:p>
        </w:tc>
      </w:tr>
      <w:tr>
        <w:tc>
          <w:tcPr>
            <w:tcW w:type="dxa" w:w="4320"/>
          </w:tcPr>
          <w:p>
            <w:r>
              <w:t>02:52:13 - 02:52:16</w:t>
            </w:r>
          </w:p>
        </w:tc>
        <w:tc>
          <w:tcPr>
            <w:tcW w:type="dxa" w:w="4320"/>
          </w:tcPr>
          <w:p>
            <w:r>
              <w:t>Toàn bộ cung đình này đều nằm trong phạm vi bao phủ của niệm lực người,</w:t>
            </w:r>
          </w:p>
        </w:tc>
      </w:tr>
      <w:tr>
        <w:tc>
          <w:tcPr>
            <w:tcW w:type="dxa" w:w="4320"/>
          </w:tcPr>
          <w:p>
            <w:r>
              <w:t>02:52:16 - 02:52:18</w:t>
            </w:r>
          </w:p>
        </w:tc>
        <w:tc>
          <w:tcPr>
            <w:tcW w:type="dxa" w:w="4320"/>
          </w:tcPr>
          <w:p>
            <w:r>
              <w:t>mọi chuyện xảy ra trong phạm vi này</w:t>
            </w:r>
          </w:p>
        </w:tc>
      </w:tr>
      <w:tr>
        <w:tc>
          <w:tcPr>
            <w:tcW w:type="dxa" w:w="4320"/>
          </w:tcPr>
          <w:p>
            <w:r>
              <w:t>02:52:18 - 02:52:20</w:t>
            </w:r>
          </w:p>
        </w:tc>
        <w:tc>
          <w:tcPr>
            <w:tcW w:type="dxa" w:w="4320"/>
          </w:tcPr>
          <w:p>
            <w:r>
              <w:t>đều không giấu được Nữ hoàng đâu.</w:t>
            </w:r>
          </w:p>
        </w:tc>
      </w:tr>
      <w:tr>
        <w:tc>
          <w:tcPr>
            <w:tcW w:type="dxa" w:w="4320"/>
          </w:tcPr>
          <w:p>
            <w:r>
              <w:t>02:52:20 - 02:52:30</w:t>
            </w:r>
          </w:p>
        </w:tc>
        <w:tc>
          <w:tcPr>
            <w:tcW w:type="dxa" w:w="4320"/>
          </w:tcPr>
          <w:p>
            <w:r>
              <w:t>Nữ hoàng nói vị tân binh siêu cấp của Đông Đại Châu đó</w:t>
            </w:r>
          </w:p>
        </w:tc>
      </w:tr>
      <w:tr>
        <w:tc>
          <w:tcPr>
            <w:tcW w:type="dxa" w:w="4320"/>
          </w:tcPr>
          <w:p>
            <w:r>
              <w:t>02:52:30 - 02:52:31</w:t>
            </w:r>
          </w:p>
        </w:tc>
        <w:tc>
          <w:tcPr>
            <w:tcW w:type="dxa" w:w="4320"/>
          </w:tcPr>
          <w:p>
            <w:r>
              <w:t>đã đến cổng rồi,</w:t>
            </w:r>
          </w:p>
        </w:tc>
      </w:tr>
      <w:tr>
        <w:tc>
          <w:tcPr>
            <w:tcW w:type="dxa" w:w="4320"/>
          </w:tcPr>
          <w:p>
            <w:r>
              <w:t>02:52:31 - 02:52:33</w:t>
            </w:r>
          </w:p>
        </w:tc>
        <w:tc>
          <w:tcPr>
            <w:tcW w:type="dxa" w:w="4320"/>
          </w:tcPr>
          <w:p>
            <w:r>
              <w:t>bảo ta ra đón một chút.</w:t>
            </w:r>
          </w:p>
        </w:tc>
      </w:tr>
      <w:tr>
        <w:tc>
          <w:tcPr>
            <w:tcW w:type="dxa" w:w="4320"/>
          </w:tcPr>
          <w:p>
            <w:r>
              <w:t>02:52:33 - 02:52:34</w:t>
            </w:r>
          </w:p>
        </w:tc>
        <w:tc>
          <w:tcPr>
            <w:tcW w:type="dxa" w:w="4320"/>
          </w:tcPr>
          <w:p>
            <w:r>
              <w:t>Ta nghe Quân Tư Vy nói</w:t>
            </w:r>
          </w:p>
        </w:tc>
      </w:tr>
      <w:tr>
        <w:tc>
          <w:tcPr>
            <w:tcW w:type="dxa" w:w="4320"/>
          </w:tcPr>
          <w:p>
            <w:r>
              <w:t>02:52:34 - 02:52:36</w:t>
            </w:r>
          </w:p>
        </w:tc>
        <w:tc>
          <w:tcPr>
            <w:tcW w:type="dxa" w:w="4320"/>
          </w:tcPr>
          <w:p>
            <w:r>
              <w:t>tân binh siêu cấp đó khá đẹp trai đấy.</w:t>
            </w:r>
          </w:p>
        </w:tc>
      </w:tr>
      <w:tr>
        <w:tc>
          <w:tcPr>
            <w:tcW w:type="dxa" w:w="4320"/>
          </w:tcPr>
          <w:p>
            <w:r>
              <w:t>02:52:36 - 02:52:37</w:t>
            </w:r>
          </w:p>
        </w:tc>
        <w:tc>
          <w:tcPr>
            <w:tcW w:type="dxa" w:w="4320"/>
          </w:tcPr>
          <w:p>
            <w:r>
              <w:t>Trong giấc mộng tiên tri của ta</w:t>
            </w:r>
          </w:p>
        </w:tc>
      </w:tr>
      <w:tr>
        <w:tc>
          <w:tcPr>
            <w:tcW w:type="dxa" w:w="4320"/>
          </w:tcPr>
          <w:p>
            <w:r>
              <w:t>02:52:37 - 02:52:39</w:t>
            </w:r>
          </w:p>
        </w:tc>
        <w:tc>
          <w:tcPr>
            <w:tcW w:type="dxa" w:w="4320"/>
          </w:tcPr>
          <w:p>
            <w:r>
              <w:t>ta không nhìn rõ hắn trông ra sao,</w:t>
            </w:r>
          </w:p>
        </w:tc>
      </w:tr>
      <w:tr>
        <w:tc>
          <w:tcPr>
            <w:tcW w:type="dxa" w:w="4320"/>
          </w:tcPr>
          <w:p>
            <w:r>
              <w:t>02:52:39 - 02:52:41</w:t>
            </w:r>
          </w:p>
        </w:tc>
        <w:tc>
          <w:tcPr>
            <w:tcW w:type="dxa" w:w="4320"/>
          </w:tcPr>
          <w:p>
            <w:r>
              <w:t>nhưng có thể được Quân Tư Vy công nhận</w:t>
            </w:r>
          </w:p>
        </w:tc>
      </w:tr>
      <w:tr>
        <w:tc>
          <w:tcPr>
            <w:tcW w:type="dxa" w:w="4320"/>
          </w:tcPr>
          <w:p>
            <w:r>
              <w:t>02:52:41 - 02:52:43</w:t>
            </w:r>
          </w:p>
        </w:tc>
        <w:tc>
          <w:tcPr>
            <w:tcW w:type="dxa" w:w="4320"/>
          </w:tcPr>
          <w:p>
            <w:r>
              <w:t>thì chắc cũng đẹp trai lắm đây.</w:t>
            </w:r>
          </w:p>
        </w:tc>
      </w:tr>
      <w:tr>
        <w:tc>
          <w:tcPr>
            <w:tcW w:type="dxa" w:w="4320"/>
          </w:tcPr>
          <w:p>
            <w:r>
              <w:t>02:52:43 - 02:52:45</w:t>
            </w:r>
          </w:p>
        </w:tc>
        <w:tc>
          <w:tcPr>
            <w:tcW w:type="dxa" w:w="4320"/>
          </w:tcPr>
          <w:p>
            <w:r>
              <w:t>Trước khi Trương Thần đến, Mạc Vân Tây</w:t>
            </w:r>
          </w:p>
        </w:tc>
      </w:tr>
      <w:tr>
        <w:tc>
          <w:tcPr>
            <w:tcW w:type="dxa" w:w="4320"/>
          </w:tcPr>
          <w:p>
            <w:r>
              <w:t>02:52:45 - 02:52:47</w:t>
            </w:r>
          </w:p>
        </w:tc>
        <w:tc>
          <w:tcPr>
            <w:tcW w:type="dxa" w:w="4320"/>
          </w:tcPr>
          <w:p>
            <w:r>
              <w:t>đã từng có một giấc mộng tiên tri,</w:t>
            </w:r>
          </w:p>
        </w:tc>
      </w:tr>
      <w:tr>
        <w:tc>
          <w:tcPr>
            <w:tcW w:type="dxa" w:w="4320"/>
          </w:tcPr>
          <w:p>
            <w:r>
              <w:t>02:52:47 - 02:52:48</w:t>
            </w:r>
          </w:p>
        </w:tc>
        <w:tc>
          <w:tcPr>
            <w:tcW w:type="dxa" w:w="4320"/>
          </w:tcPr>
          <w:p>
            <w:r>
              <w:t>mơ thấy sẽ có một</w:t>
            </w:r>
          </w:p>
        </w:tc>
      </w:tr>
      <w:tr>
        <w:tc>
          <w:tcPr>
            <w:tcW w:type="dxa" w:w="4320"/>
          </w:tcPr>
          <w:p>
            <w:r>
              <w:t>02:52:48 - 02:52:50</w:t>
            </w:r>
          </w:p>
        </w:tc>
        <w:tc>
          <w:tcPr>
            <w:tcW w:type="dxa" w:w="4320"/>
          </w:tcPr>
          <w:p>
            <w:r>
              <w:t>người Đông Đại Châu chưa từng gặp bao giờ</w:t>
            </w:r>
          </w:p>
        </w:tc>
      </w:tr>
      <w:tr>
        <w:tc>
          <w:tcPr>
            <w:tcW w:type="dxa" w:w="4320"/>
          </w:tcPr>
          <w:p>
            <w:r>
              <w:t>02:52:50 - 02:52:51</w:t>
            </w:r>
          </w:p>
        </w:tc>
        <w:tc>
          <w:tcPr>
            <w:tcW w:type="dxa" w:w="4320"/>
          </w:tcPr>
          <w:p>
            <w:r>
              <w:t>đến Bắc Đại Châu này</w:t>
            </w:r>
          </w:p>
        </w:tc>
      </w:tr>
      <w:tr>
        <w:tc>
          <w:tcPr>
            <w:tcW w:type="dxa" w:w="4320"/>
          </w:tcPr>
          <w:p>
            <w:r>
              <w:t>02:52:51 - 02:52:52</w:t>
            </w:r>
          </w:p>
        </w:tc>
        <w:tc>
          <w:tcPr>
            <w:tcW w:type="dxa" w:w="4320"/>
          </w:tcPr>
          <w:p>
            <w:r>
              <w:t>để giúp giải quyết rắc rối.</w:t>
            </w:r>
          </w:p>
        </w:tc>
      </w:tr>
      <w:tr>
        <w:tc>
          <w:tcPr>
            <w:tcW w:type="dxa" w:w="4320"/>
          </w:tcPr>
          <w:p>
            <w:r>
              <w:t>02:52:52 - 02:52:53</w:t>
            </w:r>
          </w:p>
        </w:tc>
        <w:tc>
          <w:tcPr>
            <w:tcW w:type="dxa" w:w="4320"/>
          </w:tcPr>
          <w:p>
            <w:r>
              <w:t>Chỉ có điều người trong giấc mộng tiên tri</w:t>
            </w:r>
          </w:p>
        </w:tc>
      </w:tr>
      <w:tr>
        <w:tc>
          <w:tcPr>
            <w:tcW w:type="dxa" w:w="4320"/>
          </w:tcPr>
          <w:p>
            <w:r>
              <w:t>02:52:53 - 02:52:54</w:t>
            </w:r>
          </w:p>
        </w:tc>
        <w:tc>
          <w:tcPr>
            <w:tcW w:type="dxa" w:w="4320"/>
          </w:tcPr>
          <w:p>
            <w:r>
              <w:t>hình ảnh đều quá mờ nhạt,</w:t>
            </w:r>
          </w:p>
        </w:tc>
      </w:tr>
      <w:tr>
        <w:tc>
          <w:tcPr>
            <w:tcW w:type="dxa" w:w="4320"/>
          </w:tcPr>
          <w:p>
            <w:r>
              <w:t>02:52:54 - 02:52:56</w:t>
            </w:r>
          </w:p>
        </w:tc>
        <w:tc>
          <w:tcPr>
            <w:tcW w:type="dxa" w:w="4320"/>
          </w:tcPr>
          <w:p>
            <w:r>
              <w:t>Mạc Vân Tây không hề biết diện mạo của Trương Thần,</w:t>
            </w:r>
          </w:p>
        </w:tc>
      </w:tr>
      <w:tr>
        <w:tc>
          <w:tcPr>
            <w:tcW w:type="dxa" w:w="4320"/>
          </w:tcPr>
          <w:p>
            <w:r>
              <w:t>02:52:56 - 02:52:58</w:t>
            </w:r>
          </w:p>
        </w:tc>
        <w:tc>
          <w:tcPr>
            <w:tcW w:type="dxa" w:w="4320"/>
          </w:tcPr>
          <w:p>
            <w:r>
              <w:t>chỉ biết Trương Thần trong giấc mơ</w:t>
            </w:r>
          </w:p>
        </w:tc>
      </w:tr>
      <w:tr>
        <w:tc>
          <w:tcPr>
            <w:tcW w:type="dxa" w:w="4320"/>
          </w:tcPr>
          <w:p>
            <w:r>
              <w:t>02:52:58 - 02:52:59</w:t>
            </w:r>
          </w:p>
        </w:tc>
        <w:tc>
          <w:tcPr>
            <w:tcW w:type="dxa" w:w="4320"/>
          </w:tcPr>
          <w:p>
            <w:r>
              <w:t>đang cầm một khẩu súng</w:t>
            </w:r>
          </w:p>
        </w:tc>
      </w:tr>
      <w:tr>
        <w:tc>
          <w:tcPr>
            <w:tcW w:type="dxa" w:w="4320"/>
          </w:tcPr>
          <w:p>
            <w:r>
              <w:t>02:52:59 - 02:53:02</w:t>
            </w:r>
          </w:p>
        </w:tc>
        <w:tc>
          <w:tcPr>
            <w:tcW w:type="dxa" w:w="4320"/>
          </w:tcPr>
          <w:p>
            <w:r>
              <w:t>chiến đấu với một con quái vật màu trắng giữa biển.</w:t>
            </w:r>
          </w:p>
        </w:tc>
      </w:tr>
      <w:tr>
        <w:tc>
          <w:tcPr>
            <w:tcW w:type="dxa" w:w="4320"/>
          </w:tcPr>
          <w:p>
            <w:r>
              <w:t>02:53:02 - 02:53:04</w:t>
            </w:r>
          </w:p>
        </w:tc>
        <w:tc>
          <w:tcPr>
            <w:tcW w:type="dxa" w:w="4320"/>
          </w:tcPr>
          <w:p>
            <w:r>
              <w:t>Cộng thêm những lời đồn đại khác nhau về Trương Thần,</w:t>
            </w:r>
          </w:p>
        </w:tc>
      </w:tr>
      <w:tr>
        <w:tc>
          <w:tcPr>
            <w:tcW w:type="dxa" w:w="4320"/>
          </w:tcPr>
          <w:p>
            <w:r>
              <w:t>02:53:04 - 02:53:06</w:t>
            </w:r>
          </w:p>
        </w:tc>
        <w:tc>
          <w:tcPr>
            <w:tcW w:type="dxa" w:w="4320"/>
          </w:tcPr>
          <w:p>
            <w:r>
              <w:t>Mạc Vân Tây cũng rất tò mò</w:t>
            </w:r>
          </w:p>
        </w:tc>
      </w:tr>
      <w:tr>
        <w:tc>
          <w:tcPr>
            <w:tcW w:type="dxa" w:w="4320"/>
          </w:tcPr>
          <w:p>
            <w:r>
              <w:t>02:53:06 - 02:53:08</w:t>
            </w:r>
          </w:p>
        </w:tc>
        <w:tc>
          <w:tcPr>
            <w:tcW w:type="dxa" w:w="4320"/>
          </w:tcPr>
          <w:p>
            <w:r>
              <w:t>rốt cuộc Trương Thần là người như thế nào.</w:t>
            </w:r>
          </w:p>
        </w:tc>
      </w:tr>
      <w:tr>
        <w:tc>
          <w:tcPr>
            <w:tcW w:type="dxa" w:w="4320"/>
          </w:tcPr>
          <w:p>
            <w:r>
              <w:t>02:53:08 - 02:53:14</w:t>
            </w:r>
          </w:p>
        </w:tc>
        <w:tc>
          <w:tcPr>
            <w:tcW w:type="dxa" w:w="4320"/>
          </w:tcPr>
          <w:p>
            <w:r>
              <w:t>Đại Nguyệt,</w:t>
            </w:r>
          </w:p>
        </w:tc>
      </w:tr>
      <w:tr>
        <w:tc>
          <w:tcPr>
            <w:tcW w:type="dxa" w:w="4320"/>
          </w:tcPr>
          <w:p>
            <w:r>
              <w:t>02:53:14 - 02:53:16</w:t>
            </w:r>
          </w:p>
        </w:tc>
        <w:tc>
          <w:tcPr>
            <w:tcW w:type="dxa" w:w="4320"/>
          </w:tcPr>
          <w:p>
            <w:r>
              <w:t>muội lại trêu chọc tỷ nữa rồi,</w:t>
            </w:r>
          </w:p>
        </w:tc>
      </w:tr>
      <w:tr>
        <w:tc>
          <w:tcPr>
            <w:tcW w:type="dxa" w:w="4320"/>
          </w:tcPr>
          <w:p>
            <w:r>
              <w:t>02:53:16 - 02:53:18</w:t>
            </w:r>
          </w:p>
        </w:tc>
        <w:tc>
          <w:tcPr>
            <w:tcW w:type="dxa" w:w="4320"/>
          </w:tcPr>
          <w:p>
            <w:r>
              <w:t>mau trả khăn choàng lại cho tỷ,</w:t>
            </w:r>
          </w:p>
        </w:tc>
      </w:tr>
      <w:tr>
        <w:tc>
          <w:tcPr>
            <w:tcW w:type="dxa" w:w="4320"/>
          </w:tcPr>
          <w:p>
            <w:r>
              <w:t>02:53:18 - 02:53:21</w:t>
            </w:r>
          </w:p>
        </w:tc>
        <w:tc>
          <w:tcPr>
            <w:tcW w:type="dxa" w:w="4320"/>
          </w:tcPr>
          <w:p>
            <w:r>
              <w:t>không thì tỷ thật sự nổi giận đấy.</w:t>
            </w:r>
          </w:p>
        </w:tc>
      </w:tr>
      <w:tr>
        <w:tc>
          <w:tcPr>
            <w:tcW w:type="dxa" w:w="4320"/>
          </w:tcPr>
          <w:p>
            <w:r>
              <w:t>02:53:21 - 02:53:23</w:t>
            </w:r>
          </w:p>
        </w:tc>
        <w:tc>
          <w:tcPr>
            <w:tcW w:type="dxa" w:w="4320"/>
          </w:tcPr>
          <w:p>
            <w:r>
              <w:t>Tỷ Vân Tây ơi,</w:t>
            </w:r>
          </w:p>
        </w:tc>
      </w:tr>
      <w:tr>
        <w:tc>
          <w:tcPr>
            <w:tcW w:type="dxa" w:w="4320"/>
          </w:tcPr>
          <w:p>
            <w:r>
              <w:t>02:53:23 - 02:53:24</w:t>
            </w:r>
          </w:p>
        </w:tc>
        <w:tc>
          <w:tcPr>
            <w:tcW w:type="dxa" w:w="4320"/>
          </w:tcPr>
          <w:p>
            <w:r>
              <w:t>tỷ với muội đều là Trừ Dị Nhân cả,</w:t>
            </w:r>
          </w:p>
        </w:tc>
      </w:tr>
      <w:tr>
        <w:tc>
          <w:tcPr>
            <w:tcW w:type="dxa" w:w="4320"/>
          </w:tcPr>
          <w:p>
            <w:r>
              <w:t>02:53:24 - 02:53:25</w:t>
            </w:r>
          </w:p>
        </w:tc>
        <w:tc>
          <w:tcPr>
            <w:tcW w:type="dxa" w:w="4320"/>
          </w:tcPr>
          <w:p>
            <w:r>
              <w:t>trời cũng đâu có lạnh lắm,</w:t>
            </w:r>
          </w:p>
        </w:tc>
      </w:tr>
      <w:tr>
        <w:tc>
          <w:tcPr>
            <w:tcW w:type="dxa" w:w="4320"/>
          </w:tcPr>
          <w:p>
            <w:r>
              <w:t>02:53:25 - 02:53:28</w:t>
            </w:r>
          </w:p>
        </w:tc>
        <w:tc>
          <w:tcPr>
            <w:tcW w:type="dxa" w:w="4320"/>
          </w:tcPr>
          <w:p>
            <w:r>
              <w:t>sao tỷ còn phải khoác cái khăn choàng dày cộm này làm gì chứ?</w:t>
            </w:r>
          </w:p>
        </w:tc>
      </w:tr>
      <w:tr>
        <w:tc>
          <w:tcPr>
            <w:tcW w:type="dxa" w:w="4320"/>
          </w:tcPr>
          <w:p>
            <w:r>
              <w:t>02:53:28 - 02:53:30</w:t>
            </w:r>
          </w:p>
        </w:tc>
        <w:tc>
          <w:tcPr>
            <w:tcW w:type="dxa" w:w="4320"/>
          </w:tcPr>
          <w:p>
            <w:r>
              <w:t>Mau trả lại cho tỷ.</w:t>
            </w:r>
          </w:p>
        </w:tc>
      </w:tr>
      <w:tr>
        <w:tc>
          <w:tcPr>
            <w:tcW w:type="dxa" w:w="4320"/>
          </w:tcPr>
          <w:p>
            <w:r>
              <w:t>02:53:30 - 02:53:34</w:t>
            </w:r>
          </w:p>
        </w:tc>
        <w:tc>
          <w:tcPr>
            <w:tcW w:type="dxa" w:w="4320"/>
          </w:tcPr>
          <w:p>
            <w:r>
              <w:t>Nữ hoàng bảo tỷ đi đón vị khách từ Đông Đại Châu đến gặp người,</w:t>
            </w:r>
          </w:p>
        </w:tc>
      </w:tr>
      <w:tr>
        <w:tc>
          <w:tcPr>
            <w:tcW w:type="dxa" w:w="4320"/>
          </w:tcPr>
          <w:p>
            <w:r>
              <w:t>02:53:34 - 02:53:36</w:t>
            </w:r>
          </w:p>
        </w:tc>
        <w:tc>
          <w:tcPr>
            <w:tcW w:type="dxa" w:w="4320"/>
          </w:tcPr>
          <w:p>
            <w:r>
              <w:t>mà muội lại lấy mất khăn choàng của tỷ,</w:t>
            </w:r>
          </w:p>
        </w:tc>
      </w:tr>
      <w:tr>
        <w:tc>
          <w:tcPr>
            <w:tcW w:type="dxa" w:w="4320"/>
          </w:tcPr>
          <w:p>
            <w:r>
              <w:t>02:53:36 - 02:53:38</w:t>
            </w:r>
          </w:p>
        </w:tc>
        <w:tc>
          <w:tcPr>
            <w:tcW w:type="dxa" w:w="4320"/>
          </w:tcPr>
          <w:p>
            <w:r>
              <w:t>tỷ ăn mặc thế này thì làm sao mà đi gặp người ta được chứ?</w:t>
            </w:r>
          </w:p>
        </w:tc>
      </w:tr>
      <w:tr>
        <w:tc>
          <w:tcPr>
            <w:tcW w:type="dxa" w:w="4320"/>
          </w:tcPr>
          <w:p>
            <w:r>
              <w:t>02:53:38 - 02:53:40</w:t>
            </w:r>
          </w:p>
        </w:tc>
        <w:tc>
          <w:tcPr>
            <w:tcW w:type="dxa" w:w="4320"/>
          </w:tcPr>
          <w:p>
            <w:r>
              <w:t>Có gì đâu mà,</w:t>
            </w:r>
          </w:p>
        </w:tc>
      </w:tr>
      <w:tr>
        <w:tc>
          <w:tcPr>
            <w:tcW w:type="dxa" w:w="4320"/>
          </w:tcPr>
          <w:p>
            <w:r>
              <w:t>02:53:40 - 02:53:42</w:t>
            </w:r>
          </w:p>
        </w:tc>
        <w:tc>
          <w:tcPr>
            <w:tcW w:type="dxa" w:w="4320"/>
          </w:tcPr>
          <w:p>
            <w:r>
              <w:t>người đó là nam nhân mà nhỉ,</w:t>
            </w:r>
          </w:p>
        </w:tc>
      </w:tr>
      <w:tr>
        <w:tc>
          <w:tcPr>
            <w:tcW w:type="dxa" w:w="4320"/>
          </w:tcPr>
          <w:p>
            <w:r>
              <w:t>02:53:42 - 02:53:43</w:t>
            </w:r>
          </w:p>
        </w:tc>
        <w:tc>
          <w:tcPr>
            <w:tcW w:type="dxa" w:w="4320"/>
          </w:tcPr>
          <w:p>
            <w:r>
              <w:t>tỷ Vân Tây thân hình đẹp thế kia,</w:t>
            </w:r>
          </w:p>
        </w:tc>
      </w:tr>
      <w:tr>
        <w:tc>
          <w:tcPr>
            <w:tcW w:type="dxa" w:w="4320"/>
          </w:tcPr>
          <w:p>
            <w:r>
              <w:t>02:53:43 - 02:53:44</w:t>
            </w:r>
          </w:p>
        </w:tc>
        <w:tc>
          <w:tcPr>
            <w:tcW w:type="dxa" w:w="4320"/>
          </w:tcPr>
          <w:p>
            <w:r>
              <w:t>sợ gì chứ?</w:t>
            </w:r>
          </w:p>
        </w:tc>
      </w:tr>
      <w:tr>
        <w:tc>
          <w:tcPr>
            <w:tcW w:type="dxa" w:w="4320"/>
          </w:tcPr>
          <w:p>
            <w:r>
              <w:t>02:53:44 - 02:53:46</w:t>
            </w:r>
          </w:p>
        </w:tc>
        <w:tc>
          <w:tcPr>
            <w:tcW w:type="dxa" w:w="4320"/>
          </w:tcPr>
          <w:p>
            <w:r>
              <w:t>Nếu không phải muội không có thân hình như tỷ</w:t>
            </w:r>
          </w:p>
        </w:tc>
      </w:tr>
      <w:tr>
        <w:tc>
          <w:tcPr>
            <w:tcW w:type="dxa" w:w="4320"/>
          </w:tcPr>
          <w:p>
            <w:r>
              <w:t>02:53:46 - 02:53:49</w:t>
            </w:r>
          </w:p>
        </w:tc>
        <w:tc>
          <w:tcPr>
            <w:tcW w:type="dxa" w:w="4320"/>
          </w:tcPr>
          <w:p>
            <w:r>
              <w:t>thì muội đã ngày nào cũng mặc cái áo ba lỗ đen của tỷ đi ra ngoài rồi.</w:t>
            </w:r>
          </w:p>
        </w:tc>
      </w:tr>
      <w:tr>
        <w:tc>
          <w:tcPr>
            <w:tcW w:type="dxa" w:w="4320"/>
          </w:tcPr>
          <w:p>
            <w:r>
              <w:t>02:53:49 - 02:53:50</w:t>
            </w:r>
          </w:p>
        </w:tc>
        <w:tc>
          <w:tcPr>
            <w:tcW w:type="dxa" w:w="4320"/>
          </w:tcPr>
          <w:p>
            <w:r>
              <w:t>Đừng nghịch nữa,</w:t>
            </w:r>
          </w:p>
        </w:tc>
      </w:tr>
      <w:tr>
        <w:tc>
          <w:tcPr>
            <w:tcW w:type="dxa" w:w="4320"/>
          </w:tcPr>
          <w:p>
            <w:r>
              <w:t>02:53:50 - 02:53:51</w:t>
            </w:r>
          </w:p>
        </w:tc>
        <w:tc>
          <w:tcPr>
            <w:tcW w:type="dxa" w:w="4320"/>
          </w:tcPr>
          <w:p>
            <w:r>
              <w:t>nếu còn không trả lại cho tỷ</w:t>
            </w:r>
          </w:p>
        </w:tc>
      </w:tr>
      <w:tr>
        <w:tc>
          <w:tcPr>
            <w:tcW w:type="dxa" w:w="4320"/>
          </w:tcPr>
          <w:p>
            <w:r>
              <w:t>02:53:51 - 02:53:53</w:t>
            </w:r>
          </w:p>
        </w:tc>
        <w:tc>
          <w:tcPr>
            <w:tcW w:type="dxa" w:w="4320"/>
          </w:tcPr>
          <w:p>
            <w:r>
              <w:t>thì tỷ sẽ đi mách Nữ hoàng đấy.</w:t>
            </w:r>
          </w:p>
        </w:tc>
      </w:tr>
      <w:tr>
        <w:tc>
          <w:tcPr>
            <w:tcW w:type="dxa" w:w="4320"/>
          </w:tcPr>
          <w:p>
            <w:r>
              <w:t>02:53:53 - 02:53:54</w:t>
            </w:r>
          </w:p>
        </w:tc>
        <w:tc>
          <w:tcPr>
            <w:tcW w:type="dxa" w:w="4320"/>
          </w:tcPr>
          <w:p>
            <w:r>
              <w:t>Muội lại nghịch bậy nữa rồi,</w:t>
            </w:r>
          </w:p>
        </w:tc>
      </w:tr>
      <w:tr>
        <w:tc>
          <w:tcPr>
            <w:tcW w:type="dxa" w:w="4320"/>
          </w:tcPr>
          <w:p>
            <w:r>
              <w:t>02:53:54 - 02:53:57</w:t>
            </w:r>
          </w:p>
        </w:tc>
        <w:tc>
          <w:tcPr>
            <w:tcW w:type="dxa" w:w="4320"/>
          </w:tcPr>
          <w:p>
            <w:r>
              <w:t>lại để Nữ hoàng phạt muội giam cấm mười ngày tám bữa nữa cho xem.</w:t>
            </w:r>
          </w:p>
        </w:tc>
      </w:tr>
      <w:tr>
        <w:tc>
          <w:tcPr>
            <w:tcW w:type="dxa" w:w="4320"/>
          </w:tcPr>
          <w:p>
            <w:r>
              <w:t>02:53:57 - 02:54:03</w:t>
            </w:r>
          </w:p>
        </w:tc>
        <w:tc>
          <w:tcPr>
            <w:tcW w:type="dxa" w:w="4320"/>
          </w:tcPr>
          <w:p>
            <w:r>
              <w:t>Tỷ không được đi mách với Nữ hoàng tỷ tỷ đâu đấy,</w:t>
            </w:r>
          </w:p>
        </w:tc>
      </w:tr>
      <w:tr>
        <w:tc>
          <w:tcPr>
            <w:tcW w:type="dxa" w:w="4320"/>
          </w:tcPr>
          <w:p>
            <w:r>
              <w:t>02:54:03 - 02:54:06</w:t>
            </w:r>
          </w:p>
        </w:tc>
        <w:tc>
          <w:tcPr>
            <w:tcW w:type="dxa" w:w="4320"/>
          </w:tcPr>
          <w:p>
            <w:r>
              <w:t>không thì cái khăn choàng này muội sẽ không trả lại cho tỷ đâu.</w:t>
            </w:r>
          </w:p>
        </w:tc>
      </w:tr>
      <w:tr>
        <w:tc>
          <w:tcPr>
            <w:tcW w:type="dxa" w:w="4320"/>
          </w:tcPr>
          <w:p>
            <w:r>
              <w:t>02:54:06 - 02:54:13</w:t>
            </w:r>
          </w:p>
        </w:tc>
        <w:tc>
          <w:tcPr>
            <w:tcW w:type="dxa" w:w="4320"/>
          </w:tcPr>
          <w:p>
            <w:r>
              <w:t>Người đến đón chàng tới rồi kìa.</w:t>
            </w:r>
          </w:p>
        </w:tc>
      </w:tr>
      <w:tr>
        <w:tc>
          <w:tcPr>
            <w:tcW w:type="dxa" w:w="4320"/>
          </w:tcPr>
          <w:p>
            <w:r>
              <w:t>02:54:13 - 02:54:14</w:t>
            </w:r>
          </w:p>
        </w:tc>
        <w:tc>
          <w:tcPr>
            <w:tcW w:type="dxa" w:w="4320"/>
          </w:tcPr>
          <w:p>
            <w:r>
              <w:t>Chàng đi cùng hắn đi,</w:t>
            </w:r>
          </w:p>
        </w:tc>
      </w:tr>
      <w:tr>
        <w:tc>
          <w:tcPr>
            <w:tcW w:type="dxa" w:w="4320"/>
          </w:tcPr>
          <w:p>
            <w:r>
              <w:t>02:54:14 - 02:54:16</w:t>
            </w:r>
          </w:p>
        </w:tc>
        <w:tc>
          <w:tcPr>
            <w:tcW w:type="dxa" w:w="4320"/>
          </w:tcPr>
          <w:p>
            <w:r>
              <w:t>ta không vào trong nữa đâu,</w:t>
            </w:r>
          </w:p>
        </w:tc>
      </w:tr>
      <w:tr>
        <w:tc>
          <w:tcPr>
            <w:tcW w:type="dxa" w:w="4320"/>
          </w:tcPr>
          <w:p>
            <w:r>
              <w:t>02:54:16 - 02:54:17</w:t>
            </w:r>
          </w:p>
        </w:tc>
        <w:tc>
          <w:tcPr>
            <w:tcW w:type="dxa" w:w="4320"/>
          </w:tcPr>
          <w:p>
            <w:r>
              <w:t>cứ ở đây đợi chàng thôi.</w:t>
            </w:r>
          </w:p>
        </w:tc>
      </w:tr>
      <w:tr>
        <w:tc>
          <w:tcPr>
            <w:tcW w:type="dxa" w:w="4320"/>
          </w:tcPr>
          <w:p>
            <w:r>
              <w:t>02:54:17 - 02:54:20</w:t>
            </w:r>
          </w:p>
        </w:tc>
        <w:tc>
          <w:tcPr>
            <w:tcW w:type="dxa" w:w="4320"/>
          </w:tcPr>
          <w:p>
            <w:r>
              <w:t>Chắc lát nữa chàng vẫn phải quay lại đây tìm ta thôi.</w:t>
            </w:r>
          </w:p>
        </w:tc>
      </w:tr>
      <w:tr>
        <w:tc>
          <w:tcPr>
            <w:tcW w:type="dxa" w:w="4320"/>
          </w:tcPr>
          <w:p>
            <w:r>
              <w:t>02:54:20 - 02:54:25</w:t>
            </w:r>
          </w:p>
        </w:tc>
        <w:tc>
          <w:tcPr>
            <w:tcW w:type="dxa" w:w="4320"/>
          </w:tcPr>
          <w:p>
            <w:r>
              <w:t>Chào chàng,</w:t>
            </w:r>
          </w:p>
        </w:tc>
      </w:tr>
      <w:tr>
        <w:tc>
          <w:tcPr>
            <w:tcW w:type="dxa" w:w="4320"/>
          </w:tcPr>
          <w:p>
            <w:r>
              <w:t>02:54:25 - 02:54:27</w:t>
            </w:r>
          </w:p>
        </w:tc>
        <w:tc>
          <w:tcPr>
            <w:tcW w:type="dxa" w:w="4320"/>
          </w:tcPr>
          <w:p>
            <w:r>
              <w:t>ta nghĩ chàng chính là ngài Trương Thần phải không?</w:t>
            </w:r>
          </w:p>
        </w:tc>
      </w:tr>
      <w:tr>
        <w:tc>
          <w:tcPr>
            <w:tcW w:type="dxa" w:w="4320"/>
          </w:tcPr>
          <w:p>
            <w:r>
              <w:t>02:54:27 - 02:54:29</w:t>
            </w:r>
          </w:p>
        </w:tc>
        <w:tc>
          <w:tcPr>
            <w:tcW w:type="dxa" w:w="4320"/>
          </w:tcPr>
          <w:p>
            <w:r>
              <w:t>Quân Tư Vy có kể với ta về chàng rồi,</w:t>
            </w:r>
          </w:p>
        </w:tc>
      </w:tr>
      <w:tr>
        <w:tc>
          <w:tcPr>
            <w:tcW w:type="dxa" w:w="4320"/>
          </w:tcPr>
          <w:p>
            <w:r>
              <w:t>02:54:29 - 02:54:31</w:t>
            </w:r>
          </w:p>
        </w:tc>
        <w:tc>
          <w:tcPr>
            <w:tcW w:type="dxa" w:w="4320"/>
          </w:tcPr>
          <w:p>
            <w:r>
              <w:t>quả nhiên chàng đáng tin cậy đúng như nàng ấy nói.</w:t>
            </w:r>
          </w:p>
        </w:tc>
      </w:tr>
      <w:tr>
        <w:tc>
          <w:tcPr>
            <w:tcW w:type="dxa" w:w="4320"/>
          </w:tcPr>
          <w:p>
            <w:r>
              <w:t>02:54:31 - 02:54:40</w:t>
            </w:r>
          </w:p>
        </w:tc>
        <w:tc>
          <w:tcPr>
            <w:tcW w:type="dxa" w:w="4320"/>
          </w:tcPr>
          <w:p>
            <w:r>
              <w:t>Cái tên đến đây này chính là cái gọi là tân binh siêu cấp mà tỷ Vân Tây nhắc tới đây mà.</w:t>
            </w:r>
          </w:p>
        </w:tc>
      </w:tr>
      <w:tr>
        <w:tc>
          <w:tcPr>
            <w:tcW w:type="dxa" w:w="4320"/>
          </w:tcPr>
          <w:p>
            <w:r>
              <w:t>02:54:40 - 02:54:42</w:t>
            </w:r>
          </w:p>
        </w:tc>
        <w:tc>
          <w:tcPr>
            <w:tcW w:type="dxa" w:w="4320"/>
          </w:tcPr>
          <w:p>
            <w:r>
              <w:t>Đúng là khá đẹp trai thật.</w:t>
            </w:r>
          </w:p>
        </w:tc>
      </w:tr>
      <w:tr>
        <w:tc>
          <w:tcPr>
            <w:tcW w:type="dxa" w:w="4320"/>
          </w:tcPr>
          <w:p>
            <w:r>
              <w:t>02:54:42 - 02:54:44</w:t>
            </w:r>
          </w:p>
        </w:tc>
        <w:tc>
          <w:tcPr>
            <w:tcW w:type="dxa" w:w="4320"/>
          </w:tcPr>
          <w:p>
            <w:r>
              <w:t>Chẳng lẽ tỷ Vân Tây lại bị tên đàn ông thối này mê hoặc mất rồi sao?</w:t>
            </w:r>
          </w:p>
        </w:tc>
      </w:tr>
      <w:tr>
        <w:tc>
          <w:tcPr>
            <w:tcW w:type="dxa" w:w="4320"/>
          </w:tcPr>
          <w:p>
            <w:r>
              <w:t>02:54:44 - 02:54:46</w:t>
            </w:r>
          </w:p>
        </w:tc>
        <w:tc>
          <w:tcPr>
            <w:tcW w:type="dxa" w:w="4320"/>
          </w:tcPr>
          <w:p>
            <w:r>
              <w:t>Để muội nghe thử tiếng lòng của họ xem sao,</w:t>
            </w:r>
          </w:p>
        </w:tc>
      </w:tr>
      <w:tr>
        <w:tc>
          <w:tcPr>
            <w:tcW w:type="dxa" w:w="4320"/>
          </w:tcPr>
          <w:p>
            <w:r>
              <w:t>02:54:46 - 02:54:48</w:t>
            </w:r>
          </w:p>
        </w:tc>
        <w:tc>
          <w:tcPr>
            <w:tcW w:type="dxa" w:w="4320"/>
          </w:tcPr>
          <w:p>
            <w:r>
              <w:t>xem hai người rốt cuộc đang nghĩ gì nào.</w:t>
            </w:r>
          </w:p>
        </w:tc>
      </w:tr>
      <w:tr>
        <w:tc>
          <w:tcPr>
            <w:tcW w:type="dxa" w:w="4320"/>
          </w:tcPr>
          <w:p>
            <w:r>
              <w:t>02:54:48 - 02:54:50</w:t>
            </w:r>
          </w:p>
        </w:tc>
        <w:tc>
          <w:tcPr>
            <w:tcW w:type="dxa" w:w="4320"/>
          </w:tcPr>
          <w:p>
            <w:r>
              <w:t>Ngươi nghĩ tân binh siêu cấp là loại hàng gì chứ?</w:t>
            </w:r>
          </w:p>
        </w:tc>
      </w:tr>
      <w:tr>
        <w:tc>
          <w:tcPr>
            <w:tcW w:type="dxa" w:w="4320"/>
          </w:tcPr>
          <w:p>
            <w:r>
              <w:t>02:54:50 - 02:54:55</w:t>
            </w:r>
          </w:p>
        </w:tc>
        <w:tc>
          <w:tcPr>
            <w:tcW w:type="dxa" w:w="4320"/>
          </w:tcPr>
          <w:p>
            <w:r>
              <w:t>Hắn đẹp trai thật đấy,</w:t>
            </w:r>
          </w:p>
        </w:tc>
      </w:tr>
      <w:tr>
        <w:tc>
          <w:tcPr>
            <w:tcW w:type="dxa" w:w="4320"/>
          </w:tcPr>
          <w:p>
            <w:r>
              <w:t>02:54:55 - 02:54:56</w:t>
            </w:r>
          </w:p>
        </w:tc>
        <w:tc>
          <w:tcPr>
            <w:tcW w:type="dxa" w:w="4320"/>
          </w:tcPr>
          <w:p>
            <w:r>
              <w:t>thích ghê.</w:t>
            </w:r>
          </w:p>
        </w:tc>
      </w:tr>
      <w:tr>
        <w:tc>
          <w:tcPr>
            <w:tcW w:type="dxa" w:w="4320"/>
          </w:tcPr>
          <w:p>
            <w:r>
              <w:t>02:54:56 - 02:55:01</w:t>
            </w:r>
          </w:p>
        </w:tc>
        <w:tc>
          <w:tcPr>
            <w:tcW w:type="dxa" w:w="4320"/>
          </w:tcPr>
          <w:p>
            <w:r>
              <w:t>Nhưng sao lúc trước Quân Tư Vy còn bảo muội là tên này trông chẳng đáng tin chút nào,</w:t>
            </w:r>
          </w:p>
        </w:tc>
      </w:tr>
      <w:tr>
        <w:tc>
          <w:tcPr>
            <w:tcW w:type="dxa" w:w="4320"/>
          </w:tcPr>
          <w:p>
            <w:r>
              <w:t>02:55:01 - 02:55:02</w:t>
            </w:r>
          </w:p>
        </w:tc>
        <w:tc>
          <w:tcPr>
            <w:tcW w:type="dxa" w:w="4320"/>
          </w:tcPr>
          <w:p>
            <w:r>
              <w:t>lại còn có thê tử nữa,</w:t>
            </w:r>
          </w:p>
        </w:tc>
      </w:tr>
      <w:tr>
        <w:tc>
          <w:tcPr>
            <w:tcW w:type="dxa" w:w="4320"/>
          </w:tcPr>
          <w:p>
            <w:r>
              <w:t>02:55:02 - 02:55:06</w:t>
            </w:r>
          </w:p>
        </w:tc>
        <w:tc>
          <w:tcPr>
            <w:tcW w:type="dxa" w:w="4320"/>
          </w:tcPr>
          <w:p>
            <w:r>
              <w:t>nhưng sau đó lại bảo tên này rất lợi hại, rất đáng tin cậy,</w:t>
            </w:r>
          </w:p>
        </w:tc>
      </w:tr>
      <w:tr>
        <w:tc>
          <w:tcPr>
            <w:tcW w:type="dxa" w:w="4320"/>
          </w:tcPr>
          <w:p>
            <w:r>
              <w:t>02:55:06 - 02:55:08</w:t>
            </w:r>
          </w:p>
        </w:tc>
        <w:tc>
          <w:tcPr>
            <w:tcW w:type="dxa" w:w="4320"/>
          </w:tcPr>
          <w:p>
            <w:r>
              <w:t>chuyện gì đã xảy ra ở giữa vậy nhỉ?</w:t>
            </w:r>
          </w:p>
        </w:tc>
      </w:tr>
      <w:tr>
        <w:tc>
          <w:tcPr>
            <w:tcW w:type="dxa" w:w="4320"/>
          </w:tcPr>
          <w:p>
            <w:r>
              <w:t>02:55:08 - 02:55:10</w:t>
            </w:r>
          </w:p>
        </w:tc>
        <w:tc>
          <w:tcPr>
            <w:tcW w:type="dxa" w:w="4320"/>
          </w:tcPr>
          <w:p>
            <w:r>
              <w:t>Quả nhiên,</w:t>
            </w:r>
          </w:p>
        </w:tc>
      </w:tr>
      <w:tr>
        <w:tc>
          <w:tcPr>
            <w:tcW w:type="dxa" w:w="4320"/>
          </w:tcPr>
          <w:p>
            <w:r>
              <w:t>02:55:10 - 02:55:13</w:t>
            </w:r>
          </w:p>
        </w:tc>
        <w:tc>
          <w:tcPr>
            <w:tcW w:type="dxa" w:w="4320"/>
          </w:tcPr>
          <w:p>
            <w:r>
              <w:t>tỷ Vân Tây đã trúng bẫy của gã đàn ông thối này rồi.</w:t>
            </w:r>
          </w:p>
        </w:tc>
      </w:tr>
      <w:tr>
        <w:tc>
          <w:tcPr>
            <w:tcW w:type="dxa" w:w="4320"/>
          </w:tcPr>
          <w:p>
            <w:r>
              <w:t>02:55:13 - 02:55:13</w:t>
            </w:r>
          </w:p>
        </w:tc>
        <w:tc>
          <w:tcPr>
            <w:tcW w:type="dxa" w:w="4320"/>
          </w:tcPr>
          <w:p>
            <w:r>
              <w:t>Không được,</w:t>
            </w:r>
          </w:p>
        </w:tc>
      </w:tr>
      <w:tr>
        <w:tc>
          <w:tcPr>
            <w:tcW w:type="dxa" w:w="4320"/>
          </w:tcPr>
          <w:p>
            <w:r>
              <w:t>02:55:13 - 02:55:16</w:t>
            </w:r>
          </w:p>
        </w:tc>
        <w:tc>
          <w:tcPr>
            <w:tcW w:type="dxa" w:w="4320"/>
          </w:tcPr>
          <w:p>
            <w:r>
              <w:t>muội phải xem thử tên đàn ông thối này đang nghĩ gì mới được,</w:t>
            </w:r>
          </w:p>
        </w:tc>
      </w:tr>
      <w:tr>
        <w:tc>
          <w:tcPr>
            <w:tcW w:type="dxa" w:w="4320"/>
          </w:tcPr>
          <w:p>
            <w:r>
              <w:t>02:55:16 - 02:55:18</w:t>
            </w:r>
          </w:p>
        </w:tc>
        <w:tc>
          <w:tcPr>
            <w:tcW w:type="dxa" w:w="4320"/>
          </w:tcPr>
          <w:p>
            <w:r>
              <w:t>chắc chắn đang nghĩ điều gì xấu xa đây.</w:t>
            </w:r>
          </w:p>
        </w:tc>
      </w:tr>
      <w:tr>
        <w:tc>
          <w:tcPr>
            <w:tcW w:type="dxa" w:w="4320"/>
          </w:tcPr>
          <w:p>
            <w:r>
              <w:t>02:55:18 - 02:55:19</w:t>
            </w:r>
          </w:p>
        </w:tc>
        <w:tc>
          <w:tcPr>
            <w:tcW w:type="dxa" w:w="4320"/>
          </w:tcPr>
          <w:p>
            <w:r>
              <w:t>Muội phải vạch trần hắn mới được,</w:t>
            </w:r>
          </w:p>
        </w:tc>
      </w:tr>
      <w:tr>
        <w:tc>
          <w:tcPr>
            <w:tcW w:type="dxa" w:w="4320"/>
          </w:tcPr>
          <w:p>
            <w:r>
              <w:t>02:55:19 - 02:55:20</w:t>
            </w:r>
          </w:p>
        </w:tc>
        <w:tc>
          <w:tcPr>
            <w:tcW w:type="dxa" w:w="4320"/>
          </w:tcPr>
          <w:p>
            <w:r>
              <w:t>để muội xem thử bộ mặt thật của hắn nào.</w:t>
            </w:r>
          </w:p>
        </w:tc>
      </w:tr>
      <w:tr>
        <w:tc>
          <w:tcPr>
            <w:tcW w:type="dxa" w:w="4320"/>
          </w:tcPr>
          <w:p>
            <w:r>
              <w:t>02:55:20 - 02:55:23</w:t>
            </w:r>
          </w:p>
        </w:tc>
        <w:tc>
          <w:tcPr>
            <w:tcW w:type="dxa" w:w="4320"/>
          </w:tcPr>
          <w:p>
            <w:r>
              <w:t>Sao lại là một cô nương nữa,</w:t>
            </w:r>
          </w:p>
        </w:tc>
      </w:tr>
      <w:tr>
        <w:tc>
          <w:tcPr>
            <w:tcW w:type="dxa" w:w="4320"/>
          </w:tcPr>
          <w:p>
            <w:r>
              <w:t>02:55:23 - 02:55:26</w:t>
            </w:r>
          </w:p>
        </w:tc>
        <w:tc>
          <w:tcPr>
            <w:tcW w:type="dxa" w:w="4320"/>
          </w:tcPr>
          <w:p>
            <w:r>
              <w:t>mà lại còn là người tóc trắng nữa chứ.</w:t>
            </w:r>
          </w:p>
        </w:tc>
      </w:tr>
      <w:tr>
        <w:tc>
          <w:tcPr>
            <w:tcW w:type="dxa" w:w="4320"/>
          </w:tcPr>
          <w:p>
            <w:r>
              <w:t>02:55:26 - 02:55:28</w:t>
            </w:r>
          </w:p>
        </w:tc>
        <w:tc>
          <w:tcPr>
            <w:tcW w:type="dxa" w:w="4320"/>
          </w:tcPr>
          <w:p>
            <w:r>
              <w:t>Người Bắc Đại Châu này là sao vậy nhỉ,</w:t>
            </w:r>
          </w:p>
        </w:tc>
      </w:tr>
      <w:tr>
        <w:tc>
          <w:tcPr>
            <w:tcW w:type="dxa" w:w="4320"/>
          </w:tcPr>
          <w:p>
            <w:r>
              <w:t>02:55:28 - 02:55:30</w:t>
            </w:r>
          </w:p>
        </w:tc>
        <w:tc>
          <w:tcPr>
            <w:tcW w:type="dxa" w:w="4320"/>
          </w:tcPr>
          <w:p>
            <w:r>
              <w:t>nữ nhi nhiều đến thế sao?</w:t>
            </w:r>
          </w:p>
        </w:tc>
      </w:tr>
      <w:tr>
        <w:tc>
          <w:tcPr>
            <w:tcW w:type="dxa" w:w="4320"/>
          </w:tcPr>
          <w:p>
            <w:r>
              <w:t>02:55:30 - 02:55:32</w:t>
            </w:r>
          </w:p>
        </w:tc>
        <w:tc>
          <w:tcPr>
            <w:tcW w:type="dxa" w:w="4320"/>
          </w:tcPr>
          <w:p>
            <w:r>
              <w:t>Tóc trắng giống như Quân Tư Vy,</w:t>
            </w:r>
          </w:p>
        </w:tc>
      </w:tr>
      <w:tr>
        <w:tc>
          <w:tcPr>
            <w:tcW w:type="dxa" w:w="4320"/>
          </w:tcPr>
          <w:p>
            <w:r>
              <w:t>02:55:32 - 02:55:34</w:t>
            </w:r>
          </w:p>
        </w:tc>
        <w:tc>
          <w:tcPr>
            <w:tcW w:type="dxa" w:w="4320"/>
          </w:tcPr>
          <w:p>
            <w:r>
              <w:t>chẳng lẽ đây là đặc trưng của Bắc Đại Châu?</w:t>
            </w:r>
          </w:p>
        </w:tc>
      </w:tr>
      <w:tr>
        <w:tc>
          <w:tcPr>
            <w:tcW w:type="dxa" w:w="4320"/>
          </w:tcPr>
          <w:p>
            <w:r>
              <w:t>02:55:34 - 02:55:36</w:t>
            </w:r>
          </w:p>
        </w:tc>
        <w:tc>
          <w:tcPr>
            <w:tcW w:type="dxa" w:w="4320"/>
          </w:tcPr>
          <w:p>
            <w:r>
              <w:t>Người gì vậy?</w:t>
            </w:r>
          </w:p>
        </w:tc>
      </w:tr>
      <w:tr>
        <w:tc>
          <w:tcPr>
            <w:tcW w:type="dxa" w:w="4320"/>
          </w:tcPr>
          <w:p>
            <w:r>
              <w:t>02:55:36 - 02:55:40</w:t>
            </w:r>
          </w:p>
        </w:tc>
        <w:tc>
          <w:tcPr>
            <w:tcW w:type="dxa" w:w="4320"/>
          </w:tcPr>
          <w:p>
            <w:r>
              <w:t>Sao đột nhiên lại có vẻ mặt này?</w:t>
            </w:r>
          </w:p>
        </w:tc>
      </w:tr>
      <w:tr>
        <w:tc>
          <w:tcPr>
            <w:tcW w:type="dxa" w:w="4320"/>
          </w:tcPr>
          <w:p>
            <w:r>
              <w:t>02:55:40 - 02:55:42</w:t>
            </w:r>
          </w:p>
        </w:tc>
        <w:tc>
          <w:tcPr>
            <w:tcW w:type="dxa" w:w="4320"/>
          </w:tcPr>
          <w:p>
            <w:r>
              <w:t>Ở đây có kẻ địch sao?</w:t>
            </w:r>
          </w:p>
        </w:tc>
      </w:tr>
      <w:tr>
        <w:tc>
          <w:tcPr>
            <w:tcW w:type="dxa" w:w="4320"/>
          </w:tcPr>
          <w:p>
            <w:r>
              <w:t>02:55:42 - 02:55:44</w:t>
            </w:r>
          </w:p>
        </w:tc>
        <w:tc>
          <w:tcPr>
            <w:tcW w:type="dxa" w:w="4320"/>
          </w:tcPr>
          <w:p>
            <w:r>
              <w:t>Chắc không phải kẻ địch đâu,</w:t>
            </w:r>
          </w:p>
        </w:tc>
      </w:tr>
      <w:tr>
        <w:tc>
          <w:tcPr>
            <w:tcW w:type="dxa" w:w="4320"/>
          </w:tcPr>
          <w:p>
            <w:r>
              <w:t>02:55:44 - 02:55:48</w:t>
            </w:r>
          </w:p>
        </w:tc>
        <w:tc>
          <w:tcPr>
            <w:tcW w:type="dxa" w:w="4320"/>
          </w:tcPr>
          <w:p>
            <w:r>
              <w:t>nói mới nhớ, ở đây các ngươi có Trừ Dị Nhân nào có khả năng gần giống thuật đọc tâm trí không vậy?</w:t>
            </w:r>
          </w:p>
        </w:tc>
      </w:tr>
      <w:tr>
        <w:tc>
          <w:tcPr>
            <w:tcW w:type="dxa" w:w="4320"/>
          </w:tcPr>
          <w:p>
            <w:r>
              <w:t>02:55:48 - 02:55:51</w:t>
            </w:r>
          </w:p>
        </w:tc>
        <w:tc>
          <w:tcPr>
            <w:tcW w:type="dxa" w:w="4320"/>
          </w:tcPr>
          <w:p>
            <w:r>
              <w:t>Giác quan của Trương Thần vô cùng nhạy bén,</w:t>
            </w:r>
          </w:p>
        </w:tc>
      </w:tr>
      <w:tr>
        <w:tc>
          <w:tcPr>
            <w:tcW w:type="dxa" w:w="4320"/>
          </w:tcPr>
          <w:p>
            <w:r>
              <w:t>02:55:51 - 02:55:54</w:t>
            </w:r>
          </w:p>
        </w:tc>
        <w:tc>
          <w:tcPr>
            <w:tcW w:type="dxa" w:w="4320"/>
          </w:tcPr>
          <w:p>
            <w:r>
              <w:t>ngay lúc Lâm Đại Nguyệt lén lút đọc trộm suy nghĩ trong lòng Trương Thần,</w:t>
            </w:r>
          </w:p>
        </w:tc>
      </w:tr>
      <w:tr>
        <w:tc>
          <w:tcPr>
            <w:tcW w:type="dxa" w:w="4320"/>
          </w:tcPr>
          <w:p>
            <w:r>
              <w:t>02:55:54 - 02:55:56</w:t>
            </w:r>
          </w:p>
        </w:tc>
        <w:tc>
          <w:tcPr>
            <w:tcW w:type="dxa" w:w="4320"/>
          </w:tcPr>
          <w:p>
            <w:r>
              <w:t>Trương Thần đã lập tức cảm nhận được ngay.</w:t>
            </w:r>
          </w:p>
        </w:tc>
      </w:tr>
      <w:tr>
        <w:tc>
          <w:tcPr>
            <w:tcW w:type="dxa" w:w="4320"/>
          </w:tcPr>
          <w:p>
            <w:r>
              <w:t>02:55:56 - 02:55:58</w:t>
            </w:r>
          </w:p>
        </w:tc>
        <w:tc>
          <w:tcPr>
            <w:tcW w:type="dxa" w:w="4320"/>
          </w:tcPr>
          <w:p>
            <w:r>
              <w:t>Chỉ có điều Trương Thần cũng cảm nhận được</w:t>
            </w:r>
          </w:p>
        </w:tc>
      </w:tr>
      <w:tr>
        <w:tc>
          <w:tcPr>
            <w:tcW w:type="dxa" w:w="4320"/>
          </w:tcPr>
          <w:p>
            <w:r>
              <w:t>02:55:58 - 02:56:00</w:t>
            </w:r>
          </w:p>
        </w:tc>
        <w:tc>
          <w:tcPr>
            <w:tcW w:type="dxa" w:w="4320"/>
          </w:tcPr>
          <w:p>
            <w:r>
              <w:t>loại năng lực đọc suy nghĩ này</w:t>
            </w:r>
          </w:p>
        </w:tc>
      </w:tr>
      <w:tr>
        <w:tc>
          <w:tcPr>
            <w:tcW w:type="dxa" w:w="4320"/>
          </w:tcPr>
          <w:p>
            <w:r>
              <w:t>02:56:00 - 02:56:01</w:t>
            </w:r>
          </w:p>
        </w:tc>
        <w:tc>
          <w:tcPr>
            <w:tcW w:type="dxa" w:w="4320"/>
          </w:tcPr>
          <w:p>
            <w:r>
              <w:t>dường như không mạnh lắm,</w:t>
            </w:r>
          </w:p>
        </w:tc>
      </w:tr>
      <w:tr>
        <w:tc>
          <w:tcPr>
            <w:tcW w:type="dxa" w:w="4320"/>
          </w:tcPr>
          <w:p>
            <w:r>
              <w:t>02:56:01 - 02:56:03</w:t>
            </w:r>
          </w:p>
        </w:tc>
        <w:tc>
          <w:tcPr>
            <w:tcW w:type="dxa" w:w="4320"/>
          </w:tcPr>
          <w:p>
            <w:r>
              <w:t>cứ như chỉ muốn xem thử</w:t>
            </w:r>
          </w:p>
        </w:tc>
      </w:tr>
      <w:tr>
        <w:tc>
          <w:tcPr>
            <w:tcW w:type="dxa" w:w="4320"/>
          </w:tcPr>
          <w:p>
            <w:r>
              <w:t>02:56:03 - 02:56:04</w:t>
            </w:r>
          </w:p>
        </w:tc>
        <w:tc>
          <w:tcPr>
            <w:tcW w:type="dxa" w:w="4320"/>
          </w:tcPr>
          <w:p>
            <w:r>
              <w:t>mình đang nghĩ gì thôi vậy.</w:t>
            </w:r>
          </w:p>
        </w:tc>
      </w:tr>
      <w:tr>
        <w:tc>
          <w:tcPr>
            <w:tcW w:type="dxa" w:w="4320"/>
          </w:tcPr>
          <w:p>
            <w:r>
              <w:t>02:56:04 - 02:56:07</w:t>
            </w:r>
          </w:p>
        </w:tc>
        <w:tc>
          <w:tcPr>
            <w:tcW w:type="dxa" w:w="4320"/>
          </w:tcPr>
          <w:p>
            <w:r>
              <w:t>Nhưng cảm giác này khiến Trương Thần có chút khó chịu.</w:t>
            </w:r>
          </w:p>
        </w:tc>
      </w:tr>
      <w:tr>
        <w:tc>
          <w:tcPr>
            <w:tcW w:type="dxa" w:w="4320"/>
          </w:tcPr>
          <w:p>
            <w:r>
              <w:t>02:56:07 - 02:56:10</w:t>
            </w:r>
          </w:p>
        </w:tc>
        <w:tc>
          <w:tcPr>
            <w:tcW w:type="dxa" w:w="4320"/>
          </w:tcPr>
          <w:p>
            <w:r>
              <w:t>Cái đó,</w:t>
            </w:r>
          </w:p>
        </w:tc>
      </w:tr>
      <w:tr>
        <w:tc>
          <w:tcPr>
            <w:tcW w:type="dxa" w:w="4320"/>
          </w:tcPr>
          <w:p>
            <w:r>
              <w:t>02:56:10 - 02:56:11</w:t>
            </w:r>
          </w:p>
        </w:tc>
        <w:tc>
          <w:tcPr>
            <w:tcW w:type="dxa" w:w="4320"/>
          </w:tcPr>
          <w:p>
            <w:r>
              <w:t>chỗ bọn ta quả thực có một</w:t>
            </w:r>
          </w:p>
        </w:tc>
      </w:tr>
      <w:tr>
        <w:tc>
          <w:tcPr>
            <w:tcW w:type="dxa" w:w="4320"/>
          </w:tcPr>
          <w:p>
            <w:r>
              <w:t>02:56:11 - 02:56:13</w:t>
            </w:r>
          </w:p>
        </w:tc>
        <w:tc>
          <w:tcPr>
            <w:tcW w:type="dxa" w:w="4320"/>
          </w:tcPr>
          <w:p>
            <w:r>
              <w:t>thành viên có khả năng gần giống thuật đọc tâm trí,</w:t>
            </w:r>
          </w:p>
        </w:tc>
      </w:tr>
      <w:tr>
        <w:tc>
          <w:tcPr>
            <w:tcW w:type="dxa" w:w="4320"/>
          </w:tcPr>
          <w:p>
            <w:r>
              <w:t>02:56:13 - 02:56:15</w:t>
            </w:r>
          </w:p>
        </w:tc>
        <w:tc>
          <w:tcPr>
            <w:tcW w:type="dxa" w:w="4320"/>
          </w:tcPr>
          <w:p>
            <w:r>
              <w:t>nhưng vị công tử đẹp trai này cứ yên tâm,</w:t>
            </w:r>
          </w:p>
        </w:tc>
      </w:tr>
      <w:tr>
        <w:tc>
          <w:tcPr>
            <w:tcW w:type="dxa" w:w="4320"/>
          </w:tcPr>
          <w:p>
            <w:r>
              <w:t>02:56:15 - 02:56:16</w:t>
            </w:r>
          </w:p>
        </w:tc>
        <w:tc>
          <w:tcPr>
            <w:tcW w:type="dxa" w:w="4320"/>
          </w:tcPr>
          <w:p>
            <w:r>
              <w:t>muội ấy không có ác ý đâu,</w:t>
            </w:r>
          </w:p>
        </w:tc>
      </w:tr>
      <w:tr>
        <w:tc>
          <w:tcPr>
            <w:tcW w:type="dxa" w:w="4320"/>
          </w:tcPr>
          <w:p>
            <w:r>
              <w:t>02:56:16 - 02:56:18</w:t>
            </w:r>
          </w:p>
        </w:tc>
        <w:tc>
          <w:tcPr>
            <w:tcW w:type="dxa" w:w="4320"/>
          </w:tcPr>
          <w:p>
            <w:r>
              <w:t>chắc chỉ là tò mò thôi,</w:t>
            </w:r>
          </w:p>
        </w:tc>
      </w:tr>
      <w:tr>
        <w:tc>
          <w:tcPr>
            <w:tcW w:type="dxa" w:w="4320"/>
          </w:tcPr>
          <w:p>
            <w:r>
              <w:t>02:56:18 - 02:56:19</w:t>
            </w:r>
          </w:p>
        </w:tc>
        <w:tc>
          <w:tcPr>
            <w:tcW w:type="dxa" w:w="4320"/>
          </w:tcPr>
          <w:p>
            <w:r>
              <w:t>muốn xem chàng là người như thế nào thôi mà.</w:t>
            </w:r>
          </w:p>
        </w:tc>
      </w:tr>
      <w:tr>
        <w:tc>
          <w:tcPr>
            <w:tcW w:type="dxa" w:w="4320"/>
          </w:tcPr>
          <w:p>
            <w:r>
              <w:t>02:56:19 - 02:56:21</w:t>
            </w:r>
          </w:p>
        </w:tc>
        <w:tc>
          <w:tcPr>
            <w:tcW w:type="dxa" w:w="4320"/>
          </w:tcPr>
          <w:p>
            <w:r>
              <w:t>Chúng ta đừng lãng phí thời gian ở đây nữa,</w:t>
            </w:r>
          </w:p>
        </w:tc>
      </w:tr>
      <w:tr>
        <w:tc>
          <w:tcPr>
            <w:tcW w:type="dxa" w:w="4320"/>
          </w:tcPr>
          <w:p>
            <w:r>
              <w:t>02:56:21 - 02:56:23</w:t>
            </w:r>
          </w:p>
        </w:tc>
        <w:tc>
          <w:tcPr>
            <w:tcW w:type="dxa" w:w="4320"/>
          </w:tcPr>
          <w:p>
            <w:r>
              <w:t>chàng đi cùng ta vào gặp Nữ hoàng đi,</w:t>
            </w:r>
          </w:p>
        </w:tc>
      </w:tr>
      <w:tr>
        <w:tc>
          <w:tcPr>
            <w:tcW w:type="dxa" w:w="4320"/>
          </w:tcPr>
          <w:p>
            <w:r>
              <w:t>02:56:23 - 02:56:25</w:t>
            </w:r>
          </w:p>
        </w:tc>
        <w:tc>
          <w:tcPr>
            <w:tcW w:type="dxa" w:w="4320"/>
          </w:tcPr>
          <w:p>
            <w:r>
              <w:t>Nữ hoàng cũng rất mong chờ</w:t>
            </w:r>
          </w:p>
        </w:tc>
      </w:tr>
      <w:tr>
        <w:tc>
          <w:tcPr>
            <w:tcW w:type="dxa" w:w="4320"/>
          </w:tcPr>
          <w:p>
            <w:r>
              <w:t>02:56:25 - 02:56:27</w:t>
            </w:r>
          </w:p>
        </w:tc>
        <w:tc>
          <w:tcPr>
            <w:tcW w:type="dxa" w:w="4320"/>
          </w:tcPr>
          <w:p>
            <w:r>
              <w:t>được gặp chàng, tân binh siêu cấp này đấy.</w:t>
            </w:r>
          </w:p>
        </w:tc>
      </w:tr>
      <w:tr>
        <w:tc>
          <w:tcPr>
            <w:tcW w:type="dxa" w:w="4320"/>
          </w:tcPr>
          <w:p>
            <w:r>
              <w:t>02:56:27 - 02:56:30</w:t>
            </w:r>
          </w:p>
        </w:tc>
        <w:tc>
          <w:tcPr>
            <w:tcW w:type="dxa" w:w="4320"/>
          </w:tcPr>
          <w:p>
            <w:r>
              <w:t>Tên này lợi hại thật,</w:t>
            </w:r>
          </w:p>
        </w:tc>
      </w:tr>
      <w:tr>
        <w:tc>
          <w:tcPr>
            <w:tcW w:type="dxa" w:w="4320"/>
          </w:tcPr>
          <w:p>
            <w:r>
              <w:t>02:56:30 - 02:56:32</w:t>
            </w:r>
          </w:p>
        </w:tc>
        <w:tc>
          <w:tcPr>
            <w:tcW w:type="dxa" w:w="4320"/>
          </w:tcPr>
          <w:p>
            <w:r>
              <w:t>lại có thể phát hiện được</w:t>
            </w:r>
          </w:p>
        </w:tc>
      </w:tr>
      <w:tr>
        <w:tc>
          <w:tcPr>
            <w:tcW w:type="dxa" w:w="4320"/>
          </w:tcPr>
          <w:p>
            <w:r>
              <w:t>02:56:32 - 02:56:34</w:t>
            </w:r>
          </w:p>
        </w:tc>
        <w:tc>
          <w:tcPr>
            <w:tcW w:type="dxa" w:w="4320"/>
          </w:tcPr>
          <w:p>
            <w:r>
              <w:t>mình đang đọc suy nghĩ trong lòng hắn.</w:t>
            </w:r>
          </w:p>
        </w:tc>
      </w:tr>
      <w:tr>
        <w:tc>
          <w:tcPr>
            <w:tcW w:type="dxa" w:w="4320"/>
          </w:tcPr>
          <w:p>
            <w:r>
              <w:t>02:56:34 - 02:56:35</w:t>
            </w:r>
          </w:p>
        </w:tc>
        <w:tc>
          <w:tcPr>
            <w:tcW w:type="dxa" w:w="4320"/>
          </w:tcPr>
          <w:p>
            <w:r>
              <w:t>Đây là lần đầu tiên</w:t>
            </w:r>
          </w:p>
        </w:tc>
      </w:tr>
      <w:tr>
        <w:tc>
          <w:tcPr>
            <w:tcW w:type="dxa" w:w="4320"/>
          </w:tcPr>
          <w:p>
            <w:r>
              <w:t>02:56:35 - 02:56:37</w:t>
            </w:r>
          </w:p>
        </w:tc>
        <w:tc>
          <w:tcPr>
            <w:tcW w:type="dxa" w:w="4320"/>
          </w:tcPr>
          <w:p>
            <w:r>
              <w:t>ngoài Nữ hoàng tỷ tỷ ra</w:t>
            </w:r>
          </w:p>
        </w:tc>
      </w:tr>
      <w:tr>
        <w:tc>
          <w:tcPr>
            <w:tcW w:type="dxa" w:w="4320"/>
          </w:tcPr>
          <w:p>
            <w:r>
              <w:t>02:56:37 - 02:56:38</w:t>
            </w:r>
          </w:p>
        </w:tc>
        <w:tc>
          <w:tcPr>
            <w:tcW w:type="dxa" w:w="4320"/>
          </w:tcPr>
          <w:p>
            <w:r>
              <w:t>lại có người có thể phát hiện được năng lực của mình.</w:t>
            </w:r>
          </w:p>
        </w:tc>
      </w:tr>
      <w:tr>
        <w:tc>
          <w:tcPr>
            <w:tcW w:type="dxa" w:w="4320"/>
          </w:tcPr>
          <w:p>
            <w:r>
              <w:t>02:56:38 - 02:56:40</w:t>
            </w:r>
          </w:p>
        </w:tc>
        <w:tc>
          <w:tcPr>
            <w:tcW w:type="dxa" w:w="4320"/>
          </w:tcPr>
          <w:p>
            <w:r>
              <w:t>Lâm Đại Nguyệt có chút kinh ngạc.</w:t>
            </w:r>
          </w:p>
        </w:tc>
      </w:tr>
      <w:tr>
        <w:tc>
          <w:tcPr>
            <w:tcW w:type="dxa" w:w="4320"/>
          </w:tcPr>
          <w:p>
            <w:r>
              <w:t>02:56:40 - 02:56:41</w:t>
            </w:r>
          </w:p>
        </w:tc>
        <w:tc>
          <w:tcPr>
            <w:tcW w:type="dxa" w:w="4320"/>
          </w:tcPr>
          <w:p>
            <w:r>
              <w:t>Năng lực của nàng</w:t>
            </w:r>
          </w:p>
        </w:tc>
      </w:tr>
      <w:tr>
        <w:tc>
          <w:tcPr>
            <w:tcW w:type="dxa" w:w="4320"/>
          </w:tcPr>
          <w:p>
            <w:r>
              <w:t>02:56:41 - 02:56:43</w:t>
            </w:r>
          </w:p>
        </w:tc>
        <w:tc>
          <w:tcPr>
            <w:tcW w:type="dxa" w:w="4320"/>
          </w:tcPr>
          <w:p>
            <w:r>
              <w:t>là có thể đọc được suy nghĩ trong lòng người khác,</w:t>
            </w:r>
          </w:p>
        </w:tc>
      </w:tr>
      <w:tr>
        <w:tc>
          <w:tcPr>
            <w:tcW w:type="dxa" w:w="4320"/>
          </w:tcPr>
          <w:p>
            <w:r>
              <w:t>02:56:43 - 02:56:45</w:t>
            </w:r>
          </w:p>
        </w:tc>
        <w:tc>
          <w:tcPr>
            <w:tcW w:type="dxa" w:w="4320"/>
          </w:tcPr>
          <w:p>
            <w:r>
              <w:t>lén nghe trộm những lời trong tâm can người khác,</w:t>
            </w:r>
          </w:p>
        </w:tc>
      </w:tr>
      <w:tr>
        <w:tc>
          <w:tcPr>
            <w:tcW w:type="dxa" w:w="4320"/>
          </w:tcPr>
          <w:p>
            <w:r>
              <w:t>02:56:45 - 02:56:47</w:t>
            </w:r>
          </w:p>
        </w:tc>
        <w:tc>
          <w:tcPr>
            <w:tcW w:type="dxa" w:w="4320"/>
          </w:tcPr>
          <w:p>
            <w:r>
              <w:t>chuyện này thì nàng làm không ít đâu.</w:t>
            </w:r>
          </w:p>
        </w:tc>
      </w:tr>
      <w:tr>
        <w:tc>
          <w:tcPr>
            <w:tcW w:type="dxa" w:w="4320"/>
          </w:tcPr>
          <w:p>
            <w:r>
              <w:t>02:56:47 - 02:56:49</w:t>
            </w:r>
          </w:p>
        </w:tc>
        <w:tc>
          <w:tcPr>
            <w:tcW w:type="dxa" w:w="4320"/>
          </w:tcPr>
          <w:p>
            <w:r>
              <w:t>Ngoài vị Nữ hoàng của Bắc Đại Châu ra</w:t>
            </w:r>
          </w:p>
        </w:tc>
      </w:tr>
      <w:tr>
        <w:tc>
          <w:tcPr>
            <w:tcW w:type="dxa" w:w="4320"/>
          </w:tcPr>
          <w:p>
            <w:r>
              <w:t>02:56:49 - 02:56:50</w:t>
            </w:r>
          </w:p>
        </w:tc>
        <w:tc>
          <w:tcPr>
            <w:tcW w:type="dxa" w:w="4320"/>
          </w:tcPr>
          <w:p>
            <w:r>
              <w:t>thì nàng chưa từng thất bại lần nào.</w:t>
            </w:r>
          </w:p>
        </w:tc>
      </w:tr>
      <w:tr>
        <w:tc>
          <w:tcPr>
            <w:tcW w:type="dxa" w:w="4320"/>
          </w:tcPr>
          <w:p>
            <w:r>
              <w:t>02:56:50 - 02:56:52</w:t>
            </w:r>
          </w:p>
        </w:tc>
        <w:tc>
          <w:tcPr>
            <w:tcW w:type="dxa" w:w="4320"/>
          </w:tcPr>
          <w:p>
            <w:r>
              <w:t>Nhưng hôm nay lại thất bại thảm hại như vậy.</w:t>
            </w:r>
          </w:p>
        </w:tc>
      </w:tr>
      <w:tr>
        <w:tc>
          <w:tcPr>
            <w:tcW w:type="dxa" w:w="4320"/>
          </w:tcPr>
          <w:p>
            <w:r>
              <w:t>02:56:52 - 02:56:53</w:t>
            </w:r>
          </w:p>
        </w:tc>
        <w:tc>
          <w:tcPr>
            <w:tcW w:type="dxa" w:w="4320"/>
          </w:tcPr>
          <w:p>
            <w:r>
              <w:t>Lâm Đại Nguyệt lập tức cảm thấy</w:t>
            </w:r>
          </w:p>
        </w:tc>
      </w:tr>
      <w:tr>
        <w:tc>
          <w:tcPr>
            <w:tcW w:type="dxa" w:w="4320"/>
          </w:tcPr>
          <w:p>
            <w:r>
              <w:t>02:56:53 - 02:56:55</w:t>
            </w:r>
          </w:p>
        </w:tc>
        <w:tc>
          <w:tcPr>
            <w:tcW w:type="dxa" w:w="4320"/>
          </w:tcPr>
          <w:p>
            <w:r>
              <w:t>gã đàn ông tên Trương Thần này</w:t>
            </w:r>
          </w:p>
        </w:tc>
      </w:tr>
      <w:tr>
        <w:tc>
          <w:tcPr>
            <w:tcW w:type="dxa" w:w="4320"/>
          </w:tcPr>
          <w:p>
            <w:r>
              <w:t>02:56:55 - 02:56:56</w:t>
            </w:r>
          </w:p>
        </w:tc>
        <w:tc>
          <w:tcPr>
            <w:tcW w:type="dxa" w:w="4320"/>
          </w:tcPr>
          <w:p>
            <w:r>
              <w:t>có chút đáng sợ,</w:t>
            </w:r>
          </w:p>
        </w:tc>
      </w:tr>
      <w:tr>
        <w:tc>
          <w:tcPr>
            <w:tcW w:type="dxa" w:w="4320"/>
          </w:tcPr>
          <w:p>
            <w:r>
              <w:t>02:56:56 - 02:56:58</w:t>
            </w:r>
          </w:p>
        </w:tc>
        <w:tc>
          <w:tcPr>
            <w:tcW w:type="dxa" w:w="4320"/>
          </w:tcPr>
          <w:p>
            <w:r>
              <w:t>thôi thì bỏ qua đi vậy.</w:t>
            </w:r>
          </w:p>
        </w:tc>
      </w:tr>
      <w:tr>
        <w:tc>
          <w:tcPr>
            <w:tcW w:type="dxa" w:w="4320"/>
          </w:tcPr>
          <w:p>
            <w:r>
              <w:t>02:56:58 - 02:57:00</w:t>
            </w:r>
          </w:p>
        </w:tc>
        <w:tc>
          <w:tcPr>
            <w:tcW w:type="dxa" w:w="4320"/>
          </w:tcPr>
          <w:p>
            <w:r>
              <w:t>Tên này lợi hại lắm,</w:t>
            </w:r>
          </w:p>
        </w:tc>
      </w:tr>
      <w:tr>
        <w:tc>
          <w:tcPr>
            <w:tcW w:type="dxa" w:w="4320"/>
          </w:tcPr>
          <w:p>
            <w:r>
              <w:t>02:57:00 - 02:57:02</w:t>
            </w:r>
          </w:p>
        </w:tc>
        <w:tc>
          <w:tcPr>
            <w:tcW w:type="dxa" w:w="4320"/>
          </w:tcPr>
          <w:p>
            <w:r>
              <w:t>lỡ như chuyện mình lén nghe trộm suy nghĩ trong lòng hắn</w:t>
            </w:r>
          </w:p>
        </w:tc>
      </w:tr>
      <w:tr>
        <w:tc>
          <w:tcPr>
            <w:tcW w:type="dxa" w:w="4320"/>
          </w:tcPr>
          <w:p>
            <w:r>
              <w:t>02:57:02 - 02:57:03</w:t>
            </w:r>
          </w:p>
        </w:tc>
        <w:tc>
          <w:tcPr>
            <w:tcW w:type="dxa" w:w="4320"/>
          </w:tcPr>
          <w:p>
            <w:r>
              <w:t>mà bị hắn biết được,</w:t>
            </w:r>
          </w:p>
        </w:tc>
      </w:tr>
      <w:tr>
        <w:tc>
          <w:tcPr>
            <w:tcW w:type="dxa" w:w="4320"/>
          </w:tcPr>
          <w:p>
            <w:r>
              <w:t>02:57:03 - 02:57:06</w:t>
            </w:r>
          </w:p>
        </w:tc>
        <w:tc>
          <w:tcPr>
            <w:tcW w:type="dxa" w:w="4320"/>
          </w:tcPr>
          <w:p>
            <w:r>
              <w:t>rồi hắn đi mách với Nữ hoàng tỷ tỷ thì phiền phức lắm.</w:t>
            </w:r>
          </w:p>
        </w:tc>
      </w:tr>
      <w:tr>
        <w:tc>
          <w:tcPr>
            <w:tcW w:type="dxa" w:w="4320"/>
          </w:tcPr>
          <w:p>
            <w:r>
              <w:t>02:57:06 - 02:57:08</w:t>
            </w:r>
          </w:p>
        </w:tc>
        <w:tc>
          <w:tcPr>
            <w:tcW w:type="dxa" w:w="4320"/>
          </w:tcPr>
          <w:p>
            <w:r>
              <w:t>Thôi tốt nhất đừng chọc vào hắn thì hơn.</w:t>
            </w:r>
          </w:p>
        </w:tc>
      </w:tr>
      <w:tr>
        <w:tc>
          <w:tcPr>
            <w:tcW w:type="dxa" w:w="4320"/>
          </w:tcPr>
          <w:p>
            <w:r>
              <w:t>02:57:08 - 02:57:14</w:t>
            </w:r>
          </w:p>
        </w:tc>
        <w:tc>
          <w:tcPr>
            <w:tcW w:type="dxa" w:w="4320"/>
          </w:tcPr>
          <w:p>
            <w:r>
              <w:t>Ngài Trương Thần,</w:t>
            </w:r>
          </w:p>
        </w:tc>
      </w:tr>
      <w:tr>
        <w:tc>
          <w:tcPr>
            <w:tcW w:type="dxa" w:w="4320"/>
          </w:tcPr>
          <w:p>
            <w:r>
              <w:t>02:57:14 - 02:57:16</w:t>
            </w:r>
          </w:p>
        </w:tc>
        <w:tc>
          <w:tcPr>
            <w:tcW w:type="dxa" w:w="4320"/>
          </w:tcPr>
          <w:p>
            <w:r>
              <w:t>Nữ hoàng bây giờ chắc vẫn đang xử lý chính vụ,</w:t>
            </w:r>
          </w:p>
        </w:tc>
      </w:tr>
      <w:tr>
        <w:tc>
          <w:tcPr>
            <w:tcW w:type="dxa" w:w="4320"/>
          </w:tcPr>
          <w:p>
            <w:r>
              <w:t>02:57:16 - 02:57:18</w:t>
            </w:r>
          </w:p>
        </w:tc>
        <w:tc>
          <w:tcPr>
            <w:tcW w:type="dxa" w:w="4320"/>
          </w:tcPr>
          <w:p>
            <w:r>
              <w:t>chắc sẽ bận xong nhanh thôi,</w:t>
            </w:r>
          </w:p>
        </w:tc>
      </w:tr>
      <w:tr>
        <w:tc>
          <w:tcPr>
            <w:tcW w:type="dxa" w:w="4320"/>
          </w:tcPr>
          <w:p>
            <w:r>
              <w:t>02:57:18 - 02:57:19</w:t>
            </w:r>
          </w:p>
        </w:tc>
        <w:tc>
          <w:tcPr>
            <w:tcW w:type="dxa" w:w="4320"/>
          </w:tcPr>
          <w:p>
            <w:r>
              <w:t>mong chàng thông cảm cho một chút,</w:t>
            </w:r>
          </w:p>
        </w:tc>
      </w:tr>
      <w:tr>
        <w:tc>
          <w:tcPr>
            <w:tcW w:type="dxa" w:w="4320"/>
          </w:tcPr>
          <w:p>
            <w:r>
              <w:t>02:57:19 - 02:57:21</w:t>
            </w:r>
          </w:p>
        </w:tc>
        <w:tc>
          <w:tcPr>
            <w:tcW w:type="dxa" w:w="4320"/>
          </w:tcPr>
          <w:p>
            <w:r>
              <w:t>dù sao Nữ hoàng của bọn ta</w:t>
            </w:r>
          </w:p>
        </w:tc>
      </w:tr>
      <w:tr>
        <w:tc>
          <w:tcPr>
            <w:tcW w:type="dxa" w:w="4320"/>
          </w:tcPr>
          <w:p>
            <w:r>
              <w:t>02:57:21 - 02:57:24</w:t>
            </w:r>
          </w:p>
        </w:tc>
        <w:tc>
          <w:tcPr>
            <w:tcW w:type="dxa" w:w="4320"/>
          </w:tcPr>
          <w:p>
            <w:r>
              <w:t>không chỉ là Hội trưởng Hiệp hội Trừ Dị Nhân của Bắc Đại Châu</w:t>
            </w:r>
          </w:p>
        </w:tc>
      </w:tr>
      <w:tr>
        <w:tc>
          <w:tcPr>
            <w:tcW w:type="dxa" w:w="4320"/>
          </w:tcPr>
          <w:p>
            <w:r>
              <w:t>02:57:24 - 02:57:27</w:t>
            </w:r>
          </w:p>
        </w:tc>
        <w:tc>
          <w:tcPr>
            <w:tcW w:type="dxa" w:w="4320"/>
          </w:tcPr>
          <w:p>
            <w:r>
              <w:t>mà đồng thời còn là Nữ hoàng quản lý toàn bộ chính vụ của Bắc Đại Châu nữa.</w:t>
            </w:r>
          </w:p>
        </w:tc>
      </w:tr>
      <w:tr>
        <w:tc>
          <w:tcPr>
            <w:tcW w:type="dxa" w:w="4320"/>
          </w:tcPr>
          <w:p>
            <w:r>
              <w:t>02:57:27 - 02:57:28</w:t>
            </w:r>
          </w:p>
        </w:tc>
        <w:tc>
          <w:tcPr>
            <w:tcW w:type="dxa" w:w="4320"/>
          </w:tcPr>
          <w:p>
            <w:r>
              <w:t>Nhưng sẽ không lâu đâu,</w:t>
            </w:r>
          </w:p>
        </w:tc>
      </w:tr>
      <w:tr>
        <w:tc>
          <w:tcPr>
            <w:tcW w:type="dxa" w:w="4320"/>
          </w:tcPr>
          <w:p>
            <w:r>
              <w:t>02:57:28 - 02:57:30</w:t>
            </w:r>
          </w:p>
        </w:tc>
        <w:tc>
          <w:tcPr>
            <w:tcW w:type="dxa" w:w="4320"/>
          </w:tcPr>
          <w:p>
            <w:r>
              <w:t>trong lúc chờ đợi</w:t>
            </w:r>
          </w:p>
        </w:tc>
      </w:tr>
      <w:tr>
        <w:tc>
          <w:tcPr>
            <w:tcW w:type="dxa" w:w="4320"/>
          </w:tcPr>
          <w:p>
            <w:r>
              <w:t>02:57:30 - 02:57:31</w:t>
            </w:r>
          </w:p>
        </w:tc>
        <w:tc>
          <w:tcPr>
            <w:tcW w:type="dxa" w:w="4320"/>
          </w:tcPr>
          <w:p>
            <w:r>
              <w:t>ta có thể trò chuyện cùng chàng cho vui.</w:t>
            </w:r>
          </w:p>
        </w:tc>
      </w:tr>
      <w:tr>
        <w:tc>
          <w:tcPr>
            <w:tcW w:type="dxa" w:w="4320"/>
          </w:tcPr>
          <w:p>
            <w:r>
              <w:t>02:57:31 - 02:57:33</w:t>
            </w:r>
          </w:p>
        </w:tc>
        <w:tc>
          <w:tcPr>
            <w:tcW w:type="dxa" w:w="4320"/>
          </w:tcPr>
          <w:p>
            <w:r>
              <w:t>Vân Tịch,</w:t>
            </w:r>
          </w:p>
        </w:tc>
      </w:tr>
      <w:tr>
        <w:tc>
          <w:tcPr>
            <w:tcW w:type="dxa" w:w="4320"/>
          </w:tcPr>
          <w:p>
            <w:r>
              <w:t>02:57:33 - 02:57:36</w:t>
            </w:r>
          </w:p>
        </w:tc>
        <w:tc>
          <w:tcPr>
            <w:tcW w:type="dxa" w:w="4320"/>
          </w:tcPr>
          <w:p>
            <w:r>
              <w:t>người phía trước con chính là vị tân binh siêu cấp đó phải không?</w:t>
            </w:r>
          </w:p>
        </w:tc>
      </w:tr>
      <w:tr>
        <w:tc>
          <w:tcPr>
            <w:tcW w:type="dxa" w:w="4320"/>
          </w:tcPr>
          <w:p>
            <w:r>
              <w:t>02:57:36 - 02:57:43</w:t>
            </w:r>
          </w:p>
        </w:tc>
        <w:tc>
          <w:tcPr>
            <w:tcW w:type="dxa" w:w="4320"/>
          </w:tcPr>
          <w:p>
            <w:r>
              <w:t>Vân Tịch,</w:t>
            </w:r>
          </w:p>
        </w:tc>
      </w:tr>
      <w:tr>
        <w:tc>
          <w:tcPr>
            <w:tcW w:type="dxa" w:w="4320"/>
          </w:tcPr>
          <w:p>
            <w:r>
              <w:t>02:57:43 - 02:57:46</w:t>
            </w:r>
          </w:p>
        </w:tc>
        <w:tc>
          <w:tcPr>
            <w:tcW w:type="dxa" w:w="4320"/>
          </w:tcPr>
          <w:p>
            <w:r>
              <w:t>người phía trước con chính là vị tân binh siêu cấp đó phải không?</w:t>
            </w:r>
          </w:p>
        </w:tc>
      </w:tr>
      <w:tr>
        <w:tc>
          <w:tcPr>
            <w:tcW w:type="dxa" w:w="4320"/>
          </w:tcPr>
          <w:p>
            <w:r>
              <w:t>02:57:46 - 02:57:54</w:t>
            </w:r>
          </w:p>
        </w:tc>
        <w:tc>
          <w:tcPr>
            <w:tcW w:type="dxa" w:w="4320"/>
          </w:tcPr>
          <w:p>
            <w:r>
              <w:t>Vâng ạ,</w:t>
            </w:r>
          </w:p>
        </w:tc>
      </w:tr>
      <w:tr>
        <w:tc>
          <w:tcPr>
            <w:tcW w:type="dxa" w:w="4320"/>
          </w:tcPr>
          <w:p>
            <w:r>
              <w:t>02:57:54 - 02:57:55</w:t>
            </w:r>
          </w:p>
        </w:tc>
        <w:tc>
          <w:tcPr>
            <w:tcW w:type="dxa" w:w="4320"/>
          </w:tcPr>
          <w:p>
            <w:r>
              <w:t>thưa Nữ hoàng,</w:t>
            </w:r>
          </w:p>
        </w:tc>
      </w:tr>
      <w:tr>
        <w:tc>
          <w:tcPr>
            <w:tcW w:type="dxa" w:w="4320"/>
          </w:tcPr>
          <w:p>
            <w:r>
              <w:t>02:57:55 - 02:57:56</w:t>
            </w:r>
          </w:p>
        </w:tc>
        <w:tc>
          <w:tcPr>
            <w:tcW w:type="dxa" w:w="4320"/>
          </w:tcPr>
          <w:p>
            <w:r>
              <w:t>chàng ấy chính là Trương Thần,</w:t>
            </w:r>
          </w:p>
        </w:tc>
      </w:tr>
      <w:tr>
        <w:tc>
          <w:tcPr>
            <w:tcW w:type="dxa" w:w="4320"/>
          </w:tcPr>
          <w:p>
            <w:r>
              <w:t>02:57:56 - 02:57:59</w:t>
            </w:r>
          </w:p>
        </w:tc>
        <w:tc>
          <w:tcPr>
            <w:tcW w:type="dxa" w:w="4320"/>
          </w:tcPr>
          <w:p>
            <w:r>
              <w:t>chính là vị tân binh siêu cấp mà Quân Tư Vy dẫn đến.</w:t>
            </w:r>
          </w:p>
        </w:tc>
      </w:tr>
      <w:tr>
        <w:tc>
          <w:tcPr>
            <w:tcW w:type="dxa" w:w="4320"/>
          </w:tcPr>
          <w:p>
            <w:r>
              <w:t>02:57:59 - 02:58:03</w:t>
            </w:r>
          </w:p>
        </w:tc>
        <w:tc>
          <w:tcPr>
            <w:tcW w:type="dxa" w:w="4320"/>
          </w:tcPr>
          <w:p>
            <w:r>
              <w:t>Quả nhiên đúng như Hội trưởng Vương Thu Lạc đã nói,</w:t>
            </w:r>
          </w:p>
        </w:tc>
      </w:tr>
      <w:tr>
        <w:tc>
          <w:tcPr>
            <w:tcW w:type="dxa" w:w="4320"/>
          </w:tcPr>
          <w:p>
            <w:r>
              <w:t>02:58:03 - 02:58:05</w:t>
            </w:r>
          </w:p>
        </w:tc>
        <w:tc>
          <w:tcPr>
            <w:tcW w:type="dxa" w:w="4320"/>
          </w:tcPr>
          <w:p>
            <w:r>
              <w:t>khí chất quả thực rất khác thường,</w:t>
            </w:r>
          </w:p>
        </w:tc>
      </w:tr>
      <w:tr>
        <w:tc>
          <w:tcPr>
            <w:tcW w:type="dxa" w:w="4320"/>
          </w:tcPr>
          <w:p>
            <w:r>
              <w:t>02:58:05 - 02:58:06</w:t>
            </w:r>
          </w:p>
        </w:tc>
        <w:tc>
          <w:tcPr>
            <w:tcW w:type="dxa" w:w="4320"/>
          </w:tcPr>
          <w:p>
            <w:r>
              <w:t>lại còn đẹp trai nữa.</w:t>
            </w:r>
          </w:p>
        </w:tc>
      </w:tr>
      <w:tr>
        <w:tc>
          <w:tcPr>
            <w:tcW w:type="dxa" w:w="4320"/>
          </w:tcPr>
          <w:p>
            <w:r>
              <w:t>02:58:06 - 02:58:08</w:t>
            </w:r>
          </w:p>
        </w:tc>
        <w:tc>
          <w:tcPr>
            <w:tcW w:type="dxa" w:w="4320"/>
          </w:tcPr>
          <w:p>
            <w:r>
              <w:t>Nếu ta trẻ lại thêm chục tuổi nữa</w:t>
            </w:r>
          </w:p>
        </w:tc>
      </w:tr>
      <w:tr>
        <w:tc>
          <w:tcPr>
            <w:tcW w:type="dxa" w:w="4320"/>
          </w:tcPr>
          <w:p>
            <w:r>
              <w:t>02:58:08 - 02:58:10</w:t>
            </w:r>
          </w:p>
        </w:tc>
        <w:tc>
          <w:tcPr>
            <w:tcW w:type="dxa" w:w="4320"/>
          </w:tcPr>
          <w:p>
            <w:r>
              <w:t>chắc cũng phải đi theo đuổi ngươi mất thôi.</w:t>
            </w:r>
          </w:p>
        </w:tc>
      </w:tr>
      <w:tr>
        <w:tc>
          <w:tcPr>
            <w:tcW w:type="dxa" w:w="4320"/>
          </w:tcPr>
          <w:p>
            <w:r>
              <w:t>02:58:10 - 02:58:12</w:t>
            </w:r>
          </w:p>
        </w:tc>
        <w:tc>
          <w:tcPr>
            <w:tcW w:type="dxa" w:w="4320"/>
          </w:tcPr>
          <w:p>
            <w:r>
              <w:t>Nữ hoàng,</w:t>
            </w:r>
          </w:p>
        </w:tc>
      </w:tr>
      <w:tr>
        <w:tc>
          <w:tcPr>
            <w:tcW w:type="dxa" w:w="4320"/>
          </w:tcPr>
          <w:p>
            <w:r>
              <w:t>02:58:12 - 02:58:14</w:t>
            </w:r>
          </w:p>
        </w:tc>
        <w:tc>
          <w:tcPr>
            <w:tcW w:type="dxa" w:w="4320"/>
          </w:tcPr>
          <w:p>
            <w:r>
              <w:t>đây là hoàng cung mà,</w:t>
            </w:r>
          </w:p>
        </w:tc>
      </w:tr>
      <w:tr>
        <w:tc>
          <w:tcPr>
            <w:tcW w:type="dxa" w:w="4320"/>
          </w:tcPr>
          <w:p>
            <w:r>
              <w:t>02:58:14 - 02:58:16</w:t>
            </w:r>
          </w:p>
        </w:tc>
        <w:tc>
          <w:tcPr>
            <w:tcW w:type="dxa" w:w="4320"/>
          </w:tcPr>
          <w:p>
            <w:r>
              <w:t>người đừng đùa cợt ở đây nữa,</w:t>
            </w:r>
          </w:p>
        </w:tc>
      </w:tr>
      <w:tr>
        <w:tc>
          <w:tcPr>
            <w:tcW w:type="dxa" w:w="4320"/>
          </w:tcPr>
          <w:p>
            <w:r>
              <w:t>02:58:16 - 02:58:19</w:t>
            </w:r>
          </w:p>
        </w:tc>
        <w:tc>
          <w:tcPr>
            <w:tcW w:type="dxa" w:w="4320"/>
          </w:tcPr>
          <w:p>
            <w:r>
              <w:t>lỡ bị người khác nghe thấy thì không hay đâu.</w:t>
            </w:r>
          </w:p>
        </w:tc>
      </w:tr>
      <w:tr>
        <w:tc>
          <w:tcPr>
            <w:tcW w:type="dxa" w:w="4320"/>
          </w:tcPr>
          <w:p>
            <w:r>
              <w:t>02:58:19 - 02:58:22</w:t>
            </w:r>
          </w:p>
        </w:tc>
        <w:tc>
          <w:tcPr>
            <w:tcW w:type="dxa" w:w="4320"/>
          </w:tcPr>
          <w:p>
            <w:r>
              <w:t>Hơn nữa Trương Thần cũng là lần đầu đến đây,</w:t>
            </w:r>
          </w:p>
        </w:tc>
      </w:tr>
      <w:tr>
        <w:tc>
          <w:tcPr>
            <w:tcW w:type="dxa" w:w="4320"/>
          </w:tcPr>
          <w:p>
            <w:r>
              <w:t>02:58:22 - 02:58:24</w:t>
            </w:r>
          </w:p>
        </w:tc>
        <w:tc>
          <w:tcPr>
            <w:tcW w:type="dxa" w:w="4320"/>
          </w:tcPr>
          <w:p>
            <w:r>
              <w:t>người đừng đùa với chàng ấy kiểu này nữa.</w:t>
            </w:r>
          </w:p>
        </w:tc>
      </w:tr>
      <w:tr>
        <w:tc>
          <w:tcPr>
            <w:tcW w:type="dxa" w:w="4320"/>
          </w:tcPr>
          <w:p>
            <w:r>
              <w:t>02:58:24 - 02:58:27</w:t>
            </w:r>
          </w:p>
        </w:tc>
        <w:tc>
          <w:tcPr>
            <w:tcW w:type="dxa" w:w="4320"/>
          </w:tcPr>
          <w:p>
            <w:r>
              <w:t>Trương Thần nhất thời không biết nên nói gì,</w:t>
            </w:r>
          </w:p>
        </w:tc>
      </w:tr>
      <w:tr>
        <w:tc>
          <w:tcPr>
            <w:tcW w:type="dxa" w:w="4320"/>
          </w:tcPr>
          <w:p>
            <w:r>
              <w:t>02:58:27 - 02:58:29</w:t>
            </w:r>
          </w:p>
        </w:tc>
        <w:tc>
          <w:tcPr>
            <w:tcW w:type="dxa" w:w="4320"/>
          </w:tcPr>
          <w:p>
            <w:r>
              <w:t>không ngờ Bắc Đại Châu lại cởi mở đến thế này,</w:t>
            </w:r>
          </w:p>
        </w:tc>
      </w:tr>
      <w:tr>
        <w:tc>
          <w:tcPr>
            <w:tcW w:type="dxa" w:w="4320"/>
          </w:tcPr>
          <w:p>
            <w:r>
              <w:t>02:58:29 - 02:58:30</w:t>
            </w:r>
          </w:p>
        </w:tc>
        <w:tc>
          <w:tcPr>
            <w:tcW w:type="dxa" w:w="4320"/>
          </w:tcPr>
          <w:p>
            <w:r>
              <w:t>hơn nữa,</w:t>
            </w:r>
          </w:p>
        </w:tc>
      </w:tr>
      <w:tr>
        <w:tc>
          <w:tcPr>
            <w:tcW w:type="dxa" w:w="4320"/>
          </w:tcPr>
          <w:p>
            <w:r>
              <w:t>02:58:30 - 02:58:32</w:t>
            </w:r>
          </w:p>
        </w:tc>
        <w:tc>
          <w:tcPr>
            <w:tcW w:type="dxa" w:w="4320"/>
          </w:tcPr>
          <w:p>
            <w:r>
              <w:t>vị Nữ hoàng này dù là tính cách hay cách ăn mặc</w:t>
            </w:r>
          </w:p>
        </w:tc>
      </w:tr>
      <w:tr>
        <w:tc>
          <w:tcPr>
            <w:tcW w:type="dxa" w:w="4320"/>
          </w:tcPr>
          <w:p>
            <w:r>
              <w:t>02:58:32 - 02:58:34</w:t>
            </w:r>
          </w:p>
        </w:tc>
        <w:tc>
          <w:tcPr>
            <w:tcW w:type="dxa" w:w="4320"/>
          </w:tcPr>
          <w:p>
            <w:r>
              <w:t>đều chẳng giống với dáng vẻ</w:t>
            </w:r>
          </w:p>
        </w:tc>
      </w:tr>
      <w:tr>
        <w:tc>
          <w:tcPr>
            <w:tcW w:type="dxa" w:w="4320"/>
          </w:tcPr>
          <w:p>
            <w:r>
              <w:t>02:58:34 - 02:58:35</w:t>
            </w:r>
          </w:p>
        </w:tc>
        <w:tc>
          <w:tcPr>
            <w:tcW w:type="dxa" w:w="4320"/>
          </w:tcPr>
          <w:p>
            <w:r>
              <w:t>mà một Nữ hoàng cao quý nên có,</w:t>
            </w:r>
          </w:p>
        </w:tc>
      </w:tr>
      <w:tr>
        <w:tc>
          <w:tcPr>
            <w:tcW w:type="dxa" w:w="4320"/>
          </w:tcPr>
          <w:p>
            <w:r>
              <w:t>02:58:35 - 02:58:37</w:t>
            </w:r>
          </w:p>
        </w:tc>
        <w:tc>
          <w:tcPr>
            <w:tcW w:type="dxa" w:w="4320"/>
          </w:tcPr>
          <w:p>
            <w:r>
              <w:t>thậm chí còn đùa cợt kiểu này với mình nữa,</w:t>
            </w:r>
          </w:p>
        </w:tc>
      </w:tr>
      <w:tr>
        <w:tc>
          <w:tcPr>
            <w:tcW w:type="dxa" w:w="4320"/>
          </w:tcPr>
          <w:p>
            <w:r>
              <w:t>02:58:37 - 02:58:39</w:t>
            </w:r>
          </w:p>
        </w:tc>
        <w:tc>
          <w:tcPr>
            <w:tcW w:type="dxa" w:w="4320"/>
          </w:tcPr>
          <w:p>
            <w:r>
              <w:t>đáng sợ thật.</w:t>
            </w:r>
          </w:p>
        </w:tc>
      </w:tr>
      <w:tr>
        <w:tc>
          <w:tcPr>
            <w:tcW w:type="dxa" w:w="4320"/>
          </w:tcPr>
          <w:p>
            <w:r>
              <w:t>02:58:39 - 02:58:42</w:t>
            </w:r>
          </w:p>
        </w:tc>
        <w:tc>
          <w:tcPr>
            <w:tcW w:type="dxa" w:w="4320"/>
          </w:tcPr>
          <w:p>
            <w:r>
              <w:t>Thôi không đùa nữa,</w:t>
            </w:r>
          </w:p>
        </w:tc>
      </w:tr>
      <w:tr>
        <w:tc>
          <w:tcPr>
            <w:tcW w:type="dxa" w:w="4320"/>
          </w:tcPr>
          <w:p>
            <w:r>
              <w:t>02:58:42 - 02:58:43</w:t>
            </w:r>
          </w:p>
        </w:tc>
        <w:tc>
          <w:tcPr>
            <w:tcW w:type="dxa" w:w="4320"/>
          </w:tcPr>
          <w:p>
            <w:r>
              <w:t>Vân Tịch đừng giận,</w:t>
            </w:r>
          </w:p>
        </w:tc>
      </w:tr>
      <w:tr>
        <w:tc>
          <w:tcPr>
            <w:tcW w:type="dxa" w:w="4320"/>
          </w:tcPr>
          <w:p>
            <w:r>
              <w:t>02:58:43 - 02:58:45</w:t>
            </w:r>
          </w:p>
        </w:tc>
        <w:tc>
          <w:tcPr>
            <w:tcW w:type="dxa" w:w="4320"/>
          </w:tcPr>
          <w:p>
            <w:r>
              <w:t>ngài Trương Thần cũng đừng để bụng nhé,</w:t>
            </w:r>
          </w:p>
        </w:tc>
      </w:tr>
      <w:tr>
        <w:tc>
          <w:tcPr>
            <w:tcW w:type="dxa" w:w="4320"/>
          </w:tcPr>
          <w:p>
            <w:r>
              <w:t>02:58:45 - 02:58:48</w:t>
            </w:r>
          </w:p>
        </w:tc>
        <w:tc>
          <w:tcPr>
            <w:tcW w:type="dxa" w:w="4320"/>
          </w:tcPr>
          <w:p>
            <w:r>
              <w:t>ta đã lâu lắm rồi không gặp được nam nhân đẹp trai như ngươi,</w:t>
            </w:r>
          </w:p>
        </w:tc>
      </w:tr>
      <w:tr>
        <w:tc>
          <w:tcPr>
            <w:tcW w:type="dxa" w:w="4320"/>
          </w:tcPr>
          <w:p>
            <w:r>
              <w:t>02:58:48 - 02:58:50</w:t>
            </w:r>
          </w:p>
        </w:tc>
        <w:tc>
          <w:tcPr>
            <w:tcW w:type="dxa" w:w="4320"/>
          </w:tcPr>
          <w:p>
            <w:r>
              <w:t>nhất thời không kìm được nên trêu chọc một chút thôi,</w:t>
            </w:r>
          </w:p>
        </w:tc>
      </w:tr>
      <w:tr>
        <w:tc>
          <w:tcPr>
            <w:tcW w:type="dxa" w:w="4320"/>
          </w:tcPr>
          <w:p>
            <w:r>
              <w:t>02:58:50 - 02:58:52</w:t>
            </w:r>
          </w:p>
        </w:tc>
        <w:tc>
          <w:tcPr>
            <w:tcW w:type="dxa" w:w="4320"/>
          </w:tcPr>
          <w:p>
            <w:r>
              <w:t>mong ngươi đừng để bụng.</w:t>
            </w:r>
          </w:p>
        </w:tc>
      </w:tr>
      <w:tr>
        <w:tc>
          <w:tcPr>
            <w:tcW w:type="dxa" w:w="4320"/>
          </w:tcPr>
          <w:p>
            <w:r>
              <w:t>02:58:52 - 02:58:55</w:t>
            </w:r>
          </w:p>
        </w:tc>
        <w:tc>
          <w:tcPr>
            <w:tcW w:type="dxa" w:w="4320"/>
          </w:tcPr>
          <w:p>
            <w:r>
              <w:t>Vân Tịch, dẫn Trương Thần đi cùng ta đi, ở đây không phải chỗ nói chuyện.</w:t>
            </w:r>
          </w:p>
        </w:tc>
      </w:tr>
      <w:tr>
        <w:tc>
          <w:tcPr>
            <w:tcW w:type="dxa" w:w="4320"/>
          </w:tcPr>
          <w:p>
            <w:r>
              <w:t>02:59:03 - 02:59:08</w:t>
            </w:r>
          </w:p>
        </w:tc>
        <w:tc>
          <w:tcPr>
            <w:tcW w:type="dxa" w:w="4320"/>
          </w:tcPr>
          <w:p>
            <w:r>
              <w:t>Chốn này hình như là tẩm cung thì phải? Người chắc đây là nơi bàn chuyện à? Sao ta cảm thấy kỳ kỳ thế nào ấy.</w:t>
            </w:r>
          </w:p>
        </w:tc>
      </w:tr>
      <w:tr>
        <w:tc>
          <w:tcPr>
            <w:tcW w:type="dxa" w:w="4320"/>
          </w:tcPr>
          <w:p>
            <w:r>
              <w:t>02:59:09 - 02:59:14</w:t>
            </w:r>
          </w:p>
        </w:tc>
        <w:tc>
          <w:tcPr>
            <w:tcW w:type="dxa" w:w="4320"/>
          </w:tcPr>
          <w:p>
            <w:r>
              <w:t>Căn phòng này không lớn lắm, nhưng trang trí rất lộng lẫy, rõ ràng không phải căn phòng bình thường.</w:t>
            </w:r>
          </w:p>
        </w:tc>
      </w:tr>
      <w:tr>
        <w:tc>
          <w:tcPr>
            <w:tcW w:type="dxa" w:w="4320"/>
          </w:tcPr>
          <w:p>
            <w:r>
              <w:t>02:59:14 - 02:59:21</w:t>
            </w:r>
          </w:p>
        </w:tc>
        <w:tc>
          <w:tcPr>
            <w:tcW w:type="dxa" w:w="4320"/>
          </w:tcPr>
          <w:p>
            <w:r>
              <w:t>Ở đây còn có một số vật dụng sinh hoạt, cùng vài quyển sách phép thuật khó hiểu, Trương Thần cơ bản có thể khẳng định đây chính là tẩm cung của Nữ hoàng.</w:t>
            </w:r>
          </w:p>
        </w:tc>
      </w:tr>
      <w:tr>
        <w:tc>
          <w:tcPr>
            <w:tcW w:type="dxa" w:w="4320"/>
          </w:tcPr>
          <w:p>
            <w:r>
              <w:t>02:59:22 - 02:59:28</w:t>
            </w:r>
          </w:p>
        </w:tc>
        <w:tc>
          <w:tcPr>
            <w:tcW w:type="dxa" w:w="4320"/>
          </w:tcPr>
          <w:p>
            <w:r>
              <w:t>Tiểu huynh đệ không cần gò bó đâu, đây chính là tẩm cung của ta, chỉ có ở đây mới không lo tai vách mạch rừng, cứ ngồi thoải mái đi.</w:t>
            </w:r>
          </w:p>
        </w:tc>
      </w:tr>
      <w:tr>
        <w:tc>
          <w:tcPr>
            <w:tcW w:type="dxa" w:w="4320"/>
          </w:tcPr>
          <w:p>
            <w:r>
              <w:t>02:59:28 - 02:59:30</w:t>
            </w:r>
          </w:p>
        </w:tc>
        <w:tc>
          <w:tcPr>
            <w:tcW w:type="dxa" w:w="4320"/>
          </w:tcPr>
          <w:p>
            <w:r>
              <w:t>Chuyện lần này rất quan trọng,</w:t>
            </w:r>
          </w:p>
        </w:tc>
      </w:tr>
      <w:tr>
        <w:tc>
          <w:tcPr>
            <w:tcW w:type="dxa" w:w="4320"/>
          </w:tcPr>
          <w:p>
            <w:r>
              <w:t>02:59:30 - 02:59:34</w:t>
            </w:r>
          </w:p>
        </w:tc>
        <w:tc>
          <w:tcPr>
            <w:tcW w:type="dxa" w:w="4320"/>
          </w:tcPr>
          <w:p>
            <w:r>
              <w:t>nên mới đặc biệt lặn lội đường xa mời ngươi đến đây,</w:t>
            </w:r>
          </w:p>
        </w:tc>
      </w:tr>
      <w:tr>
        <w:tc>
          <w:tcPr>
            <w:tcW w:type="dxa" w:w="4320"/>
          </w:tcPr>
          <w:p>
            <w:r>
              <w:t>02:59:34 - 02:59:36</w:t>
            </w:r>
          </w:p>
        </w:tc>
        <w:tc>
          <w:tcPr>
            <w:tcW w:type="dxa" w:w="4320"/>
          </w:tcPr>
          <w:p>
            <w:r>
              <w:t>là để giải quyết rắc rối gì vậy?</w:t>
            </w:r>
          </w:p>
        </w:tc>
      </w:tr>
      <w:tr>
        <w:tc>
          <w:tcPr>
            <w:tcW w:type="dxa" w:w="4320"/>
          </w:tcPr>
          <w:p>
            <w:r>
              <w:t>02:59:36 - 02:59:37</w:t>
            </w:r>
          </w:p>
        </w:tc>
        <w:tc>
          <w:tcPr>
            <w:tcW w:type="dxa" w:w="4320"/>
          </w:tcPr>
          <w:p>
            <w:r>
              <w:t>Cứ nói thẳng ra đi,</w:t>
            </w:r>
          </w:p>
        </w:tc>
      </w:tr>
      <w:tr>
        <w:tc>
          <w:tcPr>
            <w:tcW w:type="dxa" w:w="4320"/>
          </w:tcPr>
          <w:p>
            <w:r>
              <w:t>02:59:37 - 02:59:39</w:t>
            </w:r>
          </w:p>
        </w:tc>
        <w:tc>
          <w:tcPr>
            <w:tcW w:type="dxa" w:w="4320"/>
          </w:tcPr>
          <w:p>
            <w:r>
              <w:t>chỉ cần là sự kiện siêu nhiên</w:t>
            </w:r>
          </w:p>
        </w:tc>
      </w:tr>
      <w:tr>
        <w:tc>
          <w:tcPr>
            <w:tcW w:type="dxa" w:w="4320"/>
          </w:tcPr>
          <w:p>
            <w:r>
              <w:t>02:59:39 - 02:59:40</w:t>
            </w:r>
          </w:p>
        </w:tc>
        <w:tc>
          <w:tcPr>
            <w:tcW w:type="dxa" w:w="4320"/>
          </w:tcPr>
          <w:p>
            <w:r>
              <w:t>thì đều thuộc trách nhiệm của ta cả.</w:t>
            </w:r>
          </w:p>
        </w:tc>
      </w:tr>
      <w:tr>
        <w:tc>
          <w:tcPr>
            <w:tcW w:type="dxa" w:w="4320"/>
          </w:tcPr>
          <w:p>
            <w:r>
              <w:t>02:59:40 - 02:59:42</w:t>
            </w:r>
          </w:p>
        </w:tc>
        <w:tc>
          <w:tcPr>
            <w:tcW w:type="dxa" w:w="4320"/>
          </w:tcPr>
          <w:p>
            <w:r>
              <w:t>Ta thích kẻ thông minh,</w:t>
            </w:r>
          </w:p>
        </w:tc>
      </w:tr>
      <w:tr>
        <w:tc>
          <w:tcPr>
            <w:tcW w:type="dxa" w:w="4320"/>
          </w:tcPr>
          <w:p>
            <w:r>
              <w:t>02:59:42 - 02:59:45</w:t>
            </w:r>
          </w:p>
        </w:tc>
        <w:tc>
          <w:tcPr>
            <w:tcW w:type="dxa" w:w="4320"/>
          </w:tcPr>
          <w:p>
            <w:r>
              <w:t>đầu óc ngươi nhanh nhạy hơn mấy vị chính khách kia nhiều.</w:t>
            </w:r>
          </w:p>
        </w:tc>
      </w:tr>
      <w:tr>
        <w:tc>
          <w:tcPr>
            <w:tcW w:type="dxa" w:w="4320"/>
          </w:tcPr>
          <w:p>
            <w:r>
              <w:t>02:59:45 - 02:59:46</w:t>
            </w:r>
          </w:p>
        </w:tc>
        <w:tc>
          <w:tcPr>
            <w:tcW w:type="dxa" w:w="4320"/>
          </w:tcPr>
          <w:p>
            <w:r>
              <w:t>Vậy ta nói thẳng luôn,</w:t>
            </w:r>
          </w:p>
        </w:tc>
      </w:tr>
      <w:tr>
        <w:tc>
          <w:tcPr>
            <w:tcW w:type="dxa" w:w="4320"/>
          </w:tcPr>
          <w:p>
            <w:r>
              <w:t>02:59:46 - 02:59:48</w:t>
            </w:r>
          </w:p>
        </w:tc>
        <w:tc>
          <w:tcPr>
            <w:tcW w:type="dxa" w:w="4320"/>
          </w:tcPr>
          <w:p>
            <w:r>
              <w:t>Vân Tịch có khả năng mộng tiên tri,</w:t>
            </w:r>
          </w:p>
        </w:tc>
      </w:tr>
      <w:tr>
        <w:tc>
          <w:tcPr>
            <w:tcW w:type="dxa" w:w="4320"/>
          </w:tcPr>
          <w:p>
            <w:r>
              <w:t>02:59:48 - 02:59:51</w:t>
            </w:r>
          </w:p>
        </w:tc>
        <w:tc>
          <w:tcPr>
            <w:tcW w:type="dxa" w:w="4320"/>
          </w:tcPr>
          <w:p>
            <w:r>
              <w:t>con bé có thể mơ thấy những chuyện sẽ xảy ra trong tương lai.</w:t>
            </w:r>
          </w:p>
        </w:tc>
      </w:tr>
      <w:tr>
        <w:tc>
          <w:tcPr>
            <w:tcW w:type="dxa" w:w="4320"/>
          </w:tcPr>
          <w:p>
            <w:r>
              <w:t>02:59:51 - 02:59:52</w:t>
            </w:r>
          </w:p>
        </w:tc>
        <w:tc>
          <w:tcPr>
            <w:tcW w:type="dxa" w:w="4320"/>
          </w:tcPr>
          <w:p>
            <w:r>
              <w:t>Một tháng trước,</w:t>
            </w:r>
          </w:p>
        </w:tc>
      </w:tr>
      <w:tr>
        <w:tc>
          <w:tcPr>
            <w:tcW w:type="dxa" w:w="4320"/>
          </w:tcPr>
          <w:p>
            <w:r>
              <w:t>02:59:52 - 02:59:55</w:t>
            </w:r>
          </w:p>
        </w:tc>
        <w:tc>
          <w:tcPr>
            <w:tcW w:type="dxa" w:w="4320"/>
          </w:tcPr>
          <w:p>
            <w:r>
              <w:t>Vân Tịch mơ thấy Bắc Đại Châu sẽ gặp phải một kiếp nạn,</w:t>
            </w:r>
          </w:p>
        </w:tc>
      </w:tr>
      <w:tr>
        <w:tc>
          <w:tcPr>
            <w:tcW w:type="dxa" w:w="4320"/>
          </w:tcPr>
          <w:p>
            <w:r>
              <w:t>02:59:55 - 02:59:57</w:t>
            </w:r>
          </w:p>
        </w:tc>
        <w:tc>
          <w:tcPr>
            <w:tcW w:type="dxa" w:w="4320"/>
          </w:tcPr>
          <w:p>
            <w:r>
              <w:t>trong giấc mơ có một bóng người rất mờ nhạt,</w:t>
            </w:r>
          </w:p>
        </w:tc>
      </w:tr>
      <w:tr>
        <w:tc>
          <w:tcPr>
            <w:tcW w:type="dxa" w:w="4320"/>
          </w:tcPr>
          <w:p>
            <w:r>
              <w:t>02:59:57 - 02:59:59</w:t>
            </w:r>
          </w:p>
        </w:tc>
        <w:tc>
          <w:tcPr>
            <w:tcW w:type="dxa" w:w="4320"/>
          </w:tcPr>
          <w:p>
            <w:r>
              <w:t>bóng người này tuy chưa từng gặp</w:t>
            </w:r>
          </w:p>
        </w:tc>
      </w:tr>
      <w:tr>
        <w:tc>
          <w:tcPr>
            <w:tcW w:type="dxa" w:w="4320"/>
          </w:tcPr>
          <w:p>
            <w:r>
              <w:t>02:59:59 - 03:00:01</w:t>
            </w:r>
          </w:p>
        </w:tc>
        <w:tc>
          <w:tcPr>
            <w:tcW w:type="dxa" w:w="4320"/>
          </w:tcPr>
          <w:p>
            <w:r>
              <w:t>nhưng Vân Tịch cũng không nhận ra được.</w:t>
            </w:r>
          </w:p>
        </w:tc>
      </w:tr>
      <w:tr>
        <w:tc>
          <w:tcPr>
            <w:tcW w:type="dxa" w:w="4320"/>
          </w:tcPr>
          <w:p>
            <w:r>
              <w:t>03:00:01 - 03:00:02</w:t>
            </w:r>
          </w:p>
        </w:tc>
        <w:tc>
          <w:tcPr>
            <w:tcW w:type="dxa" w:w="4320"/>
          </w:tcPr>
          <w:p>
            <w:r>
              <w:t>Ta đã điều tra một chút,</w:t>
            </w:r>
          </w:p>
        </w:tc>
      </w:tr>
      <w:tr>
        <w:tc>
          <w:tcPr>
            <w:tcW w:type="dxa" w:w="4320"/>
          </w:tcPr>
          <w:p>
            <w:r>
              <w:t>03:00:02 - 03:00:05</w:t>
            </w:r>
          </w:p>
        </w:tc>
        <w:tc>
          <w:tcPr>
            <w:tcW w:type="dxa" w:w="4320"/>
          </w:tcPr>
          <w:p>
            <w:r>
              <w:t>mấy năm gần đây gần như không có Trừ Dị Nhân mới nào gia nhập,</w:t>
            </w:r>
          </w:p>
        </w:tc>
      </w:tr>
      <w:tr>
        <w:tc>
          <w:tcPr>
            <w:tcW w:type="dxa" w:w="4320"/>
          </w:tcPr>
          <w:p>
            <w:r>
              <w:t>03:00:05 - 03:00:06</w:t>
            </w:r>
          </w:p>
        </w:tc>
        <w:tc>
          <w:tcPr>
            <w:tcW w:type="dxa" w:w="4320"/>
          </w:tcPr>
          <w:p>
            <w:r>
              <w:t>chỉ có mỗi ngươi</w:t>
            </w:r>
          </w:p>
        </w:tc>
      </w:tr>
      <w:tr>
        <w:tc>
          <w:tcPr>
            <w:tcW w:type="dxa" w:w="4320"/>
          </w:tcPr>
          <w:p>
            <w:r>
              <w:t>03:00:06 - 03:00:07</w:t>
            </w:r>
          </w:p>
        </w:tc>
        <w:tc>
          <w:tcPr>
            <w:tcW w:type="dxa" w:w="4320"/>
          </w:tcPr>
          <w:p>
            <w:r>
              <w:t>là xuất hiện như từ trên trời rơi xuống,</w:t>
            </w:r>
          </w:p>
        </w:tc>
      </w:tr>
      <w:tr>
        <w:tc>
          <w:tcPr>
            <w:tcW w:type="dxa" w:w="4320"/>
          </w:tcPr>
          <w:p>
            <w:r>
              <w:t>03:00:07 - 03:00:08</w:t>
            </w:r>
          </w:p>
        </w:tc>
        <w:tc>
          <w:tcPr>
            <w:tcW w:type="dxa" w:w="4320"/>
          </w:tcPr>
          <w:p>
            <w:r>
              <w:t>lại còn thực lực phi phàm nữa,</w:t>
            </w:r>
          </w:p>
        </w:tc>
      </w:tr>
      <w:tr>
        <w:tc>
          <w:tcPr>
            <w:tcW w:type="dxa" w:w="4320"/>
          </w:tcPr>
          <w:p>
            <w:r>
              <w:t>03:00:08 - 03:00:10</w:t>
            </w:r>
          </w:p>
        </w:tc>
        <w:tc>
          <w:tcPr>
            <w:tcW w:type="dxa" w:w="4320"/>
          </w:tcPr>
          <w:p>
            <w:r>
              <w:t>nên chúng ta có thể khẳng định</w:t>
            </w:r>
          </w:p>
        </w:tc>
      </w:tr>
      <w:tr>
        <w:tc>
          <w:tcPr>
            <w:tcW w:type="dxa" w:w="4320"/>
          </w:tcPr>
          <w:p>
            <w:r>
              <w:t>03:00:10 - 03:00:13</w:t>
            </w:r>
          </w:p>
        </w:tc>
        <w:tc>
          <w:tcPr>
            <w:tcW w:type="dxa" w:w="4320"/>
          </w:tcPr>
          <w:p>
            <w:r>
              <w:t>ngươi chính là người có thể hóa giải kiếp nạn của Bắc Đại Châu.</w:t>
            </w:r>
          </w:p>
        </w:tc>
      </w:tr>
      <w:tr>
        <w:tc>
          <w:tcPr>
            <w:tcW w:type="dxa" w:w="4320"/>
          </w:tcPr>
          <w:p>
            <w:r>
              <w:t>03:00:13 - 03:00:16</w:t>
            </w:r>
          </w:p>
        </w:tc>
        <w:tc>
          <w:tcPr>
            <w:tcW w:type="dxa" w:w="4320"/>
          </w:tcPr>
          <w:p>
            <w:r>
              <w:t>Nhưng chẳng phải Bắc Đại Châu vẫn còn có người sao,</w:t>
            </w:r>
          </w:p>
        </w:tc>
      </w:tr>
      <w:tr>
        <w:tc>
          <w:tcPr>
            <w:tcW w:type="dxa" w:w="4320"/>
          </w:tcPr>
          <w:p>
            <w:r>
              <w:t>03:00:16 - 03:00:18</w:t>
            </w:r>
          </w:p>
        </w:tc>
        <w:tc>
          <w:tcPr>
            <w:tcW w:type="dxa" w:w="4320"/>
          </w:tcPr>
          <w:p>
            <w:r>
              <w:t>có một pháp sư mạnh mẽ như người trấn giữ</w:t>
            </w:r>
          </w:p>
        </w:tc>
      </w:tr>
      <w:tr>
        <w:tc>
          <w:tcPr>
            <w:tcW w:type="dxa" w:w="4320"/>
          </w:tcPr>
          <w:p>
            <w:r>
              <w:t>03:00:18 - 03:00:20</w:t>
            </w:r>
          </w:p>
        </w:tc>
        <w:tc>
          <w:tcPr>
            <w:tcW w:type="dxa" w:w="4320"/>
          </w:tcPr>
          <w:p>
            <w:r>
              <w:t>thì chắc không có vấn đề gì không giải quyết được chứ.</w:t>
            </w:r>
          </w:p>
        </w:tc>
      </w:tr>
      <w:tr>
        <w:tc>
          <w:tcPr>
            <w:tcW w:type="dxa" w:w="4320"/>
          </w:tcPr>
          <w:p>
            <w:r>
              <w:t>03:00:20 - 03:00:22</w:t>
            </w:r>
          </w:p>
        </w:tc>
        <w:tc>
          <w:tcPr>
            <w:tcW w:type="dxa" w:w="4320"/>
          </w:tcPr>
          <w:p>
            <w:r>
              <w:t>Trong giấc mộng tiên tri của Vân Tịch</w:t>
            </w:r>
          </w:p>
        </w:tc>
      </w:tr>
      <w:tr>
        <w:tc>
          <w:tcPr>
            <w:tcW w:type="dxa" w:w="4320"/>
          </w:tcPr>
          <w:p>
            <w:r>
              <w:t>03:00:22 - 03:00:23</w:t>
            </w:r>
          </w:p>
        </w:tc>
        <w:tc>
          <w:tcPr>
            <w:tcW w:type="dxa" w:w="4320"/>
          </w:tcPr>
          <w:p>
            <w:r>
              <w:t>không hề có sự xuất hiện của ta,</w:t>
            </w:r>
          </w:p>
        </w:tc>
      </w:tr>
      <w:tr>
        <w:tc>
          <w:tcPr>
            <w:tcW w:type="dxa" w:w="4320"/>
          </w:tcPr>
          <w:p>
            <w:r>
              <w:t>03:00:23 - 03:00:26</w:t>
            </w:r>
          </w:p>
        </w:tc>
        <w:tc>
          <w:tcPr>
            <w:tcW w:type="dxa" w:w="4320"/>
          </w:tcPr>
          <w:p>
            <w:r>
              <w:t>khoảng thời gian đó có lẽ ta đã gặp chuyện,</w:t>
            </w:r>
          </w:p>
        </w:tc>
      </w:tr>
      <w:tr>
        <w:tc>
          <w:tcPr>
            <w:tcW w:type="dxa" w:w="4320"/>
          </w:tcPr>
          <w:p>
            <w:r>
              <w:t>03:00:26 - 03:00:27</w:t>
            </w:r>
          </w:p>
        </w:tc>
        <w:tc>
          <w:tcPr>
            <w:tcW w:type="dxa" w:w="4320"/>
          </w:tcPr>
          <w:p>
            <w:r>
              <w:t>cũng có khả năng là ta không có mặt,</w:t>
            </w:r>
          </w:p>
        </w:tc>
      </w:tr>
      <w:tr>
        <w:tc>
          <w:tcPr>
            <w:tcW w:type="dxa" w:w="4320"/>
          </w:tcPr>
          <w:p>
            <w:r>
              <w:t>03:00:27 - 03:00:28</w:t>
            </w:r>
          </w:p>
        </w:tc>
        <w:tc>
          <w:tcPr>
            <w:tcW w:type="dxa" w:w="4320"/>
          </w:tcPr>
          <w:p>
            <w:r>
              <w:t>nhưng lại có ngươi,</w:t>
            </w:r>
          </w:p>
        </w:tc>
      </w:tr>
      <w:tr>
        <w:tc>
          <w:tcPr>
            <w:tcW w:type="dxa" w:w="4320"/>
          </w:tcPr>
          <w:p>
            <w:r>
              <w:t>03:00:28 - 03:00:30</w:t>
            </w:r>
          </w:p>
        </w:tc>
        <w:tc>
          <w:tcPr>
            <w:tcW w:type="dxa" w:w="4320"/>
          </w:tcPr>
          <w:p>
            <w:r>
              <w:t>nên ngươi mới chính là biến số đó.</w:t>
            </w:r>
          </w:p>
        </w:tc>
      </w:tr>
      <w:tr>
        <w:tc>
          <w:tcPr>
            <w:tcW w:type="dxa" w:w="4320"/>
          </w:tcPr>
          <w:p>
            <w:r>
              <w:t>03:00:30 - 03:00:33</w:t>
            </w:r>
          </w:p>
        </w:tc>
        <w:tc>
          <w:tcPr>
            <w:tcW w:type="dxa" w:w="4320"/>
          </w:tcPr>
          <w:p>
            <w:r>
              <w:t>Mộng tiên tri có thể thấy được tương lai sao?</w:t>
            </w:r>
          </w:p>
        </w:tc>
      </w:tr>
      <w:tr>
        <w:tc>
          <w:tcPr>
            <w:tcW w:type="dxa" w:w="4320"/>
          </w:tcPr>
          <w:p>
            <w:r>
              <w:t>03:00:33 - 03:00:35</w:t>
            </w:r>
          </w:p>
        </w:tc>
        <w:tc>
          <w:tcPr>
            <w:tcW w:type="dxa" w:w="4320"/>
          </w:tcPr>
          <w:p>
            <w:r>
              <w:t>Vậy có thể biết cụ thể là lúc nào không?</w:t>
            </w:r>
          </w:p>
        </w:tc>
      </w:tr>
      <w:tr>
        <w:tc>
          <w:tcPr>
            <w:tcW w:type="dxa" w:w="4320"/>
          </w:tcPr>
          <w:p>
            <w:r>
              <w:t>03:00:35 - 03:00:37</w:t>
            </w:r>
          </w:p>
        </w:tc>
        <w:tc>
          <w:tcPr>
            <w:tcW w:type="dxa" w:w="4320"/>
          </w:tcPr>
          <w:p>
            <w:r>
              <w:t>Hoặc là nguy cơ đó trông như thế nào?</w:t>
            </w:r>
          </w:p>
        </w:tc>
      </w:tr>
      <w:tr>
        <w:tc>
          <w:tcPr>
            <w:tcW w:type="dxa" w:w="4320"/>
          </w:tcPr>
          <w:p>
            <w:r>
              <w:t>03:00:37 - 03:00:40</w:t>
            </w:r>
          </w:p>
        </w:tc>
        <w:tc>
          <w:tcPr>
            <w:tcW w:type="dxa" w:w="4320"/>
          </w:tcPr>
          <w:p>
            <w:r>
              <w:t>Thật đáng tiếc, ngài Trương Thần,</w:t>
            </w:r>
          </w:p>
        </w:tc>
      </w:tr>
      <w:tr>
        <w:tc>
          <w:tcPr>
            <w:tcW w:type="dxa" w:w="4320"/>
          </w:tcPr>
          <w:p>
            <w:r>
              <w:t>03:00:40 - 03:00:41</w:t>
            </w:r>
          </w:p>
        </w:tc>
        <w:tc>
          <w:tcPr>
            <w:tcW w:type="dxa" w:w="4320"/>
          </w:tcPr>
          <w:p>
            <w:r>
              <w:t>năng lực của ta có hạn,</w:t>
            </w:r>
          </w:p>
        </w:tc>
      </w:tr>
      <w:tr>
        <w:tc>
          <w:tcPr>
            <w:tcW w:type="dxa" w:w="4320"/>
          </w:tcPr>
          <w:p>
            <w:r>
              <w:t>03:00:41 - 03:00:45</w:t>
            </w:r>
          </w:p>
        </w:tc>
        <w:tc>
          <w:tcPr>
            <w:tcW w:type="dxa" w:w="4320"/>
          </w:tcPr>
          <w:p>
            <w:r>
              <w:t>mộng tiên tri không thể biết được thời gian chính xác cũng như tình hình cụ thể của nguy cơ,</w:t>
            </w:r>
          </w:p>
        </w:tc>
      </w:tr>
      <w:tr>
        <w:tc>
          <w:tcPr>
            <w:tcW w:type="dxa" w:w="4320"/>
          </w:tcPr>
          <w:p>
            <w:r>
              <w:t>03:00:45 - 03:00:47</w:t>
            </w:r>
          </w:p>
        </w:tc>
        <w:tc>
          <w:tcPr>
            <w:tcW w:type="dxa" w:w="4320"/>
          </w:tcPr>
          <w:p>
            <w:r>
              <w:t>chỉ biết đó là một cơn nguy cơ vô cùng lớn,</w:t>
            </w:r>
          </w:p>
        </w:tc>
      </w:tr>
      <w:tr>
        <w:tc>
          <w:tcPr>
            <w:tcW w:type="dxa" w:w="4320"/>
          </w:tcPr>
          <w:p>
            <w:r>
              <w:t>03:00:47 - 03:00:49</w:t>
            </w:r>
          </w:p>
        </w:tc>
        <w:tc>
          <w:tcPr>
            <w:tcW w:type="dxa" w:w="4320"/>
          </w:tcPr>
          <w:p>
            <w:r>
              <w:t>gần như hủy diệt cả Bắc Đại Châu.</w:t>
            </w:r>
          </w:p>
        </w:tc>
      </w:tr>
      <w:tr>
        <w:tc>
          <w:tcPr>
            <w:tcW w:type="dxa" w:w="4320"/>
          </w:tcPr>
          <w:p>
            <w:r>
              <w:t>03:00:49 - 03:00:50</w:t>
            </w:r>
          </w:p>
        </w:tc>
        <w:tc>
          <w:tcPr>
            <w:tcW w:type="dxa" w:w="4320"/>
          </w:tcPr>
          <w:p>
            <w:r>
              <w:t>Nhưng ta ước chừng</w:t>
            </w:r>
          </w:p>
        </w:tc>
      </w:tr>
      <w:tr>
        <w:tc>
          <w:tcPr>
            <w:tcW w:type="dxa" w:w="4320"/>
          </w:tcPr>
          <w:p>
            <w:r>
              <w:t>03:00:50 - 03:00:53</w:t>
            </w:r>
          </w:p>
        </w:tc>
        <w:tc>
          <w:tcPr>
            <w:tcW w:type="dxa" w:w="4320"/>
          </w:tcPr>
          <w:p>
            <w:r>
              <w:t>thứ có thể khiến cả Nữ hoàng cũng phải bó tay</w:t>
            </w:r>
          </w:p>
        </w:tc>
      </w:tr>
      <w:tr>
        <w:tc>
          <w:tcPr>
            <w:tcW w:type="dxa" w:w="4320"/>
          </w:tcPr>
          <w:p>
            <w:r>
              <w:t>03:00:53 - 03:00:54</w:t>
            </w:r>
          </w:p>
        </w:tc>
        <w:tc>
          <w:tcPr>
            <w:tcW w:type="dxa" w:w="4320"/>
          </w:tcPr>
          <w:p>
            <w:r>
              <w:t>chắc là có liên quan đến ngụy thần.</w:t>
            </w:r>
          </w:p>
        </w:tc>
      </w:tr>
      <w:tr>
        <w:tc>
          <w:tcPr>
            <w:tcW w:type="dxa" w:w="4320"/>
          </w:tcPr>
          <w:p>
            <w:r>
              <w:t>03:00:54 - 03:00:57</w:t>
            </w:r>
          </w:p>
        </w:tc>
        <w:tc>
          <w:tcPr>
            <w:tcW w:type="dxa" w:w="4320"/>
          </w:tcPr>
          <w:p>
            <w:r>
              <w:t>Đã là mộng tiên tri</w:t>
            </w:r>
          </w:p>
        </w:tc>
      </w:tr>
      <w:tr>
        <w:tc>
          <w:tcPr>
            <w:tcW w:type="dxa" w:w="4320"/>
          </w:tcPr>
          <w:p>
            <w:r>
              <w:t>03:00:57 - 03:00:59</w:t>
            </w:r>
          </w:p>
        </w:tc>
        <w:tc>
          <w:tcPr>
            <w:tcW w:type="dxa" w:w="4320"/>
          </w:tcPr>
          <w:p>
            <w:r>
              <w:t>thì liệu có khả năng mộng tiên tri bị sai không?</w:t>
            </w:r>
          </w:p>
        </w:tc>
      </w:tr>
      <w:tr>
        <w:tc>
          <w:tcPr>
            <w:tcW w:type="dxa" w:w="4320"/>
          </w:tcPr>
          <w:p>
            <w:r>
              <w:t>03:00:59 - 03:01:01</w:t>
            </w:r>
          </w:p>
        </w:tc>
        <w:tc>
          <w:tcPr>
            <w:tcW w:type="dxa" w:w="4320"/>
          </w:tcPr>
          <w:p>
            <w:r>
              <w:t>Dù sao cũng chỉ là một giấc mơ thôi mà,</w:t>
            </w:r>
          </w:p>
        </w:tc>
      </w:tr>
      <w:tr>
        <w:tc>
          <w:tcPr>
            <w:tcW w:type="dxa" w:w="4320"/>
          </w:tcPr>
          <w:p>
            <w:r>
              <w:t>03:01:01 - 03:01:03</w:t>
            </w:r>
          </w:p>
        </w:tc>
        <w:tc>
          <w:tcPr>
            <w:tcW w:type="dxa" w:w="4320"/>
          </w:tcPr>
          <w:p>
            <w:r>
              <w:t>không thể nói là chắc chắn chính xác được.</w:t>
            </w:r>
          </w:p>
        </w:tc>
      </w:tr>
      <w:tr>
        <w:tc>
          <w:tcPr>
            <w:tcW w:type="dxa" w:w="4320"/>
          </w:tcPr>
          <w:p>
            <w:r>
              <w:t>03:01:03 - 03:01:05</w:t>
            </w:r>
          </w:p>
        </w:tc>
        <w:tc>
          <w:tcPr>
            <w:tcW w:type="dxa" w:w="4320"/>
          </w:tcPr>
          <w:p>
            <w:r>
              <w:t>Ta biết ngươi muốn nói gì,</w:t>
            </w:r>
          </w:p>
        </w:tc>
      </w:tr>
      <w:tr>
        <w:tc>
          <w:tcPr>
            <w:tcW w:type="dxa" w:w="4320"/>
          </w:tcPr>
          <w:p>
            <w:r>
              <w:t>03:01:05 - 03:01:06</w:t>
            </w:r>
          </w:p>
        </w:tc>
        <w:tc>
          <w:tcPr>
            <w:tcW w:type="dxa" w:w="4320"/>
          </w:tcPr>
          <w:p>
            <w:r>
              <w:t>rất tiếc,</w:t>
            </w:r>
          </w:p>
        </w:tc>
      </w:tr>
      <w:tr>
        <w:tc>
          <w:tcPr>
            <w:tcW w:type="dxa" w:w="4320"/>
          </w:tcPr>
          <w:p>
            <w:r>
              <w:t>03:01:06 - 03:01:09</w:t>
            </w:r>
          </w:p>
        </w:tc>
        <w:tc>
          <w:tcPr>
            <w:tcW w:type="dxa" w:w="4320"/>
          </w:tcPr>
          <w:p>
            <w:r>
              <w:t>mộng tiên tri của Vân Tịch kể từ khi chúng ta phát hiện ra cho đến bây giờ</w:t>
            </w:r>
          </w:p>
        </w:tc>
      </w:tr>
      <w:tr>
        <w:tc>
          <w:tcPr>
            <w:tcW w:type="dxa" w:w="4320"/>
          </w:tcPr>
          <w:p>
            <w:r>
              <w:t>03:01:09 - 03:01:11</w:t>
            </w:r>
          </w:p>
        </w:tc>
        <w:tc>
          <w:tcPr>
            <w:tcW w:type="dxa" w:w="4320"/>
          </w:tcPr>
          <w:p>
            <w:r>
              <w:t>chưa từng sai lần nào cả.</w:t>
            </w:r>
          </w:p>
        </w:tc>
      </w:tr>
      <w:tr>
        <w:tc>
          <w:tcPr>
            <w:tcW w:type="dxa" w:w="4320"/>
          </w:tcPr>
          <w:p>
            <w:r>
              <w:t>03:01:11 - 03:01:13</w:t>
            </w:r>
          </w:p>
        </w:tc>
        <w:tc>
          <w:tcPr>
            <w:tcW w:type="dxa" w:w="4320"/>
          </w:tcPr>
          <w:p>
            <w:r>
              <w:t>Trong cơn nguy cơ ngụy thần giáng lâm trước đây,</w:t>
            </w:r>
          </w:p>
        </w:tc>
      </w:tr>
      <w:tr>
        <w:tc>
          <w:tcPr>
            <w:tcW w:type="dxa" w:w="4320"/>
          </w:tcPr>
          <w:p>
            <w:r>
              <w:t>03:01:13 - 03:01:15</w:t>
            </w:r>
          </w:p>
        </w:tc>
        <w:tc>
          <w:tcPr>
            <w:tcW w:type="dxa" w:w="4320"/>
          </w:tcPr>
          <w:p>
            <w:r>
              <w:t>chính là Vân Tịch đã mơ thấy nguy cơ đó,</w:t>
            </w:r>
          </w:p>
        </w:tc>
      </w:tr>
      <w:tr>
        <w:tc>
          <w:tcPr>
            <w:tcW w:type="dxa" w:w="4320"/>
          </w:tcPr>
          <w:p>
            <w:r>
              <w:t>03:01:15 - 03:01:18</w:t>
            </w:r>
          </w:p>
        </w:tc>
        <w:tc>
          <w:tcPr>
            <w:tcW w:type="dxa" w:w="4320"/>
          </w:tcPr>
          <w:p>
            <w:r>
              <w:t>chúng ta mới có cơ hội chuẩn bị trước</w:t>
            </w:r>
          </w:p>
        </w:tc>
      </w:tr>
      <w:tr>
        <w:tc>
          <w:tcPr>
            <w:tcW w:type="dxa" w:w="4320"/>
          </w:tcPr>
          <w:p>
            <w:r>
              <w:t>03:01:18 - 03:01:19</w:t>
            </w:r>
          </w:p>
        </w:tc>
        <w:tc>
          <w:tcPr>
            <w:tcW w:type="dxa" w:w="4320"/>
          </w:tcPr>
          <w:p>
            <w:r>
              <w:t>và xử lý được nguy cơ lần đó.</w:t>
            </w:r>
          </w:p>
        </w:tc>
      </w:tr>
      <w:tr>
        <w:tc>
          <w:tcPr>
            <w:tcW w:type="dxa" w:w="4320"/>
          </w:tcPr>
          <w:p>
            <w:r>
              <w:t>03:01:19 - 03:01:21</w:t>
            </w:r>
          </w:p>
        </w:tc>
        <w:tc>
          <w:tcPr>
            <w:tcW w:type="dxa" w:w="4320"/>
          </w:tcPr>
          <w:p>
            <w:r>
              <w:t>Mộng tiên tri của Vân Tịch sẽ không sai đâu.</w:t>
            </w:r>
          </w:p>
        </w:tc>
      </w:tr>
      <w:tr>
        <w:tc>
          <w:tcPr>
            <w:tcW w:type="dxa" w:w="4320"/>
          </w:tcPr>
          <w:p>
            <w:r>
              <w:t>03:01:21 - 03:01:24</w:t>
            </w:r>
          </w:p>
        </w:tc>
        <w:tc>
          <w:tcPr>
            <w:tcW w:type="dxa" w:w="4320"/>
          </w:tcPr>
          <w:p>
            <w:r>
              <w:t>Ta hiểu rồi.</w:t>
            </w:r>
          </w:p>
        </w:tc>
      </w:tr>
      <w:tr>
        <w:tc>
          <w:tcPr>
            <w:tcW w:type="dxa" w:w="4320"/>
          </w:tcPr>
          <w:p>
            <w:r>
              <w:t>03:01:24 - 03:01:26</w:t>
            </w:r>
          </w:p>
        </w:tc>
        <w:tc>
          <w:tcPr>
            <w:tcW w:type="dxa" w:w="4320"/>
          </w:tcPr>
          <w:p>
            <w:r>
              <w:t>Khoảng thời gian này ta sẽ luôn ở Bắc Đại Châu,</w:t>
            </w:r>
          </w:p>
        </w:tc>
      </w:tr>
      <w:tr>
        <w:tc>
          <w:tcPr>
            <w:tcW w:type="dxa" w:w="4320"/>
          </w:tcPr>
          <w:p>
            <w:r>
              <w:t>03:01:26 - 03:01:28</w:t>
            </w:r>
          </w:p>
        </w:tc>
        <w:tc>
          <w:tcPr>
            <w:tcW w:type="dxa" w:w="4320"/>
          </w:tcPr>
          <w:p>
            <w:r>
              <w:t>nếu có tình huống bất thường gì</w:t>
            </w:r>
          </w:p>
        </w:tc>
      </w:tr>
      <w:tr>
        <w:tc>
          <w:tcPr>
            <w:tcW w:type="dxa" w:w="4320"/>
          </w:tcPr>
          <w:p>
            <w:r>
              <w:t>03:01:28 - 03:01:29</w:t>
            </w:r>
          </w:p>
        </w:tc>
        <w:tc>
          <w:tcPr>
            <w:tcW w:type="dxa" w:w="4320"/>
          </w:tcPr>
          <w:p>
            <w:r>
              <w:t>có thể gọi ta bất cứ lúc nào,</w:t>
            </w:r>
          </w:p>
        </w:tc>
      </w:tr>
      <w:tr>
        <w:tc>
          <w:tcPr>
            <w:tcW w:type="dxa" w:w="4320"/>
          </w:tcPr>
          <w:p>
            <w:r>
              <w:t>03:01:29 - 03:01:29</w:t>
            </w:r>
          </w:p>
        </w:tc>
        <w:tc>
          <w:tcPr>
            <w:tcW w:type="dxa" w:w="4320"/>
          </w:tcPr>
          <w:p>
            <w:r>
              <w:t>ta luôn ở đây.</w:t>
            </w:r>
          </w:p>
        </w:tc>
      </w:tr>
      <w:tr>
        <w:tc>
          <w:tcPr>
            <w:tcW w:type="dxa" w:w="4320"/>
          </w:tcPr>
          <w:p>
            <w:r>
              <w:t>03:01:29 - 03:01:32</w:t>
            </w:r>
          </w:p>
        </w:tc>
        <w:tc>
          <w:tcPr>
            <w:tcW w:type="dxa" w:w="4320"/>
          </w:tcPr>
          <w:p>
            <w:r>
              <w:t>Ngài Trương Thần,</w:t>
            </w:r>
          </w:p>
        </w:tc>
      </w:tr>
      <w:tr>
        <w:tc>
          <w:tcPr>
            <w:tcW w:type="dxa" w:w="4320"/>
          </w:tcPr>
          <w:p>
            <w:r>
              <w:t>03:01:32 - 03:01:35</w:t>
            </w:r>
          </w:p>
        </w:tc>
        <w:tc>
          <w:tcPr>
            <w:tcW w:type="dxa" w:w="4320"/>
          </w:tcPr>
          <w:p>
            <w:r>
              <w:t>ta ở đây thay mặt toàn thể cư dân Bắc Đại Châu cảm tạ ngươi.</w:t>
            </w:r>
          </w:p>
        </w:tc>
      </w:tr>
      <w:tr>
        <w:tc>
          <w:tcPr>
            <w:tcW w:type="dxa" w:w="4320"/>
          </w:tcPr>
          <w:p>
            <w:r>
              <w:t>03:01:35 - 03:01:37</w:t>
            </w:r>
          </w:p>
        </w:tc>
        <w:tc>
          <w:tcPr>
            <w:tcW w:type="dxa" w:w="4320"/>
          </w:tcPr>
          <w:p>
            <w:r>
              <w:t>Nếu ngươi đợi ở đây thấy chán</w:t>
            </w:r>
          </w:p>
        </w:tc>
      </w:tr>
      <w:tr>
        <w:tc>
          <w:tcPr>
            <w:tcW w:type="dxa" w:w="4320"/>
          </w:tcPr>
          <w:p>
            <w:r>
              <w:t>03:01:37 - 03:01:40</w:t>
            </w:r>
          </w:p>
        </w:tc>
        <w:tc>
          <w:tcPr>
            <w:tcW w:type="dxa" w:w="4320"/>
          </w:tcPr>
          <w:p>
            <w:r>
              <w:t>thì cũng có thể nhận nhiệm vụ của Bắc Đại Châu chúng ta,</w:t>
            </w:r>
          </w:p>
        </w:tc>
      </w:tr>
      <w:tr>
        <w:tc>
          <w:tcPr>
            <w:tcW w:type="dxa" w:w="4320"/>
          </w:tcPr>
          <w:p>
            <w:r>
              <w:t>03:01:40 - 03:01:42</w:t>
            </w:r>
          </w:p>
        </w:tc>
        <w:tc>
          <w:tcPr>
            <w:tcW w:type="dxa" w:w="4320"/>
          </w:tcPr>
          <w:p>
            <w:r>
              <w:t>tiền công cũng giống như ở Đông Đại Châu thôi.</w:t>
            </w:r>
          </w:p>
        </w:tc>
      </w:tr>
      <w:tr>
        <w:tc>
          <w:tcPr>
            <w:tcW w:type="dxa" w:w="4320"/>
          </w:tcPr>
          <w:p>
            <w:r>
              <w:t>03:01:42 - 03:01:43</w:t>
            </w:r>
          </w:p>
        </w:tc>
        <w:tc>
          <w:tcPr>
            <w:tcW w:type="dxa" w:w="4320"/>
          </w:tcPr>
          <w:p>
            <w:r>
              <w:t>Vừa đúng lúc trước</w:t>
            </w:r>
          </w:p>
        </w:tc>
      </w:tr>
      <w:tr>
        <w:tc>
          <w:tcPr>
            <w:tcW w:type="dxa" w:w="4320"/>
          </w:tcPr>
          <w:p>
            <w:r>
              <w:t>03:01:43 - 03:01:46</w:t>
            </w:r>
          </w:p>
        </w:tc>
        <w:tc>
          <w:tcPr>
            <w:tcW w:type="dxa" w:w="4320"/>
          </w:tcPr>
          <w:p>
            <w:r>
              <w:t>có một ngư dân ở làng chài đến báo cáo rằng</w:t>
            </w:r>
          </w:p>
        </w:tc>
      </w:tr>
      <w:tr>
        <w:tc>
          <w:tcPr>
            <w:tcW w:type="dxa" w:w="4320"/>
          </w:tcPr>
          <w:p>
            <w:r>
              <w:t>03:01:46 - 03:01:49</w:t>
            </w:r>
          </w:p>
        </w:tc>
        <w:tc>
          <w:tcPr>
            <w:tcW w:type="dxa" w:w="4320"/>
          </w:tcPr>
          <w:p>
            <w:r>
              <w:t>vùng biển phía bắc lại phát hiện một con quái vật hình người khổng lồ màu trắng ở dưới biển,</w:t>
            </w:r>
          </w:p>
        </w:tc>
      </w:tr>
      <w:tr>
        <w:tc>
          <w:tcPr>
            <w:tcW w:type="dxa" w:w="4320"/>
          </w:tcPr>
          <w:p>
            <w:r>
              <w:t>03:01:49 - 03:01:51</w:t>
            </w:r>
          </w:p>
        </w:tc>
        <w:tc>
          <w:tcPr>
            <w:tcW w:type="dxa" w:w="4320"/>
          </w:tcPr>
          <w:p>
            <w:r>
              <w:t>họ có phần lo lắng,</w:t>
            </w:r>
          </w:p>
        </w:tc>
      </w:tr>
      <w:tr>
        <w:tc>
          <w:tcPr>
            <w:tcW w:type="dxa" w:w="4320"/>
          </w:tcPr>
          <w:p>
            <w:r>
              <w:t>03:01:51 - 03:01:53</w:t>
            </w:r>
          </w:p>
        </w:tc>
        <w:tc>
          <w:tcPr>
            <w:tcW w:type="dxa" w:w="4320"/>
          </w:tcPr>
          <w:p>
            <w:r>
              <w:t>ngươi xem có muốn đi xem tình hình thế nào không.</w:t>
            </w:r>
          </w:p>
        </w:tc>
      </w:tr>
      <w:tr>
        <w:tc>
          <w:tcPr>
            <w:tcW w:type="dxa" w:w="4320"/>
          </w:tcPr>
          <w:p>
            <w:r>
              <w:t>03:01:53 - 03:01:57</w:t>
            </w:r>
          </w:p>
        </w:tc>
        <w:tc>
          <w:tcPr>
            <w:tcW w:type="dxa" w:w="4320"/>
          </w:tcPr>
          <w:p>
            <w:r>
              <w:t>Lần hành động này ta sẽ để Quân Tư Vy và Vân Tịch cùng hỗ trợ ngươi.</w:t>
            </w:r>
          </w:p>
        </w:tc>
      </w:tr>
      <w:tr>
        <w:tc>
          <w:tcPr>
            <w:tcW w:type="dxa" w:w="4320"/>
          </w:tcPr>
          <w:p>
            <w:r>
              <w:t>03:01:57 - 03:02:07</w:t>
            </w:r>
          </w:p>
        </w:tc>
        <w:tc>
          <w:tcPr>
            <w:tcW w:type="dxa" w:w="4320"/>
          </w:tcPr>
          <w:p>
            <w:r>
              <w:t>Quả nhiên đúng như lời đồn đại.</w:t>
            </w:r>
          </w:p>
        </w:tc>
      </w:tr>
      <w:tr>
        <w:tc>
          <w:tcPr>
            <w:tcW w:type="dxa" w:w="4320"/>
          </w:tcPr>
          <w:p>
            <w:r>
              <w:t>03:02:07 - 03:02:17</w:t>
            </w:r>
          </w:p>
        </w:tc>
        <w:tc>
          <w:tcPr>
            <w:tcW w:type="dxa" w:w="4320"/>
          </w:tcPr>
          <w:p>
            <w:r>
              <w:t>Nhà thờ này ta cũng từng đến không ít lần rồi, vị tu nữ này thì ta chưa từng thấy bao giờ, quả nhiên dù là thân hình hay khuôn mặt đều không chê vào đâu được, ta nhất định phải có được nàng mới được.</w:t>
            </w:r>
          </w:p>
        </w:tc>
      </w:tr>
      <w:tr>
        <w:tc>
          <w:tcPr>
            <w:tcW w:type="dxa" w:w="4320"/>
          </w:tcPr>
          <w:p>
            <w:r>
              <w:t>03:02:19 - 03:02:28</w:t>
            </w:r>
          </w:p>
        </w:tc>
        <w:tc>
          <w:tcPr>
            <w:tcW w:type="dxa" w:w="4320"/>
          </w:tcPr>
          <w:p>
            <w:r>
              <w:t>Vị tu nữ này, trước đây ta chưa từng gặp nàng, nàng mới đến đây à? Đúng lúc gần đây ta có chút thắc mắc, ta cần nàng giúp ta giải đáp một chút.</w:t>
            </w:r>
          </w:p>
        </w:tc>
      </w:tr>
      <w:tr>
        <w:tc>
          <w:tcPr>
            <w:tcW w:type="dxa" w:w="4320"/>
          </w:tcPr>
          <w:p>
            <w:r>
              <w:t>03:02:28 - 03:02:31</w:t>
            </w:r>
          </w:p>
        </w:tc>
        <w:tc>
          <w:tcPr>
            <w:tcW w:type="dxa" w:w="4320"/>
          </w:tcPr>
          <w:p>
            <w:r>
              <w:t>Marcus thuộc loại kẻ hễ thấy gái đẹp là không rời bước nổi.</w:t>
            </w:r>
          </w:p>
        </w:tc>
      </w:tr>
      <w:tr>
        <w:tc>
          <w:tcPr>
            <w:tcW w:type="dxa" w:w="4320"/>
          </w:tcPr>
          <w:p>
            <w:r>
              <w:t>03:02:31 - 03:02:33</w:t>
            </w:r>
          </w:p>
        </w:tc>
        <w:tc>
          <w:tcPr>
            <w:tcW w:type="dxa" w:w="4320"/>
          </w:tcPr>
          <w:p>
            <w:r>
              <w:t>Khi Marcus nhìn thấy Asmodeus</w:t>
            </w:r>
          </w:p>
        </w:tc>
      </w:tr>
      <w:tr>
        <w:tc>
          <w:tcPr>
            <w:tcW w:type="dxa" w:w="4320"/>
          </w:tcPr>
          <w:p>
            <w:r>
              <w:t>03:02:33 - 03:02:35</w:t>
            </w:r>
          </w:p>
        </w:tc>
        <w:tc>
          <w:tcPr>
            <w:tcW w:type="dxa" w:w="4320"/>
          </w:tcPr>
          <w:p>
            <w:r>
              <w:t>thì đã hoàn toàn không kìm được nữa rồi.</w:t>
            </w:r>
          </w:p>
        </w:tc>
      </w:tr>
      <w:tr>
        <w:tc>
          <w:tcPr>
            <w:tcW w:type="dxa" w:w="4320"/>
          </w:tcPr>
          <w:p>
            <w:r>
              <w:t>03:02:35 - 03:02:38</w:t>
            </w:r>
          </w:p>
        </w:tc>
        <w:tc>
          <w:tcPr>
            <w:tcW w:type="dxa" w:w="4320"/>
          </w:tcPr>
          <w:p>
            <w:r>
              <w:t>So với Asmodeus</w:t>
            </w:r>
          </w:p>
        </w:tc>
      </w:tr>
      <w:tr>
        <w:tc>
          <w:tcPr>
            <w:tcW w:type="dxa" w:w="4320"/>
          </w:tcPr>
          <w:p>
            <w:r>
              <w:t>03:02:38 - 03:02:40</w:t>
            </w:r>
          </w:p>
        </w:tc>
        <w:tc>
          <w:tcPr>
            <w:tcW w:type="dxa" w:w="4320"/>
          </w:tcPr>
          <w:p>
            <w:r>
              <w:t>thì Alia chẳng khác gì một kẻ ăn xin bên đường đáng thương.</w:t>
            </w:r>
          </w:p>
        </w:tc>
      </w:tr>
      <w:tr>
        <w:tc>
          <w:tcPr>
            <w:tcW w:type="dxa" w:w="4320"/>
          </w:tcPr>
          <w:p>
            <w:r>
              <w:t>03:02:40 - 03:02:41</w:t>
            </w:r>
          </w:p>
        </w:tc>
        <w:tc>
          <w:tcPr>
            <w:tcW w:type="dxa" w:w="4320"/>
          </w:tcPr>
          <w:p>
            <w:r>
              <w:t>Đương nhiên là được,</w:t>
            </w:r>
          </w:p>
        </w:tc>
      </w:tr>
      <w:tr>
        <w:tc>
          <w:tcPr>
            <w:tcW w:type="dxa" w:w="4320"/>
          </w:tcPr>
          <w:p>
            <w:r>
              <w:t>03:02:41 - 03:02:44</w:t>
            </w:r>
          </w:p>
        </w:tc>
        <w:tc>
          <w:tcPr>
            <w:tcW w:type="dxa" w:w="4320"/>
          </w:tcPr>
          <w:p>
            <w:r>
              <w:t>trách nhiệm của bọn ta chính là giúp các vị giải tỏa phiền muộn.</w:t>
            </w:r>
          </w:p>
        </w:tc>
      </w:tr>
      <w:tr>
        <w:tc>
          <w:tcPr>
            <w:tcW w:type="dxa" w:w="4320"/>
          </w:tcPr>
          <w:p>
            <w:r>
              <w:t>03:02:44 - 03:02:46</w:t>
            </w:r>
          </w:p>
        </w:tc>
        <w:tc>
          <w:tcPr>
            <w:tcW w:type="dxa" w:w="4320"/>
          </w:tcPr>
          <w:p>
            <w:r>
              <w:t>Vậy ngài đi cùng ta đi,</w:t>
            </w:r>
          </w:p>
        </w:tc>
      </w:tr>
      <w:tr>
        <w:tc>
          <w:tcPr>
            <w:tcW w:type="dxa" w:w="4320"/>
          </w:tcPr>
          <w:p>
            <w:r>
              <w:t>03:02:46 - 03:02:49</w:t>
            </w:r>
          </w:p>
        </w:tc>
        <w:tc>
          <w:tcPr>
            <w:tcW w:type="dxa" w:w="4320"/>
          </w:tcPr>
          <w:p>
            <w:r>
              <w:t>ta nhất định có thể giúp ngài giải quyết nỗi phiền muộn của ngài.</w:t>
            </w:r>
          </w:p>
        </w:tc>
      </w:tr>
      <w:tr>
        <w:tc>
          <w:tcPr>
            <w:tcW w:type="dxa" w:w="4320"/>
          </w:tcPr>
          <w:p>
            <w:r>
              <w:t>03:02:49 - 03:02:50</w:t>
            </w:r>
          </w:p>
        </w:tc>
        <w:tc>
          <w:tcPr>
            <w:tcW w:type="dxa" w:w="4320"/>
          </w:tcPr>
          <w:p>
            <w:r>
              <w:t>Bọn ta rất chuyên nghiệp.</w:t>
            </w:r>
          </w:p>
        </w:tc>
      </w:tr>
      <w:tr>
        <w:tc>
          <w:tcPr>
            <w:tcW w:type="dxa" w:w="4320"/>
          </w:tcPr>
          <w:p>
            <w:r>
              <w:t>03:02:50 - 03:03:00</w:t>
            </w:r>
          </w:p>
        </w:tc>
        <w:tc>
          <w:tcPr>
            <w:tcW w:type="dxa" w:w="4320"/>
          </w:tcPr>
          <w:p>
            <w:r>
              <w:t>Sao thế,</w:t>
            </w:r>
          </w:p>
        </w:tc>
      </w:tr>
      <w:tr>
        <w:tc>
          <w:tcPr>
            <w:tcW w:type="dxa" w:w="4320"/>
          </w:tcPr>
          <w:p>
            <w:r>
              <w:t>03:03:00 - 03:03:02</w:t>
            </w:r>
          </w:p>
        </w:tc>
        <w:tc>
          <w:tcPr>
            <w:tcW w:type="dxa" w:w="4320"/>
          </w:tcPr>
          <w:p>
            <w:r>
              <w:t>thẫn thờ ở đây làm gì,</w:t>
            </w:r>
          </w:p>
        </w:tc>
      </w:tr>
      <w:tr>
        <w:tc>
          <w:tcPr>
            <w:tcW w:type="dxa" w:w="4320"/>
          </w:tcPr>
          <w:p>
            <w:r>
              <w:t>03:03:02 - 03:03:04</w:t>
            </w:r>
          </w:p>
        </w:tc>
        <w:tc>
          <w:tcPr>
            <w:tcW w:type="dxa" w:w="4320"/>
          </w:tcPr>
          <w:p>
            <w:r>
              <w:t>chàng có phải hơi nhớ nhà không đấy?</w:t>
            </w:r>
          </w:p>
        </w:tc>
      </w:tr>
      <w:tr>
        <w:tc>
          <w:tcPr>
            <w:tcW w:type="dxa" w:w="4320"/>
          </w:tcPr>
          <w:p>
            <w:r>
              <w:t>03:03:04 - 03:03:05</w:t>
            </w:r>
          </w:p>
        </w:tc>
        <w:tc>
          <w:tcPr>
            <w:tcW w:type="dxa" w:w="4320"/>
          </w:tcPr>
          <w:p>
            <w:r>
              <w:t>Một chút thôi,</w:t>
            </w:r>
          </w:p>
        </w:tc>
      </w:tr>
      <w:tr>
        <w:tc>
          <w:tcPr>
            <w:tcW w:type="dxa" w:w="4320"/>
          </w:tcPr>
          <w:p>
            <w:r>
              <w:t>03:03:05 - 03:03:07</w:t>
            </w:r>
          </w:p>
        </w:tc>
        <w:tc>
          <w:tcPr>
            <w:tcW w:type="dxa" w:w="4320"/>
          </w:tcPr>
          <w:p>
            <w:r>
              <w:t>nhưng không phải vì chuyện đó đâu.</w:t>
            </w:r>
          </w:p>
        </w:tc>
      </w:tr>
      <w:tr>
        <w:tc>
          <w:tcPr>
            <w:tcW w:type="dxa" w:w="4320"/>
          </w:tcPr>
          <w:p>
            <w:r>
              <w:t>03:03:07 - 03:03:09</w:t>
            </w:r>
          </w:p>
        </w:tc>
        <w:tc>
          <w:tcPr>
            <w:tcW w:type="dxa" w:w="4320"/>
          </w:tcPr>
          <w:p>
            <w:r>
              <w:t>Trước đây ta có xem qua sách vở ở Đông Đại Châu,</w:t>
            </w:r>
          </w:p>
        </w:tc>
      </w:tr>
      <w:tr>
        <w:tc>
          <w:tcPr>
            <w:tcW w:type="dxa" w:w="4320"/>
          </w:tcPr>
          <w:p>
            <w:r>
              <w:t>03:03:09 - 03:03:11</w:t>
            </w:r>
          </w:p>
        </w:tc>
        <w:tc>
          <w:tcPr>
            <w:tcW w:type="dxa" w:w="4320"/>
          </w:tcPr>
          <w:p>
            <w:r>
              <w:t>hình như trong sử sách chưa từng xuất hiện</w:t>
            </w:r>
          </w:p>
        </w:tc>
      </w:tr>
      <w:tr>
        <w:tc>
          <w:tcPr>
            <w:tcW w:type="dxa" w:w="4320"/>
          </w:tcPr>
          <w:p>
            <w:r>
              <w:t>03:03:11 - 03:03:13</w:t>
            </w:r>
          </w:p>
        </w:tc>
        <w:tc>
          <w:tcPr>
            <w:tcW w:type="dxa" w:w="4320"/>
          </w:tcPr>
          <w:p>
            <w:r>
              <w:t>loại quái vật có mô tả tương tự lần này,</w:t>
            </w:r>
          </w:p>
        </w:tc>
      </w:tr>
      <w:tr>
        <w:tc>
          <w:tcPr>
            <w:tcW w:type="dxa" w:w="4320"/>
          </w:tcPr>
          <w:p>
            <w:r>
              <w:t>03:03:13 - 03:03:14</w:t>
            </w:r>
          </w:p>
        </w:tc>
        <w:tc>
          <w:tcPr>
            <w:tcW w:type="dxa" w:w="4320"/>
          </w:tcPr>
          <w:p>
            <w:r>
              <w:t>nên ta đang nghĩ</w:t>
            </w:r>
          </w:p>
        </w:tc>
      </w:tr>
      <w:tr>
        <w:tc>
          <w:tcPr>
            <w:tcW w:type="dxa" w:w="4320"/>
          </w:tcPr>
          <w:p>
            <w:r>
              <w:t>03:03:14 - 03:03:15</w:t>
            </w:r>
          </w:p>
        </w:tc>
        <w:tc>
          <w:tcPr>
            <w:tcW w:type="dxa" w:w="4320"/>
          </w:tcPr>
          <w:p>
            <w:r>
              <w:t>rốt cuộc đó là thứ gì vậy.</w:t>
            </w:r>
          </w:p>
        </w:tc>
      </w:tr>
      <w:tr>
        <w:tc>
          <w:tcPr>
            <w:tcW w:type="dxa" w:w="4320"/>
          </w:tcPr>
          <w:p>
            <w:r>
              <w:t>03:03:15 - 03:03:17</w:t>
            </w:r>
          </w:p>
        </w:tc>
        <w:tc>
          <w:tcPr>
            <w:tcW w:type="dxa" w:w="4320"/>
          </w:tcPr>
          <w:p>
            <w:r>
              <w:t>Ta vừa mới ngủ dậy,</w:t>
            </w:r>
          </w:p>
        </w:tc>
      </w:tr>
      <w:tr>
        <w:tc>
          <w:tcPr>
            <w:tcW w:type="dxa" w:w="4320"/>
          </w:tcPr>
          <w:p>
            <w:r>
              <w:t>03:03:17 - 03:03:20</w:t>
            </w:r>
          </w:p>
        </w:tc>
        <w:tc>
          <w:tcPr>
            <w:tcW w:type="dxa" w:w="4320"/>
          </w:tcPr>
          <w:p>
            <w:r>
              <w:t>trong giấc mơ ta chỉ thấy ở vùng biển này</w:t>
            </w:r>
          </w:p>
        </w:tc>
      </w:tr>
      <w:tr>
        <w:tc>
          <w:tcPr>
            <w:tcW w:type="dxa" w:w="4320"/>
          </w:tcPr>
          <w:p>
            <w:r>
              <w:t>03:03:20 - 03:03:22</w:t>
            </w:r>
          </w:p>
        </w:tc>
        <w:tc>
          <w:tcPr>
            <w:tcW w:type="dxa" w:w="4320"/>
          </w:tcPr>
          <w:p>
            <w:r>
              <w:t>có một con quái vật rất lớn màu trắng,</w:t>
            </w:r>
          </w:p>
        </w:tc>
      </w:tr>
      <w:tr>
        <w:tc>
          <w:tcPr>
            <w:tcW w:type="dxa" w:w="4320"/>
          </w:tcPr>
          <w:p>
            <w:r>
              <w:t>03:03:22 - 03:03:24</w:t>
            </w:r>
          </w:p>
        </w:tc>
        <w:tc>
          <w:tcPr>
            <w:tcW w:type="dxa" w:w="4320"/>
          </w:tcPr>
          <w:p>
            <w:r>
              <w:t>nhìn hơi giống cá voi</w:t>
            </w:r>
          </w:p>
        </w:tc>
      </w:tr>
      <w:tr>
        <w:tc>
          <w:tcPr>
            <w:tcW w:type="dxa" w:w="4320"/>
          </w:tcPr>
          <w:p>
            <w:r>
              <w:t>03:03:24 - 03:03:25</w:t>
            </w:r>
          </w:p>
        </w:tc>
        <w:tc>
          <w:tcPr>
            <w:tcW w:type="dxa" w:w="4320"/>
          </w:tcPr>
          <w:p>
            <w:r>
              <w:t>nhưng lại có hai tay,</w:t>
            </w:r>
          </w:p>
        </w:tc>
      </w:tr>
      <w:tr>
        <w:tc>
          <w:tcPr>
            <w:tcW w:type="dxa" w:w="4320"/>
          </w:tcPr>
          <w:p>
            <w:r>
              <w:t>03:03:25 - 03:03:27</w:t>
            </w:r>
          </w:p>
        </w:tc>
        <w:tc>
          <w:tcPr>
            <w:tcW w:type="dxa" w:w="4320"/>
          </w:tcPr>
          <w:p>
            <w:r>
              <w:t>nhưng ta cũng không nhìn rõ chi tiết,</w:t>
            </w:r>
          </w:p>
        </w:tc>
      </w:tr>
      <w:tr>
        <w:tc>
          <w:tcPr>
            <w:tcW w:type="dxa" w:w="4320"/>
          </w:tcPr>
          <w:p>
            <w:r>
              <w:t>03:03:27 - 03:03:29</w:t>
            </w:r>
          </w:p>
        </w:tc>
        <w:tc>
          <w:tcPr>
            <w:tcW w:type="dxa" w:w="4320"/>
          </w:tcPr>
          <w:p>
            <w:r>
              <w:t>chỉ biết nó ở trong vùng biển này thôi.</w:t>
            </w:r>
          </w:p>
        </w:tc>
      </w:tr>
      <w:tr>
        <w:tc>
          <w:tcPr>
            <w:tcW w:type="dxa" w:w="4320"/>
          </w:tcPr>
          <w:p>
            <w:r>
              <w:t>03:03:29 - 03:03:32</w:t>
            </w:r>
          </w:p>
        </w:tc>
        <w:tc>
          <w:tcPr>
            <w:tcW w:type="dxa" w:w="4320"/>
          </w:tcPr>
          <w:p>
            <w:r>
              <w:t>Đúng đúng đúng,</w:t>
            </w:r>
          </w:p>
        </w:tc>
      </w:tr>
      <w:tr>
        <w:tc>
          <w:tcPr>
            <w:tcW w:type="dxa" w:w="4320"/>
          </w:tcPr>
          <w:p>
            <w:r>
              <w:t>03:03:32 - 03:03:33</w:t>
            </w:r>
          </w:p>
        </w:tc>
        <w:tc>
          <w:tcPr>
            <w:tcW w:type="dxa" w:w="4320"/>
          </w:tcPr>
          <w:p>
            <w:r>
              <w:t>chính là con quái vật màu trắng giống cá voi</w:t>
            </w:r>
          </w:p>
        </w:tc>
      </w:tr>
      <w:tr>
        <w:tc>
          <w:tcPr>
            <w:tcW w:type="dxa" w:w="4320"/>
          </w:tcPr>
          <w:p>
            <w:r>
              <w:t>03:03:33 - 03:03:35</w:t>
            </w:r>
          </w:p>
        </w:tc>
        <w:tc>
          <w:tcPr>
            <w:tcW w:type="dxa" w:w="4320"/>
          </w:tcPr>
          <w:p>
            <w:r>
              <w:t>nhưng lại có hai tay đó.</w:t>
            </w:r>
          </w:p>
        </w:tc>
      </w:tr>
      <w:tr>
        <w:tc>
          <w:tcPr>
            <w:tcW w:type="dxa" w:w="4320"/>
          </w:tcPr>
          <w:p>
            <w:r>
              <w:t>03:03:35 - 03:03:37</w:t>
            </w:r>
          </w:p>
        </w:tc>
        <w:tc>
          <w:tcPr>
            <w:tcW w:type="dxa" w:w="4320"/>
          </w:tcPr>
          <w:p>
            <w:r>
              <w:t>Vì tôm ngọt ở đây có số lượng rất lớn</w:t>
            </w:r>
          </w:p>
        </w:tc>
      </w:tr>
      <w:tr>
        <w:tc>
          <w:tcPr>
            <w:tcW w:type="dxa" w:w="4320"/>
          </w:tcPr>
          <w:p>
            <w:r>
              <w:t>03:03:37 - 03:03:39</w:t>
            </w:r>
          </w:p>
        </w:tc>
        <w:tc>
          <w:tcPr>
            <w:tcW w:type="dxa" w:w="4320"/>
          </w:tcPr>
          <w:p>
            <w:r>
              <w:t>mà lại có vị rất ngon</w:t>
            </w:r>
          </w:p>
        </w:tc>
      </w:tr>
      <w:tr>
        <w:tc>
          <w:tcPr>
            <w:tcW w:type="dxa" w:w="4320"/>
          </w:tcPr>
          <w:p>
            <w:r>
              <w:t>03:03:39 - 03:03:41</w:t>
            </w:r>
          </w:p>
        </w:tc>
        <w:tc>
          <w:tcPr>
            <w:tcW w:type="dxa" w:w="4320"/>
          </w:tcPr>
          <w:p>
            <w:r>
              <w:t>nên khi bọn ta quanh năm đánh bắt tôm ở đây</w:t>
            </w:r>
          </w:p>
        </w:tc>
      </w:tr>
      <w:tr>
        <w:tc>
          <w:tcPr>
            <w:tcW w:type="dxa" w:w="4320"/>
          </w:tcPr>
          <w:p>
            <w:r>
              <w:t>03:03:41 - 03:03:43</w:t>
            </w:r>
          </w:p>
        </w:tc>
        <w:tc>
          <w:tcPr>
            <w:tcW w:type="dxa" w:w="4320"/>
          </w:tcPr>
          <w:p>
            <w:r>
              <w:t>cũng thường thấy cá voi.</w:t>
            </w:r>
          </w:p>
        </w:tc>
      </w:tr>
      <w:tr>
        <w:tc>
          <w:tcPr>
            <w:tcW w:type="dxa" w:w="4320"/>
          </w:tcPr>
          <w:p>
            <w:r>
              <w:t>03:03:43 - 03:03:46</w:t>
            </w:r>
          </w:p>
        </w:tc>
        <w:tc>
          <w:tcPr>
            <w:tcW w:type="dxa" w:w="4320"/>
          </w:tcPr>
          <w:p>
            <w:r>
              <w:t>Ban đầu bọn ta tưởng chỉ là cá voi trắng thôi,</w:t>
            </w:r>
          </w:p>
        </w:tc>
      </w:tr>
      <w:tr>
        <w:tc>
          <w:tcPr>
            <w:tcW w:type="dxa" w:w="4320"/>
          </w:tcPr>
          <w:p>
            <w:r>
              <w:t>03:03:46 - 03:03:47</w:t>
            </w:r>
          </w:p>
        </w:tc>
        <w:tc>
          <w:tcPr>
            <w:tcW w:type="dxa" w:w="4320"/>
          </w:tcPr>
          <w:p>
            <w:r>
              <w:t>cũng không để tâm lắm,</w:t>
            </w:r>
          </w:p>
        </w:tc>
      </w:tr>
      <w:tr>
        <w:tc>
          <w:tcPr>
            <w:tcW w:type="dxa" w:w="4320"/>
          </w:tcPr>
          <w:p>
            <w:r>
              <w:t>03:03:47 - 03:03:50</w:t>
            </w:r>
          </w:p>
        </w:tc>
        <w:tc>
          <w:tcPr>
            <w:tcW w:type="dxa" w:w="4320"/>
          </w:tcPr>
          <w:p>
            <w:r>
              <w:t>cho đến khi con quái vật đó chủ động áp sát thuyền của bọn ta</w:t>
            </w:r>
          </w:p>
        </w:tc>
      </w:tr>
      <w:tr>
        <w:tc>
          <w:tcPr>
            <w:tcW w:type="dxa" w:w="4320"/>
          </w:tcPr>
          <w:p>
            <w:r>
              <w:t>03:03:50 - 03:03:52</w:t>
            </w:r>
          </w:p>
        </w:tc>
        <w:tc>
          <w:tcPr>
            <w:tcW w:type="dxa" w:w="4320"/>
          </w:tcPr>
          <w:p>
            <w:r>
              <w:t>và tấn công thuyền đánh cá của bọn ta.</w:t>
            </w:r>
          </w:p>
        </w:tc>
      </w:tr>
      <w:tr>
        <w:tc>
          <w:tcPr>
            <w:tcW w:type="dxa" w:w="4320"/>
          </w:tcPr>
          <w:p>
            <w:r>
              <w:t>03:03:52 - 03:03:54</w:t>
            </w:r>
          </w:p>
        </w:tc>
        <w:tc>
          <w:tcPr>
            <w:tcW w:type="dxa" w:w="4320"/>
          </w:tcPr>
          <w:p>
            <w:r>
              <w:t>Trong lúc hoảng loạn có người phát hiện ra</w:t>
            </w:r>
          </w:p>
        </w:tc>
      </w:tr>
      <w:tr>
        <w:tc>
          <w:tcPr>
            <w:tcW w:type="dxa" w:w="4320"/>
          </w:tcPr>
          <w:p>
            <w:r>
              <w:t>03:03:54 - 03:03:56</w:t>
            </w:r>
          </w:p>
        </w:tc>
        <w:tc>
          <w:tcPr>
            <w:tcW w:type="dxa" w:w="4320"/>
          </w:tcPr>
          <w:p>
            <w:r>
              <w:t>con cá voi đó lại mọc hai cánh tay,</w:t>
            </w:r>
          </w:p>
        </w:tc>
      </w:tr>
      <w:tr>
        <w:tc>
          <w:tcPr>
            <w:tcW w:type="dxa" w:w="4320"/>
          </w:tcPr>
          <w:p>
            <w:r>
              <w:t>03:03:56 - 03:03:58</w:t>
            </w:r>
          </w:p>
        </w:tc>
        <w:tc>
          <w:tcPr>
            <w:tcW w:type="dxa" w:w="4320"/>
          </w:tcPr>
          <w:p>
            <w:r>
              <w:t>còn có khuôn mặt giống người nữa.</w:t>
            </w:r>
          </w:p>
        </w:tc>
      </w:tr>
      <w:tr>
        <w:tc>
          <w:tcPr>
            <w:tcW w:type="dxa" w:w="4320"/>
          </w:tcPr>
          <w:p>
            <w:r>
              <w:t>03:03:58 - 03:04:00</w:t>
            </w:r>
          </w:p>
        </w:tc>
        <w:tc>
          <w:tcPr>
            <w:tcW w:type="dxa" w:w="4320"/>
          </w:tcPr>
          <w:p>
            <w:r>
              <w:t>Lúc đó bọn ta hoảng sợ vô cùng,</w:t>
            </w:r>
          </w:p>
        </w:tc>
      </w:tr>
      <w:tr>
        <w:tc>
          <w:tcPr>
            <w:tcW w:type="dxa" w:w="4320"/>
          </w:tcPr>
          <w:p>
            <w:r>
              <w:t>03:04:00 - 03:04:02</w:t>
            </w:r>
          </w:p>
        </w:tc>
        <w:tc>
          <w:tcPr>
            <w:tcW w:type="dxa" w:w="4320"/>
          </w:tcPr>
          <w:p>
            <w:r>
              <w:t>vội vàng rời khỏi nơi đó với tốc độ nhanh nhất có thể.</w:t>
            </w:r>
          </w:p>
        </w:tc>
      </w:tr>
      <w:tr>
        <w:tc>
          <w:tcPr>
            <w:tcW w:type="dxa" w:w="4320"/>
          </w:tcPr>
          <w:p>
            <w:r>
              <w:t>03:04:02 - 03:04:05</w:t>
            </w:r>
          </w:p>
        </w:tc>
        <w:tc>
          <w:tcPr>
            <w:tcW w:type="dxa" w:w="4320"/>
          </w:tcPr>
          <w:p>
            <w:r>
              <w:t>Bây giờ nghĩ lại vẫn thấy đáng sợ thật.</w:t>
            </w:r>
          </w:p>
        </w:tc>
      </w:tr>
      <w:tr>
        <w:tc>
          <w:tcPr>
            <w:tcW w:type="dxa" w:w="4320"/>
          </w:tcPr>
          <w:p>
            <w:r>
              <w:t>03:04:05 - 03:04:06</w:t>
            </w:r>
          </w:p>
        </w:tc>
        <w:tc>
          <w:tcPr>
            <w:tcW w:type="dxa" w:w="4320"/>
          </w:tcPr>
          <w:p>
            <w:r>
              <w:t>Thế này đi,</w:t>
            </w:r>
          </w:p>
        </w:tc>
      </w:tr>
      <w:tr>
        <w:tc>
          <w:tcPr>
            <w:tcW w:type="dxa" w:w="4320"/>
          </w:tcPr>
          <w:p>
            <w:r>
              <w:t>03:04:06 - 03:04:13</w:t>
            </w:r>
          </w:p>
        </w:tc>
        <w:tc>
          <w:tcPr>
            <w:tcW w:type="dxa" w:w="4320"/>
          </w:tcPr>
          <w:p>
            <w:r>
              <w:t>nhưng may là không gây thương vong cho ai, nhưng loại quái vật này ở khu vực đánh bắt của các vị thì rốt cuộc vẫn là mối hiểm họa, nên tiêu diệt nó đi thì hợp lý hơn.</w:t>
            </w:r>
          </w:p>
        </w:tc>
      </w:tr>
      <w:tr>
        <w:tc>
          <w:tcPr>
            <w:tcW w:type="dxa" w:w="4320"/>
          </w:tcPr>
          <w:p>
            <w:r>
              <w:t>03:04:14 - 03:04:37</w:t>
            </w:r>
          </w:p>
        </w:tc>
        <w:tc>
          <w:tcPr>
            <w:tcW w:type="dxa" w:w="4320"/>
          </w:tcPr>
          <w:p>
            <w:r>
              <w:t>Những năm trước, ta từng thấy trong kho tư liệu có ghi lại một truyền thuyết tương tự, nhưng đó là ở vùng cực nam, khu vực gần như không người ở, nghe nói đó là trước khi thế giới thống nhất, một đảo quốc nào đó đã dựa vào một thứ sức mạnh nào đó để tạo ra sản phẩm thí nghiệm này, sau đó đảo quốc đó đã bị tiêu diệt trong thời chiến loạn, còn con quái vật đó thì cứ thế không ai biết đến nữa, sau này có tin đồn rằng nhiều thuyền đánh cá ven biển đã từng nhìn thấy loại quái vật này.</w:t>
            </w:r>
          </w:p>
        </w:tc>
      </w:tr>
      <w:tr>
        <w:tc>
          <w:tcPr>
            <w:tcW w:type="dxa" w:w="4320"/>
          </w:tcPr>
          <w:p>
            <w:r>
              <w:t>03:04:37 - 03:04:45</w:t>
            </w:r>
          </w:p>
        </w:tc>
        <w:tc>
          <w:tcPr>
            <w:tcW w:type="dxa" w:w="4320"/>
          </w:tcPr>
          <w:p>
            <w:r>
              <w:t>Họ đều gọi con quái vật đó là Ningen, nhưng tư liệu mục kích đều rất mơ hồ, nên cũng chỉ là tư liệu ghi chép lại thôi, chứ không có thông tin xác thực nào cả.</w:t>
            </w:r>
          </w:p>
        </w:tc>
      </w:tr>
      <w:tr>
        <w:tc>
          <w:tcPr>
            <w:tcW w:type="dxa" w:w="4320"/>
          </w:tcPr>
          <w:p>
            <w:r>
              <w:t>03:04:46 - 03:04:53</w:t>
            </w:r>
          </w:p>
        </w:tc>
        <w:tc>
          <w:tcPr>
            <w:tcW w:type="dxa" w:w="4320"/>
          </w:tcPr>
          <w:p>
            <w:r>
              <w:t>Vậy sao? Nếu là quái vật do con người tạo ra thì ta chưa từng thấy cũng là chuyện bình thường thôi, chắc con quái vật này cũng có liên quan đến Giáo đoàn Quạ.</w:t>
            </w:r>
          </w:p>
        </w:tc>
      </w:tr>
      <w:tr>
        <w:tc>
          <w:tcPr>
            <w:tcW w:type="dxa" w:w="4320"/>
          </w:tcPr>
          <w:p>
            <w:r>
              <w:t>03:04:53 - 03:04:57</w:t>
            </w:r>
          </w:p>
        </w:tc>
        <w:tc>
          <w:tcPr>
            <w:tcW w:type="dxa" w:w="4320"/>
          </w:tcPr>
          <w:p>
            <w:r>
              <w:t>Không ngờ chàng hiểu biết nhiều đến vậy, loại quái vật này ta còn chưa từng nghe qua.</w:t>
            </w:r>
          </w:p>
        </w:tc>
      </w:tr>
      <w:tr>
        <w:tc>
          <w:tcPr>
            <w:tcW w:type="dxa" w:w="4320"/>
          </w:tcPr>
          <w:p>
            <w:r>
              <w:t>03:04:58 - 03:05:06</w:t>
            </w:r>
          </w:p>
        </w:tc>
        <w:tc>
          <w:tcPr>
            <w:tcW w:type="dxa" w:w="4320"/>
          </w:tcPr>
          <w:p>
            <w:r>
              <w:t>Cũng tạm được thôi, ta có kiến thức lý thuyết khá nhiều, trong cung đình có cả một thư viện chuyên ghi chép loại tư liệu này, lúc chàng về nếu rảnh cũng có thể đến xem thêm.</w:t>
            </w:r>
          </w:p>
        </w:tc>
      </w:tr>
      <w:tr>
        <w:tc>
          <w:tcPr>
            <w:tcW w:type="dxa" w:w="4320"/>
          </w:tcPr>
          <w:p>
            <w:r>
              <w:t>03:05:06 - 03:05:09</w:t>
            </w:r>
          </w:p>
        </w:tc>
        <w:tc>
          <w:tcPr>
            <w:tcW w:type="dxa" w:w="4320"/>
          </w:tcPr>
          <w:p>
            <w:r>
              <w:t>Nhưng ta vẫn còn vài thắc mắc.</w:t>
            </w:r>
          </w:p>
        </w:tc>
      </w:tr>
      <w:tr>
        <w:tc>
          <w:tcPr>
            <w:tcW w:type="dxa" w:w="4320"/>
          </w:tcPr>
          <w:p>
            <w:r>
              <w:t>03:05:09 - 03:05:11</w:t>
            </w:r>
          </w:p>
        </w:tc>
        <w:tc>
          <w:tcPr>
            <w:tcW w:type="dxa" w:w="4320"/>
          </w:tcPr>
          <w:p>
            <w:r>
              <w:t>Ta thấy trong cung đình phần lớn đều là nữ giới,</w:t>
            </w:r>
          </w:p>
        </w:tc>
      </w:tr>
      <w:tr>
        <w:tc>
          <w:tcPr>
            <w:tcW w:type="dxa" w:w="4320"/>
          </w:tcPr>
          <w:p>
            <w:r>
              <w:t>03:05:11 - 03:05:13</w:t>
            </w:r>
          </w:p>
        </w:tc>
        <w:tc>
          <w:tcPr>
            <w:tcW w:type="dxa" w:w="4320"/>
          </w:tcPr>
          <w:p>
            <w:r>
              <w:t>hình như rất hiếm khi thấy nam giới.</w:t>
            </w:r>
          </w:p>
        </w:tc>
      </w:tr>
      <w:tr>
        <w:tc>
          <w:tcPr>
            <w:tcW w:type="dxa" w:w="4320"/>
          </w:tcPr>
          <w:p>
            <w:r>
              <w:t>03:05:13 - 03:05:15</w:t>
            </w:r>
          </w:p>
        </w:tc>
        <w:tc>
          <w:tcPr>
            <w:tcW w:type="dxa" w:w="4320"/>
          </w:tcPr>
          <w:p>
            <w:r>
              <w:t>Hơn nữa sao ngoài Nữ hoàng của các nàng ra</w:t>
            </w:r>
          </w:p>
        </w:tc>
      </w:tr>
      <w:tr>
        <w:tc>
          <w:tcPr>
            <w:tcW w:type="dxa" w:w="4320"/>
          </w:tcPr>
          <w:p>
            <w:r>
              <w:t>03:05:15 - 03:05:16</w:t>
            </w:r>
          </w:p>
        </w:tc>
        <w:tc>
          <w:tcPr>
            <w:tcW w:type="dxa" w:w="4320"/>
          </w:tcPr>
          <w:p>
            <w:r>
              <w:t>thì dù là nàng hay Quân Tư Vy</w:t>
            </w:r>
          </w:p>
        </w:tc>
      </w:tr>
      <w:tr>
        <w:tc>
          <w:tcPr>
            <w:tcW w:type="dxa" w:w="4320"/>
          </w:tcPr>
          <w:p>
            <w:r>
              <w:t>03:05:16 - 03:05:18</w:t>
            </w:r>
          </w:p>
        </w:tc>
        <w:tc>
          <w:tcPr>
            <w:tcW w:type="dxa" w:w="4320"/>
          </w:tcPr>
          <w:p>
            <w:r>
              <w:t>đều có một cái tên mang phong cách phương Đông như vậy?</w:t>
            </w:r>
          </w:p>
        </w:tc>
      </w:tr>
      <w:tr>
        <w:tc>
          <w:tcPr>
            <w:tcW w:type="dxa" w:w="4320"/>
          </w:tcPr>
          <w:p>
            <w:r>
              <w:t>03:05:18 - 03:05:21</w:t>
            </w:r>
          </w:p>
        </w:tc>
        <w:tc>
          <w:tcPr>
            <w:tcW w:type="dxa" w:w="4320"/>
          </w:tcPr>
          <w:p>
            <w:r>
              <w:t>Rồi tiếp theo là sao tóc của các nàng đều là màu trắng cả,</w:t>
            </w:r>
          </w:p>
        </w:tc>
      </w:tr>
      <w:tr>
        <w:tc>
          <w:tcPr>
            <w:tcW w:type="dxa" w:w="4320"/>
          </w:tcPr>
          <w:p>
            <w:r>
              <w:t>03:05:21 - 03:05:23</w:t>
            </w:r>
          </w:p>
        </w:tc>
        <w:tc>
          <w:tcPr>
            <w:tcW w:type="dxa" w:w="4320"/>
          </w:tcPr>
          <w:p>
            <w:r>
              <w:t>dù là nàng hay Quân Tư Vy</w:t>
            </w:r>
          </w:p>
        </w:tc>
      </w:tr>
      <w:tr>
        <w:tc>
          <w:tcPr>
            <w:tcW w:type="dxa" w:w="4320"/>
          </w:tcPr>
          <w:p>
            <w:r>
              <w:t>03:05:23 - 03:05:25</w:t>
            </w:r>
          </w:p>
        </w:tc>
        <w:tc>
          <w:tcPr>
            <w:tcW w:type="dxa" w:w="4320"/>
          </w:tcPr>
          <w:p>
            <w:r>
              <w:t>hay là Nữ hoàng Ekaterina</w:t>
            </w:r>
          </w:p>
        </w:tc>
      </w:tr>
      <w:tr>
        <w:tc>
          <w:tcPr>
            <w:tcW w:type="dxa" w:w="4320"/>
          </w:tcPr>
          <w:p>
            <w:r>
              <w:t>03:05:25 - 03:05:26</w:t>
            </w:r>
          </w:p>
        </w:tc>
        <w:tc>
          <w:tcPr>
            <w:tcW w:type="dxa" w:w="4320"/>
          </w:tcPr>
          <w:p>
            <w:r>
              <w:t>tóc của các nàng đều là màu trắng cả,</w:t>
            </w:r>
          </w:p>
        </w:tc>
      </w:tr>
      <w:tr>
        <w:tc>
          <w:tcPr>
            <w:tcW w:type="dxa" w:w="4320"/>
          </w:tcPr>
          <w:p>
            <w:r>
              <w:t>03:05:26 - 03:05:28</w:t>
            </w:r>
          </w:p>
        </w:tc>
        <w:tc>
          <w:tcPr>
            <w:tcW w:type="dxa" w:w="4320"/>
          </w:tcPr>
          <w:p>
            <w:r>
              <w:t>đây là phong cách gì của Bắc Đại Châu vậy?</w:t>
            </w:r>
          </w:p>
        </w:tc>
      </w:tr>
      <w:tr>
        <w:tc>
          <w:tcPr>
            <w:tcW w:type="dxa" w:w="4320"/>
          </w:tcPr>
          <w:p>
            <w:r>
              <w:t>03:05:28 - 03:05:32</w:t>
            </w:r>
          </w:p>
        </w:tc>
        <w:tc>
          <w:tcPr>
            <w:tcW w:type="dxa" w:w="4320"/>
          </w:tcPr>
          <w:p>
            <w:r>
              <w:t>Bắc Đại Châu bây giờ quả thực là nữ giới nhiều hơn,</w:t>
            </w:r>
          </w:p>
        </w:tc>
      </w:tr>
      <w:tr>
        <w:tc>
          <w:tcPr>
            <w:tcW w:type="dxa" w:w="4320"/>
          </w:tcPr>
          <w:p>
            <w:r>
              <w:t>03:05:32 - 03:05:35</w:t>
            </w:r>
          </w:p>
        </w:tc>
        <w:tc>
          <w:tcPr>
            <w:tcW w:type="dxa" w:w="4320"/>
          </w:tcPr>
          <w:p>
            <w:r>
              <w:t>thế giới thống nhất đến nay cũng chỉ mới hơn mười năm thôi,</w:t>
            </w:r>
          </w:p>
        </w:tc>
      </w:tr>
      <w:tr>
        <w:tc>
          <w:tcPr>
            <w:tcW w:type="dxa" w:w="4320"/>
          </w:tcPr>
          <w:p>
            <w:r>
              <w:t>03:05:35 - 03:05:36</w:t>
            </w:r>
          </w:p>
        </w:tc>
        <w:tc>
          <w:tcPr>
            <w:tcW w:type="dxa" w:w="4320"/>
          </w:tcPr>
          <w:p>
            <w:r>
              <w:t>trước khi thế giới thống nhất</w:t>
            </w:r>
          </w:p>
        </w:tc>
      </w:tr>
      <w:tr>
        <w:tc>
          <w:tcPr>
            <w:tcW w:type="dxa" w:w="4320"/>
          </w:tcPr>
          <w:p>
            <w:r>
              <w:t>03:05:36 - 03:05:39</w:t>
            </w:r>
          </w:p>
        </w:tc>
        <w:tc>
          <w:tcPr>
            <w:tcW w:type="dxa" w:w="4320"/>
          </w:tcPr>
          <w:p>
            <w:r>
              <w:t>tỷ lệ nam nữ ở Bắc Đại Châu kỳ thực cũng xấp xỉ nhau,</w:t>
            </w:r>
          </w:p>
        </w:tc>
      </w:tr>
      <w:tr>
        <w:tc>
          <w:tcPr>
            <w:tcW w:type="dxa" w:w="4320"/>
          </w:tcPr>
          <w:p>
            <w:r>
              <w:t>03:05:39 - 03:05:41</w:t>
            </w:r>
          </w:p>
        </w:tc>
        <w:tc>
          <w:tcPr>
            <w:tcW w:type="dxa" w:w="4320"/>
          </w:tcPr>
          <w:p>
            <w:r>
              <w:t>nhưng phần lớn nam giới đã mất trong chiến loạn,</w:t>
            </w:r>
          </w:p>
        </w:tc>
      </w:tr>
      <w:tr>
        <w:tc>
          <w:tcPr>
            <w:tcW w:type="dxa" w:w="4320"/>
          </w:tcPr>
          <w:p>
            <w:r>
              <w:t>03:05:41 - 03:05:44</w:t>
            </w:r>
          </w:p>
        </w:tc>
        <w:tc>
          <w:tcPr>
            <w:tcW w:type="dxa" w:w="4320"/>
          </w:tcPr>
          <w:p>
            <w:r>
              <w:t>nên chỉ còn lại nữ giới ở Bắc Đại Châu.</w:t>
            </w:r>
          </w:p>
        </w:tc>
      </w:tr>
      <w:tr>
        <w:tc>
          <w:tcPr>
            <w:tcW w:type="dxa" w:w="4320"/>
          </w:tcPr>
          <w:p>
            <w:r>
              <w:t>03:05:44 - 03:05:45</w:t>
            </w:r>
          </w:p>
        </w:tc>
        <w:tc>
          <w:tcPr>
            <w:tcW w:type="dxa" w:w="4320"/>
          </w:tcPr>
          <w:p>
            <w:r>
              <w:t>Còn về nam giới trưởng thành</w:t>
            </w:r>
          </w:p>
        </w:tc>
      </w:tr>
      <w:tr>
        <w:tc>
          <w:tcPr>
            <w:tcW w:type="dxa" w:w="4320"/>
          </w:tcPr>
          <w:p>
            <w:r>
              <w:t>03:05:45 - 03:05:48</w:t>
            </w:r>
          </w:p>
        </w:tc>
        <w:tc>
          <w:tcPr>
            <w:tcW w:type="dxa" w:w="4320"/>
          </w:tcPr>
          <w:p>
            <w:r>
              <w:t>thì ít là vì phần lớn nam giới vẫn còn chưa đến tuổi trưởng thành thôi.</w:t>
            </w:r>
          </w:p>
        </w:tc>
      </w:tr>
      <w:tr>
        <w:tc>
          <w:tcPr>
            <w:tcW w:type="dxa" w:w="4320"/>
          </w:tcPr>
          <w:p>
            <w:r>
              <w:t>03:05:48 - 03:05:49</w:t>
            </w:r>
          </w:p>
        </w:tc>
        <w:tc>
          <w:tcPr>
            <w:tcW w:type="dxa" w:w="4320"/>
          </w:tcPr>
          <w:p>
            <w:r>
              <w:t>Còn về vấn đề tên gọi,</w:t>
            </w:r>
          </w:p>
        </w:tc>
      </w:tr>
      <w:tr>
        <w:tc>
          <w:tcPr>
            <w:tcW w:type="dxa" w:w="4320"/>
          </w:tcPr>
          <w:p>
            <w:r>
              <w:t>03:05:49 - 03:05:51</w:t>
            </w:r>
          </w:p>
        </w:tc>
        <w:tc>
          <w:tcPr>
            <w:tcW w:type="dxa" w:w="4320"/>
          </w:tcPr>
          <w:p>
            <w:r>
              <w:t>tên đầy đủ của bọn ta rất dài, dài lắm,</w:t>
            </w:r>
          </w:p>
        </w:tc>
      </w:tr>
      <w:tr>
        <w:tc>
          <w:tcPr>
            <w:tcW w:type="dxa" w:w="4320"/>
          </w:tcPr>
          <w:p>
            <w:r>
              <w:t>03:05:51 - 03:05:55</w:t>
            </w:r>
          </w:p>
        </w:tc>
        <w:tc>
          <w:tcPr>
            <w:tcW w:type="dxa" w:w="4320"/>
          </w:tcPr>
          <w:p>
            <w:r>
              <w:t>tên đầy đủ của Nữ hoàng là Yekaterina Đệ Tam Alekseevfrin,</w:t>
            </w:r>
          </w:p>
        </w:tc>
      </w:tr>
      <w:tr>
        <w:tc>
          <w:tcPr>
            <w:tcW w:type="dxa" w:w="4320"/>
          </w:tcPr>
          <w:p>
            <w:r>
              <w:t>03:05:55 - 03:05:58</w:t>
            </w:r>
          </w:p>
        </w:tc>
        <w:tc>
          <w:tcPr>
            <w:tcW w:type="dxa" w:w="4320"/>
          </w:tcPr>
          <w:p>
            <w:r>
              <w:t>tên đầy đủ của ta là Natalia Alekseevfrin,</w:t>
            </w:r>
          </w:p>
        </w:tc>
      </w:tr>
      <w:tr>
        <w:tc>
          <w:tcPr>
            <w:tcW w:type="dxa" w:w="4320"/>
          </w:tcPr>
          <w:p>
            <w:r>
              <w:t>03:05:58 - 03:06:00</w:t>
            </w:r>
          </w:p>
        </w:tc>
        <w:tc>
          <w:tcPr>
            <w:tcW w:type="dxa" w:w="4320"/>
          </w:tcPr>
          <w:p>
            <w:r>
              <w:t>còn tên đầy đủ của một tiểu muội khác là</w:t>
            </w:r>
          </w:p>
        </w:tc>
      </w:tr>
      <w:tr>
        <w:tc>
          <w:tcPr>
            <w:tcW w:type="dxa" w:w="4320"/>
          </w:tcPr>
          <w:p>
            <w:r>
              <w:t>03:06:00 - 03:06:04</w:t>
            </w:r>
          </w:p>
        </w:tc>
        <w:tc>
          <w:tcPr>
            <w:tcW w:type="dxa" w:w="4320"/>
          </w:tcPr>
          <w:p>
            <w:r>
              <w:t>Yulisluna Hekatrupbrenna Noktvordlin Đệ Nhị.</w:t>
            </w:r>
          </w:p>
        </w:tc>
      </w:tr>
      <w:tr>
        <w:tc>
          <w:tcPr>
            <w:tcW w:type="dxa" w:w="4320"/>
          </w:tcPr>
          <w:p>
            <w:r>
              <w:t>03:06:04 - 03:06:06</w:t>
            </w:r>
          </w:p>
        </w:tc>
        <w:tc>
          <w:tcPr>
            <w:tcW w:type="dxa" w:w="4320"/>
          </w:tcPr>
          <w:p>
            <w:r>
              <w:t>Cái tên dài như vậy thì đừng nói các chàng,</w:t>
            </w:r>
          </w:p>
        </w:tc>
      </w:tr>
      <w:tr>
        <w:tc>
          <w:tcPr>
            <w:tcW w:type="dxa" w:w="4320"/>
          </w:tcPr>
          <w:p>
            <w:r>
              <w:t>03:06:06 - 03:06:09</w:t>
            </w:r>
          </w:p>
        </w:tc>
        <w:tc>
          <w:tcPr>
            <w:tcW w:type="dxa" w:w="4320"/>
          </w:tcPr>
          <w:p>
            <w:r>
              <w:t>nhiều lúc chính bọn ta cũng chẳng nhớ nổi,</w:t>
            </w:r>
          </w:p>
        </w:tc>
      </w:tr>
      <w:tr>
        <w:tc>
          <w:tcPr>
            <w:tcW w:type="dxa" w:w="4320"/>
          </w:tcPr>
          <w:p>
            <w:r>
              <w:t>03:06:09 - 03:06:10</w:t>
            </w:r>
          </w:p>
        </w:tc>
        <w:tc>
          <w:tcPr>
            <w:tcW w:type="dxa" w:w="4320"/>
          </w:tcPr>
          <w:p>
            <w:r>
              <w:t>nên để dễ ghi nhớ</w:t>
            </w:r>
          </w:p>
        </w:tc>
      </w:tr>
      <w:tr>
        <w:tc>
          <w:tcPr>
            <w:tcW w:type="dxa" w:w="4320"/>
          </w:tcPr>
          <w:p>
            <w:r>
              <w:t>03:06:10 - 03:06:13</w:t>
            </w:r>
          </w:p>
        </w:tc>
        <w:tc>
          <w:tcPr>
            <w:tcW w:type="dxa" w:w="4320"/>
          </w:tcPr>
          <w:p>
            <w:r>
              <w:t>bọn ta mới dùng những cái tên phương Đông vừa đơn giản vừa có ý nghĩa.</w:t>
            </w:r>
          </w:p>
        </w:tc>
      </w:tr>
      <w:tr>
        <w:tc>
          <w:tcPr>
            <w:tcW w:type="dxa" w:w="4320"/>
          </w:tcPr>
          <w:p>
            <w:r>
              <w:t>03:06:13 - 03:06:14</w:t>
            </w:r>
          </w:p>
        </w:tc>
        <w:tc>
          <w:tcPr>
            <w:tcW w:type="dxa" w:w="4320"/>
          </w:tcPr>
          <w:p>
            <w:r>
              <w:t>Còn về vấn đề mái tóc,</w:t>
            </w:r>
          </w:p>
        </w:tc>
      </w:tr>
      <w:tr>
        <w:tc>
          <w:tcPr>
            <w:tcW w:type="dxa" w:w="4320"/>
          </w:tcPr>
          <w:p>
            <w:r>
              <w:t>03:06:14 - 03:06:15</w:t>
            </w:r>
          </w:p>
        </w:tc>
        <w:tc>
          <w:tcPr>
            <w:tcW w:type="dxa" w:w="4320"/>
          </w:tcPr>
          <w:p>
            <w:r>
              <w:t>kỳ thực đó là một chứng bệnh lạ,</w:t>
            </w:r>
          </w:p>
        </w:tc>
      </w:tr>
      <w:tr>
        <w:tc>
          <w:tcPr>
            <w:tcW w:type="dxa" w:w="4320"/>
          </w:tcPr>
          <w:p>
            <w:r>
              <w:t>03:06:15 - 03:06:18</w:t>
            </w:r>
          </w:p>
        </w:tc>
        <w:tc>
          <w:tcPr>
            <w:tcW w:type="dxa" w:w="4320"/>
          </w:tcPr>
          <w:p>
            <w:r>
              <w:t>căn bệnh này rất phổ biến ở Bắc Đại Châu,</w:t>
            </w:r>
          </w:p>
        </w:tc>
      </w:tr>
      <w:tr>
        <w:tc>
          <w:tcPr>
            <w:tcW w:type="dxa" w:w="4320"/>
          </w:tcPr>
          <w:p>
            <w:r>
              <w:t>03:06:18 - 03:06:21</w:t>
            </w:r>
          </w:p>
        </w:tc>
        <w:tc>
          <w:tcPr>
            <w:tcW w:type="dxa" w:w="4320"/>
          </w:tcPr>
          <w:p>
            <w:r>
              <w:t>trong giới Trừ Dị Nhân ở Bắc Đại Châu thì tỷ lệ mắc bệnh lại càng cao.</w:t>
            </w:r>
          </w:p>
        </w:tc>
      </w:tr>
      <w:tr>
        <w:tc>
          <w:tcPr>
            <w:tcW w:type="dxa" w:w="4320"/>
          </w:tcPr>
          <w:p>
            <w:r>
              <w:t>03:06:21 - 03:06:23</w:t>
            </w:r>
          </w:p>
        </w:tc>
        <w:tc>
          <w:tcPr>
            <w:tcW w:type="dxa" w:w="4320"/>
          </w:tcPr>
          <w:p>
            <w:r>
              <w:t>Hiện tại vẫn chưa rõ nguyên do,</w:t>
            </w:r>
          </w:p>
        </w:tc>
      </w:tr>
      <w:tr>
        <w:tc>
          <w:tcPr>
            <w:tcW w:type="dxa" w:w="4320"/>
          </w:tcPr>
          <w:p>
            <w:r>
              <w:t>03:06:23 - 03:06:25</w:t>
            </w:r>
          </w:p>
        </w:tc>
        <w:tc>
          <w:tcPr>
            <w:tcW w:type="dxa" w:w="4320"/>
          </w:tcPr>
          <w:p>
            <w:r>
              <w:t>cho dù có mời Giáo sư Lina của Tây Đại Châu đến</w:t>
            </w:r>
          </w:p>
        </w:tc>
      </w:tr>
      <w:tr>
        <w:tc>
          <w:tcPr>
            <w:tcW w:type="dxa" w:w="4320"/>
          </w:tcPr>
          <w:p>
            <w:r>
              <w:t>03:06:25 - 03:06:27</w:t>
            </w:r>
          </w:p>
        </w:tc>
        <w:tc>
          <w:tcPr>
            <w:tcW w:type="dxa" w:w="4320"/>
          </w:tcPr>
          <w:p>
            <w:r>
              <w:t>cũng không thể giải quyết được căn bệnh này.</w:t>
            </w:r>
          </w:p>
        </w:tc>
      </w:tr>
      <w:tr>
        <w:tc>
          <w:tcPr>
            <w:tcW w:type="dxa" w:w="4320"/>
          </w:tcPr>
          <w:p>
            <w:r>
              <w:t>03:06:27 - 03:06:30</w:t>
            </w:r>
          </w:p>
        </w:tc>
        <w:tc>
          <w:tcPr>
            <w:tcW w:type="dxa" w:w="4320"/>
          </w:tcPr>
          <w:p>
            <w:r>
              <w:t>Khi Trương Thần nghe Mạc Vân Tây xổ ra cái tên dài như vậy</w:t>
            </w:r>
          </w:p>
        </w:tc>
      </w:tr>
      <w:tr>
        <w:tc>
          <w:tcPr>
            <w:tcW w:type="dxa" w:w="4320"/>
          </w:tcPr>
          <w:p>
            <w:r>
              <w:t>03:06:30 - 03:06:32</w:t>
            </w:r>
          </w:p>
        </w:tc>
        <w:tc>
          <w:tcPr>
            <w:tcW w:type="dxa" w:w="4320"/>
          </w:tcPr>
          <w:p>
            <w:r>
              <w:t>thì cả người chàng đờ ra luôn.</w:t>
            </w:r>
          </w:p>
        </w:tc>
      </w:tr>
      <w:tr>
        <w:tc>
          <w:tcPr>
            <w:tcW w:type="dxa" w:w="4320"/>
          </w:tcPr>
          <w:p>
            <w:r>
              <w:t>03:06:32 - 03:06:34</w:t>
            </w:r>
          </w:p>
        </w:tc>
        <w:tc>
          <w:tcPr>
            <w:tcW w:type="dxa" w:w="4320"/>
          </w:tcPr>
          <w:p>
            <w:r>
              <w:t>Người Bắc Đại Châu này quả thực rất đặc biệt.</w:t>
            </w:r>
          </w:p>
        </w:tc>
      </w:tr>
      <w:tr>
        <w:tc>
          <w:tcPr>
            <w:tcW w:type="dxa" w:w="4320"/>
          </w:tcPr>
          <w:p>
            <w:r>
              <w:t>03:06:34 - 03:06:41</w:t>
            </w:r>
          </w:p>
        </w:tc>
        <w:tc>
          <w:tcPr>
            <w:tcW w:type="dxa" w:w="4320"/>
          </w:tcPr>
          <w:p>
            <w:r>
              <w:t>Thưa tu nữ đại nhân,</w:t>
            </w:r>
          </w:p>
        </w:tc>
      </w:tr>
      <w:tr>
        <w:tc>
          <w:tcPr>
            <w:tcW w:type="dxa" w:w="4320"/>
          </w:tcPr>
          <w:p>
            <w:r>
              <w:t>03:06:41 - 03:06:44</w:t>
            </w:r>
          </w:p>
        </w:tc>
        <w:tc>
          <w:tcPr>
            <w:tcW w:type="dxa" w:w="4320"/>
          </w:tcPr>
          <w:p>
            <w:r>
              <w:t>gần đây không hiểu sao ta cứ thấy bứt rứt khó chịu mãi.</w:t>
            </w:r>
          </w:p>
        </w:tc>
      </w:tr>
      <w:tr>
        <w:tc>
          <w:tcPr>
            <w:tcW w:type="dxa" w:w="4320"/>
          </w:tcPr>
          <w:p>
            <w:r>
              <w:t>03:06:44 - 03:06:47</w:t>
            </w:r>
          </w:p>
        </w:tc>
        <w:tc>
          <w:tcPr>
            <w:tcW w:type="dxa" w:w="4320"/>
          </w:tcPr>
          <w:p>
            <w:r>
              <w:t>Ta và thê tử ta đã ở bên nhau mười ba năm rồi,</w:t>
            </w:r>
          </w:p>
        </w:tc>
      </w:tr>
      <w:tr>
        <w:tc>
          <w:tcPr>
            <w:tcW w:type="dxa" w:w="4320"/>
          </w:tcPr>
          <w:p>
            <w:r>
              <w:t>03:06:47 - 03:06:50</w:t>
            </w:r>
          </w:p>
        </w:tc>
        <w:tc>
          <w:tcPr>
            <w:tcW w:type="dxa" w:w="4320"/>
          </w:tcPr>
          <w:p>
            <w:r>
              <w:t>mười ba năm đó nàng ấy lại chưa từng sinh cho ta một đứa con nào,</w:t>
            </w:r>
          </w:p>
        </w:tc>
      </w:tr>
      <w:tr>
        <w:tc>
          <w:tcPr>
            <w:tcW w:type="dxa" w:w="4320"/>
          </w:tcPr>
          <w:p>
            <w:r>
              <w:t>03:06:50 - 03:06:52</w:t>
            </w:r>
          </w:p>
        </w:tc>
        <w:tc>
          <w:tcPr>
            <w:tcW w:type="dxa" w:w="4320"/>
          </w:tcPr>
          <w:p>
            <w:r>
              <w:t>điều này khiến ta rất phiền muộn.</w:t>
            </w:r>
          </w:p>
        </w:tc>
      </w:tr>
      <w:tr>
        <w:tc>
          <w:tcPr>
            <w:tcW w:type="dxa" w:w="4320"/>
          </w:tcPr>
          <w:p>
            <w:r>
              <w:t>03:06:52 - 03:06:53</w:t>
            </w:r>
          </w:p>
        </w:tc>
        <w:tc>
          <w:tcPr>
            <w:tcW w:type="dxa" w:w="4320"/>
          </w:tcPr>
          <w:p>
            <w:r>
              <w:t>Lại thêm sau khi thống nhất,</w:t>
            </w:r>
          </w:p>
        </w:tc>
      </w:tr>
      <w:tr>
        <w:tc>
          <w:tcPr>
            <w:tcW w:type="dxa" w:w="4320"/>
          </w:tcPr>
          <w:p>
            <w:r>
              <w:t>03:06:53 - 03:06:55</w:t>
            </w:r>
          </w:p>
        </w:tc>
        <w:tc>
          <w:tcPr>
            <w:tcW w:type="dxa" w:w="4320"/>
          </w:tcPr>
          <w:p>
            <w:r>
              <w:t>ta thường xuyên phải bôn ba vì công việc làm ăn,</w:t>
            </w:r>
          </w:p>
        </w:tc>
      </w:tr>
      <w:tr>
        <w:tc>
          <w:tcPr>
            <w:tcW w:type="dxa" w:w="4320"/>
          </w:tcPr>
          <w:p>
            <w:r>
              <w:t>03:06:55 - 03:06:57</w:t>
            </w:r>
          </w:p>
        </w:tc>
        <w:tc>
          <w:tcPr>
            <w:tcW w:type="dxa" w:w="4320"/>
          </w:tcPr>
          <w:p>
            <w:r>
              <w:t>phải giao thiệp với rất nhiều người,</w:t>
            </w:r>
          </w:p>
        </w:tc>
      </w:tr>
      <w:tr>
        <w:tc>
          <w:tcPr>
            <w:tcW w:type="dxa" w:w="4320"/>
          </w:tcPr>
          <w:p>
            <w:r>
              <w:t>03:06:57 - 03:07:00</w:t>
            </w:r>
          </w:p>
        </w:tc>
        <w:tc>
          <w:tcPr>
            <w:tcW w:type="dxa" w:w="4320"/>
          </w:tcPr>
          <w:p>
            <w:r>
              <w:t>nàng ấy thậm chí còn bắt đầu theo dõi hành tung của ta,</w:t>
            </w:r>
          </w:p>
        </w:tc>
      </w:tr>
      <w:tr>
        <w:tc>
          <w:tcPr>
            <w:tcW w:type="dxa" w:w="4320"/>
          </w:tcPr>
          <w:p>
            <w:r>
              <w:t>03:07:00 - 03:07:02</w:t>
            </w:r>
          </w:p>
        </w:tc>
        <w:tc>
          <w:tcPr>
            <w:tcW w:type="dxa" w:w="4320"/>
          </w:tcPr>
          <w:p>
            <w:r>
              <w:t>điều đó càng khiến ta thêm mất kiên nhẫn với nàng ấy.</w:t>
            </w:r>
          </w:p>
        </w:tc>
      </w:tr>
      <w:tr>
        <w:tc>
          <w:tcPr>
            <w:tcW w:type="dxa" w:w="4320"/>
          </w:tcPr>
          <w:p>
            <w:r>
              <w:t>03:07:02 - 03:07:05</w:t>
            </w:r>
          </w:p>
        </w:tc>
        <w:tc>
          <w:tcPr>
            <w:tcW w:type="dxa" w:w="4320"/>
          </w:tcPr>
          <w:p>
            <w:r>
              <w:t>Tuy ta vẫn biết ơn gia tộc của thê tử ta,</w:t>
            </w:r>
          </w:p>
        </w:tc>
      </w:tr>
      <w:tr>
        <w:tc>
          <w:tcPr>
            <w:tcW w:type="dxa" w:w="4320"/>
          </w:tcPr>
          <w:p>
            <w:r>
              <w:t>03:07:05 - 03:07:07</w:t>
            </w:r>
          </w:p>
        </w:tc>
        <w:tc>
          <w:tcPr>
            <w:tcW w:type="dxa" w:w="4320"/>
          </w:tcPr>
          <w:p>
            <w:r>
              <w:t>vì lúc ta khốn khó nhất</w:t>
            </w:r>
          </w:p>
        </w:tc>
      </w:tr>
      <w:tr>
        <w:tc>
          <w:tcPr>
            <w:tcW w:type="dxa" w:w="4320"/>
          </w:tcPr>
          <w:p>
            <w:r>
              <w:t>03:07:07 - 03:07:09</w:t>
            </w:r>
          </w:p>
        </w:tc>
        <w:tc>
          <w:tcPr>
            <w:tcW w:type="dxa" w:w="4320"/>
          </w:tcPr>
          <w:p>
            <w:r>
              <w:t>chính gia tộc của nàng ấy đã cưu mang ta khi ta sa cơ lỡ vận,</w:t>
            </w:r>
          </w:p>
        </w:tc>
      </w:tr>
      <w:tr>
        <w:tc>
          <w:tcPr>
            <w:tcW w:type="dxa" w:w="4320"/>
          </w:tcPr>
          <w:p>
            <w:r>
              <w:t>03:07:09 - 03:07:16</w:t>
            </w:r>
          </w:p>
        </w:tc>
        <w:tc>
          <w:tcPr>
            <w:tcW w:type="dxa" w:w="4320"/>
          </w:tcPr>
          <w:p>
            <w:r>
              <w:t>nhưng bây giờ ta thật sự chẳng còn chút hứng thú nào với nàng ấy nữa, chẳng lẽ tình cảm ta dành cho nàng ấy đã biến mất rồi sao?</w:t>
            </w:r>
          </w:p>
        </w:tc>
      </w:tr>
      <w:tr>
        <w:tc>
          <w:tcPr>
            <w:tcW w:type="dxa" w:w="4320"/>
          </w:tcPr>
          <w:p>
            <w:r>
              <w:t>03:07:18 - 03:07:29</w:t>
            </w:r>
          </w:p>
        </w:tc>
        <w:tc>
          <w:tcPr>
            <w:tcW w:type="dxa" w:w="4320"/>
          </w:tcPr>
          <w:p>
            <w:r>
              <w:t>Ta hiểu nỗi băn khoăn của con, cũng hiểu suy nghĩ của con, con không hề sai. Con vì gia đình mà bôn ba bên ngoài, thê tử con lại không thông cảm cho con, thậm chí còn theo dõi khiến con chẳng có chút cảm giác an toàn nào.</w:t>
            </w:r>
          </w:p>
        </w:tc>
      </w:tr>
      <w:tr>
        <w:tc>
          <w:tcPr>
            <w:tcW w:type="dxa" w:w="4320"/>
          </w:tcPr>
          <w:p>
            <w:r>
              <w:t>03:07:29 - 03:07:30</w:t>
            </w:r>
          </w:p>
        </w:tc>
        <w:tc>
          <w:tcPr>
            <w:tcW w:type="dxa" w:w="4320"/>
          </w:tcPr>
          <w:p>
            <w:r>
              <w:t>Con đã chăm sóc thê tử mình bao nhiêu năm như vậy,</w:t>
            </w:r>
          </w:p>
        </w:tc>
      </w:tr>
      <w:tr>
        <w:tc>
          <w:tcPr>
            <w:tcW w:type="dxa" w:w="4320"/>
          </w:tcPr>
          <w:p>
            <w:r>
              <w:t>03:07:30 - 03:07:32</w:t>
            </w:r>
          </w:p>
        </w:tc>
        <w:tc>
          <w:tcPr>
            <w:tcW w:type="dxa" w:w="4320"/>
          </w:tcPr>
          <w:p>
            <w:r>
              <w:t>cũng coi như đã trả hết ân nghĩa của gia tộc nàng ấy dành cho con rồi.</w:t>
            </w:r>
          </w:p>
        </w:tc>
      </w:tr>
      <w:tr>
        <w:tc>
          <w:tcPr>
            <w:tcW w:type="dxa" w:w="4320"/>
          </w:tcPr>
          <w:p>
            <w:r>
              <w:t>03:07:32 - 03:07:34</w:t>
            </w:r>
          </w:p>
        </w:tc>
        <w:tc>
          <w:tcPr>
            <w:tcW w:type="dxa" w:w="4320"/>
          </w:tcPr>
          <w:p>
            <w:r>
              <w:t>Có lẽ con đã quá có trách nhiệm</w:t>
            </w:r>
          </w:p>
        </w:tc>
      </w:tr>
      <w:tr>
        <w:tc>
          <w:tcPr>
            <w:tcW w:type="dxa" w:w="4320"/>
          </w:tcPr>
          <w:p>
            <w:r>
              <w:t>03:07:34 - 03:07:36</w:t>
            </w:r>
          </w:p>
        </w:tc>
        <w:tc>
          <w:tcPr>
            <w:tcW w:type="dxa" w:w="4320"/>
          </w:tcPr>
          <w:p>
            <w:r>
              <w:t>nên mới cảm thấy mất kiên nhẫn với nàng ấy như vậy.</w:t>
            </w:r>
          </w:p>
        </w:tc>
      </w:tr>
      <w:tr>
        <w:tc>
          <w:tcPr>
            <w:tcW w:type="dxa" w:w="4320"/>
          </w:tcPr>
          <w:p>
            <w:r>
              <w:t>03:07:36 - 03:07:38</w:t>
            </w:r>
          </w:p>
        </w:tc>
        <w:tc>
          <w:tcPr>
            <w:tcW w:type="dxa" w:w="4320"/>
          </w:tcPr>
          <w:p>
            <w:r>
              <w:t>Con không cần phải thay đổi gì cả,</w:t>
            </w:r>
          </w:p>
        </w:tc>
      </w:tr>
      <w:tr>
        <w:tc>
          <w:tcPr>
            <w:tcW w:type="dxa" w:w="4320"/>
          </w:tcPr>
          <w:p>
            <w:r>
              <w:t>03:07:38 - 03:07:40</w:t>
            </w:r>
          </w:p>
        </w:tc>
        <w:tc>
          <w:tcPr>
            <w:tcW w:type="dxa" w:w="4320"/>
          </w:tcPr>
          <w:p>
            <w:r>
              <w:t>cứ thuận theo tiếng lòng của mình là được.</w:t>
            </w:r>
          </w:p>
        </w:tc>
      </w:tr>
      <w:tr>
        <w:tc>
          <w:tcPr>
            <w:tcW w:type="dxa" w:w="4320"/>
          </w:tcPr>
          <w:p>
            <w:r>
              <w:t>03:07:40 - 03:07:44</w:t>
            </w:r>
          </w:p>
        </w:tc>
        <w:tc>
          <w:tcPr>
            <w:tcW w:type="dxa" w:w="4320"/>
          </w:tcPr>
          <w:p>
            <w:r>
              <w:t>Con hiểu rồi, thưa tu nữ đại nhân,</w:t>
            </w:r>
          </w:p>
        </w:tc>
      </w:tr>
      <w:tr>
        <w:tc>
          <w:tcPr>
            <w:tcW w:type="dxa" w:w="4320"/>
          </w:tcPr>
          <w:p>
            <w:r>
              <w:t>03:07:44 - 03:07:45</w:t>
            </w:r>
          </w:p>
        </w:tc>
        <w:tc>
          <w:tcPr>
            <w:tcW w:type="dxa" w:w="4320"/>
          </w:tcPr>
          <w:p>
            <w:r>
              <w:t>nghe những lời người nói</w:t>
            </w:r>
          </w:p>
        </w:tc>
      </w:tr>
      <w:tr>
        <w:tc>
          <w:tcPr>
            <w:tcW w:type="dxa" w:w="4320"/>
          </w:tcPr>
          <w:p>
            <w:r>
              <w:t>03:07:45 - 03:07:48</w:t>
            </w:r>
          </w:p>
        </w:tc>
        <w:tc>
          <w:tcPr>
            <w:tcW w:type="dxa" w:w="4320"/>
          </w:tcPr>
          <w:p>
            <w:r>
              <w:t>ta cảm thấy mình quả thực chẳng làm gì sai cả,</w:t>
            </w:r>
          </w:p>
        </w:tc>
      </w:tr>
      <w:tr>
        <w:tc>
          <w:tcPr>
            <w:tcW w:type="dxa" w:w="4320"/>
          </w:tcPr>
          <w:p>
            <w:r>
              <w:t>03:07:48 - 03:07:51</w:t>
            </w:r>
          </w:p>
        </w:tc>
        <w:tc>
          <w:tcPr>
            <w:tcW w:type="dxa" w:w="4320"/>
          </w:tcPr>
          <w:p>
            <w:r>
              <w:t>mọi lỗi lầm đều là do thê tử ta gây ra.</w:t>
            </w:r>
          </w:p>
        </w:tc>
      </w:tr>
      <w:tr>
        <w:tc>
          <w:tcPr>
            <w:tcW w:type="dxa" w:w="4320"/>
          </w:tcPr>
          <w:p>
            <w:r>
              <w:t>03:07:51 - 03:07:52</w:t>
            </w:r>
          </w:p>
        </w:tc>
        <w:tc>
          <w:tcPr>
            <w:tcW w:type="dxa" w:w="4320"/>
          </w:tcPr>
          <w:p>
            <w:r>
              <w:t>Thời gian tới</w:t>
            </w:r>
          </w:p>
        </w:tc>
      </w:tr>
      <w:tr>
        <w:tc>
          <w:tcPr>
            <w:tcW w:type="dxa" w:w="4320"/>
          </w:tcPr>
          <w:p>
            <w:r>
              <w:t>03:07:52 - 03:07:53</w:t>
            </w:r>
          </w:p>
        </w:tc>
        <w:tc>
          <w:tcPr>
            <w:tcW w:type="dxa" w:w="4320"/>
          </w:tcPr>
          <w:p>
            <w:r>
              <w:t>ta sẽ còn đến tìm người nữa,</w:t>
            </w:r>
          </w:p>
        </w:tc>
      </w:tr>
      <w:tr>
        <w:tc>
          <w:tcPr>
            <w:tcW w:type="dxa" w:w="4320"/>
          </w:tcPr>
          <w:p>
            <w:r>
              <w:t>03:07:53 - 03:07:55</w:t>
            </w:r>
          </w:p>
        </w:tc>
        <w:tc>
          <w:tcPr>
            <w:tcW w:type="dxa" w:w="4320"/>
          </w:tcPr>
          <w:p>
            <w:r>
              <w:t>đa tạ người đã giải tỏa khúc mắc cho ta.</w:t>
            </w:r>
          </w:p>
        </w:tc>
      </w:tr>
      <w:tr>
        <w:tc>
          <w:tcPr>
            <w:tcW w:type="dxa" w:w="4320"/>
          </w:tcPr>
          <w:p>
            <w:r>
              <w:t>03:07:55 - 03:08:00</w:t>
            </w:r>
          </w:p>
        </w:tc>
        <w:tc>
          <w:tcPr>
            <w:tcW w:type="dxa" w:w="4320"/>
          </w:tcPr>
          <w:p>
            <w:r>
              <w:t>Cái thứ tình cảm phai nhạt chó chết gì đó</w:t>
            </w:r>
          </w:p>
        </w:tc>
      </w:tr>
      <w:tr>
        <w:tc>
          <w:tcPr>
            <w:tcW w:type="dxa" w:w="4320"/>
          </w:tcPr>
          <w:p>
            <w:r>
              <w:t>03:08:00 - 03:08:02</w:t>
            </w:r>
          </w:p>
        </w:tc>
        <w:tc>
          <w:tcPr>
            <w:tcW w:type="dxa" w:w="4320"/>
          </w:tcPr>
          <w:p>
            <w:r>
              <w:t>với cả bôn ba vì công việc,</w:t>
            </w:r>
          </w:p>
        </w:tc>
      </w:tr>
      <w:tr>
        <w:tc>
          <w:tcPr>
            <w:tcW w:type="dxa" w:w="4320"/>
          </w:tcPr>
          <w:p>
            <w:r>
              <w:t>03:08:02 - 03:08:05</w:t>
            </w:r>
          </w:p>
        </w:tc>
        <w:tc>
          <w:tcPr>
            <w:tcW w:type="dxa" w:w="4320"/>
          </w:tcPr>
          <w:p>
            <w:r>
              <w:t>chẳng qua chỉ là muốn tìm một cái cớ cho việc ngoại tình của bản thân thôi.</w:t>
            </w:r>
          </w:p>
        </w:tc>
      </w:tr>
      <w:tr>
        <w:tc>
          <w:tcPr>
            <w:tcW w:type="dxa" w:w="4320"/>
          </w:tcPr>
          <w:p>
            <w:r>
              <w:t>03:08:05 - 03:08:07</w:t>
            </w:r>
          </w:p>
        </w:tc>
        <w:tc>
          <w:tcPr>
            <w:tcW w:type="dxa" w:w="4320"/>
          </w:tcPr>
          <w:p>
            <w:r>
              <w:t>Thứ tình cảm có thể tồn tại lâu dài trong lòng người</w:t>
            </w:r>
          </w:p>
        </w:tc>
      </w:tr>
      <w:tr>
        <w:tc>
          <w:tcPr>
            <w:tcW w:type="dxa" w:w="4320"/>
          </w:tcPr>
          <w:p>
            <w:r>
              <w:t>03:08:07 - 03:08:09</w:t>
            </w:r>
          </w:p>
        </w:tc>
        <w:tc>
          <w:tcPr>
            <w:tcW w:type="dxa" w:w="4320"/>
          </w:tcPr>
          <w:p>
            <w:r>
              <w:t>cũng chỉ là khoái lạc xác thịt mà thôi.</w:t>
            </w:r>
          </w:p>
        </w:tc>
      </w:tr>
      <w:tr>
        <w:tc>
          <w:tcPr>
            <w:tcW w:type="dxa" w:w="4320"/>
          </w:tcPr>
          <w:p>
            <w:r>
              <w:t>03:08:09 - 03:08:11</w:t>
            </w:r>
          </w:p>
        </w:tc>
        <w:tc>
          <w:tcPr>
            <w:tcW w:type="dxa" w:w="4320"/>
          </w:tcPr>
          <w:p>
            <w:r>
              <w:t>Thứ gì gọi là tình yêu đều là giả dối cả.</w:t>
            </w:r>
          </w:p>
        </w:tc>
      </w:tr>
      <w:tr>
        <w:tc>
          <w:tcPr>
            <w:tcW w:type="dxa" w:w="4320"/>
          </w:tcPr>
          <w:p>
            <w:r>
              <w:t>03:08:11 - 03:08:12</w:t>
            </w:r>
          </w:p>
        </w:tc>
        <w:tc>
          <w:tcPr>
            <w:tcW w:type="dxa" w:w="4320"/>
          </w:tcPr>
          <w:p>
            <w:r>
              <w:t>Marcus à Marcus,</w:t>
            </w:r>
          </w:p>
        </w:tc>
      </w:tr>
      <w:tr>
        <w:tc>
          <w:tcPr>
            <w:tcW w:type="dxa" w:w="4320"/>
          </w:tcPr>
          <w:p>
            <w:r>
              <w:t>03:08:12 - 03:08:14</w:t>
            </w:r>
          </w:p>
        </w:tc>
        <w:tc>
          <w:tcPr>
            <w:tcW w:type="dxa" w:w="4320"/>
          </w:tcPr>
          <w:p>
            <w:r>
              <w:t>nếu ngươi không gây ra mấy chuyện này</w:t>
            </w:r>
          </w:p>
        </w:tc>
      </w:tr>
      <w:tr>
        <w:tc>
          <w:tcPr>
            <w:tcW w:type="dxa" w:w="4320"/>
          </w:tcPr>
          <w:p>
            <w:r>
              <w:t>03:08:14 - 03:08:16</w:t>
            </w:r>
          </w:p>
        </w:tc>
        <w:tc>
          <w:tcPr>
            <w:tcW w:type="dxa" w:w="4320"/>
          </w:tcPr>
          <w:p>
            <w:r>
              <w:t>thì có lẽ chúng ta vẫn chưa biết rõ tình hình cụ thể của ngươi đâu.</w:t>
            </w:r>
          </w:p>
        </w:tc>
      </w:tr>
      <w:tr>
        <w:tc>
          <w:tcPr>
            <w:tcW w:type="dxa" w:w="4320"/>
          </w:tcPr>
          <w:p>
            <w:r>
              <w:t>03:08:16 - 03:08:18</w:t>
            </w:r>
          </w:p>
        </w:tc>
        <w:tc>
          <w:tcPr>
            <w:tcW w:type="dxa" w:w="4320"/>
          </w:tcPr>
          <w:p>
            <w:r>
              <w:t>Bây giờ Marcus đã cắn câu rồi,</w:t>
            </w:r>
          </w:p>
        </w:tc>
      </w:tr>
      <w:tr>
        <w:tc>
          <w:tcPr>
            <w:tcW w:type="dxa" w:w="4320"/>
          </w:tcPr>
          <w:p>
            <w:r>
              <w:t>03:08:18 - 03:08:21</w:t>
            </w:r>
          </w:p>
        </w:tc>
        <w:tc>
          <w:tcPr>
            <w:tcW w:type="dxa" w:w="4320"/>
          </w:tcPr>
          <w:p>
            <w:r>
              <w:t>tiếp theo chỉ cần chờ Alia xuất hiện là được.</w:t>
            </w:r>
          </w:p>
        </w:tc>
      </w:tr>
      <w:tr>
        <w:tc>
          <w:tcPr>
            <w:tcW w:type="dxa" w:w="4320"/>
          </w:tcPr>
          <w:p>
            <w:r>
              <w:t>03:08:21 - 03:08:24</w:t>
            </w:r>
          </w:p>
        </w:tc>
        <w:tc>
          <w:tcPr>
            <w:tcW w:type="dxa" w:w="4320"/>
          </w:tcPr>
          <w:p>
            <w:r>
              <w:t>Một nữ nhân ghen tuông và đa nghi nặng như vậy</w:t>
            </w:r>
          </w:p>
        </w:tc>
      </w:tr>
      <w:tr>
        <w:tc>
          <w:tcPr>
            <w:tcW w:type="dxa" w:w="4320"/>
          </w:tcPr>
          <w:p>
            <w:r>
              <w:t>03:08:24 - 03:08:26</w:t>
            </w:r>
          </w:p>
        </w:tc>
        <w:tc>
          <w:tcPr>
            <w:tcW w:type="dxa" w:w="4320"/>
          </w:tcPr>
          <w:p>
            <w:r>
              <w:t>thì không thể nào không tìm đến đây được.</w:t>
            </w:r>
          </w:p>
        </w:tc>
      </w:tr>
      <w:tr>
        <w:tc>
          <w:tcPr>
            <w:tcW w:type="dxa" w:w="4320"/>
          </w:tcPr>
          <w:p>
            <w:r>
              <w:t>03:08:26 - 03:08:28</w:t>
            </w:r>
          </w:p>
        </w:tc>
        <w:tc>
          <w:tcPr>
            <w:tcW w:type="dxa" w:w="4320"/>
          </w:tcPr>
          <w:p>
            <w:r>
              <w:t>Sau khi Marcus rời đi,</w:t>
            </w:r>
          </w:p>
        </w:tc>
      </w:tr>
      <w:tr>
        <w:tc>
          <w:tcPr>
            <w:tcW w:type="dxa" w:w="4320"/>
          </w:tcPr>
          <w:p>
            <w:r>
              <w:t>03:08:28 - 03:08:30</w:t>
            </w:r>
          </w:p>
        </w:tc>
        <w:tc>
          <w:tcPr>
            <w:tcW w:type="dxa" w:w="4320"/>
          </w:tcPr>
          <w:p>
            <w:r>
              <w:t>Asmodeus lộ ra nụ cười mỉa mai.</w:t>
            </w:r>
          </w:p>
        </w:tc>
      </w:tr>
      <w:tr>
        <w:tc>
          <w:tcPr>
            <w:tcW w:type="dxa" w:w="4320"/>
          </w:tcPr>
          <w:p>
            <w:r>
              <w:t>03:08:30 - 03:08:33</w:t>
            </w:r>
          </w:p>
        </w:tc>
        <w:tc>
          <w:tcPr>
            <w:tcW w:type="dxa" w:w="4320"/>
          </w:tcPr>
          <w:p>
            <w:r>
              <w:t>Asmodeus từ lâu đã không còn tin vào thứ gọi là tình yêu nữa,</w:t>
            </w:r>
          </w:p>
        </w:tc>
      </w:tr>
      <w:tr>
        <w:tc>
          <w:tcPr>
            <w:tcW w:type="dxa" w:w="4320"/>
          </w:tcPr>
          <w:p>
            <w:r>
              <w:t>03:08:33 - 03:08:36</w:t>
            </w:r>
          </w:p>
        </w:tc>
        <w:tc>
          <w:tcPr>
            <w:tcW w:type="dxa" w:w="4320"/>
          </w:tcPr>
          <w:p>
            <w:r>
              <w:t>đây cũng chính là lý do vì sao hắn gia nhập Giáo đoàn Quạ.</w:t>
            </w:r>
          </w:p>
        </w:tc>
      </w:tr>
      <w:tr>
        <w:tc>
          <w:tcPr>
            <w:tcW w:type="dxa" w:w="4320"/>
          </w:tcPr>
          <w:p>
            <w:r>
              <w:t>03:08:36 - 03:08:38</w:t>
            </w:r>
          </w:p>
        </w:tc>
        <w:tc>
          <w:tcPr>
            <w:tcW w:type="dxa" w:w="4320"/>
          </w:tcPr>
          <w:p>
            <w:r>
              <w:t>Chỉ cần Marcus cắn câu</w:t>
            </w:r>
          </w:p>
        </w:tc>
      </w:tr>
      <w:tr>
        <w:tc>
          <w:tcPr>
            <w:tcW w:type="dxa" w:w="4320"/>
          </w:tcPr>
          <w:p>
            <w:r>
              <w:t>03:08:38 - 03:08:41</w:t>
            </w:r>
          </w:p>
        </w:tc>
        <w:tc>
          <w:tcPr>
            <w:tcW w:type="dxa" w:w="4320"/>
          </w:tcPr>
          <w:p>
            <w:r>
              <w:t>thì kế hoạch của Asmodeus coi như đã thành công một nửa rồi.</w:t>
            </w:r>
          </w:p>
        </w:tc>
      </w:tr>
      <w:tr>
        <w:tc>
          <w:tcPr>
            <w:tcW w:type="dxa" w:w="4320"/>
          </w:tcPr>
          <w:p>
            <w:r>
              <w:t>03:08:41 - 03:08:43</w:t>
            </w:r>
          </w:p>
        </w:tc>
        <w:tc>
          <w:tcPr>
            <w:tcW w:type="dxa" w:w="4320"/>
          </w:tcPr>
          <w:p>
            <w:r>
              <w:t>Tiếp theo chỉ cần chờ Alia cắn câu,</w:t>
            </w:r>
          </w:p>
        </w:tc>
      </w:tr>
      <w:tr>
        <w:tc>
          <w:tcPr>
            <w:tcW w:type="dxa" w:w="4320"/>
          </w:tcPr>
          <w:p>
            <w:r>
              <w:t>03:08:43 - 03:08:44</w:t>
            </w:r>
          </w:p>
        </w:tc>
        <w:tc>
          <w:tcPr>
            <w:tcW w:type="dxa" w:w="4320"/>
          </w:tcPr>
          <w:p>
            <w:r>
              <w:t>rồi làm mâu thuẫn thêm gay gắt,</w:t>
            </w:r>
          </w:p>
        </w:tc>
      </w:tr>
      <w:tr>
        <w:tc>
          <w:tcPr>
            <w:tcW w:type="dxa" w:w="4320"/>
          </w:tcPr>
          <w:p>
            <w:r>
              <w:t>03:08:44 - 03:08:47</w:t>
            </w:r>
          </w:p>
        </w:tc>
        <w:tc>
          <w:tcPr>
            <w:tcW w:type="dxa" w:w="4320"/>
          </w:tcPr>
          <w:p>
            <w:r>
              <w:t>thì ngụy thần mới sẽ có cơ hội giáng lâm,</w:t>
            </w:r>
          </w:p>
        </w:tc>
      </w:tr>
      <w:tr>
        <w:tc>
          <w:tcPr>
            <w:tcW w:type="dxa" w:w="4320"/>
          </w:tcPr>
          <w:p>
            <w:r>
              <w:t>03:08:47 - 03:08:50</w:t>
            </w:r>
          </w:p>
        </w:tc>
        <w:tc>
          <w:tcPr>
            <w:tcW w:type="dxa" w:w="4320"/>
          </w:tcPr>
          <w:p>
            <w:r>
              <w:t>lúc đó Bắc Đại Châu sẽ nằm gọn trong tay.</w:t>
            </w:r>
          </w:p>
        </w:tc>
      </w:tr>
      <w:tr>
        <w:tc>
          <w:tcPr>
            <w:tcW w:type="dxa" w:w="4320"/>
          </w:tcPr>
          <w:p>
            <w:r>
              <w:t>03:08:50 - 03:08:57</w:t>
            </w:r>
          </w:p>
        </w:tc>
        <w:tc>
          <w:tcPr>
            <w:tcW w:type="dxa" w:w="4320"/>
          </w:tcPr>
          <w:p>
            <w:r>
              <w:t>Nàng chắc chắn là ở vùng nước này chứ?</w:t>
            </w:r>
          </w:p>
        </w:tc>
      </w:tr>
      <w:tr>
        <w:tc>
          <w:tcPr>
            <w:tcW w:type="dxa" w:w="4320"/>
          </w:tcPr>
          <w:p>
            <w:r>
              <w:t>03:08:57 - 03:09:00</w:t>
            </w:r>
          </w:p>
        </w:tc>
        <w:tc>
          <w:tcPr>
            <w:tcW w:type="dxa" w:w="4320"/>
          </w:tcPr>
          <w:p>
            <w:r>
              <w:t>Nhưng ở đây nhìn có vẻ như chẳng có gì cả,</w:t>
            </w:r>
          </w:p>
        </w:tc>
      </w:tr>
      <w:tr>
        <w:tc>
          <w:tcPr>
            <w:tcW w:type="dxa" w:w="4320"/>
          </w:tcPr>
          <w:p>
            <w:r>
              <w:t>03:09:00 - 03:09:02</w:t>
            </w:r>
          </w:p>
        </w:tc>
        <w:tc>
          <w:tcPr>
            <w:tcW w:type="dxa" w:w="4320"/>
          </w:tcPr>
          <w:p>
            <w:r>
              <w:t>ta cũng không cảm nhận được tình huống bất thường nào.</w:t>
            </w:r>
          </w:p>
        </w:tc>
      </w:tr>
      <w:tr>
        <w:tc>
          <w:tcPr>
            <w:tcW w:type="dxa" w:w="4320"/>
          </w:tcPr>
          <w:p>
            <w:r>
              <w:t>03:09:02 - 03:09:04</w:t>
            </w:r>
          </w:p>
        </w:tc>
        <w:tc>
          <w:tcPr>
            <w:tcW w:type="dxa" w:w="4320"/>
          </w:tcPr>
          <w:p>
            <w:r>
              <w:t>Trương Thần đã ở vùng biển này</w:t>
            </w:r>
          </w:p>
        </w:tc>
      </w:tr>
      <w:tr>
        <w:tc>
          <w:tcPr>
            <w:tcW w:type="dxa" w:w="4320"/>
          </w:tcPr>
          <w:p>
            <w:r>
              <w:t>03:09:04 - 03:09:06</w:t>
            </w:r>
          </w:p>
        </w:tc>
        <w:tc>
          <w:tcPr>
            <w:tcW w:type="dxa" w:w="4320"/>
          </w:tcPr>
          <w:p>
            <w:r>
              <w:t>trôi nổi hơn mười phút rồi,</w:t>
            </w:r>
          </w:p>
        </w:tc>
      </w:tr>
      <w:tr>
        <w:tc>
          <w:tcPr>
            <w:tcW w:type="dxa" w:w="4320"/>
          </w:tcPr>
          <w:p>
            <w:r>
              <w:t>03:09:06 - 03:09:07</w:t>
            </w:r>
          </w:p>
        </w:tc>
        <w:tc>
          <w:tcPr>
            <w:tcW w:type="dxa" w:w="4320"/>
          </w:tcPr>
          <w:p>
            <w:r>
              <w:t>vốn định dùng cách này</w:t>
            </w:r>
          </w:p>
        </w:tc>
      </w:tr>
      <w:tr>
        <w:tc>
          <w:tcPr>
            <w:tcW w:type="dxa" w:w="4320"/>
          </w:tcPr>
          <w:p>
            <w:r>
              <w:t>03:09:07 - 03:09:09</w:t>
            </w:r>
          </w:p>
        </w:tc>
        <w:tc>
          <w:tcPr>
            <w:tcW w:type="dxa" w:w="4320"/>
          </w:tcPr>
          <w:p>
            <w:r>
              <w:t>để dụ con quái vật màu trắng đó xuất hiện,</w:t>
            </w:r>
          </w:p>
        </w:tc>
      </w:tr>
      <w:tr>
        <w:tc>
          <w:tcPr>
            <w:tcW w:type="dxa" w:w="4320"/>
          </w:tcPr>
          <w:p>
            <w:r>
              <w:t>03:09:09 - 03:09:10</w:t>
            </w:r>
          </w:p>
        </w:tc>
        <w:tc>
          <w:tcPr>
            <w:tcW w:type="dxa" w:w="4320"/>
          </w:tcPr>
          <w:p>
            <w:r>
              <w:t>nhưng bây giờ chẳng có động tĩnh gì cả,</w:t>
            </w:r>
          </w:p>
        </w:tc>
      </w:tr>
      <w:tr>
        <w:tc>
          <w:tcPr>
            <w:tcW w:type="dxa" w:w="4320"/>
          </w:tcPr>
          <w:p>
            <w:r>
              <w:t>03:09:10 - 03:09:12</w:t>
            </w:r>
          </w:p>
        </w:tc>
        <w:tc>
          <w:tcPr>
            <w:tcW w:type="dxa" w:w="4320"/>
          </w:tcPr>
          <w:p>
            <w:r>
              <w:t>điều này khiến Trương Thần có cảm giác</w:t>
            </w:r>
          </w:p>
        </w:tc>
      </w:tr>
      <w:tr>
        <w:tc>
          <w:tcPr>
            <w:tcW w:type="dxa" w:w="4320"/>
          </w:tcPr>
          <w:p>
            <w:r>
              <w:t>03:09:12 - 03:09:14</w:t>
            </w:r>
          </w:p>
        </w:tc>
        <w:tc>
          <w:tcPr>
            <w:tcW w:type="dxa" w:w="4320"/>
          </w:tcPr>
          <w:p>
            <w:r>
              <w:t>như mình đang khắc thuyền tìm kiếm gươm vậy.</w:t>
            </w:r>
          </w:p>
        </w:tc>
      </w:tr>
      <w:tr>
        <w:tc>
          <w:tcPr>
            <w:tcW w:type="dxa" w:w="4320"/>
          </w:tcPr>
          <w:p>
            <w:r>
              <w:t>03:09:14 - 03:09:15</w:t>
            </w:r>
          </w:p>
        </w:tc>
        <w:tc>
          <w:tcPr>
            <w:tcW w:type="dxa" w:w="4320"/>
          </w:tcPr>
          <w:p>
            <w:r>
              <w:t>Quái vật thì chắc chắn sẽ di chuyển chứ,</w:t>
            </w:r>
          </w:p>
        </w:tc>
      </w:tr>
      <w:tr>
        <w:tc>
          <w:tcPr>
            <w:tcW w:type="dxa" w:w="4320"/>
          </w:tcPr>
          <w:p>
            <w:r>
              <w:t>03:09:15 - 03:09:17</w:t>
            </w:r>
          </w:p>
        </w:tc>
        <w:tc>
          <w:tcPr>
            <w:tcW w:type="dxa" w:w="4320"/>
          </w:tcPr>
          <w:p>
            <w:r>
              <w:t>sao có thể cứ mãi lởn vởn tại chỗ được?</w:t>
            </w:r>
          </w:p>
        </w:tc>
      </w:tr>
      <w:tr>
        <w:tc>
          <w:tcPr>
            <w:tcW w:type="dxa" w:w="4320"/>
          </w:tcPr>
          <w:p>
            <w:r>
              <w:t>03:09:17 - 03:09:19</w:t>
            </w:r>
          </w:p>
        </w:tc>
        <w:tc>
          <w:tcPr>
            <w:tcW w:type="dxa" w:w="4320"/>
          </w:tcPr>
          <w:p>
            <w:r>
              <w:t>Không có gì thật à?</w:t>
            </w:r>
          </w:p>
        </w:tc>
      </w:tr>
      <w:tr>
        <w:tc>
          <w:tcPr>
            <w:tcW w:type="dxa" w:w="4320"/>
          </w:tcPr>
          <w:p>
            <w:r>
              <w:t>03:09:19 - 03:09:21</w:t>
            </w:r>
          </w:p>
        </w:tc>
        <w:tc>
          <w:tcPr>
            <w:tcW w:type="dxa" w:w="4320"/>
          </w:tcPr>
          <w:p>
            <w:r>
              <w:t>Nhưng địa điểm mục kích cuối cùng</w:t>
            </w:r>
          </w:p>
        </w:tc>
      </w:tr>
      <w:tr>
        <w:tc>
          <w:tcPr>
            <w:tcW w:type="dxa" w:w="4320"/>
          </w:tcPr>
          <w:p>
            <w:r>
              <w:t>03:09:21 - 03:09:22</w:t>
            </w:r>
          </w:p>
        </w:tc>
        <w:tc>
          <w:tcPr>
            <w:tcW w:type="dxa" w:w="4320"/>
          </w:tcPr>
          <w:p>
            <w:r>
              <w:t>đúng là ở đây mà.</w:t>
            </w:r>
          </w:p>
        </w:tc>
      </w:tr>
      <w:tr>
        <w:tc>
          <w:tcPr>
            <w:tcW w:type="dxa" w:w="4320"/>
          </w:tcPr>
          <w:p>
            <w:r>
              <w:t>03:09:22 - 03:09:24</w:t>
            </w:r>
          </w:p>
        </w:tc>
        <w:tc>
          <w:tcPr>
            <w:tcW w:type="dxa" w:w="4320"/>
          </w:tcPr>
          <w:p>
            <w:r>
              <w:t>Trong mộng tiên tri của ta cũng đã thấy rồi,</w:t>
            </w:r>
          </w:p>
        </w:tc>
      </w:tr>
      <w:tr>
        <w:tc>
          <w:tcPr>
            <w:tcW w:type="dxa" w:w="4320"/>
          </w:tcPr>
          <w:p>
            <w:r>
              <w:t>03:09:24 - 03:09:26</w:t>
            </w:r>
          </w:p>
        </w:tc>
        <w:tc>
          <w:tcPr>
            <w:tcW w:type="dxa" w:w="4320"/>
          </w:tcPr>
          <w:p>
            <w:r>
              <w:t>chính là chỗ này, không thể sai được.</w:t>
            </w:r>
          </w:p>
        </w:tc>
      </w:tr>
      <w:tr>
        <w:tc>
          <w:tcPr>
            <w:tcW w:type="dxa" w:w="4320"/>
          </w:tcPr>
          <w:p>
            <w:r>
              <w:t>03:09:26 - 03:09:28</w:t>
            </w:r>
          </w:p>
        </w:tc>
        <w:tc>
          <w:tcPr>
            <w:tcW w:type="dxa" w:w="4320"/>
          </w:tcPr>
          <w:p>
            <w:r>
              <w:t>Chàng có muốn lặn xuống nước kiểm tra thử không?</w:t>
            </w:r>
          </w:p>
        </w:tc>
      </w:tr>
      <w:tr>
        <w:tc>
          <w:tcPr>
            <w:tcW w:type="dxa" w:w="4320"/>
          </w:tcPr>
          <w:p>
            <w:r>
              <w:t>03:09:28 - 03:09:30</w:t>
            </w:r>
          </w:p>
        </w:tc>
        <w:tc>
          <w:tcPr>
            <w:tcW w:type="dxa" w:w="4320"/>
          </w:tcPr>
          <w:p>
            <w:r>
              <w:t>Nghe những lời của Trương Thần,</w:t>
            </w:r>
          </w:p>
        </w:tc>
      </w:tr>
      <w:tr>
        <w:tc>
          <w:tcPr>
            <w:tcW w:type="dxa" w:w="4320"/>
          </w:tcPr>
          <w:p>
            <w:r>
              <w:t>03:09:30 - 03:09:33</w:t>
            </w:r>
          </w:p>
        </w:tc>
        <w:tc>
          <w:tcPr>
            <w:tcW w:type="dxa" w:w="4320"/>
          </w:tcPr>
          <w:p>
            <w:r>
              <w:t>Mạc Vân Tây cũng không khỏi bắt đầu hoài nghi.</w:t>
            </w:r>
          </w:p>
        </w:tc>
      </w:tr>
      <w:tr>
        <w:tc>
          <w:tcPr>
            <w:tcW w:type="dxa" w:w="4320"/>
          </w:tcPr>
          <w:p>
            <w:r>
              <w:t>03:09:33 - 03:09:33</w:t>
            </w:r>
          </w:p>
        </w:tc>
        <w:tc>
          <w:tcPr>
            <w:tcW w:type="dxa" w:w="4320"/>
          </w:tcPr>
          <w:p>
            <w:r>
              <w:t>Quả thực</w:t>
            </w:r>
          </w:p>
        </w:tc>
      </w:tr>
      <w:tr>
        <w:tc>
          <w:tcPr>
            <w:tcW w:type="dxa" w:w="4320"/>
          </w:tcPr>
          <w:p>
            <w:r>
              <w:t>03:09:33 - 03:09:35</w:t>
            </w:r>
          </w:p>
        </w:tc>
        <w:tc>
          <w:tcPr>
            <w:tcW w:type="dxa" w:w="4320"/>
          </w:tcPr>
          <w:p>
            <w:r>
              <w:t>ở đây sóng yên biển lặng,</w:t>
            </w:r>
          </w:p>
        </w:tc>
      </w:tr>
      <w:tr>
        <w:tc>
          <w:tcPr>
            <w:tcW w:type="dxa" w:w="4320"/>
          </w:tcPr>
          <w:p>
            <w:r>
              <w:t>03:09:35 - 03:09:36</w:t>
            </w:r>
          </w:p>
        </w:tc>
        <w:tc>
          <w:tcPr>
            <w:tcW w:type="dxa" w:w="4320"/>
          </w:tcPr>
          <w:p>
            <w:r>
              <w:t>chẳng có vẻ gì là có quái vật cả.</w:t>
            </w:r>
          </w:p>
        </w:tc>
      </w:tr>
      <w:tr>
        <w:tc>
          <w:tcPr>
            <w:tcW w:type="dxa" w:w="4320"/>
          </w:tcPr>
          <w:p>
            <w:r>
              <w:t>03:09:36 - 03:09:38</w:t>
            </w:r>
          </w:p>
        </w:tc>
        <w:tc>
          <w:tcPr>
            <w:tcW w:type="dxa" w:w="4320"/>
          </w:tcPr>
          <w:p>
            <w:r>
              <w:t>Nhưng Mạc Vân Tây tin rằng</w:t>
            </w:r>
          </w:p>
        </w:tc>
      </w:tr>
      <w:tr>
        <w:tc>
          <w:tcPr>
            <w:tcW w:type="dxa" w:w="4320"/>
          </w:tcPr>
          <w:p>
            <w:r>
              <w:t>03:09:38 - 03:09:39</w:t>
            </w:r>
          </w:p>
        </w:tc>
        <w:tc>
          <w:tcPr>
            <w:tcW w:type="dxa" w:w="4320"/>
          </w:tcPr>
          <w:p>
            <w:r>
              <w:t>năng lực mộng tiên tri của bản thân mình</w:t>
            </w:r>
          </w:p>
        </w:tc>
      </w:tr>
      <w:tr>
        <w:tc>
          <w:tcPr>
            <w:tcW w:type="dxa" w:w="4320"/>
          </w:tcPr>
          <w:p>
            <w:r>
              <w:t>03:09:39 - 03:09:40</w:t>
            </w:r>
          </w:p>
        </w:tc>
        <w:tc>
          <w:tcPr>
            <w:tcW w:type="dxa" w:w="4320"/>
          </w:tcPr>
          <w:p>
            <w:r>
              <w:t>tuyệt đối sẽ không sai được.</w:t>
            </w:r>
          </w:p>
        </w:tc>
      </w:tr>
      <w:tr>
        <w:tc>
          <w:tcPr>
            <w:tcW w:type="dxa" w:w="4320"/>
          </w:tcPr>
          <w:p>
            <w:r>
              <w:t>03:09:40 - 03:09:41</w:t>
            </w:r>
          </w:p>
        </w:tc>
        <w:tc>
          <w:tcPr>
            <w:tcW w:type="dxa" w:w="4320"/>
          </w:tcPr>
          <w:p>
            <w:r>
              <w:t>Nhưng khu vực quanh đây</w:t>
            </w:r>
          </w:p>
        </w:tc>
      </w:tr>
      <w:tr>
        <w:tc>
          <w:tcPr>
            <w:tcW w:type="dxa" w:w="4320"/>
          </w:tcPr>
          <w:p>
            <w:r>
              <w:t>03:09:41 - 03:09:43</w:t>
            </w:r>
          </w:p>
        </w:tc>
        <w:tc>
          <w:tcPr>
            <w:tcW w:type="dxa" w:w="4320"/>
          </w:tcPr>
          <w:p>
            <w:r>
              <w:t>quả thực chẳng có vẻ gì là có vấn đề cả.</w:t>
            </w:r>
          </w:p>
        </w:tc>
      </w:tr>
      <w:tr>
        <w:tc>
          <w:tcPr>
            <w:tcW w:type="dxa" w:w="4320"/>
          </w:tcPr>
          <w:p>
            <w:r>
              <w:t>03:09:43 - 03:09:44</w:t>
            </w:r>
          </w:p>
        </w:tc>
        <w:tc>
          <w:tcPr>
            <w:tcW w:type="dxa" w:w="4320"/>
          </w:tcPr>
          <w:p>
            <w:r>
              <w:t>Chàng có ngốc không vậy,</w:t>
            </w:r>
          </w:p>
        </w:tc>
      </w:tr>
      <w:tr>
        <w:tc>
          <w:tcPr>
            <w:tcW w:type="dxa" w:w="4320"/>
          </w:tcPr>
          <w:p>
            <w:r>
              <w:t>03:09:44 - 03:09:45</w:t>
            </w:r>
          </w:p>
        </w:tc>
        <w:tc>
          <w:tcPr>
            <w:tcW w:type="dxa" w:w="4320"/>
          </w:tcPr>
          <w:p>
            <w:r>
              <w:t>con quái vật đó</w:t>
            </w:r>
          </w:p>
        </w:tc>
      </w:tr>
      <w:tr>
        <w:tc>
          <w:tcPr>
            <w:tcW w:type="dxa" w:w="4320"/>
          </w:tcPr>
          <w:p>
            <w:r>
              <w:t>03:09:45 - 03:09:47</w:t>
            </w:r>
          </w:p>
        </w:tc>
        <w:tc>
          <w:tcPr>
            <w:tcW w:type="dxa" w:w="4320"/>
          </w:tcPr>
          <w:p>
            <w:r>
              <w:t>chắc chắn không đứng yên một chỗ đâu,</w:t>
            </w:r>
          </w:p>
        </w:tc>
      </w:tr>
      <w:tr>
        <w:tc>
          <w:tcPr>
            <w:tcW w:type="dxa" w:w="4320"/>
          </w:tcPr>
          <w:p>
            <w:r>
              <w:t>03:09:47 - 03:09:49</w:t>
            </w:r>
          </w:p>
        </w:tc>
        <w:tc>
          <w:tcPr>
            <w:tcW w:type="dxa" w:w="4320"/>
          </w:tcPr>
          <w:p>
            <w:r>
              <w:t>nó cũng biết di chuyển chứ bộ.</w:t>
            </w:r>
          </w:p>
        </w:tc>
      </w:tr>
      <w:tr>
        <w:tc>
          <w:tcPr>
            <w:tcW w:type="dxa" w:w="4320"/>
          </w:tcPr>
          <w:p>
            <w:r>
              <w:t>03:09:49 - 03:09:50</w:t>
            </w:r>
          </w:p>
        </w:tc>
        <w:tc>
          <w:tcPr>
            <w:tcW w:type="dxa" w:w="4320"/>
          </w:tcPr>
          <w:p>
            <w:r>
              <w:t>Chàng cứ đứng yên một chỗ chờ</w:t>
            </w:r>
          </w:p>
        </w:tc>
      </w:tr>
      <w:tr>
        <w:tc>
          <w:tcPr>
            <w:tcW w:type="dxa" w:w="4320"/>
          </w:tcPr>
          <w:p>
            <w:r>
              <w:t>03:09:50 - 03:09:51</w:t>
            </w:r>
          </w:p>
        </w:tc>
        <w:tc>
          <w:tcPr>
            <w:tcW w:type="dxa" w:w="4320"/>
          </w:tcPr>
          <w:p>
            <w:r>
              <w:t>thì làm sao mà chờ được nó chứ?</w:t>
            </w:r>
          </w:p>
        </w:tc>
      </w:tr>
      <w:tr>
        <w:tc>
          <w:tcPr>
            <w:tcW w:type="dxa" w:w="4320"/>
          </w:tcPr>
          <w:p>
            <w:r>
              <w:t>03:09:51 - 03:09:52</w:t>
            </w:r>
          </w:p>
        </w:tc>
        <w:tc>
          <w:tcPr>
            <w:tcW w:type="dxa" w:w="4320"/>
          </w:tcPr>
          <w:p>
            <w:r>
              <w:t>Chàng lặn xuống nước</w:t>
            </w:r>
          </w:p>
        </w:tc>
      </w:tr>
      <w:tr>
        <w:tc>
          <w:tcPr>
            <w:tcW w:type="dxa" w:w="4320"/>
          </w:tcPr>
          <w:p>
            <w:r>
              <w:t>03:09:52 - 03:09:54</w:t>
            </w:r>
          </w:p>
        </w:tc>
        <w:tc>
          <w:tcPr>
            <w:tcW w:type="dxa" w:w="4320"/>
          </w:tcPr>
          <w:p>
            <w:r>
              <w:t>tìm thử dưới đó xem sao.</w:t>
            </w:r>
          </w:p>
        </w:tc>
      </w:tr>
      <w:tr>
        <w:tc>
          <w:tcPr>
            <w:tcW w:type="dxa" w:w="4320"/>
          </w:tcPr>
          <w:p>
            <w:r>
              <w:t>03:09:54 - 03:09:54</w:t>
            </w:r>
          </w:p>
        </w:tc>
        <w:tc>
          <w:tcPr>
            <w:tcW w:type="dxa" w:w="4320"/>
          </w:tcPr>
          <w:p>
            <w:r>
              <w:t>Không có,</w:t>
            </w:r>
          </w:p>
        </w:tc>
      </w:tr>
      <w:tr>
        <w:tc>
          <w:tcPr>
            <w:tcW w:type="dxa" w:w="4320"/>
          </w:tcPr>
          <w:p>
            <w:r>
              <w:t>03:09:54 - 03:09:56</w:t>
            </w:r>
          </w:p>
        </w:tc>
        <w:tc>
          <w:tcPr>
            <w:tcW w:type="dxa" w:w="4320"/>
          </w:tcPr>
          <w:p>
            <w:r>
              <w:t>chúng ta đi vòng quanh đây tìm thử thôi.</w:t>
            </w:r>
          </w:p>
        </w:tc>
      </w:tr>
      <w:tr>
        <w:tc>
          <w:tcPr>
            <w:tcW w:type="dxa" w:w="4320"/>
          </w:tcPr>
          <w:p>
            <w:r>
              <w:t>03:09:56 - 03:09:57</w:t>
            </w:r>
          </w:p>
        </w:tc>
        <w:tc>
          <w:tcPr>
            <w:tcW w:type="dxa" w:w="4320"/>
          </w:tcPr>
          <w:p>
            <w:r>
              <w:t>Nhiệt độ nước biển ở đây</w:t>
            </w:r>
          </w:p>
        </w:tc>
      </w:tr>
      <w:tr>
        <w:tc>
          <w:tcPr>
            <w:tcW w:type="dxa" w:w="4320"/>
          </w:tcPr>
          <w:p>
            <w:r>
              <w:t>03:09:57 - 03:09:58</w:t>
            </w:r>
          </w:p>
        </w:tc>
        <w:tc>
          <w:tcPr>
            <w:tcW w:type="dxa" w:w="4320"/>
          </w:tcPr>
          <w:p>
            <w:r>
              <w:t>đối với chàng</w:t>
            </w:r>
          </w:p>
        </w:tc>
      </w:tr>
      <w:tr>
        <w:tc>
          <w:tcPr>
            <w:tcW w:type="dxa" w:w="4320"/>
          </w:tcPr>
          <w:p>
            <w:r>
              <w:t>03:09:58 - 03:09:59</w:t>
            </w:r>
          </w:p>
        </w:tc>
        <w:tc>
          <w:tcPr>
            <w:tcW w:type="dxa" w:w="4320"/>
          </w:tcPr>
          <w:p>
            <w:r>
              <w:t>chắc không phải vấn đề gì đâu nhỉ?</w:t>
            </w:r>
          </w:p>
        </w:tc>
      </w:tr>
      <w:tr>
        <w:tc>
          <w:tcPr>
            <w:tcW w:type="dxa" w:w="4320"/>
          </w:tcPr>
          <w:p>
            <w:r>
              <w:t>03:09:59 - 03:10:01</w:t>
            </w:r>
          </w:p>
        </w:tc>
        <w:tc>
          <w:tcPr>
            <w:tcW w:type="dxa" w:w="4320"/>
          </w:tcPr>
          <w:p>
            <w:r>
              <w:t>Nếu nàng không biết bơi</w:t>
            </w:r>
          </w:p>
        </w:tc>
      </w:tr>
      <w:tr>
        <w:tc>
          <w:tcPr>
            <w:tcW w:type="dxa" w:w="4320"/>
          </w:tcPr>
          <w:p>
            <w:r>
              <w:t>03:10:01 - 03:10:01</w:t>
            </w:r>
          </w:p>
        </w:tc>
        <w:tc>
          <w:tcPr>
            <w:tcW w:type="dxa" w:w="4320"/>
          </w:tcPr>
          <w:p>
            <w:r>
              <w:t>thì nàng lên trên đi,</w:t>
            </w:r>
          </w:p>
        </w:tc>
      </w:tr>
      <w:tr>
        <w:tc>
          <w:tcPr>
            <w:tcW w:type="dxa" w:w="4320"/>
          </w:tcPr>
          <w:p>
            <w:r>
              <w:t>03:10:01 - 03:10:02</w:t>
            </w:r>
          </w:p>
        </w:tc>
        <w:tc>
          <w:tcPr>
            <w:tcW w:type="dxa" w:w="4320"/>
          </w:tcPr>
          <w:p>
            <w:r>
              <w:t>ta lặn xuống cho.</w:t>
            </w:r>
          </w:p>
        </w:tc>
      </w:tr>
      <w:tr>
        <w:tc>
          <w:tcPr>
            <w:tcW w:type="dxa" w:w="4320"/>
          </w:tcPr>
          <w:p>
            <w:r>
              <w:t>03:10:02 - 03:10:06</w:t>
            </w:r>
          </w:p>
        </w:tc>
        <w:tc>
          <w:tcPr>
            <w:tcW w:type="dxa" w:w="4320"/>
          </w:tcPr>
          <w:p>
            <w:r>
              <w:t>Được rồi, chàng nói cũng đúng,</w:t>
            </w:r>
          </w:p>
        </w:tc>
      </w:tr>
      <w:tr>
        <w:tc>
          <w:tcPr>
            <w:tcW w:type="dxa" w:w="4320"/>
          </w:tcPr>
          <w:p>
            <w:r>
              <w:t>03:10:06 - 03:10:08</w:t>
            </w:r>
          </w:p>
        </w:tc>
        <w:tc>
          <w:tcPr>
            <w:tcW w:type="dxa" w:w="4320"/>
          </w:tcPr>
          <w:p>
            <w:r>
              <w:t>vậy để ta lặn xuống xem thử.</w:t>
            </w:r>
          </w:p>
        </w:tc>
      </w:tr>
      <w:tr>
        <w:tc>
          <w:tcPr>
            <w:tcW w:type="dxa" w:w="4320"/>
          </w:tcPr>
          <w:p>
            <w:r>
              <w:t>03:10:08 - 03:10:10</w:t>
            </w:r>
          </w:p>
        </w:tc>
        <w:tc>
          <w:tcPr>
            <w:tcW w:type="dxa" w:w="4320"/>
          </w:tcPr>
          <w:p>
            <w:r>
              <w:t>Cứ ngồi đây chờ mãi cũng không phải cách,</w:t>
            </w:r>
          </w:p>
        </w:tc>
      </w:tr>
      <w:tr>
        <w:tc>
          <w:tcPr>
            <w:tcW w:type="dxa" w:w="4320"/>
          </w:tcPr>
          <w:p>
            <w:r>
              <w:t>03:10:10 - 03:10:11</w:t>
            </w:r>
          </w:p>
        </w:tc>
        <w:tc>
          <w:tcPr>
            <w:tcW w:type="dxa" w:w="4320"/>
          </w:tcPr>
          <w:p>
            <w:r>
              <w:t>cũng nên hành động một chút mới được.</w:t>
            </w:r>
          </w:p>
        </w:tc>
      </w:tr>
      <w:tr>
        <w:tc>
          <w:tcPr>
            <w:tcW w:type="dxa" w:w="4320"/>
          </w:tcPr>
          <w:p>
            <w:r>
              <w:t>03:10:11 - 03:10:49</w:t>
            </w:r>
          </w:p>
        </w:tc>
        <w:tc>
          <w:tcPr>
            <w:tcW w:type="dxa" w:w="4320"/>
          </w:tcPr>
          <w:p>
            <w:r>
              <w:t>Không có gì cả, dưới nước chẳng có gì hết.</w:t>
            </w:r>
          </w:p>
        </w:tc>
      </w:tr>
      <w:tr>
        <w:tc>
          <w:tcPr>
            <w:tcW w:type="dxa" w:w="4320"/>
          </w:tcPr>
          <w:p>
            <w:r>
              <w:t>03:10:49 - 03:10:50</w:t>
            </w:r>
          </w:p>
        </w:tc>
        <w:tc>
          <w:tcPr>
            <w:tcW w:type="dxa" w:w="4320"/>
          </w:tcPr>
          <w:p>
            <w:r>
              <w:t>Ta chẳng tìm thấy gì cả,</w:t>
            </w:r>
          </w:p>
        </w:tc>
      </w:tr>
      <w:tr>
        <w:tc>
          <w:tcPr>
            <w:tcW w:type="dxa" w:w="4320"/>
          </w:tcPr>
          <w:p>
            <w:r>
              <w:t>03:10:50 - 03:10:52</w:t>
            </w:r>
          </w:p>
        </w:tc>
        <w:tc>
          <w:tcPr>
            <w:tcW w:type="dxa" w:w="4320"/>
          </w:tcPr>
          <w:p>
            <w:r>
              <w:t>chẳng lẽ con quái vật đó đã rời khỏi đây rồi sao?</w:t>
            </w:r>
          </w:p>
        </w:tc>
      </w:tr>
      <w:tr>
        <w:tc>
          <w:tcPr>
            <w:tcW w:type="dxa" w:w="4320"/>
          </w:tcPr>
          <w:p>
            <w:r>
              <w:t>03:10:52 - 03:10:54</w:t>
            </w:r>
          </w:p>
        </w:tc>
        <w:tc>
          <w:tcPr>
            <w:tcW w:type="dxa" w:w="4320"/>
          </w:tcPr>
          <w:p>
            <w:r>
              <w:t>Trương Thần đã lặn dạo quanh dưới nước một vòng,</w:t>
            </w:r>
          </w:p>
        </w:tc>
      </w:tr>
      <w:tr>
        <w:tc>
          <w:tcPr>
            <w:tcW w:type="dxa" w:w="4320"/>
          </w:tcPr>
          <w:p>
            <w:r>
              <w:t>03:10:54 - 03:10:57</w:t>
            </w:r>
          </w:p>
        </w:tc>
        <w:tc>
          <w:tcPr>
            <w:tcW w:type="dxa" w:w="4320"/>
          </w:tcPr>
          <w:p>
            <w:r>
              <w:t>cho đến khi dưỡng khí sắp cạn kiệt</w:t>
            </w:r>
          </w:p>
        </w:tc>
      </w:tr>
      <w:tr>
        <w:tc>
          <w:tcPr>
            <w:tcW w:type="dxa" w:w="4320"/>
          </w:tcPr>
          <w:p>
            <w:r>
              <w:t>03:10:57 - 03:10:58</w:t>
            </w:r>
          </w:p>
        </w:tc>
        <w:tc>
          <w:tcPr>
            <w:tcW w:type="dxa" w:w="4320"/>
          </w:tcPr>
          <w:p>
            <w:r>
              <w:t>mới trở lại mặt nước.</w:t>
            </w:r>
          </w:p>
        </w:tc>
      </w:tr>
      <w:tr>
        <w:tc>
          <w:tcPr>
            <w:tcW w:type="dxa" w:w="4320"/>
          </w:tcPr>
          <w:p>
            <w:r>
              <w:t>03:10:58 - 03:11:00</w:t>
            </w:r>
          </w:p>
        </w:tc>
        <w:tc>
          <w:tcPr>
            <w:tcW w:type="dxa" w:w="4320"/>
          </w:tcPr>
          <w:p>
            <w:r>
              <w:t>Ở dưới nước Trương Thần hoàn toàn không thấy</w:t>
            </w:r>
          </w:p>
        </w:tc>
      </w:tr>
      <w:tr>
        <w:tc>
          <w:tcPr>
            <w:tcW w:type="dxa" w:w="4320"/>
          </w:tcPr>
          <w:p>
            <w:r>
              <w:t>03:11:00 - 03:11:01</w:t>
            </w:r>
          </w:p>
        </w:tc>
        <w:tc>
          <w:tcPr>
            <w:tcW w:type="dxa" w:w="4320"/>
          </w:tcPr>
          <w:p>
            <w:r>
              <w:t>con quái vật màu trắng có hình dáng giống cá voi</w:t>
            </w:r>
          </w:p>
        </w:tc>
      </w:tr>
      <w:tr>
        <w:tc>
          <w:tcPr>
            <w:tcW w:type="dxa" w:w="4320"/>
          </w:tcPr>
          <w:p>
            <w:r>
              <w:t>03:11:01 - 03:11:03</w:t>
            </w:r>
          </w:p>
        </w:tc>
        <w:tc>
          <w:tcPr>
            <w:tcW w:type="dxa" w:w="4320"/>
          </w:tcPr>
          <w:p>
            <w:r>
              <w:t>lại có hai tay đó,</w:t>
            </w:r>
          </w:p>
        </w:tc>
      </w:tr>
      <w:tr>
        <w:tc>
          <w:tcPr>
            <w:tcW w:type="dxa" w:w="4320"/>
          </w:tcPr>
          <w:p>
            <w:r>
              <w:t>03:11:03 - 03:11:04</w:t>
            </w:r>
          </w:p>
        </w:tc>
        <w:tc>
          <w:tcPr>
            <w:tcW w:type="dxa" w:w="4320"/>
          </w:tcPr>
          <w:p>
            <w:r>
              <w:t>điều này khiến Trương Thần không khỏi nghi ngờ</w:t>
            </w:r>
          </w:p>
        </w:tc>
      </w:tr>
      <w:tr>
        <w:tc>
          <w:tcPr>
            <w:tcW w:type="dxa" w:w="4320"/>
          </w:tcPr>
          <w:p>
            <w:r>
              <w:t>03:11:04 - 03:11:06</w:t>
            </w:r>
          </w:p>
        </w:tc>
        <w:tc>
          <w:tcPr>
            <w:tcW w:type="dxa" w:w="4320"/>
          </w:tcPr>
          <w:p>
            <w:r>
              <w:t>rằng con quái vật tên Ningen đó</w:t>
            </w:r>
          </w:p>
        </w:tc>
      </w:tr>
      <w:tr>
        <w:tc>
          <w:tcPr>
            <w:tcW w:type="dxa" w:w="4320"/>
          </w:tcPr>
          <w:p>
            <w:r>
              <w:t>03:11:06 - 03:11:08</w:t>
            </w:r>
          </w:p>
        </w:tc>
        <w:tc>
          <w:tcPr>
            <w:tcW w:type="dxa" w:w="4320"/>
          </w:tcPr>
          <w:p>
            <w:r>
              <w:t>có phải đã rời khỏi vùng biển này</w:t>
            </w:r>
          </w:p>
        </w:tc>
      </w:tr>
      <w:tr>
        <w:tc>
          <w:tcPr>
            <w:tcW w:type="dxa" w:w="4320"/>
          </w:tcPr>
          <w:p>
            <w:r>
              <w:t>03:11:08 - 03:11:09</w:t>
            </w:r>
          </w:p>
        </w:tc>
        <w:tc>
          <w:tcPr>
            <w:tcW w:type="dxa" w:w="4320"/>
          </w:tcPr>
          <w:p>
            <w:r>
              <w:t>đi nơi khác rồi hay không.</w:t>
            </w:r>
          </w:p>
        </w:tc>
      </w:tr>
      <w:tr>
        <w:tc>
          <w:tcPr>
            <w:tcW w:type="dxa" w:w="4320"/>
          </w:tcPr>
          <w:p>
            <w:r>
              <w:t>03:11:09 - 03:11:23</w:t>
            </w:r>
          </w:p>
        </w:tc>
        <w:tc>
          <w:tcPr>
            <w:tcW w:type="dxa" w:w="4320"/>
          </w:tcPr>
          <w:p>
            <w:r>
              <w:t>Cẩn thận phía sau chàng,</w:t>
            </w:r>
          </w:p>
        </w:tc>
      </w:tr>
      <w:tr>
        <w:tc>
          <w:tcPr>
            <w:tcW w:type="dxa" w:w="4320"/>
          </w:tcPr>
          <w:p>
            <w:r>
              <w:t>03:11:23 - 03:11:25</w:t>
            </w:r>
          </w:p>
        </w:tc>
        <w:tc>
          <w:tcPr>
            <w:tcW w:type="dxa" w:w="4320"/>
          </w:tcPr>
          <w:p>
            <w:r>
              <w:t>thứ đó ở ngay sau lưng chàng kìa.</w:t>
            </w:r>
          </w:p>
        </w:tc>
      </w:tr>
      <w:tr>
        <w:tc>
          <w:tcPr>
            <w:tcW w:type="dxa" w:w="4320"/>
          </w:tcPr>
          <w:p>
            <w:r>
              <w:t>03:11:25 - 03:11:45</w:t>
            </w:r>
          </w:p>
        </w:tc>
        <w:tc>
          <w:tcPr>
            <w:tcW w:type="dxa" w:w="4320"/>
          </w:tcPr>
          <w:p>
            <w:r>
              <w:t>Quân Tư Vy,</w:t>
            </w:r>
          </w:p>
        </w:tc>
      </w:tr>
      <w:tr>
        <w:tc>
          <w:tcPr>
            <w:tcW w:type="dxa" w:w="4320"/>
          </w:tcPr>
          <w:p>
            <w:r>
              <w:t>03:11:45 - 03:11:46</w:t>
            </w:r>
          </w:p>
        </w:tc>
        <w:tc>
          <w:tcPr>
            <w:tcW w:type="dxa" w:w="4320"/>
          </w:tcPr>
          <w:p>
            <w:r>
              <w:t>mau lên,</w:t>
            </w:r>
          </w:p>
        </w:tc>
      </w:tr>
      <w:tr>
        <w:tc>
          <w:tcPr>
            <w:tcW w:type="dxa" w:w="4320"/>
          </w:tcPr>
          <w:p>
            <w:r>
              <w:t>03:11:46 - 03:11:47</w:t>
            </w:r>
          </w:p>
        </w:tc>
        <w:tc>
          <w:tcPr>
            <w:tcW w:type="dxa" w:w="4320"/>
          </w:tcPr>
          <w:p>
            <w:r>
              <w:t>nàng mau đi giúp Trương Thần đi,</w:t>
            </w:r>
          </w:p>
        </w:tc>
      </w:tr>
      <w:tr>
        <w:tc>
          <w:tcPr>
            <w:tcW w:type="dxa" w:w="4320"/>
          </w:tcPr>
          <w:p>
            <w:r>
              <w:t>03:11:47 - 03:11:50</w:t>
            </w:r>
          </w:p>
        </w:tc>
        <w:tc>
          <w:tcPr>
            <w:tcW w:type="dxa" w:w="4320"/>
          </w:tcPr>
          <w:p>
            <w:r>
              <w:t>chàng ấy bị con quái vật đó nuốt chửng mất một miếng rồi,</w:t>
            </w:r>
          </w:p>
        </w:tc>
      </w:tr>
      <w:tr>
        <w:tc>
          <w:tcPr>
            <w:tcW w:type="dxa" w:w="4320"/>
          </w:tcPr>
          <w:p>
            <w:r>
              <w:t>03:11:50 - 03:11:52</w:t>
            </w:r>
          </w:p>
        </w:tc>
        <w:tc>
          <w:tcPr>
            <w:tcW w:type="dxa" w:w="4320"/>
          </w:tcPr>
          <w:p>
            <w:r>
              <w:t>nàng mau đi giúp chàng ấy đi.</w:t>
            </w:r>
          </w:p>
        </w:tc>
      </w:tr>
      <w:tr>
        <w:tc>
          <w:tcPr>
            <w:tcW w:type="dxa" w:w="4320"/>
          </w:tcPr>
          <w:p>
            <w:r>
              <w:t>03:11:52 - 03:11:54</w:t>
            </w:r>
          </w:p>
        </w:tc>
        <w:tc>
          <w:tcPr>
            <w:tcW w:type="dxa" w:w="4320"/>
          </w:tcPr>
          <w:p>
            <w:r>
              <w:t>Nàng đứng ngây ra đó làm gì,</w:t>
            </w:r>
          </w:p>
        </w:tc>
      </w:tr>
      <w:tr>
        <w:tc>
          <w:tcPr>
            <w:tcW w:type="dxa" w:w="4320"/>
          </w:tcPr>
          <w:p>
            <w:r>
              <w:t>03:11:54 - 03:11:55</w:t>
            </w:r>
          </w:p>
        </w:tc>
        <w:tc>
          <w:tcPr>
            <w:tcW w:type="dxa" w:w="4320"/>
          </w:tcPr>
          <w:p>
            <w:r>
              <w:t>mau đi đi!</w:t>
            </w:r>
          </w:p>
        </w:tc>
      </w:tr>
      <w:tr>
        <w:tc>
          <w:tcPr>
            <w:tcW w:type="dxa" w:w="4320"/>
          </w:tcPr>
          <w:p>
            <w:r>
              <w:t>03:11:55 - 03:11:56</w:t>
            </w:r>
          </w:p>
        </w:tc>
        <w:tc>
          <w:tcPr>
            <w:tcW w:type="dxa" w:w="4320"/>
          </w:tcPr>
          <w:p>
            <w:r>
              <w:t>Chậm một chút là không biết</w:t>
            </w:r>
          </w:p>
        </w:tc>
      </w:tr>
      <w:tr>
        <w:tc>
          <w:tcPr>
            <w:tcW w:type="dxa" w:w="4320"/>
          </w:tcPr>
          <w:p>
            <w:r>
              <w:t>03:11:56 - 03:11:58</w:t>
            </w:r>
          </w:p>
        </w:tc>
        <w:tc>
          <w:tcPr>
            <w:tcW w:type="dxa" w:w="4320"/>
          </w:tcPr>
          <w:p>
            <w:r>
              <w:t>con quái vật đó chạy đi đâu mất rồi đâu.</w:t>
            </w:r>
          </w:p>
        </w:tc>
      </w:tr>
      <w:tr>
        <w:tc>
          <w:tcPr>
            <w:tcW w:type="dxa" w:w="4320"/>
          </w:tcPr>
          <w:p>
            <w:r>
              <w:t>03:11:58 - 03:12:01</w:t>
            </w:r>
          </w:p>
        </w:tc>
        <w:tc>
          <w:tcPr>
            <w:tcW w:type="dxa" w:w="4320"/>
          </w:tcPr>
          <w:p>
            <w:r>
              <w:t>Khi Mạc Vân Tây thấy Trương Thần</w:t>
            </w:r>
          </w:p>
        </w:tc>
      </w:tr>
      <w:tr>
        <w:tc>
          <w:tcPr>
            <w:tcW w:type="dxa" w:w="4320"/>
          </w:tcPr>
          <w:p>
            <w:r>
              <w:t>03:12:01 - 03:12:02</w:t>
            </w:r>
          </w:p>
        </w:tc>
        <w:tc>
          <w:tcPr>
            <w:tcW w:type="dxa" w:w="4320"/>
          </w:tcPr>
          <w:p>
            <w:r>
              <w:t>bị nuốt chửng trong một miếng,</w:t>
            </w:r>
          </w:p>
        </w:tc>
      </w:tr>
      <w:tr>
        <w:tc>
          <w:tcPr>
            <w:tcW w:type="dxa" w:w="4320"/>
          </w:tcPr>
          <w:p>
            <w:r>
              <w:t>03:12:02 - 03:12:03</w:t>
            </w:r>
          </w:p>
        </w:tc>
        <w:tc>
          <w:tcPr>
            <w:tcW w:type="dxa" w:w="4320"/>
          </w:tcPr>
          <w:p>
            <w:r>
              <w:t>nàng ngây người ra,</w:t>
            </w:r>
          </w:p>
        </w:tc>
      </w:tr>
      <w:tr>
        <w:tc>
          <w:tcPr>
            <w:tcW w:type="dxa" w:w="4320"/>
          </w:tcPr>
          <w:p>
            <w:r>
              <w:t>03:12:03 - 03:12:04</w:t>
            </w:r>
          </w:p>
        </w:tc>
        <w:tc>
          <w:tcPr>
            <w:tcW w:type="dxa" w:w="4320"/>
          </w:tcPr>
          <w:p>
            <w:r>
              <w:t>nhất thời không phản ứng kịp.</w:t>
            </w:r>
          </w:p>
        </w:tc>
      </w:tr>
      <w:tr>
        <w:tc>
          <w:tcPr>
            <w:tcW w:type="dxa" w:w="4320"/>
          </w:tcPr>
          <w:p>
            <w:r>
              <w:t>03:12:04 - 03:12:06</w:t>
            </w:r>
          </w:p>
        </w:tc>
        <w:tc>
          <w:tcPr>
            <w:tcW w:type="dxa" w:w="4320"/>
          </w:tcPr>
          <w:p>
            <w:r>
              <w:t>Đây là lần đầu tiên Mạc Vân Tây ra ngoài làm nhiệm vụ,</w:t>
            </w:r>
          </w:p>
        </w:tc>
      </w:tr>
      <w:tr>
        <w:tc>
          <w:tcPr>
            <w:tcW w:type="dxa" w:w="4320"/>
          </w:tcPr>
          <w:p>
            <w:r>
              <w:t>03:12:06 - 03:12:09</w:t>
            </w:r>
          </w:p>
        </w:tc>
        <w:tc>
          <w:tcPr>
            <w:tcW w:type="dxa" w:w="4320"/>
          </w:tcPr>
          <w:p>
            <w:r>
              <w:t>không ngờ lần đầu tiên đã gặp phải cảnh tượng như thế này,</w:t>
            </w:r>
          </w:p>
        </w:tc>
      </w:tr>
      <w:tr>
        <w:tc>
          <w:tcPr>
            <w:tcW w:type="dxa" w:w="4320"/>
          </w:tcPr>
          <w:p>
            <w:r>
              <w:t>03:12:09 - 03:12:10</w:t>
            </w:r>
          </w:p>
        </w:tc>
        <w:tc>
          <w:tcPr>
            <w:tcW w:type="dxa" w:w="4320"/>
          </w:tcPr>
          <w:p>
            <w:r>
              <w:t>khiến nàng có chút cuống lên.</w:t>
            </w:r>
          </w:p>
        </w:tc>
      </w:tr>
      <w:tr>
        <w:tc>
          <w:tcPr>
            <w:tcW w:type="dxa" w:w="4320"/>
          </w:tcPr>
          <w:p>
            <w:r>
              <w:t>03:12:10 - 03:12:11</w:t>
            </w:r>
          </w:p>
        </w:tc>
        <w:tc>
          <w:tcPr>
            <w:tcW w:type="dxa" w:w="4320"/>
          </w:tcPr>
          <w:p>
            <w:r>
              <w:t>Không phải,</w:t>
            </w:r>
          </w:p>
        </w:tc>
      </w:tr>
      <w:tr>
        <w:tc>
          <w:tcPr>
            <w:tcW w:type="dxa" w:w="4320"/>
          </w:tcPr>
          <w:p>
            <w:r>
              <w:t>03:12:11 - 03:12:13</w:t>
            </w:r>
          </w:p>
        </w:tc>
        <w:tc>
          <w:tcPr>
            <w:tcW w:type="dxa" w:w="4320"/>
          </w:tcPr>
          <w:p>
            <w:r>
              <w:t>nàng gấp gáp như vậy để làm gì chứ,</w:t>
            </w:r>
          </w:p>
        </w:tc>
      </w:tr>
      <w:tr>
        <w:tc>
          <w:tcPr>
            <w:tcW w:type="dxa" w:w="4320"/>
          </w:tcPr>
          <w:p>
            <w:r>
              <w:t>03:12:13 - 03:12:14</w:t>
            </w:r>
          </w:p>
        </w:tc>
        <w:tc>
          <w:tcPr>
            <w:tcW w:type="dxa" w:w="4320"/>
          </w:tcPr>
          <w:p>
            <w:r>
              <w:t>nàng không cần lo cho hắn đâu,</w:t>
            </w:r>
          </w:p>
        </w:tc>
      </w:tr>
      <w:tr>
        <w:tc>
          <w:tcPr>
            <w:tcW w:type="dxa" w:w="4320"/>
          </w:tcPr>
          <w:p>
            <w:r>
              <w:t>03:12:14 - 03:12:16</w:t>
            </w:r>
          </w:p>
        </w:tc>
        <w:tc>
          <w:tcPr>
            <w:tcW w:type="dxa" w:w="4320"/>
          </w:tcPr>
          <w:p>
            <w:r>
              <w:t>hắn lợi hại hơn nàng tưởng nhiều đấy,</w:t>
            </w:r>
          </w:p>
        </w:tc>
      </w:tr>
      <w:tr>
        <w:tc>
          <w:tcPr>
            <w:tcW w:type="dxa" w:w="4320"/>
          </w:tcPr>
          <w:p>
            <w:r>
              <w:t>03:12:16 - 03:12:18</w:t>
            </w:r>
          </w:p>
        </w:tc>
        <w:tc>
          <w:tcPr>
            <w:tcW w:type="dxa" w:w="4320"/>
          </w:tcPr>
          <w:p>
            <w:r>
              <w:t>cứ yên tâm đi.</w:t>
            </w:r>
          </w:p>
        </w:tc>
      </w:tr>
      <w:tr>
        <w:tc>
          <w:tcPr>
            <w:tcW w:type="dxa" w:w="4320"/>
          </w:tcPr>
          <w:p>
            <w:r>
              <w:t>03:12:18 - 03:12:20</w:t>
            </w:r>
          </w:p>
        </w:tc>
        <w:tc>
          <w:tcPr>
            <w:tcW w:type="dxa" w:w="4320"/>
          </w:tcPr>
          <w:p>
            <w:r>
              <w:t>Hơn nữa nhiệm vụ của ta là bảo vệ an toàn cho hắn,</w:t>
            </w:r>
          </w:p>
        </w:tc>
      </w:tr>
      <w:tr>
        <w:tc>
          <w:tcPr>
            <w:tcW w:type="dxa" w:w="4320"/>
          </w:tcPr>
          <w:p>
            <w:r>
              <w:t>03:12:20 - 03:12:22</w:t>
            </w:r>
          </w:p>
        </w:tc>
        <w:tc>
          <w:tcPr>
            <w:tcW w:type="dxa" w:w="4320"/>
          </w:tcPr>
          <w:p>
            <w:r>
              <w:t>không thì ta không thể quay về phục mệnh với Nữ hoàng được.</w:t>
            </w:r>
          </w:p>
        </w:tc>
      </w:tr>
      <w:tr>
        <w:tc>
          <w:tcPr>
            <w:tcW w:type="dxa" w:w="4320"/>
          </w:tcPr>
          <w:p>
            <w:r>
              <w:t>03:12:22 - 03:12:24</w:t>
            </w:r>
          </w:p>
        </w:tc>
        <w:tc>
          <w:tcPr>
            <w:tcW w:type="dxa" w:w="4320"/>
          </w:tcPr>
          <w:p>
            <w:r>
              <w:t>Vả lại,</w:t>
            </w:r>
          </w:p>
        </w:tc>
      </w:tr>
      <w:tr>
        <w:tc>
          <w:tcPr>
            <w:tcW w:type="dxa" w:w="4320"/>
          </w:tcPr>
          <w:p>
            <w:r>
              <w:t>03:12:24 - 03:12:26</w:t>
            </w:r>
          </w:p>
        </w:tc>
        <w:tc>
          <w:tcPr>
            <w:tcW w:type="dxa" w:w="4320"/>
          </w:tcPr>
          <w:p>
            <w:r>
              <w:t>mộng tiên tri của nàng cũng đâu có nói hắn gặp chuyện đâu,</w:t>
            </w:r>
          </w:p>
        </w:tc>
      </w:tr>
      <w:tr>
        <w:tc>
          <w:tcPr>
            <w:tcW w:type="dxa" w:w="4320"/>
          </w:tcPr>
          <w:p>
            <w:r>
              <w:t>03:12:26 - 03:12:28</w:t>
            </w:r>
          </w:p>
        </w:tc>
        <w:tc>
          <w:tcPr>
            <w:tcW w:type="dxa" w:w="4320"/>
          </w:tcPr>
          <w:p>
            <w:r>
              <w:t>nếu hắn chỉ vì chuyện này mà bị hạ gục</w:t>
            </w:r>
          </w:p>
        </w:tc>
      </w:tr>
      <w:tr>
        <w:tc>
          <w:tcPr>
            <w:tcW w:type="dxa" w:w="4320"/>
          </w:tcPr>
          <w:p>
            <w:r>
              <w:t>03:12:28 - 03:12:30</w:t>
            </w:r>
          </w:p>
        </w:tc>
        <w:tc>
          <w:tcPr>
            <w:tcW w:type="dxa" w:w="4320"/>
          </w:tcPr>
          <w:p>
            <w:r>
              <w:t>thì chứng tỏ chúng ta đã tìm sai người rồi.</w:t>
            </w:r>
          </w:p>
        </w:tc>
      </w:tr>
      <w:tr>
        <w:tc>
          <w:tcPr>
            <w:tcW w:type="dxa" w:w="4320"/>
          </w:tcPr>
          <w:p>
            <w:r>
              <w:t>03:12:30 - 03:12:34</w:t>
            </w:r>
          </w:p>
        </w:tc>
        <w:tc>
          <w:tcPr>
            <w:tcW w:type="dxa" w:w="4320"/>
          </w:tcPr>
          <w:p>
            <w:r>
              <w:t>Quân Tư Vy thấy Mạc Vân Tây với vẻ mặt lo lắng</w:t>
            </w:r>
          </w:p>
        </w:tc>
      </w:tr>
      <w:tr>
        <w:tc>
          <w:tcPr>
            <w:tcW w:type="dxa" w:w="4320"/>
          </w:tcPr>
          <w:p>
            <w:r>
              <w:t>03:12:34 - 03:12:35</w:t>
            </w:r>
          </w:p>
        </w:tc>
        <w:tc>
          <w:tcPr>
            <w:tcW w:type="dxa" w:w="4320"/>
          </w:tcPr>
          <w:p>
            <w:r>
              <w:t>chỉ cảm thấy có chút khó hiểu,</w:t>
            </w:r>
          </w:p>
        </w:tc>
      </w:tr>
      <w:tr>
        <w:tc>
          <w:tcPr>
            <w:tcW w:type="dxa" w:w="4320"/>
          </w:tcPr>
          <w:p>
            <w:r>
              <w:t>03:12:35 - 03:12:38</w:t>
            </w:r>
          </w:p>
        </w:tc>
        <w:tc>
          <w:tcPr>
            <w:tcW w:type="dxa" w:w="4320"/>
          </w:tcPr>
          <w:p>
            <w:r>
              <w:t>Mạc Vân Tây từ bao giờ lại quan tâm đến một người như vậy?</w:t>
            </w:r>
          </w:p>
        </w:tc>
      </w:tr>
      <w:tr>
        <w:tc>
          <w:tcPr>
            <w:tcW w:type="dxa" w:w="4320"/>
          </w:tcPr>
          <w:p>
            <w:r>
              <w:t>03:12:38 - 03:12:40</w:t>
            </w:r>
          </w:p>
        </w:tc>
        <w:tc>
          <w:tcPr>
            <w:tcW w:type="dxa" w:w="4320"/>
          </w:tcPr>
          <w:p>
            <w:r>
              <w:t>Trong ấn tượng của Quân Tư Vy</w:t>
            </w:r>
          </w:p>
        </w:tc>
      </w:tr>
      <w:tr>
        <w:tc>
          <w:tcPr>
            <w:tcW w:type="dxa" w:w="4320"/>
          </w:tcPr>
          <w:p>
            <w:r>
              <w:t>03:12:40 - 03:12:42</w:t>
            </w:r>
          </w:p>
        </w:tc>
        <w:tc>
          <w:tcPr>
            <w:tcW w:type="dxa" w:w="4320"/>
          </w:tcPr>
          <w:p>
            <w:r>
              <w:t>thì Mạc Vân Tây vốn có chút sợ giao tiếp xã hội,</w:t>
            </w:r>
          </w:p>
        </w:tc>
      </w:tr>
      <w:tr>
        <w:tc>
          <w:tcPr>
            <w:tcW w:type="dxa" w:w="4320"/>
          </w:tcPr>
          <w:p>
            <w:r>
              <w:t>03:12:42 - 03:12:44</w:t>
            </w:r>
          </w:p>
        </w:tc>
        <w:tc>
          <w:tcPr>
            <w:tcW w:type="dxa" w:w="4320"/>
          </w:tcPr>
          <w:p>
            <w:r>
              <w:t>sao lần này lại đột nhiên quan tâm đến Trương Thần như thế?</w:t>
            </w:r>
          </w:p>
        </w:tc>
      </w:tr>
      <w:tr>
        <w:tc>
          <w:tcPr>
            <w:tcW w:type="dxa" w:w="4320"/>
          </w:tcPr>
          <w:p>
            <w:r>
              <w:t>03:12:44 - 03:12:46</w:t>
            </w:r>
          </w:p>
        </w:tc>
        <w:tc>
          <w:tcPr>
            <w:tcW w:type="dxa" w:w="4320"/>
          </w:tcPr>
          <w:p>
            <w:r>
              <w:t>Đối với thực lực của Trương Thần</w:t>
            </w:r>
          </w:p>
        </w:tc>
      </w:tr>
      <w:tr>
        <w:tc>
          <w:tcPr>
            <w:tcW w:type="dxa" w:w="4320"/>
          </w:tcPr>
          <w:p>
            <w:r>
              <w:t>03:12:46 - 03:12:48</w:t>
            </w:r>
          </w:p>
        </w:tc>
        <w:tc>
          <w:tcPr>
            <w:tcW w:type="dxa" w:w="4320"/>
          </w:tcPr>
          <w:p>
            <w:r>
              <w:t>thì Quân Tư Vy cũng có phần hiểu rõ,</w:t>
            </w:r>
          </w:p>
        </w:tc>
      </w:tr>
      <w:tr>
        <w:tc>
          <w:tcPr>
            <w:tcW w:type="dxa" w:w="4320"/>
          </w:tcPr>
          <w:p>
            <w:r>
              <w:t>03:12:48 - 03:12:51</w:t>
            </w:r>
          </w:p>
        </w:tc>
        <w:tc>
          <w:tcPr>
            <w:tcW w:type="dxa" w:w="4320"/>
          </w:tcPr>
          <w:p>
            <w:r>
              <w:t>khó khăn nhỏ nhặt này đối với Trương Thần chẳng phải vấn đề gì cả.</w:t>
            </w:r>
          </w:p>
        </w:tc>
      </w:tr>
      <w:tr>
        <w:tc>
          <w:tcPr>
            <w:tcW w:type="dxa" w:w="4320"/>
          </w:tcPr>
          <w:p>
            <w:r>
              <w:t>03:12:51 - 03:12:55</w:t>
            </w:r>
          </w:p>
        </w:tc>
        <w:tc>
          <w:tcPr>
            <w:tcW w:type="dxa" w:w="4320"/>
          </w:tcPr>
          <w:p>
            <w:r>
              <w:t>Chẳng lẽ con quái vật này còn lợi hại hơn cả hộ pháp của Giáo đoàn Quạ sao?</w:t>
            </w:r>
          </w:p>
        </w:tc>
      </w:tr>
      <w:tr>
        <w:tc>
          <w:tcPr>
            <w:tcW w:type="dxa" w:w="4320"/>
          </w:tcPr>
          <w:p>
            <w:r>
              <w:t>03:12:55 - 03:13:06</w:t>
            </w:r>
          </w:p>
        </w:tc>
        <w:tc>
          <w:tcPr>
            <w:tcW w:type="dxa" w:w="4320"/>
          </w:tcPr>
          <w:p>
            <w:r>
              <w:t>Tại sao?</w:t>
            </w:r>
          </w:p>
        </w:tc>
      </w:tr>
      <w:tr>
        <w:tc>
          <w:tcPr>
            <w:tcW w:type="dxa" w:w="4320"/>
          </w:tcPr>
          <w:p>
            <w:r>
              <w:t>03:13:06 - 03:13:08</w:t>
            </w:r>
          </w:p>
        </w:tc>
        <w:tc>
          <w:tcPr>
            <w:tcW w:type="dxa" w:w="4320"/>
          </w:tcPr>
          <w:p>
            <w:r>
              <w:t>Rốt cuộc ngươi là ai?</w:t>
            </w:r>
          </w:p>
        </w:tc>
      </w:tr>
      <w:tr>
        <w:tc>
          <w:tcPr>
            <w:tcW w:type="dxa" w:w="4320"/>
          </w:tcPr>
          <w:p>
            <w:r>
              <w:t>03:13:08 - 03:13:09</w:t>
            </w:r>
          </w:p>
        </w:tc>
        <w:tc>
          <w:tcPr>
            <w:tcW w:type="dxa" w:w="4320"/>
          </w:tcPr>
          <w:p>
            <w:r>
              <w:t>Vì sao lại truy sát ta?</w:t>
            </w:r>
          </w:p>
        </w:tc>
      </w:tr>
      <w:tr>
        <w:tc>
          <w:tcPr>
            <w:tcW w:type="dxa" w:w="4320"/>
          </w:tcPr>
          <w:p>
            <w:r>
              <w:t>03:13:09 - 03:13:12</w:t>
            </w:r>
          </w:p>
        </w:tc>
        <w:tc>
          <w:tcPr>
            <w:tcW w:type="dxa" w:w="4320"/>
          </w:tcPr>
          <w:p>
            <w:r>
              <w:t>Ngươi không biết giết người là phạm pháp sao?</w:t>
            </w:r>
          </w:p>
        </w:tc>
      </w:tr>
      <w:tr>
        <w:tc>
          <w:tcPr>
            <w:tcW w:type="dxa" w:w="4320"/>
          </w:tcPr>
          <w:p>
            <w:r>
              <w:t>03:13:12 - 03:13:15</w:t>
            </w:r>
          </w:p>
        </w:tc>
        <w:tc>
          <w:tcPr>
            <w:tcW w:type="dxa" w:w="4320"/>
          </w:tcPr>
          <w:p>
            <w:r>
              <w:t>Hơn nữa các ngươi Trừ Dị Nhân chẳng phải không được ra tay với kẻ phàm tục sao?</w:t>
            </w:r>
          </w:p>
        </w:tc>
      </w:tr>
      <w:tr>
        <w:tc>
          <w:tcPr>
            <w:tcW w:type="dxa" w:w="4320"/>
          </w:tcPr>
          <w:p>
            <w:r>
              <w:t>03:13:16 - 03:13:18</w:t>
            </w:r>
          </w:p>
        </w:tc>
        <w:tc>
          <w:tcPr>
            <w:tcW w:type="dxa" w:w="4320"/>
          </w:tcPr>
          <w:p>
            <w:r>
              <w:t>Ngươi không sợ bị Hiệp hội Trừ Dị Nhân chế tài sao?</w:t>
            </w:r>
          </w:p>
        </w:tc>
      </w:tr>
      <w:tr>
        <w:tc>
          <w:tcPr>
            <w:tcW w:type="dxa" w:w="4320"/>
          </w:tcPr>
          <w:p>
            <w:r>
              <w:t>03:13:18 - 03:13:22</w:t>
            </w:r>
          </w:p>
        </w:tc>
        <w:tc>
          <w:tcPr>
            <w:tcW w:type="dxa" w:w="4320"/>
          </w:tcPr>
          <w:p>
            <w:r>
              <w:t>Tên thật của ngươi là Vu Đạo Hưng đúng không?</w:t>
            </w:r>
          </w:p>
        </w:tc>
      </w:tr>
      <w:tr>
        <w:tc>
          <w:tcPr>
            <w:tcW w:type="dxa" w:w="4320"/>
          </w:tcPr>
          <w:p>
            <w:r>
              <w:t>03:13:22 - 03:13:24</w:t>
            </w:r>
          </w:p>
        </w:tc>
        <w:tc>
          <w:tcPr>
            <w:tcW w:type="dxa" w:w="4320"/>
          </w:tcPr>
          <w:p>
            <w:r>
              <w:t>Hai mươi mốt năm trước ngươi đã tiết lộ tình báo quan trọng,</w:t>
            </w:r>
          </w:p>
        </w:tc>
      </w:tr>
      <w:tr>
        <w:tc>
          <w:tcPr>
            <w:tcW w:type="dxa" w:w="4320"/>
          </w:tcPr>
          <w:p>
            <w:r>
              <w:t>03:13:24 - 03:13:26</w:t>
            </w:r>
          </w:p>
        </w:tc>
        <w:tc>
          <w:tcPr>
            <w:tcW w:type="dxa" w:w="4320"/>
          </w:tcPr>
          <w:p>
            <w:r>
              <w:t>khiến đại quân của cùng một thế giới tổn thất nặng nề.</w:t>
            </w:r>
          </w:p>
        </w:tc>
      </w:tr>
      <w:tr>
        <w:tc>
          <w:tcPr>
            <w:tcW w:type="dxa" w:w="4320"/>
          </w:tcPr>
          <w:p>
            <w:r>
              <w:t>03:13:26 - 03:13:27</w:t>
            </w:r>
          </w:p>
        </w:tc>
        <w:tc>
          <w:tcPr>
            <w:tcW w:type="dxa" w:w="4320"/>
          </w:tcPr>
          <w:p>
            <w:r>
              <w:t>Để trốn tránh sự truy lùng</w:t>
            </w:r>
          </w:p>
        </w:tc>
      </w:tr>
      <w:tr>
        <w:tc>
          <w:tcPr>
            <w:tcW w:type="dxa" w:w="4320"/>
          </w:tcPr>
          <w:p>
            <w:r>
              <w:t>03:13:27 - 03:13:28</w:t>
            </w:r>
          </w:p>
        </w:tc>
        <w:tc>
          <w:tcPr>
            <w:tcW w:type="dxa" w:w="4320"/>
          </w:tcPr>
          <w:p>
            <w:r>
              <w:t>ngươi đã trốn đến Bắc Đại Châu,</w:t>
            </w:r>
          </w:p>
        </w:tc>
      </w:tr>
      <w:tr>
        <w:tc>
          <w:tcPr>
            <w:tcW w:type="dxa" w:w="4320"/>
          </w:tcPr>
          <w:p>
            <w:r>
              <w:t>03:13:28 - 03:13:29</w:t>
            </w:r>
          </w:p>
        </w:tc>
        <w:tc>
          <w:tcPr>
            <w:tcW w:type="dxa" w:w="4320"/>
          </w:tcPr>
          <w:p>
            <w:r>
              <w:t>lấy một cái tên giả.</w:t>
            </w:r>
          </w:p>
        </w:tc>
      </w:tr>
      <w:tr>
        <w:tc>
          <w:tcPr>
            <w:tcW w:type="dxa" w:w="4320"/>
          </w:tcPr>
          <w:p>
            <w:r>
              <w:t>03:13:29 - 03:13:31</w:t>
            </w:r>
          </w:p>
        </w:tc>
        <w:tc>
          <w:tcPr>
            <w:tcW w:type="dxa" w:w="4320"/>
          </w:tcPr>
          <w:p>
            <w:r>
              <w:t>Trong mấy năm ở Bắc Đại Châu</w:t>
            </w:r>
          </w:p>
        </w:tc>
      </w:tr>
      <w:tr>
        <w:tc>
          <w:tcPr>
            <w:tcW w:type="dxa" w:w="4320"/>
          </w:tcPr>
          <w:p>
            <w:r>
              <w:t>03:13:31 - 03:13:33</w:t>
            </w:r>
          </w:p>
        </w:tc>
        <w:tc>
          <w:tcPr>
            <w:tcW w:type="dxa" w:w="4320"/>
          </w:tcPr>
          <w:p>
            <w:r>
              <w:t>ngươi đã buôn bán người để trục lợi khổng lồ,</w:t>
            </w:r>
          </w:p>
        </w:tc>
      </w:tr>
      <w:tr>
        <w:tc>
          <w:tcPr>
            <w:tcW w:type="dxa" w:w="4320"/>
          </w:tcPr>
          <w:p>
            <w:r>
              <w:t>03:13:33 - 03:13:35</w:t>
            </w:r>
          </w:p>
        </w:tc>
        <w:tc>
          <w:tcPr>
            <w:tcW w:type="dxa" w:w="4320"/>
          </w:tcPr>
          <w:p>
            <w:r>
              <w:t>cho dù là pháp luật cũng sẽ không tha thứ cho ngươi đâu.</w:t>
            </w:r>
          </w:p>
        </w:tc>
      </w:tr>
      <w:tr>
        <w:tc>
          <w:tcPr>
            <w:tcW w:type="dxa" w:w="4320"/>
          </w:tcPr>
          <w:p>
            <w:r>
              <w:t>03:13:35 - 03:13:36</w:t>
            </w:r>
          </w:p>
        </w:tc>
        <w:tc>
          <w:tcPr>
            <w:tcW w:type="dxa" w:w="4320"/>
          </w:tcPr>
          <w:p>
            <w:r>
              <w:t>Một cái Hiệp hội Trừ Dị Nhân nhỏ nhoi thì không giết được ta đâu</w:t>
            </w:r>
          </w:p>
        </w:tc>
      </w:tr>
      <w:tr>
        <w:tc>
          <w:tcPr>
            <w:tcW w:type="dxa" w:w="4320"/>
          </w:tcPr>
          <w:p>
            <w:r>
              <w:t>03:13:36 - 03:13:39</w:t>
            </w:r>
          </w:p>
        </w:tc>
        <w:tc>
          <w:tcPr>
            <w:tcW w:type="dxa" w:w="4320"/>
          </w:tcPr>
          <w:p>
            <w:r>
              <w:t>Ngươi đúng là một tên khốn triệt để</w:t>
            </w:r>
          </w:p>
        </w:tc>
      </w:tr>
      <w:tr>
        <w:tc>
          <w:tcPr>
            <w:tcW w:type="dxa" w:w="4320"/>
          </w:tcPr>
          <w:p>
            <w:r>
              <w:t>03:13:39 - 03:13:40</w:t>
            </w:r>
          </w:p>
        </w:tc>
        <w:tc>
          <w:tcPr>
            <w:tcW w:type="dxa" w:w="4320"/>
          </w:tcPr>
          <w:p>
            <w:r>
              <w:t>Nhưng những chuyện đó ta không quan tâm</w:t>
            </w:r>
          </w:p>
        </w:tc>
      </w:tr>
      <w:tr>
        <w:tc>
          <w:tcPr>
            <w:tcW w:type="dxa" w:w="4320"/>
          </w:tcPr>
          <w:p>
            <w:r>
              <w:t>03:13:40 - 03:13:42</w:t>
            </w:r>
          </w:p>
        </w:tc>
        <w:tc>
          <w:tcPr>
            <w:tcW w:type="dxa" w:w="4320"/>
          </w:tcPr>
          <w:p>
            <w:r>
              <w:t>Linh hồn với tội ác lớn nhất của ngươi</w:t>
            </w:r>
          </w:p>
        </w:tc>
      </w:tr>
      <w:tr>
        <w:tc>
          <w:tcPr>
            <w:tcW w:type="dxa" w:w="4320"/>
          </w:tcPr>
          <w:p>
            <w:r>
              <w:t>03:13:42 - 03:13:45</w:t>
            </w:r>
          </w:p>
        </w:tc>
        <w:tc>
          <w:tcPr>
            <w:tcW w:type="dxa" w:w="4320"/>
          </w:tcPr>
          <w:p>
            <w:r>
              <w:t>chính là thứ ta cần</w:t>
            </w:r>
          </w:p>
        </w:tc>
      </w:tr>
      <w:tr>
        <w:tc>
          <w:tcPr>
            <w:tcW w:type="dxa" w:w="4320"/>
          </w:tcPr>
          <w:p>
            <w:r>
              <w:t>03:13:45 - 03:13:46</w:t>
            </w:r>
          </w:p>
        </w:tc>
        <w:tc>
          <w:tcPr>
            <w:tcW w:type="dxa" w:w="4320"/>
          </w:tcPr>
          <w:p>
            <w:r>
              <w:t>Đừng đừng đừng</w:t>
            </w:r>
          </w:p>
        </w:tc>
      </w:tr>
      <w:tr>
        <w:tc>
          <w:tcPr>
            <w:tcW w:type="dxa" w:w="4320"/>
          </w:tcPr>
          <w:p>
            <w:r>
              <w:t>03:13:46 - 03:13:47</w:t>
            </w:r>
          </w:p>
        </w:tc>
        <w:tc>
          <w:tcPr>
            <w:tcW w:type="dxa" w:w="4320"/>
          </w:tcPr>
          <w:p>
            <w:r>
              <w:t>Đại ca</w:t>
            </w:r>
          </w:p>
        </w:tc>
      </w:tr>
      <w:tr>
        <w:tc>
          <w:tcPr>
            <w:tcW w:type="dxa" w:w="4320"/>
          </w:tcPr>
          <w:p>
            <w:r>
              <w:t>03:13:47 - 03:13:48</w:t>
            </w:r>
          </w:p>
        </w:tc>
        <w:tc>
          <w:tcPr>
            <w:tcW w:type="dxa" w:w="4320"/>
          </w:tcPr>
          <w:p>
            <w:r>
              <w:t>Tiểu nhân biết sai rồi</w:t>
            </w:r>
          </w:p>
        </w:tc>
      </w:tr>
      <w:tr>
        <w:tc>
          <w:tcPr>
            <w:tcW w:type="dxa" w:w="4320"/>
          </w:tcPr>
          <w:p>
            <w:r>
              <w:t>03:13:48 - 03:13:49</w:t>
            </w:r>
          </w:p>
        </w:tc>
        <w:tc>
          <w:tcPr>
            <w:tcW w:type="dxa" w:w="4320"/>
          </w:tcPr>
          <w:p>
            <w:r>
              <w:t>Tiểu nhân vẫn còn chút của cải</w:t>
            </w:r>
          </w:p>
        </w:tc>
      </w:tr>
      <w:tr>
        <w:tc>
          <w:tcPr>
            <w:tcW w:type="dxa" w:w="4320"/>
          </w:tcPr>
          <w:p>
            <w:r>
              <w:t>03:13:49 - 03:13:51</w:t>
            </w:r>
          </w:p>
        </w:tc>
        <w:tc>
          <w:tcPr>
            <w:tcW w:type="dxa" w:w="4320"/>
          </w:tcPr>
          <w:p>
            <w:r>
              <w:t>Chỉ cần đại ca tha cho tiểu nhân một con đường sống</w:t>
            </w:r>
          </w:p>
        </w:tc>
      </w:tr>
      <w:tr>
        <w:tc>
          <w:tcPr>
            <w:tcW w:type="dxa" w:w="4320"/>
          </w:tcPr>
          <w:p>
            <w:r>
              <w:t>03:13:51 - 03:13:53</w:t>
            </w:r>
          </w:p>
        </w:tc>
        <w:tc>
          <w:tcPr>
            <w:tcW w:type="dxa" w:w="4320"/>
          </w:tcPr>
          <w:p>
            <w:r>
              <w:t>Toàn bộ gia sản của tiểu nhân xin dâng hết cho đại ca</w:t>
            </w:r>
          </w:p>
        </w:tc>
      </w:tr>
      <w:tr>
        <w:tc>
          <w:tcPr>
            <w:tcW w:type="dxa" w:w="4320"/>
          </w:tcPr>
          <w:p>
            <w:r>
              <w:t>03:13:53 - 03:13:59</w:t>
            </w:r>
          </w:p>
        </w:tc>
        <w:tc>
          <w:tcPr>
            <w:tcW w:type="dxa" w:w="4320"/>
          </w:tcPr>
          <w:p>
            <w:r>
              <w:t>Điều kiện thứ nhất là lòng dũng cảm</w:t>
            </w:r>
          </w:p>
        </w:tc>
      </w:tr>
      <w:tr>
        <w:tc>
          <w:tcPr>
            <w:tcW w:type="dxa" w:w="4320"/>
          </w:tcPr>
          <w:p>
            <w:r>
              <w:t>03:13:59 - 03:14:02</w:t>
            </w:r>
          </w:p>
        </w:tc>
        <w:tc>
          <w:tcPr>
            <w:tcW w:type="dxa" w:w="4320"/>
          </w:tcPr>
          <w:p>
            <w:r>
              <w:t>Điều kiện thứ hai, hai linh hồn mạnh mẽ</w:t>
            </w:r>
          </w:p>
        </w:tc>
      </w:tr>
      <w:tr>
        <w:tc>
          <w:tcPr>
            <w:tcW w:type="dxa" w:w="4320"/>
          </w:tcPr>
          <w:p>
            <w:r>
              <w:t>03:14:02 - 03:14:06</w:t>
            </w:r>
          </w:p>
        </w:tc>
        <w:tc>
          <w:tcPr>
            <w:tcW w:type="dxa" w:w="4320"/>
          </w:tcPr>
          <w:p>
            <w:r>
              <w:t>Điều kiện thứ ba, sức mạnh cường đại hội tụ tại một dị điểm nào đó</w:t>
            </w:r>
          </w:p>
        </w:tc>
      </w:tr>
      <w:tr>
        <w:tc>
          <w:tcPr>
            <w:tcW w:type="dxa" w:w="4320"/>
          </w:tcPr>
          <w:p>
            <w:r>
              <w:t>03:14:06 - 03:14:10</w:t>
            </w:r>
          </w:p>
        </w:tc>
        <w:tc>
          <w:tcPr>
            <w:tcW w:type="dxa" w:w="4320"/>
          </w:tcPr>
          <w:p>
            <w:r>
              <w:t>Điều kiện thứ tư, linh hồn của ba mươi sáu kẻ ác cực đại</w:t>
            </w:r>
          </w:p>
        </w:tc>
      </w:tr>
      <w:tr>
        <w:tc>
          <w:tcPr>
            <w:tcW w:type="dxa" w:w="4320"/>
          </w:tcPr>
          <w:p>
            <w:r>
              <w:t>03:14:10 - 03:14:13</w:t>
            </w:r>
          </w:p>
        </w:tc>
        <w:tc>
          <w:tcPr>
            <w:tcW w:type="dxa" w:w="4320"/>
          </w:tcPr>
          <w:p>
            <w:r>
              <w:t>Điều kiện thứ năm, bóng tối còn sót lại trong di tích</w:t>
            </w:r>
          </w:p>
        </w:tc>
      </w:tr>
      <w:tr>
        <w:tc>
          <w:tcPr>
            <w:tcW w:type="dxa" w:w="4320"/>
          </w:tcPr>
          <w:p>
            <w:r>
              <w:t>03:14:13 - 03:14:16</w:t>
            </w:r>
          </w:p>
        </w:tc>
        <w:tc>
          <w:tcPr>
            <w:tcW w:type="dxa" w:w="4320"/>
          </w:tcPr>
          <w:p>
            <w:r>
              <w:t>Điều kiện thứ sáu, một vật chứa mạnh mẽ</w:t>
            </w:r>
          </w:p>
        </w:tc>
      </w:tr>
      <w:tr>
        <w:tc>
          <w:tcPr>
            <w:tcW w:type="dxa" w:w="4320"/>
          </w:tcPr>
          <w:p>
            <w:r>
              <w:t>03:14:16 - 03:14:18</w:t>
            </w:r>
          </w:p>
        </w:tc>
        <w:tc>
          <w:tcPr>
            <w:tcW w:type="dxa" w:w="4320"/>
          </w:tcPr>
          <w:p>
            <w:r>
              <w:t>Đương nhiên khi tất cả các điều kiện được hội đủ</w:t>
            </w:r>
          </w:p>
        </w:tc>
      </w:tr>
      <w:tr>
        <w:tc>
          <w:tcPr>
            <w:tcW w:type="dxa" w:w="4320"/>
          </w:tcPr>
          <w:p>
            <w:r>
              <w:t>03:14:18 - 03:14:20</w:t>
            </w:r>
          </w:p>
        </w:tc>
        <w:tc>
          <w:tcPr>
            <w:tcW w:type="dxa" w:w="4320"/>
          </w:tcPr>
          <w:p>
            <w:r>
              <w:t>tại điểm trung tâm của thế giới</w:t>
            </w:r>
          </w:p>
        </w:tc>
      </w:tr>
      <w:tr>
        <w:tc>
          <w:tcPr>
            <w:tcW w:type="dxa" w:w="4320"/>
          </w:tcPr>
          <w:p>
            <w:r>
              <w:t>03:14:20 - 03:14:23</w:t>
            </w:r>
          </w:p>
        </w:tc>
        <w:tc>
          <w:tcPr>
            <w:tcW w:type="dxa" w:w="4320"/>
          </w:tcPr>
          <w:p>
            <w:r>
              <w:t>hiệu ứng hư ảo của vật chứa sẽ hấp thụ những linh hồn mạnh mẽ</w:t>
            </w:r>
          </w:p>
        </w:tc>
      </w:tr>
      <w:tr>
        <w:tc>
          <w:tcPr>
            <w:tcW w:type="dxa" w:w="4320"/>
          </w:tcPr>
          <w:p>
            <w:r>
              <w:t>03:14:23 - 03:14:26</w:t>
            </w:r>
          </w:p>
        </w:tc>
        <w:tc>
          <w:tcPr>
            <w:tcW w:type="dxa" w:w="4320"/>
          </w:tcPr>
          <w:p>
            <w:r>
              <w:t>và linh hồn của ba mươi sáu kẻ ác cực đại</w:t>
            </w:r>
          </w:p>
        </w:tc>
      </w:tr>
      <w:tr>
        <w:tc>
          <w:tcPr>
            <w:tcW w:type="dxa" w:w="4320"/>
          </w:tcPr>
          <w:p>
            <w:r>
              <w:t>03:14:26 - 03:14:28</w:t>
            </w:r>
          </w:p>
        </w:tc>
        <w:tc>
          <w:tcPr>
            <w:tcW w:type="dxa" w:w="4320"/>
          </w:tcPr>
          <w:p>
            <w:r>
              <w:t>sau đó sinh ra một bản thể hoàn toàn mới</w:t>
            </w:r>
          </w:p>
        </w:tc>
      </w:tr>
      <w:tr>
        <w:tc>
          <w:tcPr>
            <w:tcW w:type="dxa" w:w="4320"/>
          </w:tcPr>
          <w:p>
            <w:r>
              <w:t>03:14:28 - 03:14:29</w:t>
            </w:r>
          </w:p>
        </w:tc>
        <w:tc>
          <w:tcPr>
            <w:tcW w:type="dxa" w:w="4320"/>
          </w:tcPr>
          <w:p>
            <w:r>
              <w:t>chờ đợi trăng tròn đến</w:t>
            </w:r>
          </w:p>
        </w:tc>
      </w:tr>
      <w:tr>
        <w:tc>
          <w:tcPr>
            <w:tcW w:type="dxa" w:w="4320"/>
          </w:tcPr>
          <w:p>
            <w:r>
              <w:t>03:14:29 - 03:14:31</w:t>
            </w:r>
          </w:p>
        </w:tc>
        <w:tc>
          <w:tcPr>
            <w:tcW w:type="dxa" w:w="4320"/>
          </w:tcPr>
          <w:p>
            <w:r>
              <w:t>đó chính là</w:t>
            </w:r>
          </w:p>
        </w:tc>
      </w:tr>
      <w:tr>
        <w:tc>
          <w:tcPr>
            <w:tcW w:type="dxa" w:w="4320"/>
          </w:tcPr>
          <w:p>
            <w:r>
              <w:t>03:14:31 - 03:14:33</w:t>
            </w:r>
          </w:p>
        </w:tc>
        <w:tc>
          <w:tcPr>
            <w:tcW w:type="dxa" w:w="4320"/>
          </w:tcPr>
          <w:p>
            <w:r>
              <w:t>thời khắc tái sinh</w:t>
            </w:r>
          </w:p>
        </w:tc>
      </w:tr>
      <w:tr>
        <w:tc>
          <w:tcPr>
            <w:tcW w:type="dxa" w:w="4320"/>
          </w:tcPr>
          <w:p>
            <w:r>
              <w:t>03:14:33 - 03:14:43</w:t>
            </w:r>
          </w:p>
        </w:tc>
        <w:tc>
          <w:tcPr>
            <w:tcW w:type="dxa" w:w="4320"/>
          </w:tcPr>
          <w:p>
            <w:r>
              <w:t>Đáng ghét</w:t>
            </w:r>
          </w:p>
        </w:tc>
      </w:tr>
      <w:tr>
        <w:tc>
          <w:tcPr>
            <w:tcW w:type="dxa" w:w="4320"/>
          </w:tcPr>
          <w:p>
            <w:r>
              <w:t>03:14:43 - 03:14:44</w:t>
            </w:r>
          </w:p>
        </w:tc>
        <w:tc>
          <w:tcPr>
            <w:tcW w:type="dxa" w:w="4320"/>
          </w:tcPr>
          <w:p>
            <w:r>
              <w:t>Lại chậm một bước rồi</w:t>
            </w:r>
          </w:p>
        </w:tc>
      </w:tr>
      <w:tr>
        <w:tc>
          <w:tcPr>
            <w:tcW w:type="dxa" w:w="4320"/>
          </w:tcPr>
          <w:p>
            <w:r>
              <w:t>03:14:44 - 03:14:47</w:t>
            </w:r>
          </w:p>
        </w:tc>
        <w:tc>
          <w:tcPr>
            <w:tcW w:type="dxa" w:w="4320"/>
          </w:tcPr>
          <w:p>
            <w:r>
              <w:t>Đây đã là vụ thứ ba trong tháng này rồi</w:t>
            </w:r>
          </w:p>
        </w:tc>
      </w:tr>
      <w:tr>
        <w:tc>
          <w:tcPr>
            <w:tcW w:type="dxa" w:w="4320"/>
          </w:tcPr>
          <w:p>
            <w:r>
              <w:t>03:14:47 - 03:14:49</w:t>
            </w:r>
          </w:p>
        </w:tc>
        <w:tc>
          <w:tcPr>
            <w:tcW w:type="dxa" w:w="4320"/>
          </w:tcPr>
          <w:p>
            <w:r>
              <w:t>Rốt cuộc người của Giáo đoàn Quạ muốn làm gì</w:t>
            </w:r>
          </w:p>
        </w:tc>
      </w:tr>
      <w:tr>
        <w:tc>
          <w:tcPr>
            <w:tcW w:type="dxa" w:w="4320"/>
          </w:tcPr>
          <w:p>
            <w:r>
              <w:t>03:14:49 - 03:14:52</w:t>
            </w:r>
          </w:p>
        </w:tc>
        <w:tc>
          <w:tcPr>
            <w:tcW w:type="dxa" w:w="4320"/>
          </w:tcPr>
          <w:p>
            <w:r>
              <w:t>Tại sao lại ra tay với những người bình thường này</w:t>
            </w:r>
          </w:p>
        </w:tc>
      </w:tr>
      <w:tr>
        <w:tc>
          <w:tcPr>
            <w:tcW w:type="dxa" w:w="4320"/>
          </w:tcPr>
          <w:p>
            <w:r>
              <w:t>03:14:52 - 03:14:54</w:t>
            </w:r>
          </w:p>
        </w:tc>
        <w:tc>
          <w:tcPr>
            <w:tcW w:type="dxa" w:w="4320"/>
          </w:tcPr>
          <w:p>
            <w:r>
              <w:t>Mà toàn là những kẻ hung ác cùng cực</w:t>
            </w:r>
          </w:p>
        </w:tc>
      </w:tr>
      <w:tr>
        <w:tc>
          <w:tcPr>
            <w:tcW w:type="dxa" w:w="4320"/>
          </w:tcPr>
          <w:p>
            <w:r>
              <w:t>03:14:54 - 03:14:57</w:t>
            </w:r>
          </w:p>
        </w:tc>
        <w:tc>
          <w:tcPr>
            <w:tcW w:type="dxa" w:w="4320"/>
          </w:tcPr>
          <w:p>
            <w:r>
              <w:t>Phương Thiên Hóa mới không tin người của Giáo đoàn Quạ</w:t>
            </w:r>
          </w:p>
        </w:tc>
      </w:tr>
      <w:tr>
        <w:tc>
          <w:tcPr>
            <w:tcW w:type="dxa" w:w="4320"/>
          </w:tcPr>
          <w:p>
            <w:r>
              <w:t>03:14:57 - 03:14:59</w:t>
            </w:r>
          </w:p>
        </w:tc>
        <w:tc>
          <w:tcPr>
            <w:tcW w:type="dxa" w:w="4320"/>
          </w:tcPr>
          <w:p>
            <w:r>
              <w:t>Giết những kẻ hung ác cùng cực này</w:t>
            </w:r>
          </w:p>
        </w:tc>
      </w:tr>
      <w:tr>
        <w:tc>
          <w:tcPr>
            <w:tcW w:type="dxa" w:w="4320"/>
          </w:tcPr>
          <w:p>
            <w:r>
              <w:t>03:14:59 - 03:15:01</w:t>
            </w:r>
          </w:p>
        </w:tc>
        <w:tc>
          <w:tcPr>
            <w:tcW w:type="dxa" w:w="4320"/>
          </w:tcPr>
          <w:p>
            <w:r>
              <w:t>là để thực thi công lý</w:t>
            </w:r>
          </w:p>
        </w:tc>
      </w:tr>
      <w:tr>
        <w:tc>
          <w:tcPr>
            <w:tcW w:type="dxa" w:w="4320"/>
          </w:tcPr>
          <w:p>
            <w:r>
              <w:t>03:15:01 - 03:15:02</w:t>
            </w:r>
          </w:p>
        </w:tc>
        <w:tc>
          <w:tcPr>
            <w:tcW w:type="dxa" w:w="4320"/>
          </w:tcPr>
          <w:p>
            <w:r>
              <w:t>Thật là nói càn</w:t>
            </w:r>
          </w:p>
        </w:tc>
      </w:tr>
      <w:tr>
        <w:tc>
          <w:tcPr>
            <w:tcW w:type="dxa" w:w="4320"/>
          </w:tcPr>
          <w:p>
            <w:r>
              <w:t>03:15:02 - 03:15:04</w:t>
            </w:r>
          </w:p>
        </w:tc>
        <w:tc>
          <w:tcPr>
            <w:tcW w:type="dxa" w:w="4320"/>
          </w:tcPr>
          <w:p>
            <w:r>
              <w:t>chắc chắn có mục đích khác</w:t>
            </w:r>
          </w:p>
        </w:tc>
      </w:tr>
      <w:tr>
        <w:tc>
          <w:tcPr>
            <w:tcW w:type="dxa" w:w="4320"/>
          </w:tcPr>
          <w:p>
            <w:r>
              <w:t>03:15:04 - 03:15:06</w:t>
            </w:r>
          </w:p>
        </w:tc>
        <w:tc>
          <w:tcPr>
            <w:tcW w:type="dxa" w:w="4320"/>
          </w:tcPr>
          <w:p>
            <w:r>
              <w:t>Đừng nóng vội</w:t>
            </w:r>
          </w:p>
        </w:tc>
      </w:tr>
      <w:tr>
        <w:tc>
          <w:tcPr>
            <w:tcW w:type="dxa" w:w="4320"/>
          </w:tcPr>
          <w:p>
            <w:r>
              <w:t>03:15:06 - 03:15:07</w:t>
            </w:r>
          </w:p>
        </w:tc>
        <w:tc>
          <w:tcPr>
            <w:tcW w:type="dxa" w:w="4320"/>
          </w:tcPr>
          <w:p>
            <w:r>
              <w:t>Anh xem</w:t>
            </w:r>
          </w:p>
        </w:tc>
      </w:tr>
      <w:tr>
        <w:tc>
          <w:tcPr>
            <w:tcW w:type="dxa" w:w="4320"/>
          </w:tcPr>
          <w:p>
            <w:r>
              <w:t>03:15:07 - 03:15:09</w:t>
            </w:r>
          </w:p>
        </w:tc>
        <w:tc>
          <w:tcPr>
            <w:tcW w:type="dxa" w:w="4320"/>
          </w:tcPr>
          <w:p>
            <w:r>
              <w:t>Đám quái vật đó hình như chưa đi xa</w:t>
            </w:r>
          </w:p>
        </w:tc>
      </w:tr>
      <w:tr>
        <w:tc>
          <w:tcPr>
            <w:tcW w:type="dxa" w:w="4320"/>
          </w:tcPr>
          <w:p>
            <w:r>
              <w:t>03:15:09 - 03:15:12</w:t>
            </w:r>
          </w:p>
        </w:tc>
        <w:tc>
          <w:tcPr>
            <w:tcW w:type="dxa" w:w="4320"/>
          </w:tcPr>
          <w:p>
            <w:r>
              <w:t>Trương Thần sẽ không dễ dàng bị xử lý đâu</w:t>
            </w:r>
          </w:p>
        </w:tc>
      </w:tr>
      <w:tr>
        <w:tc>
          <w:tcPr>
            <w:tcW w:type="dxa" w:w="4320"/>
          </w:tcPr>
          <w:p>
            <w:r>
              <w:t>03:15:12 - 03:15:13</w:t>
            </w:r>
          </w:p>
        </w:tc>
        <w:tc>
          <w:tcPr>
            <w:tcW w:type="dxa" w:w="4320"/>
          </w:tcPr>
          <w:p>
            <w:r>
              <w:t>Mặt nước có chút thay đổi</w:t>
            </w:r>
          </w:p>
        </w:tc>
      </w:tr>
      <w:tr>
        <w:tc>
          <w:tcPr>
            <w:tcW w:type="dxa" w:w="4320"/>
          </w:tcPr>
          <w:p>
            <w:r>
              <w:t>03:15:13 - 03:15:14</w:t>
            </w:r>
          </w:p>
        </w:tc>
        <w:tc>
          <w:tcPr>
            <w:tcW w:type="dxa" w:w="4320"/>
          </w:tcPr>
          <w:p>
            <w:r>
              <w:t>Xem thêm chút nữa</w:t>
            </w:r>
          </w:p>
        </w:tc>
      </w:tr>
      <w:tr>
        <w:tc>
          <w:tcPr>
            <w:tcW w:type="dxa" w:w="4320"/>
          </w:tcPr>
          <w:p>
            <w:r>
              <w:t>03:15:14 - 03:15:24</w:t>
            </w:r>
          </w:p>
        </w:tc>
        <w:tc>
          <w:tcPr>
            <w:tcW w:type="dxa" w:w="4320"/>
          </w:tcPr>
          <w:p>
            <w:r>
              <w:t>Con quái vật to quá</w:t>
            </w:r>
          </w:p>
        </w:tc>
      </w:tr>
      <w:tr>
        <w:tc>
          <w:tcPr>
            <w:tcW w:type="dxa" w:w="4320"/>
          </w:tcPr>
          <w:p>
            <w:r>
              <w:t>03:15:24 - 03:15:26</w:t>
            </w:r>
          </w:p>
        </w:tc>
        <w:tc>
          <w:tcPr>
            <w:tcW w:type="dxa" w:w="4320"/>
          </w:tcPr>
          <w:p>
            <w:r>
              <w:t>Thứ này lại to đến vậy</w:t>
            </w:r>
          </w:p>
        </w:tc>
      </w:tr>
      <w:tr>
        <w:tc>
          <w:tcPr>
            <w:tcW w:type="dxa" w:w="4320"/>
          </w:tcPr>
          <w:p>
            <w:r>
              <w:t>03:15:26 - 03:15:27</w:t>
            </w:r>
          </w:p>
        </w:tc>
        <w:tc>
          <w:tcPr>
            <w:tcW w:type="dxa" w:w="4320"/>
          </w:tcPr>
          <w:p>
            <w:r>
              <w:t>Còn to hơn cả cá voi</w:t>
            </w:r>
          </w:p>
        </w:tc>
      </w:tr>
      <w:tr>
        <w:tc>
          <w:tcPr>
            <w:tcW w:type="dxa" w:w="4320"/>
          </w:tcPr>
          <w:p>
            <w:r>
              <w:t>03:15:27 - 03:15:29</w:t>
            </w:r>
          </w:p>
        </w:tc>
        <w:tc>
          <w:tcPr>
            <w:tcW w:type="dxa" w:w="4320"/>
          </w:tcPr>
          <w:p>
            <w:r>
              <w:t>Trương Thần quả thực không ngờ tới</w:t>
            </w:r>
          </w:p>
        </w:tc>
      </w:tr>
      <w:tr>
        <w:tc>
          <w:tcPr>
            <w:tcW w:type="dxa" w:w="4320"/>
          </w:tcPr>
          <w:p>
            <w:r>
              <w:t>03:15:29 - 03:15:30</w:t>
            </w:r>
          </w:p>
        </w:tc>
        <w:tc>
          <w:tcPr>
            <w:tcW w:type="dxa" w:w="4320"/>
          </w:tcPr>
          <w:p>
            <w:r>
              <w:t>thứ này lại to đến thế</w:t>
            </w:r>
          </w:p>
        </w:tc>
      </w:tr>
      <w:tr>
        <w:tc>
          <w:tcPr>
            <w:tcW w:type="dxa" w:w="4320"/>
          </w:tcPr>
          <w:p>
            <w:r>
              <w:t>03:15:30 - 03:15:32</w:t>
            </w:r>
          </w:p>
        </w:tc>
        <w:tc>
          <w:tcPr>
            <w:tcW w:type="dxa" w:w="4320"/>
          </w:tcPr>
          <w:p>
            <w:r>
              <w:t>chiếc bè gỗ mình đang đứng</w:t>
            </w:r>
          </w:p>
        </w:tc>
      </w:tr>
      <w:tr>
        <w:tc>
          <w:tcPr>
            <w:tcW w:type="dxa" w:w="4320"/>
          </w:tcPr>
          <w:p>
            <w:r>
              <w:t>03:15:32 - 03:15:33</w:t>
            </w:r>
          </w:p>
        </w:tc>
        <w:tc>
          <w:tcPr>
            <w:tcW w:type="dxa" w:w="4320"/>
          </w:tcPr>
          <w:p>
            <w:r>
              <w:t>đã bị con quái vật nuốt chửng</w:t>
            </w:r>
          </w:p>
        </w:tc>
      </w:tr>
      <w:tr>
        <w:tc>
          <w:tcPr>
            <w:tcW w:type="dxa" w:w="4320"/>
          </w:tcPr>
          <w:p>
            <w:r>
              <w:t>03:15:33 - 03:15:35</w:t>
            </w:r>
          </w:p>
        </w:tc>
        <w:tc>
          <w:tcPr>
            <w:tcW w:type="dxa" w:w="4320"/>
          </w:tcPr>
          <w:p>
            <w:r>
              <w:t>Trương Thần vốn tưởng rằng</w:t>
            </w:r>
          </w:p>
        </w:tc>
      </w:tr>
      <w:tr>
        <w:tc>
          <w:tcPr>
            <w:tcW w:type="dxa" w:w="4320"/>
          </w:tcPr>
          <w:p>
            <w:r>
              <w:t>03:15:35 - 03:15:37</w:t>
            </w:r>
          </w:p>
        </w:tc>
        <w:tc>
          <w:tcPr>
            <w:tcW w:type="dxa" w:w="4320"/>
          </w:tcPr>
          <w:p>
            <w:r>
              <w:t>con quái vật tên là Ninh Căn này</w:t>
            </w:r>
          </w:p>
        </w:tc>
      </w:tr>
      <w:tr>
        <w:tc>
          <w:tcPr>
            <w:tcW w:type="dxa" w:w="4320"/>
          </w:tcPr>
          <w:p>
            <w:r>
              <w:t>03:15:37 - 03:15:39</w:t>
            </w:r>
          </w:p>
        </w:tc>
        <w:tc>
          <w:tcPr>
            <w:tcW w:type="dxa" w:w="4320"/>
          </w:tcPr>
          <w:p>
            <w:r>
              <w:t>cùng lắm cũng chỉ to cỡ cá voi sát thủ</w:t>
            </w:r>
          </w:p>
        </w:tc>
      </w:tr>
      <w:tr>
        <w:tc>
          <w:tcPr>
            <w:tcW w:type="dxa" w:w="4320"/>
          </w:tcPr>
          <w:p>
            <w:r>
              <w:t>03:15:39 - 03:15:41</w:t>
            </w:r>
          </w:p>
        </w:tc>
        <w:tc>
          <w:tcPr>
            <w:tcW w:type="dxa" w:w="4320"/>
          </w:tcPr>
          <w:p>
            <w:r>
              <w:t>kết quả con quái vật này ít nhất cũng hơn ba mươi mét</w:t>
            </w:r>
          </w:p>
        </w:tc>
      </w:tr>
      <w:tr>
        <w:tc>
          <w:tcPr>
            <w:tcW w:type="dxa" w:w="4320"/>
          </w:tcPr>
          <w:p>
            <w:r>
              <w:t>03:15:41 - 03:15:43</w:t>
            </w:r>
          </w:p>
        </w:tc>
        <w:tc>
          <w:tcPr>
            <w:tcW w:type="dxa" w:w="4320"/>
          </w:tcPr>
          <w:p>
            <w:r>
              <w:t>to như cá voi xanh</w:t>
            </w:r>
          </w:p>
        </w:tc>
      </w:tr>
      <w:tr>
        <w:tc>
          <w:tcPr>
            <w:tcW w:type="dxa" w:w="4320"/>
          </w:tcPr>
          <w:p>
            <w:r>
              <w:t>03:15:43 - 03:15:46</w:t>
            </w:r>
          </w:p>
        </w:tc>
        <w:tc>
          <w:tcPr>
            <w:tcW w:type="dxa" w:w="4320"/>
          </w:tcPr>
          <w:p>
            <w:r>
              <w:t>vừa quay đầu lại đã thấy con quái vật to lớn mang khuôn mặt người</w:t>
            </w:r>
          </w:p>
        </w:tc>
      </w:tr>
      <w:tr>
        <w:tc>
          <w:tcPr>
            <w:tcW w:type="dxa" w:w="4320"/>
          </w:tcPr>
          <w:p>
            <w:r>
              <w:t>03:15:46 - 03:15:48</w:t>
            </w:r>
          </w:p>
        </w:tc>
        <w:tc>
          <w:tcPr>
            <w:tcW w:type="dxa" w:w="4320"/>
          </w:tcPr>
          <w:p>
            <w:r>
              <w:t>lao thẳng về phía mình</w:t>
            </w:r>
          </w:p>
        </w:tc>
      </w:tr>
      <w:tr>
        <w:tc>
          <w:tcPr>
            <w:tcW w:type="dxa" w:w="4320"/>
          </w:tcPr>
          <w:p>
            <w:r>
              <w:t>03:15:48 - 03:15:50</w:t>
            </w:r>
          </w:p>
        </w:tc>
        <w:tc>
          <w:tcPr>
            <w:tcW w:type="dxa" w:w="4320"/>
          </w:tcPr>
          <w:p>
            <w:r>
              <w:t>dù là Trương Thần cũng phải giật mình</w:t>
            </w:r>
          </w:p>
        </w:tc>
      </w:tr>
      <w:tr>
        <w:tc>
          <w:tcPr>
            <w:tcW w:type="dxa" w:w="4320"/>
          </w:tcPr>
          <w:p>
            <w:r>
              <w:t>03:15:50 - 03:15:52</w:t>
            </w:r>
          </w:p>
        </w:tc>
        <w:tc>
          <w:tcPr>
            <w:tcW w:type="dxa" w:w="4320"/>
          </w:tcPr>
          <w:p>
            <w:r>
              <w:t>không kịp đề phòng nên bị nuốt chửng</w:t>
            </w:r>
          </w:p>
        </w:tc>
      </w:tr>
      <w:tr>
        <w:tc>
          <w:tcPr>
            <w:tcW w:type="dxa" w:w="4320"/>
          </w:tcPr>
          <w:p>
            <w:r>
              <w:t>03:15:52 - 03:15:57</w:t>
            </w:r>
          </w:p>
        </w:tc>
        <w:tc>
          <w:tcPr>
            <w:tcW w:type="dxa" w:w="4320"/>
          </w:tcPr>
          <w:p>
            <w:r>
              <w:t>Anh bạn này cũng là một kẻ đáng thương</w:t>
            </w:r>
          </w:p>
        </w:tc>
      </w:tr>
      <w:tr>
        <w:tc>
          <w:tcPr>
            <w:tcW w:type="dxa" w:w="4320"/>
          </w:tcPr>
          <w:p>
            <w:r>
              <w:t>03:15:57 - 03:15:59</w:t>
            </w:r>
          </w:p>
        </w:tc>
        <w:tc>
          <w:tcPr>
            <w:tcW w:type="dxa" w:w="4320"/>
          </w:tcPr>
          <w:p>
            <w:r>
              <w:t>lại bị con quái vật này nuốt sống</w:t>
            </w:r>
          </w:p>
        </w:tc>
      </w:tr>
      <w:tr>
        <w:tc>
          <w:tcPr>
            <w:tcW w:type="dxa" w:w="4320"/>
          </w:tcPr>
          <w:p>
            <w:r>
              <w:t>03:15:59 - 03:16:00</w:t>
            </w:r>
          </w:p>
        </w:tc>
        <w:tc>
          <w:tcPr>
            <w:tcW w:type="dxa" w:w="4320"/>
          </w:tcPr>
          <w:p>
            <w:r>
              <w:t>chết ở đây rồi</w:t>
            </w:r>
          </w:p>
        </w:tc>
      </w:tr>
      <w:tr>
        <w:tc>
          <w:tcPr>
            <w:tcW w:type="dxa" w:w="4320"/>
          </w:tcPr>
          <w:p>
            <w:r>
              <w:t>03:16:00 - 03:16:01</w:t>
            </w:r>
          </w:p>
        </w:tc>
        <w:tc>
          <w:tcPr>
            <w:tcW w:type="dxa" w:w="4320"/>
          </w:tcPr>
          <w:p>
            <w:r>
              <w:t>Thật đáng thương</w:t>
            </w:r>
          </w:p>
        </w:tc>
      </w:tr>
      <w:tr>
        <w:tc>
          <w:tcPr>
            <w:tcW w:type="dxa" w:w="4320"/>
          </w:tcPr>
          <w:p>
            <w:r>
              <w:t>03:16:01 - 03:16:01</w:t>
            </w:r>
          </w:p>
        </w:tc>
        <w:tc>
          <w:tcPr>
            <w:tcW w:type="dxa" w:w="4320"/>
          </w:tcPr>
          <w:p>
            <w:r>
              <w:t>Đã như vậy</w:t>
            </w:r>
          </w:p>
        </w:tc>
      </w:tr>
      <w:tr>
        <w:tc>
          <w:tcPr>
            <w:tcW w:type="dxa" w:w="4320"/>
          </w:tcPr>
          <w:p>
            <w:r>
              <w:t>03:16:01 - 03:16:03</w:t>
            </w:r>
          </w:p>
        </w:tc>
        <w:tc>
          <w:tcPr>
            <w:tcW w:type="dxa" w:w="4320"/>
          </w:tcPr>
          <w:p>
            <w:r>
              <w:t>thì ta giúp ngươi báo thù vậy</w:t>
            </w:r>
          </w:p>
        </w:tc>
      </w:tr>
      <w:tr>
        <w:tc>
          <w:tcPr>
            <w:tcW w:type="dxa" w:w="4320"/>
          </w:tcPr>
          <w:p>
            <w:r>
              <w:t>03:16:03 - 03:17:04</w:t>
            </w:r>
          </w:p>
        </w:tc>
        <w:tc>
          <w:tcPr>
            <w:tcW w:type="dxa" w:w="4320"/>
          </w:tcPr>
          <w:p>
            <w:r>
              <w:t>Được</w:t>
            </w:r>
          </w:p>
        </w:tc>
      </w:tr>
      <w:tr>
        <w:tc>
          <w:tcPr>
            <w:tcW w:type="dxa" w:w="4320"/>
          </w:tcPr>
          <w:p>
            <w:r>
              <w:t>03:17:04 - 03:17:05</w:t>
            </w:r>
          </w:p>
        </w:tc>
        <w:tc>
          <w:tcPr>
            <w:tcW w:type="dxa" w:w="4320"/>
          </w:tcPr>
          <w:p>
            <w:r>
              <w:t>Năng lực chiến đấu đáng sợ thật</w:t>
            </w:r>
          </w:p>
        </w:tc>
      </w:tr>
      <w:tr>
        <w:tc>
          <w:tcPr>
            <w:tcW w:type="dxa" w:w="4320"/>
          </w:tcPr>
          <w:p>
            <w:r>
              <w:t>03:17:05 - 03:17:08</w:t>
            </w:r>
          </w:p>
        </w:tc>
        <w:tc>
          <w:tcPr>
            <w:tcW w:type="dxa" w:w="4320"/>
          </w:tcPr>
          <w:p>
            <w:r>
              <w:t>Anh chắc chắn hắn là người luyện võ chứ không phải tu tiên chứ</w:t>
            </w:r>
          </w:p>
        </w:tc>
      </w:tr>
      <w:tr>
        <w:tc>
          <w:tcPr>
            <w:tcW w:type="dxa" w:w="4320"/>
          </w:tcPr>
          <w:p>
            <w:r>
              <w:t>03:17:09 - 03:17:11</w:t>
            </w:r>
          </w:p>
        </w:tc>
        <w:tc>
          <w:tcPr>
            <w:tcW w:type="dxa" w:w="4320"/>
          </w:tcPr>
          <w:p>
            <w:r>
              <w:t>Mặc Vân Tây vốn rất lo lắng</w:t>
            </w:r>
          </w:p>
        </w:tc>
      </w:tr>
      <w:tr>
        <w:tc>
          <w:tcPr>
            <w:tcW w:type="dxa" w:w="4320"/>
          </w:tcPr>
          <w:p>
            <w:r>
              <w:t>03:17:11 - 03:17:13</w:t>
            </w:r>
          </w:p>
        </w:tc>
        <w:tc>
          <w:tcPr>
            <w:tcW w:type="dxa" w:w="4320"/>
          </w:tcPr>
          <w:p>
            <w:r>
              <w:t>không biết Trương Thần có đối phó nổi con quái vật có thân hình to lớn thế này không</w:t>
            </w:r>
          </w:p>
        </w:tc>
      </w:tr>
      <w:tr>
        <w:tc>
          <w:tcPr>
            <w:tcW w:type="dxa" w:w="4320"/>
          </w:tcPr>
          <w:p>
            <w:r>
              <w:t>03:17:13 - 03:17:16</w:t>
            </w:r>
          </w:p>
        </w:tc>
        <w:tc>
          <w:tcPr>
            <w:tcW w:type="dxa" w:w="4320"/>
          </w:tcPr>
          <w:p>
            <w:r>
              <w:t>So ra thì chênh lệch thân hình giữa Trương Thần và con quái vật quá lớn</w:t>
            </w:r>
          </w:p>
        </w:tc>
      </w:tr>
      <w:tr>
        <w:tc>
          <w:tcPr>
            <w:tcW w:type="dxa" w:w="4320"/>
          </w:tcPr>
          <w:p>
            <w:r>
              <w:t>03:17:16 - 03:17:18</w:t>
            </w:r>
          </w:p>
        </w:tc>
        <w:tc>
          <w:tcPr>
            <w:tcW w:type="dxa" w:w="4320"/>
          </w:tcPr>
          <w:p>
            <w:r>
              <w:t>Cho dù người Đông Đại Châu đều có võ nghệ hơn người</w:t>
            </w:r>
          </w:p>
        </w:tc>
      </w:tr>
      <w:tr>
        <w:tc>
          <w:tcPr>
            <w:tcW w:type="dxa" w:w="4320"/>
          </w:tcPr>
          <w:p>
            <w:r>
              <w:t>03:17:18 - 03:17:21</w:t>
            </w:r>
          </w:p>
        </w:tc>
        <w:tc>
          <w:tcPr>
            <w:tcW w:type="dxa" w:w="4320"/>
          </w:tcPr>
          <w:p>
            <w:r>
              <w:t>thì cũng cần đối phó với kẻ địch có kích thước phù hợp mới được</w:t>
            </w:r>
          </w:p>
        </w:tc>
      </w:tr>
      <w:tr>
        <w:tc>
          <w:tcPr>
            <w:tcW w:type="dxa" w:w="4320"/>
          </w:tcPr>
          <w:p>
            <w:r>
              <w:t>03:17:21 - 03:17:23</w:t>
            </w:r>
          </w:p>
        </w:tc>
        <w:tc>
          <w:tcPr>
            <w:tcW w:type="dxa" w:w="4320"/>
          </w:tcPr>
          <w:p>
            <w:r>
              <w:t>Đối mặt với loại quái vật cỡ lớn này</w:t>
            </w:r>
          </w:p>
        </w:tc>
      </w:tr>
      <w:tr>
        <w:tc>
          <w:tcPr>
            <w:tcW w:type="dxa" w:w="4320"/>
          </w:tcPr>
          <w:p>
            <w:r>
              <w:t>03:17:23 - 03:17:25</w:t>
            </w:r>
          </w:p>
        </w:tc>
        <w:tc>
          <w:tcPr>
            <w:tcW w:type="dxa" w:w="4320"/>
          </w:tcPr>
          <w:p>
            <w:r>
              <w:t>thì pháp sư Bắc Đại Châu của mình vẫn thích hợp hơn một chút</w:t>
            </w:r>
          </w:p>
        </w:tc>
      </w:tr>
      <w:tr>
        <w:tc>
          <w:tcPr>
            <w:tcW w:type="dxa" w:w="4320"/>
          </w:tcPr>
          <w:p>
            <w:r>
              <w:t>03:17:25 - 03:17:27</w:t>
            </w:r>
          </w:p>
        </w:tc>
        <w:tc>
          <w:tcPr>
            <w:tcW w:type="dxa" w:w="4320"/>
          </w:tcPr>
          <w:p>
            <w:r>
              <w:t>Nhưng màn thể hiện trong trận chiến của Trương Thần</w:t>
            </w:r>
          </w:p>
        </w:tc>
      </w:tr>
      <w:tr>
        <w:tc>
          <w:tcPr>
            <w:tcW w:type="dxa" w:w="4320"/>
          </w:tcPr>
          <w:p>
            <w:r>
              <w:t>03:17:27 - 03:17:29</w:t>
            </w:r>
          </w:p>
        </w:tc>
        <w:tc>
          <w:tcPr>
            <w:tcW w:type="dxa" w:w="4320"/>
          </w:tcPr>
          <w:p>
            <w:r>
              <w:t>đã hoàn toàn lật đổ nhận thức của Mạc Vân Tây</w:t>
            </w:r>
          </w:p>
        </w:tc>
      </w:tr>
      <w:tr>
        <w:tc>
          <w:tcPr>
            <w:tcW w:type="dxa" w:w="4320"/>
          </w:tcPr>
          <w:p>
            <w:r>
              <w:t>03:17:29 - 03:17:32</w:t>
            </w:r>
          </w:p>
        </w:tc>
        <w:tc>
          <w:tcPr>
            <w:tcW w:type="dxa" w:w="4320"/>
          </w:tcPr>
          <w:p>
            <w:r>
              <w:t>Việc này chẳng khác nào Mạc Vân Tây nhìn thấy một con kiến</w:t>
            </w:r>
          </w:p>
        </w:tc>
      </w:tr>
      <w:tr>
        <w:tc>
          <w:tcPr>
            <w:tcW w:type="dxa" w:w="4320"/>
          </w:tcPr>
          <w:p>
            <w:r>
              <w:t>03:17:32 - 03:17:33</w:t>
            </w:r>
          </w:p>
        </w:tc>
        <w:tc>
          <w:tcPr>
            <w:tcW w:type="dxa" w:w="4320"/>
          </w:tcPr>
          <w:p>
            <w:r>
              <w:t>và một con voi</w:t>
            </w:r>
          </w:p>
        </w:tc>
      </w:tr>
      <w:tr>
        <w:tc>
          <w:tcPr>
            <w:tcW w:type="dxa" w:w="4320"/>
          </w:tcPr>
          <w:p>
            <w:r>
              <w:t>03:17:33 - 03:17:35</w:t>
            </w:r>
          </w:p>
        </w:tc>
        <w:tc>
          <w:tcPr>
            <w:tcW w:type="dxa" w:w="4320"/>
          </w:tcPr>
          <w:p>
            <w:r>
              <w:t>Mọi người đều nghĩ rằng con voi sẽ dễ dàng đạp một chân</w:t>
            </w:r>
          </w:p>
        </w:tc>
      </w:tr>
      <w:tr>
        <w:tc>
          <w:tcPr>
            <w:tcW w:type="dxa" w:w="4320"/>
          </w:tcPr>
          <w:p>
            <w:r>
              <w:t>03:17:35 - 03:17:36</w:t>
            </w:r>
          </w:p>
        </w:tc>
        <w:tc>
          <w:tcPr>
            <w:tcW w:type="dxa" w:w="4320"/>
          </w:tcPr>
          <w:p>
            <w:r>
              <w:t>là giẫm chết con kiến</w:t>
            </w:r>
          </w:p>
        </w:tc>
      </w:tr>
      <w:tr>
        <w:tc>
          <w:tcPr>
            <w:tcW w:type="dxa" w:w="4320"/>
          </w:tcPr>
          <w:p>
            <w:r>
              <w:t>03:17:36 - 03:17:38</w:t>
            </w:r>
          </w:p>
        </w:tc>
        <w:tc>
          <w:tcPr>
            <w:tcW w:type="dxa" w:w="4320"/>
          </w:tcPr>
          <w:p>
            <w:r>
              <w:t>nhưng con kiến này chẳng những không chết</w:t>
            </w:r>
          </w:p>
        </w:tc>
      </w:tr>
      <w:tr>
        <w:tc>
          <w:tcPr>
            <w:tcW w:type="dxa" w:w="4320"/>
          </w:tcPr>
          <w:p>
            <w:r>
              <w:t>03:17:38 - 03:17:40</w:t>
            </w:r>
          </w:p>
        </w:tc>
        <w:tc>
          <w:tcPr>
            <w:tcW w:type="dxa" w:w="4320"/>
          </w:tcPr>
          <w:p>
            <w:r>
              <w:t>mà còn quật ngã con voi bằng một đòn qua vai thật mạnh</w:t>
            </w:r>
          </w:p>
        </w:tc>
      </w:tr>
      <w:tr>
        <w:tc>
          <w:tcPr>
            <w:tcW w:type="dxa" w:w="4320"/>
          </w:tcPr>
          <w:p>
            <w:r>
              <w:t>03:17:40 - 03:17:52</w:t>
            </w:r>
          </w:p>
        </w:tc>
        <w:tc>
          <w:tcPr>
            <w:tcW w:type="dxa" w:w="4320"/>
          </w:tcPr>
          <w:p>
            <w:r>
              <w:t>Thấy chưa, em đã nói gì nào, Trương Thần lợi hại lắm, em không cần lo cho hắn đâu, chẳng phải hắn đã bình an trở về rồi sao</w:t>
            </w:r>
          </w:p>
        </w:tc>
      </w:tr>
      <w:tr>
        <w:tc>
          <w:tcPr>
            <w:tcW w:type="dxa" w:w="4320"/>
          </w:tcPr>
          <w:p>
            <w:r>
              <w:t>03:17:52 - 03:18:00</w:t>
            </w:r>
          </w:p>
        </w:tc>
        <w:tc>
          <w:tcPr>
            <w:tcW w:type="dxa" w:w="4320"/>
          </w:tcPr>
          <w:p>
            <w:r>
              <w:t>Anh không sao thật là tốt quá, con quái vật đó bị anh tiêu diệt như vậy sao? Giỏi thật đấy, con quái vật đó có khó đối phó không?</w:t>
            </w:r>
          </w:p>
        </w:tc>
      </w:tr>
      <w:tr>
        <w:tc>
          <w:tcPr>
            <w:tcW w:type="dxa" w:w="4320"/>
          </w:tcPr>
          <w:p>
            <w:r>
              <w:t>03:18:01 - 03:18:10</w:t>
            </w:r>
          </w:p>
        </w:tc>
        <w:tc>
          <w:tcPr>
            <w:tcW w:type="dxa" w:w="4320"/>
          </w:tcPr>
          <w:p>
            <w:r>
              <w:t>Cũng ổn, không phiền phức như tưởng tượng đâu, anh từng gặp chuyện còn rắc rối hơn thế này. Anh phát hiện trong bụng con quái vật đó có hài cốt của người khác, xem ra đã có người bị con quái vật này tấn công rồi</w:t>
            </w:r>
          </w:p>
        </w:tc>
      </w:tr>
      <w:tr>
        <w:tc>
          <w:tcPr>
            <w:tcW w:type="dxa" w:w="4320"/>
          </w:tcPr>
          <w:p>
            <w:r>
              <w:t>03:18:10 - 03:18:14</w:t>
            </w:r>
          </w:p>
        </w:tc>
        <w:tc>
          <w:tcPr>
            <w:tcW w:type="dxa" w:w="4320"/>
          </w:tcPr>
          <w:p>
            <w:r>
              <w:t>Hầy, không biết kẻ xui xẻo nào đã gặp phải tay nó</w:t>
            </w:r>
          </w:p>
        </w:tc>
      </w:tr>
      <w:tr>
        <w:tc>
          <w:tcPr>
            <w:tcW w:type="dxa" w:w="4320"/>
          </w:tcPr>
          <w:p>
            <w:r>
              <w:t>03:18:14 - 03:18:16</w:t>
            </w:r>
          </w:p>
        </w:tc>
        <w:tc>
          <w:tcPr>
            <w:tcW w:type="dxa" w:w="4320"/>
          </w:tcPr>
          <w:p>
            <w:r>
              <w:t>Có lẽ giờ cũng không phân biệt được nữa rồi</w:t>
            </w:r>
          </w:p>
        </w:tc>
      </w:tr>
      <w:tr>
        <w:tc>
          <w:tcPr>
            <w:tcW w:type="dxa" w:w="4320"/>
          </w:tcPr>
          <w:p>
            <w:r>
              <w:t>03:18:16 - 03:18:19</w:t>
            </w:r>
          </w:p>
        </w:tc>
        <w:tc>
          <w:tcPr>
            <w:tcW w:type="dxa" w:w="4320"/>
          </w:tcPr>
          <w:p>
            <w:r>
              <w:t>Chúng ta về trước đi, báo cáo tình hình với Nữ hoàng</w:t>
            </w:r>
          </w:p>
        </w:tc>
      </w:tr>
      <w:tr>
        <w:tc>
          <w:tcPr>
            <w:tcW w:type="dxa" w:w="4320"/>
          </w:tcPr>
          <w:p>
            <w:r>
              <w:t>03:18:19 - 03:18:22</w:t>
            </w:r>
          </w:p>
        </w:tc>
        <w:tc>
          <w:tcPr>
            <w:tcW w:type="dxa" w:w="4320"/>
          </w:tcPr>
          <w:p>
            <w:r>
              <w:t>sau đó để nha môn địa phương phái người đến trục vớt hài cốt</w:t>
            </w:r>
          </w:p>
        </w:tc>
      </w:tr>
      <w:tr>
        <w:tc>
          <w:tcPr>
            <w:tcW w:type="dxa" w:w="4320"/>
          </w:tcPr>
          <w:p>
            <w:r>
              <w:t>03:18:22 - 03:18:26</w:t>
            </w:r>
          </w:p>
        </w:tc>
        <w:tc>
          <w:tcPr>
            <w:tcW w:type="dxa" w:w="4320"/>
          </w:tcPr>
          <w:p>
            <w:r>
              <w:t>rồi đi tìm người thân của nạn nhân để phát tiền an ủi và những việc khác</w:t>
            </w:r>
          </w:p>
        </w:tc>
      </w:tr>
      <w:tr>
        <w:tc>
          <w:tcPr>
            <w:tcW w:type="dxa" w:w="4320"/>
          </w:tcPr>
          <w:p>
            <w:r>
              <w:t>03:18:26 - 03:18:48</w:t>
            </w:r>
          </w:p>
        </w:tc>
        <w:tc>
          <w:tcPr>
            <w:tcW w:type="dxa" w:w="4320"/>
          </w:tcPr>
          <w:p>
            <w:r>
              <w:t>Một cô gái nhỏ mà lại dám công khai mua loại quần áo này</w:t>
            </w:r>
          </w:p>
        </w:tc>
      </w:tr>
      <w:tr>
        <w:tc>
          <w:tcPr>
            <w:tcW w:type="dxa" w:w="4320"/>
          </w:tcPr>
          <w:p>
            <w:r>
              <w:t>03:18:48 - 03:18:52</w:t>
            </w:r>
          </w:p>
        </w:tc>
        <w:tc>
          <w:tcPr>
            <w:tcW w:type="dxa" w:w="4320"/>
          </w:tcPr>
          <w:p>
            <w:r>
              <w:t>còn ăn diện đẹp đẽ như vậy, là muốn ra ngoài quyến rũ đàn ông sao</w:t>
            </w:r>
          </w:p>
        </w:tc>
      </w:tr>
      <w:tr>
        <w:tc>
          <w:tcPr>
            <w:tcW w:type="dxa" w:w="4320"/>
          </w:tcPr>
          <w:p>
            <w:r>
              <w:t>03:18:52 - 03:18:55</w:t>
            </w:r>
          </w:p>
        </w:tc>
        <w:tc>
          <w:tcPr>
            <w:tcW w:type="dxa" w:w="4320"/>
          </w:tcPr>
          <w:p>
            <w:r>
              <w:t>Không biết loại hồ ly tinh như ả đã làm bao nhiêu gia đình tan vỡ rồi</w:t>
            </w:r>
          </w:p>
        </w:tc>
      </w:tr>
      <w:tr>
        <w:tc>
          <w:tcPr>
            <w:tcW w:type="dxa" w:w="4320"/>
          </w:tcPr>
          <w:p>
            <w:r>
              <w:t>03:18:55 - 03:18:56</w:t>
            </w:r>
          </w:p>
        </w:tc>
        <w:tc>
          <w:tcPr>
            <w:tcW w:type="dxa" w:w="4320"/>
          </w:tcPr>
          <w:p>
            <w:r>
              <w:t>Thật đáng ghét</w:t>
            </w:r>
          </w:p>
        </w:tc>
      </w:tr>
      <w:tr>
        <w:tc>
          <w:tcPr>
            <w:tcW w:type="dxa" w:w="4320"/>
          </w:tcPr>
          <w:p>
            <w:r>
              <w:t>03:18:56 - 03:18:59</w:t>
            </w:r>
          </w:p>
        </w:tc>
        <w:tc>
          <w:tcPr>
            <w:tcW w:type="dxa" w:w="4320"/>
          </w:tcPr>
          <w:p>
            <w:r>
              <w:t>Nhìn Lâm Du Du đang mua quần áo trong cửa hàng thời trang</w:t>
            </w:r>
          </w:p>
        </w:tc>
      </w:tr>
      <w:tr>
        <w:tc>
          <w:tcPr>
            <w:tcW w:type="dxa" w:w="4320"/>
          </w:tcPr>
          <w:p>
            <w:r>
              <w:t>03:18:59 - 03:19:02</w:t>
            </w:r>
          </w:p>
        </w:tc>
        <w:tc>
          <w:tcPr>
            <w:tcW w:type="dxa" w:w="4320"/>
          </w:tcPr>
          <w:p>
            <w:r>
              <w:t>nghĩ đến việc Mã Khố Tư ngày ngày lén lút ra ngoài</w:t>
            </w:r>
          </w:p>
        </w:tc>
      </w:tr>
      <w:tr>
        <w:tc>
          <w:tcPr>
            <w:tcW w:type="dxa" w:w="4320"/>
          </w:tcPr>
          <w:p>
            <w:r>
              <w:t>03:19:02 - 03:19:04</w:t>
            </w:r>
          </w:p>
        </w:tc>
        <w:tc>
          <w:tcPr>
            <w:tcW w:type="dxa" w:w="4320"/>
          </w:tcPr>
          <w:p>
            <w:r>
              <w:t>tìm những cô gái xinh đẹp như thế này</w:t>
            </w:r>
          </w:p>
        </w:tc>
      </w:tr>
      <w:tr>
        <w:tc>
          <w:tcPr>
            <w:tcW w:type="dxa" w:w="4320"/>
          </w:tcPr>
          <w:p>
            <w:r>
              <w:t>03:19:04 - 03:19:05</w:t>
            </w:r>
          </w:p>
        </w:tc>
        <w:tc>
          <w:tcPr>
            <w:tcW w:type="dxa" w:w="4320"/>
          </w:tcPr>
          <w:p>
            <w:r>
              <w:t>rồi nhìn lại bản thân đã già nua xuống sắc</w:t>
            </w:r>
          </w:p>
        </w:tc>
      </w:tr>
      <w:tr>
        <w:tc>
          <w:tcPr>
            <w:tcW w:type="dxa" w:w="4320"/>
          </w:tcPr>
          <w:p>
            <w:r>
              <w:t>03:19:05 - 03:19:08</w:t>
            </w:r>
          </w:p>
        </w:tc>
        <w:tc>
          <w:tcPr>
            <w:tcW w:type="dxa" w:w="4320"/>
          </w:tcPr>
          <w:p>
            <w:r>
              <w:t>Ái Lệ Á lập tức cảm thấy trong lòng có một ngọn lửa cực độ</w:t>
            </w:r>
          </w:p>
        </w:tc>
      </w:tr>
      <w:tr>
        <w:tc>
          <w:tcPr>
            <w:tcW w:type="dxa" w:w="4320"/>
          </w:tcPr>
          <w:p>
            <w:r>
              <w:t>03:19:08 - 03:19:09</w:t>
            </w:r>
          </w:p>
        </w:tc>
        <w:tc>
          <w:tcPr>
            <w:tcW w:type="dxa" w:w="4320"/>
          </w:tcPr>
          <w:p>
            <w:r>
              <w:t>đang điên cuồng thiêu đốt</w:t>
            </w:r>
          </w:p>
        </w:tc>
      </w:tr>
      <w:tr>
        <w:tc>
          <w:tcPr>
            <w:tcW w:type="dxa" w:w="4320"/>
          </w:tcPr>
          <w:p>
            <w:r>
              <w:t>03:19:09 - 03:19:13</w:t>
            </w:r>
          </w:p>
        </w:tc>
        <w:tc>
          <w:tcPr>
            <w:tcW w:type="dxa" w:w="4320"/>
          </w:tcPr>
          <w:p>
            <w:r>
              <w:t>Ngọn lửa cực độ ấy tựa như muốn thiêu rụi tất cả những gì thuộc về ả</w:t>
            </w:r>
          </w:p>
        </w:tc>
      </w:tr>
      <w:tr>
        <w:tc>
          <w:tcPr>
            <w:tcW w:type="dxa" w:w="4320"/>
          </w:tcPr>
          <w:p>
            <w:r>
              <w:t>03:19:13 - 03:19:17</w:t>
            </w:r>
          </w:p>
        </w:tc>
        <w:tc>
          <w:tcPr>
            <w:tcW w:type="dxa" w:w="4320"/>
          </w:tcPr>
          <w:p>
            <w:r>
              <w:t>Ta nhất định phải ngăn cản loại người như các ngươi phá hoại thêm nhiều gia đình khác</w:t>
            </w:r>
          </w:p>
        </w:tc>
      </w:tr>
      <w:tr>
        <w:tc>
          <w:tcPr>
            <w:tcW w:type="dxa" w:w="4320"/>
          </w:tcPr>
          <w:p>
            <w:r>
              <w:t>03:19:17 - 03:19:31</w:t>
            </w:r>
          </w:p>
        </w:tc>
        <w:tc>
          <w:tcPr>
            <w:tcW w:type="dxa" w:w="4320"/>
          </w:tcPr>
          <w:p>
            <w:r>
              <w:t>Cô gái này ơi</w:t>
            </w:r>
          </w:p>
        </w:tc>
      </w:tr>
      <w:tr>
        <w:tc>
          <w:tcPr>
            <w:tcW w:type="dxa" w:w="4320"/>
          </w:tcPr>
          <w:p>
            <w:r>
              <w:t>03:19:31 - 03:19:34</w:t>
            </w:r>
          </w:p>
        </w:tc>
        <w:tc>
          <w:tcPr>
            <w:tcW w:type="dxa" w:w="4320"/>
          </w:tcPr>
          <w:p>
            <w:r>
              <w:t>Ta thấy bộ đồ lót này thực ra rất hợp với cô đấy</w:t>
            </w:r>
          </w:p>
        </w:tc>
      </w:tr>
      <w:tr>
        <w:tc>
          <w:tcPr>
            <w:tcW w:type="dxa" w:w="4320"/>
          </w:tcPr>
          <w:p>
            <w:r>
              <w:t>03:19:34 - 03:19:37</w:t>
            </w:r>
          </w:p>
        </w:tc>
        <w:tc>
          <w:tcPr>
            <w:tcW w:type="dxa" w:w="4320"/>
          </w:tcPr>
          <w:p>
            <w:r>
              <w:t>Bộ này theo phong cách gợi cảm</w:t>
            </w:r>
          </w:p>
        </w:tc>
      </w:tr>
      <w:tr>
        <w:tc>
          <w:tcPr>
            <w:tcW w:type="dxa" w:w="4320"/>
          </w:tcPr>
          <w:p>
            <w:r>
              <w:t>03:19:37 - 03:19:40</w:t>
            </w:r>
          </w:p>
        </w:tc>
        <w:tc>
          <w:tcPr>
            <w:tcW w:type="dxa" w:w="4320"/>
          </w:tcPr>
          <w:p>
            <w:r>
              <w:t>mặc vào ban đêm khi ngủ cùng người yêu</w:t>
            </w:r>
          </w:p>
        </w:tc>
      </w:tr>
      <w:tr>
        <w:tc>
          <w:tcPr>
            <w:tcW w:type="dxa" w:w="4320"/>
          </w:tcPr>
          <w:p>
            <w:r>
              <w:t>03:19:40 - 03:19:43</w:t>
            </w:r>
          </w:p>
        </w:tc>
        <w:tc>
          <w:tcPr>
            <w:tcW w:type="dxa" w:w="4320"/>
          </w:tcPr>
          <w:p>
            <w:r>
              <w:t>người yêu của cô chắc chắn sẽ rất vui</w:t>
            </w:r>
          </w:p>
        </w:tc>
      </w:tr>
      <w:tr>
        <w:tc>
          <w:tcPr>
            <w:tcW w:type="dxa" w:w="4320"/>
          </w:tcPr>
          <w:p>
            <w:r>
              <w:t>03:19:43 - 03:19:46</w:t>
            </w:r>
          </w:p>
        </w:tc>
        <w:tc>
          <w:tcPr>
            <w:tcW w:type="dxa" w:w="4320"/>
          </w:tcPr>
          <w:p>
            <w:r>
              <w:t>hơn nữa vóc dáng của cô cũng vừa vặn với size này</w:t>
            </w:r>
          </w:p>
        </w:tc>
      </w:tr>
      <w:tr>
        <w:tc>
          <w:tcPr>
            <w:tcW w:type="dxa" w:w="4320"/>
          </w:tcPr>
          <w:p>
            <w:r>
              <w:t>03:19:46 - 03:19:50</w:t>
            </w:r>
          </w:p>
        </w:tc>
        <w:tc>
          <w:tcPr>
            <w:tcW w:type="dxa" w:w="4320"/>
          </w:tcPr>
          <w:p>
            <w:r>
              <w:t>Ta cũng thấy bộ đồ lót này rất đẹp</w:t>
            </w:r>
          </w:p>
        </w:tc>
      </w:tr>
      <w:tr>
        <w:tc>
          <w:tcPr>
            <w:tcW w:type="dxa" w:w="4320"/>
          </w:tcPr>
          <w:p>
            <w:r>
              <w:t>03:19:50 - 03:19:50</w:t>
            </w:r>
          </w:p>
        </w:tc>
        <w:tc>
          <w:tcPr>
            <w:tcW w:type="dxa" w:w="4320"/>
          </w:tcPr>
          <w:p>
            <w:r>
              <w:t>Ta rất thích</w:t>
            </w:r>
          </w:p>
        </w:tc>
      </w:tr>
      <w:tr>
        <w:tc>
          <w:tcPr>
            <w:tcW w:type="dxa" w:w="4320"/>
          </w:tcPr>
          <w:p>
            <w:r>
              <w:t>03:19:50 - 03:19:53</w:t>
            </w:r>
          </w:p>
        </w:tc>
        <w:tc>
          <w:tcPr>
            <w:tcW w:type="dxa" w:w="4320"/>
          </w:tcPr>
          <w:p>
            <w:r>
              <w:t>Nhưng ông xã ở nhà ta thì ta không biết nữa</w:t>
            </w:r>
          </w:p>
        </w:tc>
      </w:tr>
      <w:tr>
        <w:tc>
          <w:tcPr>
            <w:tcW w:type="dxa" w:w="4320"/>
          </w:tcPr>
          <w:p>
            <w:r>
              <w:t>03:19:53 - 03:19:54</w:t>
            </w:r>
          </w:p>
        </w:tc>
        <w:tc>
          <w:tcPr>
            <w:tcW w:type="dxa" w:w="4320"/>
          </w:tcPr>
          <w:p>
            <w:r>
              <w:t>Hắn cứ như khúc gỗ vậy</w:t>
            </w:r>
          </w:p>
        </w:tc>
      </w:tr>
      <w:tr>
        <w:tc>
          <w:tcPr>
            <w:tcW w:type="dxa" w:w="4320"/>
          </w:tcPr>
          <w:p>
            <w:r>
              <w:t>03:19:54 - 03:19:56</w:t>
            </w:r>
          </w:p>
        </w:tc>
        <w:tc>
          <w:tcPr>
            <w:tcW w:type="dxa" w:w="4320"/>
          </w:tcPr>
          <w:p>
            <w:r>
              <w:t>Lần nào cũng phải ta chủ động</w:t>
            </w:r>
          </w:p>
        </w:tc>
      </w:tr>
      <w:tr>
        <w:tc>
          <w:tcPr>
            <w:tcW w:type="dxa" w:w="4320"/>
          </w:tcPr>
          <w:p>
            <w:r>
              <w:t>03:19:56 - 03:19:57</w:t>
            </w:r>
          </w:p>
        </w:tc>
        <w:tc>
          <w:tcPr>
            <w:tcW w:type="dxa" w:w="4320"/>
          </w:tcPr>
          <w:p>
            <w:r>
              <w:t>Ta cũng không biết hắn có thích hay không</w:t>
            </w:r>
          </w:p>
        </w:tc>
      </w:tr>
      <w:tr>
        <w:tc>
          <w:tcPr>
            <w:tcW w:type="dxa" w:w="4320"/>
          </w:tcPr>
          <w:p>
            <w:r>
              <w:t>03:19:57 - 03:19:59</w:t>
            </w:r>
          </w:p>
        </w:tc>
        <w:tc>
          <w:tcPr>
            <w:tcW w:type="dxa" w:w="4320"/>
          </w:tcPr>
          <w:p>
            <w:r>
              <w:t>Trong mắt Lâm Du Du</w:t>
            </w:r>
          </w:p>
        </w:tc>
      </w:tr>
      <w:tr>
        <w:tc>
          <w:tcPr>
            <w:tcW w:type="dxa" w:w="4320"/>
          </w:tcPr>
          <w:p>
            <w:r>
              <w:t>03:19:59 - 03:20:02</w:t>
            </w:r>
          </w:p>
        </w:tc>
        <w:tc>
          <w:tcPr>
            <w:tcW w:type="dxa" w:w="4320"/>
          </w:tcPr>
          <w:p>
            <w:r>
              <w:t>Trương Thần có tư tưởng luôn đặt việc lớn lên hàng đầu</w:t>
            </w:r>
          </w:p>
        </w:tc>
      </w:tr>
      <w:tr>
        <w:tc>
          <w:tcPr>
            <w:tcW w:type="dxa" w:w="4320"/>
          </w:tcPr>
          <w:p>
            <w:r>
              <w:t>03:20:02 - 03:20:04</w:t>
            </w:r>
          </w:p>
        </w:tc>
        <w:tc>
          <w:tcPr>
            <w:tcW w:type="dxa" w:w="4320"/>
          </w:tcPr>
          <w:p>
            <w:r>
              <w:t>trong những chuyện đại cục luôn nhìn rất rõ ràng</w:t>
            </w:r>
          </w:p>
        </w:tc>
      </w:tr>
      <w:tr>
        <w:tc>
          <w:tcPr>
            <w:tcW w:type="dxa" w:w="4320"/>
          </w:tcPr>
          <w:p>
            <w:r>
              <w:t>03:20:04 - 03:20:05</w:t>
            </w:r>
          </w:p>
        </w:tc>
        <w:tc>
          <w:tcPr>
            <w:tcW w:type="dxa" w:w="4320"/>
          </w:tcPr>
          <w:p>
            <w:r>
              <w:t>phân minh thiện ác</w:t>
            </w:r>
          </w:p>
        </w:tc>
      </w:tr>
      <w:tr>
        <w:tc>
          <w:tcPr>
            <w:tcW w:type="dxa" w:w="4320"/>
          </w:tcPr>
          <w:p>
            <w:r>
              <w:t>03:20:05 - 03:20:07</w:t>
            </w:r>
          </w:p>
        </w:tc>
        <w:tc>
          <w:tcPr>
            <w:tcW w:type="dxa" w:w="4320"/>
          </w:tcPr>
          <w:p>
            <w:r>
              <w:t>Nhưng về mặt tình cảm riêng tư</w:t>
            </w:r>
          </w:p>
        </w:tc>
      </w:tr>
      <w:tr>
        <w:tc>
          <w:tcPr>
            <w:tcW w:type="dxa" w:w="4320"/>
          </w:tcPr>
          <w:p>
            <w:r>
              <w:t>03:20:07 - 03:20:08</w:t>
            </w:r>
          </w:p>
        </w:tc>
        <w:tc>
          <w:tcPr>
            <w:tcW w:type="dxa" w:w="4320"/>
          </w:tcPr>
          <w:p>
            <w:r>
              <w:t>thì lại rất bị động</w:t>
            </w:r>
          </w:p>
        </w:tc>
      </w:tr>
      <w:tr>
        <w:tc>
          <w:tcPr>
            <w:tcW w:type="dxa" w:w="4320"/>
          </w:tcPr>
          <w:p>
            <w:r>
              <w:t>03:20:08 - 03:20:09</w:t>
            </w:r>
          </w:p>
        </w:tc>
        <w:tc>
          <w:tcPr>
            <w:tcW w:type="dxa" w:w="4320"/>
          </w:tcPr>
          <w:p>
            <w:r>
              <w:t>Cho nên</w:t>
            </w:r>
          </w:p>
        </w:tc>
      </w:tr>
      <w:tr>
        <w:tc>
          <w:tcPr>
            <w:tcW w:type="dxa" w:w="4320"/>
          </w:tcPr>
          <w:p>
            <w:r>
              <w:t>03:20:09 - 03:20:10</w:t>
            </w:r>
          </w:p>
        </w:tc>
        <w:tc>
          <w:tcPr>
            <w:tcW w:type="dxa" w:w="4320"/>
          </w:tcPr>
          <w:p>
            <w:r>
              <w:t>rất nhiều lúc</w:t>
            </w:r>
          </w:p>
        </w:tc>
      </w:tr>
      <w:tr>
        <w:tc>
          <w:tcPr>
            <w:tcW w:type="dxa" w:w="4320"/>
          </w:tcPr>
          <w:p>
            <w:r>
              <w:t>03:20:10 - 03:20:12</w:t>
            </w:r>
          </w:p>
        </w:tc>
        <w:tc>
          <w:tcPr>
            <w:tcW w:type="dxa" w:w="4320"/>
          </w:tcPr>
          <w:p>
            <w:r>
              <w:t>đều phải để Lâm Du Du chủ động tấn công mới được</w:t>
            </w:r>
          </w:p>
        </w:tc>
      </w:tr>
      <w:tr>
        <w:tc>
          <w:tcPr>
            <w:tcW w:type="dxa" w:w="4320"/>
          </w:tcPr>
          <w:p>
            <w:r>
              <w:t>03:20:12 - 03:20:14</w:t>
            </w:r>
          </w:p>
        </w:tc>
        <w:tc>
          <w:tcPr>
            <w:tcW w:type="dxa" w:w="4320"/>
          </w:tcPr>
          <w:p>
            <w:r>
              <w:t>Lần này Lâm Du Du đến mua quần áo</w:t>
            </w:r>
          </w:p>
        </w:tc>
      </w:tr>
      <w:tr>
        <w:tc>
          <w:tcPr>
            <w:tcW w:type="dxa" w:w="4320"/>
          </w:tcPr>
          <w:p>
            <w:r>
              <w:t>03:20:14 - 03:20:15</w:t>
            </w:r>
          </w:p>
        </w:tc>
        <w:tc>
          <w:tcPr>
            <w:tcW w:type="dxa" w:w="4320"/>
          </w:tcPr>
          <w:p>
            <w:r>
              <w:t>cũng là để tiến thêm một bước</w:t>
            </w:r>
          </w:p>
        </w:tc>
      </w:tr>
      <w:tr>
        <w:tc>
          <w:tcPr>
            <w:tcW w:type="dxa" w:w="4320"/>
          </w:tcPr>
          <w:p>
            <w:r>
              <w:t>03:20:15 - 03:20:17</w:t>
            </w:r>
          </w:p>
        </w:tc>
        <w:tc>
          <w:tcPr>
            <w:tcW w:type="dxa" w:w="4320"/>
          </w:tcPr>
          <w:p>
            <w:r>
              <w:t>làm sâu đậm thêm tình cảm giữa cô và Trương Thần</w:t>
            </w:r>
          </w:p>
        </w:tc>
      </w:tr>
      <w:tr>
        <w:tc>
          <w:tcPr>
            <w:tcW w:type="dxa" w:w="4320"/>
          </w:tcPr>
          <w:p>
            <w:r>
              <w:t>03:20:17 - 03:20:20</w:t>
            </w:r>
          </w:p>
        </w:tc>
        <w:tc>
          <w:tcPr>
            <w:tcW w:type="dxa" w:w="4320"/>
          </w:tcPr>
          <w:p>
            <w:r>
              <w:t>Vậy thì càng nên mua rồi</w:t>
            </w:r>
          </w:p>
        </w:tc>
      </w:tr>
      <w:tr>
        <w:tc>
          <w:tcPr>
            <w:tcW w:type="dxa" w:w="4320"/>
          </w:tcPr>
          <w:p>
            <w:r>
              <w:t>03:20:20 - 03:20:21</w:t>
            </w:r>
          </w:p>
        </w:tc>
        <w:tc>
          <w:tcPr>
            <w:tcW w:type="dxa" w:w="4320"/>
          </w:tcPr>
          <w:p>
            <w:r>
              <w:t>Mua bộ đồ lót này</w:t>
            </w:r>
          </w:p>
        </w:tc>
      </w:tr>
      <w:tr>
        <w:tc>
          <w:tcPr>
            <w:tcW w:type="dxa" w:w="4320"/>
          </w:tcPr>
          <w:p>
            <w:r>
              <w:t>03:20:21 - 03:20:24</w:t>
            </w:r>
          </w:p>
        </w:tc>
        <w:tc>
          <w:tcPr>
            <w:tcW w:type="dxa" w:w="4320"/>
          </w:tcPr>
          <w:p>
            <w:r>
              <w:t>ta tin rằng tình cảm giữa cô và nửa kia</w:t>
            </w:r>
          </w:p>
        </w:tc>
      </w:tr>
      <w:tr>
        <w:tc>
          <w:tcPr>
            <w:tcW w:type="dxa" w:w="4320"/>
          </w:tcPr>
          <w:p>
            <w:r>
              <w:t>03:20:24 - 03:20:26</w:t>
            </w:r>
          </w:p>
        </w:tc>
        <w:tc>
          <w:tcPr>
            <w:tcW w:type="dxa" w:w="4320"/>
          </w:tcPr>
          <w:p>
            <w:r>
              <w:t>sẽ càng thêm sâu đậm</w:t>
            </w:r>
          </w:p>
        </w:tc>
      </w:tr>
      <w:tr>
        <w:tc>
          <w:tcPr>
            <w:tcW w:type="dxa" w:w="4320"/>
          </w:tcPr>
          <w:p>
            <w:r>
              <w:t>03:20:26 - 03:20:27</w:t>
            </w:r>
          </w:p>
        </w:tc>
        <w:tc>
          <w:tcPr>
            <w:tcW w:type="dxa" w:w="4320"/>
          </w:tcPr>
          <w:p>
            <w:r>
              <w:t>Vậy thì thử xem sao</w:t>
            </w:r>
          </w:p>
        </w:tc>
      </w:tr>
      <w:tr>
        <w:tc>
          <w:tcPr>
            <w:tcW w:type="dxa" w:w="4320"/>
          </w:tcPr>
          <w:p>
            <w:r>
              <w:t>03:20:27 - 03:20:30</w:t>
            </w:r>
          </w:p>
        </w:tc>
        <w:tc>
          <w:tcPr>
            <w:tcW w:type="dxa" w:w="4320"/>
          </w:tcPr>
          <w:p>
            <w:r>
              <w:t>Gói bộ này lại cho ta đi</w:t>
            </w:r>
          </w:p>
        </w:tc>
      </w:tr>
      <w:tr>
        <w:tc>
          <w:tcPr>
            <w:tcW w:type="dxa" w:w="4320"/>
          </w:tcPr>
          <w:p>
            <w:r>
              <w:t>03:20:30 - 03:20:44</w:t>
            </w:r>
          </w:p>
        </w:tc>
        <w:tc>
          <w:tcPr>
            <w:tcW w:type="dxa" w:w="4320"/>
          </w:tcPr>
          <w:p>
            <w:r>
              <w:t>Các người không sao chứ</w:t>
            </w:r>
          </w:p>
        </w:tc>
      </w:tr>
      <w:tr>
        <w:tc>
          <w:tcPr>
            <w:tcW w:type="dxa" w:w="4320"/>
          </w:tcPr>
          <w:p>
            <w:r>
              <w:t>03:20:44 - 03:20:46</w:t>
            </w:r>
          </w:p>
        </w:tc>
        <w:tc>
          <w:tcPr>
            <w:tcW w:type="dxa" w:w="4320"/>
          </w:tcPr>
          <w:p>
            <w:r>
              <w:t>Anh...</w:t>
            </w:r>
          </w:p>
        </w:tc>
      </w:tr>
      <w:tr>
        <w:tc>
          <w:tcPr>
            <w:tcW w:type="dxa" w:w="4320"/>
          </w:tcPr>
          <w:p>
            <w:r>
              <w:t>03:20:46 - 03:20:48</w:t>
            </w:r>
          </w:p>
        </w:tc>
        <w:tc>
          <w:tcPr>
            <w:tcW w:type="dxa" w:w="4320"/>
          </w:tcPr>
          <w:p>
            <w:r>
              <w:t>Anh là người mấy hôm trước</w:t>
            </w:r>
          </w:p>
        </w:tc>
      </w:tr>
      <w:tr>
        <w:tc>
          <w:tcPr>
            <w:tcW w:type="dxa" w:w="4320"/>
          </w:tcPr>
          <w:p>
            <w:r>
              <w:t>03:20:48 - 03:20:49</w:t>
            </w:r>
          </w:p>
        </w:tc>
        <w:tc>
          <w:tcPr>
            <w:tcW w:type="dxa" w:w="4320"/>
          </w:tcPr>
          <w:p>
            <w:r>
              <w:t>lúc bọn ta mới đến</w:t>
            </w:r>
          </w:p>
        </w:tc>
      </w:tr>
      <w:tr>
        <w:tc>
          <w:tcPr>
            <w:tcW w:type="dxa" w:w="4320"/>
          </w:tcPr>
          <w:p>
            <w:r>
              <w:t>03:20:49 - 03:20:50</w:t>
            </w:r>
          </w:p>
        </w:tc>
        <w:tc>
          <w:tcPr>
            <w:tcW w:type="dxa" w:w="4320"/>
          </w:tcPr>
          <w:p>
            <w:r>
              <w:t>đã gặp</w:t>
            </w:r>
          </w:p>
        </w:tc>
      </w:tr>
      <w:tr>
        <w:tc>
          <w:tcPr>
            <w:tcW w:type="dxa" w:w="4320"/>
          </w:tcPr>
          <w:p>
            <w:r>
              <w:t>03:20:50 - 03:20:51</w:t>
            </w:r>
          </w:p>
        </w:tc>
        <w:tc>
          <w:tcPr>
            <w:tcW w:type="dxa" w:w="4320"/>
          </w:tcPr>
          <w:p>
            <w:r>
              <w:t>đồng nghiệp của Trương Thần đó phải không</w:t>
            </w:r>
          </w:p>
        </w:tc>
      </w:tr>
      <w:tr>
        <w:tc>
          <w:tcPr>
            <w:tcW w:type="dxa" w:w="4320"/>
          </w:tcPr>
          <w:p>
            <w:r>
              <w:t>03:20:51 - 03:20:53</w:t>
            </w:r>
          </w:p>
        </w:tc>
        <w:tc>
          <w:tcPr>
            <w:tcW w:type="dxa" w:w="4320"/>
          </w:tcPr>
          <w:p>
            <w:r>
              <w:t>Lâm Du Du quả thực đã sợ hết hồn</w:t>
            </w:r>
          </w:p>
        </w:tc>
      </w:tr>
      <w:tr>
        <w:tc>
          <w:tcPr>
            <w:tcW w:type="dxa" w:w="4320"/>
          </w:tcPr>
          <w:p>
            <w:r>
              <w:t>03:20:53 - 03:20:56</w:t>
            </w:r>
          </w:p>
        </w:tc>
        <w:tc>
          <w:tcPr>
            <w:tcW w:type="dxa" w:w="4320"/>
          </w:tcPr>
          <w:p>
            <w:r>
              <w:t>Cô chỉ là đi mua bộ đồ lót thôi mà</w:t>
            </w:r>
          </w:p>
        </w:tc>
      </w:tr>
      <w:tr>
        <w:tc>
          <w:tcPr>
            <w:tcW w:type="dxa" w:w="4320"/>
          </w:tcPr>
          <w:p>
            <w:r>
              <w:t>03:20:56 - 03:20:59</w:t>
            </w:r>
          </w:p>
        </w:tc>
        <w:tc>
          <w:tcPr>
            <w:tcW w:type="dxa" w:w="4320"/>
          </w:tcPr>
          <w:p>
            <w:r>
              <w:t>sao tự nhiên lại có một cái rìu bay thẳng về phía mình</w:t>
            </w:r>
          </w:p>
        </w:tc>
      </w:tr>
      <w:tr>
        <w:tc>
          <w:tcPr>
            <w:tcW w:type="dxa" w:w="4320"/>
          </w:tcPr>
          <w:p>
            <w:r>
              <w:t>03:20:59 - 03:21:02</w:t>
            </w:r>
          </w:p>
        </w:tc>
        <w:tc>
          <w:tcPr>
            <w:tcW w:type="dxa" w:w="4320"/>
          </w:tcPr>
          <w:p>
            <w:r>
              <w:t>Nếu không phải Thiết Vô Ngân đột nhiên xuất hiện chặn đứng cuộc tấn công này</w:t>
            </w:r>
          </w:p>
        </w:tc>
      </w:tr>
      <w:tr>
        <w:tc>
          <w:tcPr>
            <w:tcW w:type="dxa" w:w="4320"/>
          </w:tcPr>
          <w:p>
            <w:r>
              <w:t>03:21:02 - 03:21:06</w:t>
            </w:r>
          </w:p>
        </w:tc>
        <w:tc>
          <w:tcPr>
            <w:tcW w:type="dxa" w:w="4320"/>
          </w:tcPr>
          <w:p>
            <w:r>
              <w:t>e rằng Lâm Du Du dù không chết cũng phải chịu trọng thương</w:t>
            </w:r>
          </w:p>
        </w:tc>
      </w:tr>
      <w:tr>
        <w:tc>
          <w:tcPr>
            <w:tcW w:type="dxa" w:w="4320"/>
          </w:tcPr>
          <w:p>
            <w:r>
              <w:t>03:21:06 - 03:21:10</w:t>
            </w:r>
          </w:p>
        </w:tc>
        <w:tc>
          <w:tcPr>
            <w:tcW w:type="dxa" w:w="4320"/>
          </w:tcPr>
          <w:p>
            <w:r>
              <w:t>Thiết Vô Ngân tiên sinh, đa tạ ông đã ra tay giúp đỡ</w:t>
            </w:r>
          </w:p>
        </w:tc>
      </w:tr>
      <w:tr>
        <w:tc>
          <w:tcPr>
            <w:tcW w:type="dxa" w:w="4320"/>
          </w:tcPr>
          <w:p>
            <w:r>
              <w:t>03:21:10 - 03:21:12</w:t>
            </w:r>
          </w:p>
        </w:tc>
        <w:tc>
          <w:tcPr>
            <w:tcW w:type="dxa" w:w="4320"/>
          </w:tcPr>
          <w:p>
            <w:r>
              <w:t>Nếu không phải anh</w:t>
            </w:r>
          </w:p>
        </w:tc>
      </w:tr>
      <w:tr>
        <w:tc>
          <w:tcPr>
            <w:tcW w:type="dxa" w:w="4320"/>
          </w:tcPr>
          <w:p>
            <w:r>
              <w:t>03:21:12 - 03:21:15</w:t>
            </w:r>
          </w:p>
        </w:tc>
        <w:tc>
          <w:tcPr>
            <w:tcW w:type="dxa" w:w="4320"/>
          </w:tcPr>
          <w:p>
            <w:r>
              <w:t>cô gái này e là đã gặp nạn rồi</w:t>
            </w:r>
          </w:p>
        </w:tc>
      </w:tr>
      <w:tr>
        <w:tc>
          <w:tcPr>
            <w:tcW w:type="dxa" w:w="4320"/>
          </w:tcPr>
          <w:p>
            <w:r>
              <w:t>03:21:15 - 03:21:18</w:t>
            </w:r>
          </w:p>
        </w:tc>
        <w:tc>
          <w:tcPr>
            <w:tcW w:type="dxa" w:w="4320"/>
          </w:tcPr>
          <w:p>
            <w:r>
              <w:t>Vậy thì cửa hàng nhỏ của bọn ta cũng không mở nổi nữa</w:t>
            </w:r>
          </w:p>
        </w:tc>
      </w:tr>
      <w:tr>
        <w:tc>
          <w:tcPr>
            <w:tcW w:type="dxa" w:w="4320"/>
          </w:tcPr>
          <w:p>
            <w:r>
              <w:t>03:21:18 - 03:21:21</w:t>
            </w:r>
          </w:p>
        </w:tc>
        <w:tc>
          <w:tcPr>
            <w:tcW w:type="dxa" w:w="4320"/>
          </w:tcPr>
          <w:p>
            <w:r>
              <w:t>Anh vẫn luôn bảo vệ an toàn cho khu vực này của bọn ta</w:t>
            </w:r>
          </w:p>
        </w:tc>
      </w:tr>
      <w:tr>
        <w:tc>
          <w:tcPr>
            <w:tcW w:type="dxa" w:w="4320"/>
          </w:tcPr>
          <w:p>
            <w:r>
              <w:t>03:21:21 - 03:21:23</w:t>
            </w:r>
          </w:p>
        </w:tc>
        <w:tc>
          <w:tcPr>
            <w:tcW w:type="dxa" w:w="4320"/>
          </w:tcPr>
          <w:p>
            <w:r>
              <w:t>Thật cảm ơn anh nhiều</w:t>
            </w:r>
          </w:p>
        </w:tc>
      </w:tr>
      <w:tr>
        <w:tc>
          <w:tcPr>
            <w:tcW w:type="dxa" w:w="4320"/>
          </w:tcPr>
          <w:p>
            <w:r>
              <w:t>03:21:23 - 03:21:24</w:t>
            </w:r>
          </w:p>
        </w:tc>
        <w:tc>
          <w:tcPr>
            <w:tcW w:type="dxa" w:w="4320"/>
          </w:tcPr>
          <w:p>
            <w:r>
              <w:t>À</w:t>
            </w:r>
          </w:p>
        </w:tc>
      </w:tr>
      <w:tr>
        <w:tc>
          <w:tcPr>
            <w:tcW w:type="dxa" w:w="4320"/>
          </w:tcPr>
          <w:p>
            <w:r>
              <w:t>03:21:24 - 03:21:27</w:t>
            </w:r>
          </w:p>
        </w:tc>
        <w:tc>
          <w:tcPr>
            <w:tcW w:type="dxa" w:w="4320"/>
          </w:tcPr>
          <w:p>
            <w:r>
              <w:t>Có vẻ như mọi người quen nhau lắm nhỉ</w:t>
            </w:r>
          </w:p>
        </w:tc>
      </w:tr>
      <w:tr>
        <w:tc>
          <w:tcPr>
            <w:tcW w:type="dxa" w:w="4320"/>
          </w:tcPr>
          <w:p>
            <w:r>
              <w:t>03:21:27 - 03:21:28</w:t>
            </w:r>
          </w:p>
        </w:tc>
        <w:tc>
          <w:tcPr>
            <w:tcW w:type="dxa" w:w="4320"/>
          </w:tcPr>
          <w:p>
            <w:r>
              <w:t>Chuyện gì thế này</w:t>
            </w:r>
          </w:p>
        </w:tc>
      </w:tr>
      <w:tr>
        <w:tc>
          <w:tcPr>
            <w:tcW w:type="dxa" w:w="4320"/>
          </w:tcPr>
          <w:p>
            <w:r>
              <w:t>03:21:28 - 03:21:30</w:t>
            </w:r>
          </w:p>
        </w:tc>
        <w:tc>
          <w:tcPr>
            <w:tcW w:type="dxa" w:w="4320"/>
          </w:tcPr>
          <w:p>
            <w:r>
              <w:t>Cô vẫn chưa biết à</w:t>
            </w:r>
          </w:p>
        </w:tc>
      </w:tr>
      <w:tr>
        <w:tc>
          <w:tcPr>
            <w:tcW w:type="dxa" w:w="4320"/>
          </w:tcPr>
          <w:p>
            <w:r>
              <w:t>03:21:30 - 03:21:33</w:t>
            </w:r>
          </w:p>
        </w:tc>
        <w:tc>
          <w:tcPr>
            <w:tcW w:type="dxa" w:w="4320"/>
          </w:tcPr>
          <w:p>
            <w:r>
              <w:t>Nhưng cô là người nơi khác đến nên cũng bình thường thôi</w:t>
            </w:r>
          </w:p>
        </w:tc>
      </w:tr>
      <w:tr>
        <w:tc>
          <w:tcPr>
            <w:tcW w:type="dxa" w:w="4320"/>
          </w:tcPr>
          <w:p>
            <w:r>
              <w:t>03:21:33 - 03:21:35</w:t>
            </w:r>
          </w:p>
        </w:tc>
        <w:tc>
          <w:tcPr>
            <w:tcW w:type="dxa" w:w="4320"/>
          </w:tcPr>
          <w:p>
            <w:r>
              <w:t>Vậy để ta kể sơ qua nhé</w:t>
            </w:r>
          </w:p>
        </w:tc>
      </w:tr>
      <w:tr>
        <w:tc>
          <w:tcPr>
            <w:tcW w:type="dxa" w:w="4320"/>
          </w:tcPr>
          <w:p>
            <w:r>
              <w:t>03:21:35 - 03:21:38</w:t>
            </w:r>
          </w:p>
        </w:tc>
        <w:tc>
          <w:tcPr>
            <w:tcW w:type="dxa" w:w="4320"/>
          </w:tcPr>
          <w:p>
            <w:r>
              <w:t>Thiết Vô Ngân tiên sinh đến đây từ tám năm trước</w:t>
            </w:r>
          </w:p>
        </w:tc>
      </w:tr>
      <w:tr>
        <w:tc>
          <w:tcPr>
            <w:tcW w:type="dxa" w:w="4320"/>
          </w:tcPr>
          <w:p>
            <w:r>
              <w:t>03:21:38 - 03:21:40</w:t>
            </w:r>
          </w:p>
        </w:tc>
        <w:tc>
          <w:tcPr>
            <w:tcW w:type="dxa" w:w="4320"/>
          </w:tcPr>
          <w:p>
            <w:r>
              <w:t>Tám năm trước khu vực này còn khá loạn</w:t>
            </w:r>
          </w:p>
        </w:tc>
      </w:tr>
      <w:tr>
        <w:tc>
          <w:tcPr>
            <w:tcW w:type="dxa" w:w="4320"/>
          </w:tcPr>
          <w:p>
            <w:r>
              <w:t>03:21:40 - 03:21:42</w:t>
            </w:r>
          </w:p>
        </w:tc>
        <w:tc>
          <w:tcPr>
            <w:tcW w:type="dxa" w:w="4320"/>
          </w:tcPr>
          <w:p>
            <w:r>
              <w:t>Côn đồ khắp nơi</w:t>
            </w:r>
          </w:p>
        </w:tc>
      </w:tr>
      <w:tr>
        <w:tc>
          <w:tcPr>
            <w:tcW w:type="dxa" w:w="4320"/>
          </w:tcPr>
          <w:p>
            <w:r>
              <w:t>03:21:42 - 03:21:45</w:t>
            </w:r>
          </w:p>
        </w:tc>
        <w:tc>
          <w:tcPr>
            <w:tcW w:type="dxa" w:w="4320"/>
          </w:tcPr>
          <w:p>
            <w:r>
              <w:t>Lúc đó Nữ hoàng vừa mới tiếp quản Bắc Đại Châu</w:t>
            </w:r>
          </w:p>
        </w:tc>
      </w:tr>
      <w:tr>
        <w:tc>
          <w:tcPr>
            <w:tcW w:type="dxa" w:w="4320"/>
          </w:tcPr>
          <w:p>
            <w:r>
              <w:t>03:21:45 - 03:21:46</w:t>
            </w:r>
          </w:p>
        </w:tc>
        <w:tc>
          <w:tcPr>
            <w:tcW w:type="dxa" w:w="4320"/>
          </w:tcPr>
          <w:p>
            <w:r>
              <w:t>trị an chưa ổn định</w:t>
            </w:r>
          </w:p>
        </w:tc>
      </w:tr>
      <w:tr>
        <w:tc>
          <w:tcPr>
            <w:tcW w:type="dxa" w:w="4320"/>
          </w:tcPr>
          <w:p>
            <w:r>
              <w:t>03:21:46 - 03:21:48</w:t>
            </w:r>
          </w:p>
        </w:tc>
        <w:tc>
          <w:tcPr>
            <w:tcW w:type="dxa" w:w="4320"/>
          </w:tcPr>
          <w:p>
            <w:r>
              <w:t>Sau khi Vô Ngân tiên sinh đến</w:t>
            </w:r>
          </w:p>
        </w:tc>
      </w:tr>
      <w:tr>
        <w:tc>
          <w:tcPr>
            <w:tcW w:type="dxa" w:w="4320"/>
          </w:tcPr>
          <w:p>
            <w:r>
              <w:t>03:21:48 - 03:21:51</w:t>
            </w:r>
          </w:p>
        </w:tc>
        <w:tc>
          <w:tcPr>
            <w:tcW w:type="dxa" w:w="4320"/>
          </w:tcPr>
          <w:p>
            <w:r>
              <w:t>đã đánh phục tất cả côn đồ trong khu vực này</w:t>
            </w:r>
          </w:p>
        </w:tc>
      </w:tr>
      <w:tr>
        <w:tc>
          <w:tcPr>
            <w:tcW w:type="dxa" w:w="4320"/>
          </w:tcPr>
          <w:p>
            <w:r>
              <w:t>03:21:51 - 03:21:53</w:t>
            </w:r>
          </w:p>
        </w:tc>
        <w:tc>
          <w:tcPr>
            <w:tcW w:type="dxa" w:w="4320"/>
          </w:tcPr>
          <w:p>
            <w:r>
              <w:t>khu vực này mới ổn định trở lại</w:t>
            </w:r>
          </w:p>
        </w:tc>
      </w:tr>
      <w:tr>
        <w:tc>
          <w:tcPr>
            <w:tcW w:type="dxa" w:w="4320"/>
          </w:tcPr>
          <w:p>
            <w:r>
              <w:t>03:21:53 - 03:21:57</w:t>
            </w:r>
          </w:p>
        </w:tc>
        <w:tc>
          <w:tcPr>
            <w:tcW w:type="dxa" w:w="4320"/>
          </w:tcPr>
          <w:p>
            <w:r>
              <w:t>Bọn ta đều nhờ Thiết Vô Ngân tiên sinh chiếu cố cả đấy</w:t>
            </w:r>
          </w:p>
        </w:tc>
      </w:tr>
      <w:tr>
        <w:tc>
          <w:tcPr>
            <w:tcW w:type="dxa" w:w="4320"/>
          </w:tcPr>
          <w:p>
            <w:r>
              <w:t>03:21:57 - 03:22:00</w:t>
            </w:r>
          </w:p>
        </w:tc>
        <w:tc>
          <w:tcPr>
            <w:tcW w:type="dxa" w:w="4320"/>
          </w:tcPr>
          <w:p>
            <w:r>
              <w:t>Đó đều là chuyện từ rất lâu rồi</w:t>
            </w:r>
          </w:p>
        </w:tc>
      </w:tr>
      <w:tr>
        <w:tc>
          <w:tcPr>
            <w:tcW w:type="dxa" w:w="4320"/>
          </w:tcPr>
          <w:p>
            <w:r>
              <w:t>03:22:00 - 03:22:01</w:t>
            </w:r>
          </w:p>
        </w:tc>
        <w:tc>
          <w:tcPr>
            <w:tcW w:type="dxa" w:w="4320"/>
          </w:tcPr>
          <w:p>
            <w:r>
              <w:t>Không quan trọng</w:t>
            </w:r>
          </w:p>
        </w:tc>
      </w:tr>
      <w:tr>
        <w:tc>
          <w:tcPr>
            <w:tcW w:type="dxa" w:w="4320"/>
          </w:tcPr>
          <w:p>
            <w:r>
              <w:t>03:22:01 - 03:22:02</w:t>
            </w:r>
          </w:p>
        </w:tc>
        <w:tc>
          <w:tcPr>
            <w:tcW w:type="dxa" w:w="4320"/>
          </w:tcPr>
          <w:p>
            <w:r>
              <w:t>Giờ ta lại thấy tò mò</w:t>
            </w:r>
          </w:p>
        </w:tc>
      </w:tr>
      <w:tr>
        <w:tc>
          <w:tcPr>
            <w:tcW w:type="dxa" w:w="4320"/>
          </w:tcPr>
          <w:p>
            <w:r>
              <w:t>03:22:02 - 03:22:04</w:t>
            </w:r>
          </w:p>
        </w:tc>
        <w:tc>
          <w:tcPr>
            <w:tcW w:type="dxa" w:w="4320"/>
          </w:tcPr>
          <w:p>
            <w:r>
              <w:t>Sao cô lại bị kẻ xấu nhắm tới</w:t>
            </w:r>
          </w:p>
        </w:tc>
      </w:tr>
      <w:tr>
        <w:tc>
          <w:tcPr>
            <w:tcW w:type="dxa" w:w="4320"/>
          </w:tcPr>
          <w:p>
            <w:r>
              <w:t>03:22:04 - 03:22:07</w:t>
            </w:r>
          </w:p>
        </w:tc>
        <w:tc>
          <w:tcPr>
            <w:tcW w:type="dxa" w:w="4320"/>
          </w:tcPr>
          <w:p>
            <w:r>
              <w:t>đến mức phải giết cô luôn vậy</w:t>
            </w:r>
          </w:p>
        </w:tc>
      </w:tr>
      <w:tr>
        <w:tc>
          <w:tcPr>
            <w:tcW w:type="dxa" w:w="4320"/>
          </w:tcPr>
          <w:p>
            <w:r>
              <w:t>03:22:07 - 03:22:11</w:t>
            </w:r>
          </w:p>
        </w:tc>
        <w:tc>
          <w:tcPr>
            <w:tcW w:type="dxa" w:w="4320"/>
          </w:tcPr>
          <w:p>
            <w:r>
              <w:t>Thiết tiên sinh</w:t>
            </w:r>
          </w:p>
        </w:tc>
      </w:tr>
      <w:tr>
        <w:tc>
          <w:tcPr>
            <w:tcW w:type="dxa" w:w="4320"/>
          </w:tcPr>
          <w:p>
            <w:r>
              <w:t>03:22:11 - 03:22:12</w:t>
            </w:r>
          </w:p>
        </w:tc>
        <w:tc>
          <w:tcPr>
            <w:tcW w:type="dxa" w:w="4320"/>
          </w:tcPr>
          <w:p>
            <w:r>
              <w:t>Cảm ơn anh</w:t>
            </w:r>
          </w:p>
        </w:tc>
      </w:tr>
      <w:tr>
        <w:tc>
          <w:tcPr>
            <w:tcW w:type="dxa" w:w="4320"/>
          </w:tcPr>
          <w:p>
            <w:r>
              <w:t>03:22:12 - 03:22:14</w:t>
            </w:r>
          </w:p>
        </w:tc>
        <w:tc>
          <w:tcPr>
            <w:tcW w:type="dxa" w:w="4320"/>
          </w:tcPr>
          <w:p>
            <w:r>
              <w:t>Lần này nếu không phải anh</w:t>
            </w:r>
          </w:p>
        </w:tc>
      </w:tr>
      <w:tr>
        <w:tc>
          <w:tcPr>
            <w:tcW w:type="dxa" w:w="4320"/>
          </w:tcPr>
          <w:p>
            <w:r>
              <w:t>03:22:14 - 03:22:17</w:t>
            </w:r>
          </w:p>
        </w:tc>
        <w:tc>
          <w:tcPr>
            <w:tcW w:type="dxa" w:w="4320"/>
          </w:tcPr>
          <w:p>
            <w:r>
              <w:t>e là giờ ta đã đang cấp cứu trong bệnh viện rồi</w:t>
            </w:r>
          </w:p>
        </w:tc>
      </w:tr>
      <w:tr>
        <w:tc>
          <w:tcPr>
            <w:tcW w:type="dxa" w:w="4320"/>
          </w:tcPr>
          <w:p>
            <w:r>
              <w:t>03:22:17 - 03:22:19</w:t>
            </w:r>
          </w:p>
        </w:tc>
        <w:tc>
          <w:tcPr>
            <w:tcW w:type="dxa" w:w="4320"/>
          </w:tcPr>
          <w:p>
            <w:r>
              <w:t>Ngay cả bây giờ</w:t>
            </w:r>
          </w:p>
        </w:tc>
      </w:tr>
      <w:tr>
        <w:tc>
          <w:tcPr>
            <w:tcW w:type="dxa" w:w="4320"/>
          </w:tcPr>
          <w:p>
            <w:r>
              <w:t>03:22:19 - 03:22:20</w:t>
            </w:r>
          </w:p>
        </w:tc>
        <w:tc>
          <w:tcPr>
            <w:tcW w:type="dxa" w:w="4320"/>
          </w:tcPr>
          <w:p>
            <w:r>
              <w:t>khi Lâm Du Du nhớ lại</w:t>
            </w:r>
          </w:p>
        </w:tc>
      </w:tr>
      <w:tr>
        <w:tc>
          <w:tcPr>
            <w:tcW w:type="dxa" w:w="4320"/>
          </w:tcPr>
          <w:p>
            <w:r>
              <w:t>03:22:20 - 03:22:23</w:t>
            </w:r>
          </w:p>
        </w:tc>
        <w:tc>
          <w:tcPr>
            <w:tcW w:type="dxa" w:w="4320"/>
          </w:tcPr>
          <w:p>
            <w:r>
              <w:t>cảnh tượng bị tấn công trong cửa hàng quần áo</w:t>
            </w:r>
          </w:p>
        </w:tc>
      </w:tr>
      <w:tr>
        <w:tc>
          <w:tcPr>
            <w:tcW w:type="dxa" w:w="4320"/>
          </w:tcPr>
          <w:p>
            <w:r>
              <w:t>03:22:23 - 03:22:24</w:t>
            </w:r>
          </w:p>
        </w:tc>
        <w:tc>
          <w:tcPr>
            <w:tcW w:type="dxa" w:w="4320"/>
          </w:tcPr>
          <w:p>
            <w:r>
              <w:t>vẫn còn thấy sợ hãi</w:t>
            </w:r>
          </w:p>
        </w:tc>
      </w:tr>
      <w:tr>
        <w:tc>
          <w:tcPr>
            <w:tcW w:type="dxa" w:w="4320"/>
          </w:tcPr>
          <w:p>
            <w:r>
              <w:t>03:22:24 - 03:22:26</w:t>
            </w:r>
          </w:p>
        </w:tc>
        <w:tc>
          <w:tcPr>
            <w:tcW w:type="dxa" w:w="4320"/>
          </w:tcPr>
          <w:p>
            <w:r>
              <w:t>Nếu không phải Thiết Vô Ngân đột nhiên xuất hiện</w:t>
            </w:r>
          </w:p>
        </w:tc>
      </w:tr>
      <w:tr>
        <w:tc>
          <w:tcPr>
            <w:tcW w:type="dxa" w:w="4320"/>
          </w:tcPr>
          <w:p>
            <w:r>
              <w:t>03:22:26 - 03:22:27</w:t>
            </w:r>
          </w:p>
        </w:tc>
        <w:tc>
          <w:tcPr>
            <w:tcW w:type="dxa" w:w="4320"/>
          </w:tcPr>
          <w:p>
            <w:r>
              <w:t>cứu mình</w:t>
            </w:r>
          </w:p>
        </w:tc>
      </w:tr>
      <w:tr>
        <w:tc>
          <w:tcPr>
            <w:tcW w:type="dxa" w:w="4320"/>
          </w:tcPr>
          <w:p>
            <w:r>
              <w:t>03:22:27 - 03:22:28</w:t>
            </w:r>
          </w:p>
        </w:tc>
        <w:tc>
          <w:tcPr>
            <w:tcW w:type="dxa" w:w="4320"/>
          </w:tcPr>
          <w:p>
            <w:r>
              <w:t>thì Lâm Du Du bây giờ</w:t>
            </w:r>
          </w:p>
        </w:tc>
      </w:tr>
      <w:tr>
        <w:tc>
          <w:tcPr>
            <w:tcW w:type="dxa" w:w="4320"/>
          </w:tcPr>
          <w:p>
            <w:r>
              <w:t>03:22:28 - 03:22:31</w:t>
            </w:r>
          </w:p>
        </w:tc>
        <w:tc>
          <w:tcPr>
            <w:tcW w:type="dxa" w:w="4320"/>
          </w:tcPr>
          <w:p>
            <w:r>
              <w:t>đã không thể ngồi đây uống rượu trò chuyện cùng Thiết Vô Ngân</w:t>
            </w:r>
          </w:p>
        </w:tc>
      </w:tr>
      <w:tr>
        <w:tc>
          <w:tcPr>
            <w:tcW w:type="dxa" w:w="4320"/>
          </w:tcPr>
          <w:p>
            <w:r>
              <w:t>03:22:31 - 03:22:32</w:t>
            </w:r>
          </w:p>
        </w:tc>
        <w:tc>
          <w:tcPr>
            <w:tcW w:type="dxa" w:w="4320"/>
          </w:tcPr>
          <w:p>
            <w:r>
              <w:t>mà đang được cấp cứu trong bệnh viện rồi</w:t>
            </w:r>
          </w:p>
        </w:tc>
      </w:tr>
      <w:tr>
        <w:tc>
          <w:tcPr>
            <w:tcW w:type="dxa" w:w="4320"/>
          </w:tcPr>
          <w:p>
            <w:r>
              <w:t>03:22:32 - 03:22:34</w:t>
            </w:r>
          </w:p>
        </w:tc>
        <w:tc>
          <w:tcPr>
            <w:tcW w:type="dxa" w:w="4320"/>
          </w:tcPr>
          <w:p>
            <w:r>
              <w:t>Không cần khách sáo</w:t>
            </w:r>
          </w:p>
        </w:tc>
      </w:tr>
      <w:tr>
        <w:tc>
          <w:tcPr>
            <w:tcW w:type="dxa" w:w="4320"/>
          </w:tcPr>
          <w:p>
            <w:r>
              <w:t>03:22:34 - 03:22:35</w:t>
            </w:r>
          </w:p>
        </w:tc>
        <w:tc>
          <w:tcPr>
            <w:tcW w:type="dxa" w:w="4320"/>
          </w:tcPr>
          <w:p>
            <w:r>
              <w:t>Bạn trai cô là đồng nghiệp của ta</w:t>
            </w:r>
          </w:p>
        </w:tc>
      </w:tr>
      <w:tr>
        <w:tc>
          <w:tcPr>
            <w:tcW w:type="dxa" w:w="4320"/>
          </w:tcPr>
          <w:p>
            <w:r>
              <w:t>03:22:35 - 03:22:36</w:t>
            </w:r>
          </w:p>
        </w:tc>
        <w:tc>
          <w:tcPr>
            <w:tcW w:type="dxa" w:w="4320"/>
          </w:tcPr>
          <w:p>
            <w:r>
              <w:t>giúp cô là chuyện nên làm</w:t>
            </w:r>
          </w:p>
        </w:tc>
      </w:tr>
      <w:tr>
        <w:tc>
          <w:tcPr>
            <w:tcW w:type="dxa" w:w="4320"/>
          </w:tcPr>
          <w:p>
            <w:r>
              <w:t>03:22:36 - 03:22:39</w:t>
            </w:r>
          </w:p>
        </w:tc>
        <w:tc>
          <w:tcPr>
            <w:tcW w:type="dxa" w:w="4320"/>
          </w:tcPr>
          <w:p>
            <w:r>
              <w:t>Nhưng sao hắn lại không ở bên cô vậy</w:t>
            </w:r>
          </w:p>
        </w:tc>
      </w:tr>
      <w:tr>
        <w:tc>
          <w:tcPr>
            <w:tcW w:type="dxa" w:w="4320"/>
          </w:tcPr>
          <w:p>
            <w:r>
              <w:t>03:22:39 - 03:22:40</w:t>
            </w:r>
          </w:p>
        </w:tc>
        <w:tc>
          <w:tcPr>
            <w:tcW w:type="dxa" w:w="4320"/>
          </w:tcPr>
          <w:p>
            <w:r>
              <w:t>Lúc thế này</w:t>
            </w:r>
          </w:p>
        </w:tc>
      </w:tr>
      <w:tr>
        <w:tc>
          <w:tcPr>
            <w:tcW w:type="dxa" w:w="4320"/>
          </w:tcPr>
          <w:p>
            <w:r>
              <w:t>03:22:40 - 03:22:42</w:t>
            </w:r>
          </w:p>
        </w:tc>
        <w:tc>
          <w:tcPr>
            <w:tcW w:type="dxa" w:w="4320"/>
          </w:tcPr>
          <w:p>
            <w:r>
              <w:t>chẳng phải hắn nên đứng ra bảo vệ cô sao</w:t>
            </w:r>
          </w:p>
        </w:tc>
      </w:tr>
      <w:tr>
        <w:tc>
          <w:tcPr>
            <w:tcW w:type="dxa" w:w="4320"/>
          </w:tcPr>
          <w:p>
            <w:r>
              <w:t>03:22:42 - 03:22:46</w:t>
            </w:r>
          </w:p>
        </w:tc>
        <w:tc>
          <w:tcPr>
            <w:tcW w:type="dxa" w:w="4320"/>
          </w:tcPr>
          <w:p>
            <w:r>
              <w:t>Hắn đã đến vương cung của Nữ hoàng từ mấy ngày trước rồi</w:t>
            </w:r>
          </w:p>
        </w:tc>
      </w:tr>
      <w:tr>
        <w:tc>
          <w:tcPr>
            <w:tcW w:type="dxa" w:w="4320"/>
          </w:tcPr>
          <w:p>
            <w:r>
              <w:t>03:22:46 - 03:22:48</w:t>
            </w:r>
          </w:p>
        </w:tc>
        <w:tc>
          <w:tcPr>
            <w:tcW w:type="dxa" w:w="4320"/>
          </w:tcPr>
          <w:p>
            <w:r>
              <w:t>Hình như là có nhiệm vụ đặc biệt gì đó</w:t>
            </w:r>
          </w:p>
        </w:tc>
      </w:tr>
      <w:tr>
        <w:tc>
          <w:tcPr>
            <w:tcW w:type="dxa" w:w="4320"/>
          </w:tcPr>
          <w:p>
            <w:r>
              <w:t>03:22:48 - 03:22:51</w:t>
            </w:r>
          </w:p>
        </w:tc>
        <w:tc>
          <w:tcPr>
            <w:tcW w:type="dxa" w:w="4320"/>
          </w:tcPr>
          <w:p>
            <w:r>
              <w:t>Hắn dù ở Đông Đại Châu cũng khá bận rộn</w:t>
            </w:r>
          </w:p>
        </w:tc>
      </w:tr>
      <w:tr>
        <w:tc>
          <w:tcPr>
            <w:tcW w:type="dxa" w:w="4320"/>
          </w:tcPr>
          <w:p>
            <w:r>
              <w:t>03:22:51 - 03:22:53</w:t>
            </w:r>
          </w:p>
        </w:tc>
        <w:tc>
          <w:tcPr>
            <w:tcW w:type="dxa" w:w="4320"/>
          </w:tcPr>
          <w:p>
            <w:r>
              <w:t>rất nhiều lúc không ở bên ta</w:t>
            </w:r>
          </w:p>
        </w:tc>
      </w:tr>
      <w:tr>
        <w:tc>
          <w:tcPr>
            <w:tcW w:type="dxa" w:w="4320"/>
          </w:tcPr>
          <w:p>
            <w:r>
              <w:t>03:22:53 - 03:22:54</w:t>
            </w:r>
          </w:p>
        </w:tc>
        <w:tc>
          <w:tcPr>
            <w:tcW w:type="dxa" w:w="4320"/>
          </w:tcPr>
          <w:p>
            <w:r>
              <w:t>Chỉ là không ngờ</w:t>
            </w:r>
          </w:p>
        </w:tc>
      </w:tr>
      <w:tr>
        <w:tc>
          <w:tcPr>
            <w:tcW w:type="dxa" w:w="4320"/>
          </w:tcPr>
          <w:p>
            <w:r>
              <w:t>03:22:54 - 03:22:56</w:t>
            </w:r>
          </w:p>
        </w:tc>
        <w:tc>
          <w:tcPr>
            <w:tcW w:type="dxa" w:w="4320"/>
          </w:tcPr>
          <w:p>
            <w:r>
              <w:t>lần này lại bị tấn công vô cớ như vậy</w:t>
            </w:r>
          </w:p>
        </w:tc>
      </w:tr>
      <w:tr>
        <w:tc>
          <w:tcPr>
            <w:tcW w:type="dxa" w:w="4320"/>
          </w:tcPr>
          <w:p>
            <w:r>
              <w:t>03:22:56 - 03:22:58</w:t>
            </w:r>
          </w:p>
        </w:tc>
        <w:tc>
          <w:tcPr>
            <w:tcW w:type="dxa" w:w="4320"/>
          </w:tcPr>
          <w:p>
            <w:r>
              <w:t>Ra là vậy</w:t>
            </w:r>
          </w:p>
        </w:tc>
      </w:tr>
      <w:tr>
        <w:tc>
          <w:tcPr>
            <w:tcW w:type="dxa" w:w="4320"/>
          </w:tcPr>
          <w:p>
            <w:r>
              <w:t>03:22:58 - 03:23:02</w:t>
            </w:r>
          </w:p>
        </w:tc>
        <w:tc>
          <w:tcPr>
            <w:tcW w:type="dxa" w:w="4320"/>
          </w:tcPr>
          <w:p>
            <w:r>
              <w:t>Thảo nào lúc sau ta thấy hắn rời đi cùng người của Nữ hoàng</w:t>
            </w:r>
          </w:p>
        </w:tc>
      </w:tr>
      <w:tr>
        <w:tc>
          <w:tcPr>
            <w:tcW w:type="dxa" w:w="4320"/>
          </w:tcPr>
          <w:p>
            <w:r>
              <w:t>03:23:02 - 03:23:04</w:t>
            </w:r>
          </w:p>
        </w:tc>
        <w:tc>
          <w:tcPr>
            <w:tcW w:type="dxa" w:w="4320"/>
          </w:tcPr>
          <w:p>
            <w:r>
              <w:t>Vậy cô xa hắn lâu như thế</w:t>
            </w:r>
          </w:p>
        </w:tc>
      </w:tr>
      <w:tr>
        <w:tc>
          <w:tcPr>
            <w:tcW w:type="dxa" w:w="4320"/>
          </w:tcPr>
          <w:p>
            <w:r>
              <w:t>03:23:04 - 03:23:07</w:t>
            </w:r>
          </w:p>
        </w:tc>
        <w:tc>
          <w:tcPr>
            <w:tcW w:type="dxa" w:w="4320"/>
          </w:tcPr>
          <w:p>
            <w:r>
              <w:t>cô không sợ hắn làm chuyện có lỗi với cô sao</w:t>
            </w:r>
          </w:p>
        </w:tc>
      </w:tr>
      <w:tr>
        <w:tc>
          <w:tcPr>
            <w:tcW w:type="dxa" w:w="4320"/>
          </w:tcPr>
          <w:p>
            <w:r>
              <w:t>03:23:07 - 03:23:11</w:t>
            </w:r>
          </w:p>
        </w:tc>
        <w:tc>
          <w:tcPr>
            <w:tcW w:type="dxa" w:w="4320"/>
          </w:tcPr>
          <w:p>
            <w:r>
              <w:t>Dù sao cô và bọn ta cũng không phải cùng một loại người</w:t>
            </w:r>
          </w:p>
        </w:tc>
      </w:tr>
      <w:tr>
        <w:tc>
          <w:tcPr>
            <w:tcW w:type="dxa" w:w="4320"/>
          </w:tcPr>
          <w:p>
            <w:r>
              <w:t>03:23:11 - 03:23:13</w:t>
            </w:r>
          </w:p>
        </w:tc>
        <w:tc>
          <w:tcPr>
            <w:tcW w:type="dxa" w:w="4320"/>
          </w:tcPr>
          <w:p>
            <w:r>
              <w:t>Sẽ không đâu</w:t>
            </w:r>
          </w:p>
        </w:tc>
      </w:tr>
      <w:tr>
        <w:tc>
          <w:tcPr>
            <w:tcW w:type="dxa" w:w="4320"/>
          </w:tcPr>
          <w:p>
            <w:r>
              <w:t>03:23:13 - 03:23:14</w:t>
            </w:r>
          </w:p>
        </w:tc>
        <w:tc>
          <w:tcPr>
            <w:tcW w:type="dxa" w:w="4320"/>
          </w:tcPr>
          <w:p>
            <w:r>
              <w:t>Trương Thần sẽ không phản bội ta</w:t>
            </w:r>
          </w:p>
        </w:tc>
      </w:tr>
      <w:tr>
        <w:tc>
          <w:tcPr>
            <w:tcW w:type="dxa" w:w="4320"/>
          </w:tcPr>
          <w:p>
            <w:r>
              <w:t>03:23:14 - 03:23:15</w:t>
            </w:r>
          </w:p>
        </w:tc>
        <w:tc>
          <w:tcPr>
            <w:tcW w:type="dxa" w:w="4320"/>
          </w:tcPr>
          <w:p>
            <w:r>
              <w:t>Ta tin hắn</w:t>
            </w:r>
          </w:p>
        </w:tc>
      </w:tr>
      <w:tr>
        <w:tc>
          <w:tcPr>
            <w:tcW w:type="dxa" w:w="4320"/>
          </w:tcPr>
          <w:p>
            <w:r>
              <w:t>03:23:15 - 03:23:19</w:t>
            </w:r>
          </w:p>
        </w:tc>
        <w:tc>
          <w:tcPr>
            <w:tcW w:type="dxa" w:w="4320"/>
          </w:tcPr>
          <w:p>
            <w:r>
              <w:t>Không ngờ tình cảm hai người tốt vậy đấy</w:t>
            </w:r>
          </w:p>
        </w:tc>
      </w:tr>
      <w:tr>
        <w:tc>
          <w:tcPr>
            <w:tcW w:type="dxa" w:w="4320"/>
          </w:tcPr>
          <w:p>
            <w:r>
              <w:t>03:23:19 - 03:23:21</w:t>
            </w:r>
          </w:p>
        </w:tc>
        <w:tc>
          <w:tcPr>
            <w:tcW w:type="dxa" w:w="4320"/>
          </w:tcPr>
          <w:p>
            <w:r>
              <w:t>Thật không dễ dàng gì</w:t>
            </w:r>
          </w:p>
        </w:tc>
      </w:tr>
      <w:tr>
        <w:tc>
          <w:tcPr>
            <w:tcW w:type="dxa" w:w="4320"/>
          </w:tcPr>
          <w:p>
            <w:r>
              <w:t>03:23:21 - 03:23:22</w:t>
            </w:r>
          </w:p>
        </w:tc>
        <w:tc>
          <w:tcPr>
            <w:tcW w:type="dxa" w:w="4320"/>
          </w:tcPr>
          <w:p>
            <w:r>
              <w:t>À đúng rồi</w:t>
            </w:r>
          </w:p>
        </w:tc>
      </w:tr>
      <w:tr>
        <w:tc>
          <w:tcPr>
            <w:tcW w:type="dxa" w:w="4320"/>
          </w:tcPr>
          <w:p>
            <w:r>
              <w:t>03:23:22 - 03:23:24</w:t>
            </w:r>
          </w:p>
        </w:tc>
        <w:tc>
          <w:tcPr>
            <w:tcW w:type="dxa" w:w="4320"/>
          </w:tcPr>
          <w:p>
            <w:r>
              <w:t>Lúc anh giúp ta chặn đòn tấn công trong cửa hàng quần áo</w:t>
            </w:r>
          </w:p>
        </w:tc>
      </w:tr>
      <w:tr>
        <w:tc>
          <w:tcPr>
            <w:tcW w:type="dxa" w:w="4320"/>
          </w:tcPr>
          <w:p>
            <w:r>
              <w:t>03:23:24 - 03:23:27</w:t>
            </w:r>
          </w:p>
        </w:tc>
        <w:tc>
          <w:tcPr>
            <w:tcW w:type="dxa" w:w="4320"/>
          </w:tcPr>
          <w:p>
            <w:r>
              <w:t>ta hình như nghe thấy tiếng va chạm kim loại</w:t>
            </w:r>
          </w:p>
        </w:tc>
      </w:tr>
      <w:tr>
        <w:tc>
          <w:tcPr>
            <w:tcW w:type="dxa" w:w="4320"/>
          </w:tcPr>
          <w:p>
            <w:r>
              <w:t>03:23:27 - 03:23:28</w:t>
            </w:r>
          </w:p>
        </w:tc>
        <w:tc>
          <w:tcPr>
            <w:tcW w:type="dxa" w:w="4320"/>
          </w:tcPr>
          <w:p>
            <w:r>
              <w:t>Đó là chuyện gì vậy</w:t>
            </w:r>
          </w:p>
        </w:tc>
      </w:tr>
      <w:tr>
        <w:tc>
          <w:tcPr>
            <w:tcW w:type="dxa" w:w="4320"/>
          </w:tcPr>
          <w:p>
            <w:r>
              <w:t>03:23:28 - 03:23:31</w:t>
            </w:r>
          </w:p>
        </w:tc>
        <w:tc>
          <w:tcPr>
            <w:tcW w:type="dxa" w:w="4320"/>
          </w:tcPr>
          <w:p>
            <w:r>
              <w:t>Còn những vết sẹo trên người anh nữa, là sao vậy</w:t>
            </w:r>
          </w:p>
        </w:tc>
      </w:tr>
      <w:tr>
        <w:tc>
          <w:tcPr>
            <w:tcW w:type="dxa" w:w="4320"/>
          </w:tcPr>
          <w:p>
            <w:r>
              <w:t>03:23:31 - 03:23:33</w:t>
            </w:r>
          </w:p>
        </w:tc>
        <w:tc>
          <w:tcPr>
            <w:tcW w:type="dxa" w:w="4320"/>
          </w:tcPr>
          <w:p>
            <w:r>
              <w:t>Cô gái à</w:t>
            </w:r>
          </w:p>
        </w:tc>
      </w:tr>
      <w:tr>
        <w:tc>
          <w:tcPr>
            <w:tcW w:type="dxa" w:w="4320"/>
          </w:tcPr>
          <w:p>
            <w:r>
              <w:t>03:23:33 - 03:23:35</w:t>
            </w:r>
          </w:p>
        </w:tc>
        <w:tc>
          <w:tcPr>
            <w:tcW w:type="dxa" w:w="4320"/>
          </w:tcPr>
          <w:p>
            <w:r>
              <w:t>Bạn trai cô không nói với cô</w:t>
            </w:r>
          </w:p>
        </w:tc>
      </w:tr>
      <w:tr>
        <w:tc>
          <w:tcPr>
            <w:tcW w:type="dxa" w:w="4320"/>
          </w:tcPr>
          <w:p>
            <w:r>
              <w:t>03:23:35 - 03:23:37</w:t>
            </w:r>
          </w:p>
        </w:tc>
        <w:tc>
          <w:tcPr>
            <w:tcW w:type="dxa" w:w="4320"/>
          </w:tcPr>
          <w:p>
            <w:r>
              <w:t>là không được tùy tiện dò hỏi năng lực của người khác sao</w:t>
            </w:r>
          </w:p>
        </w:tc>
      </w:tr>
      <w:tr>
        <w:tc>
          <w:tcPr>
            <w:tcW w:type="dxa" w:w="4320"/>
          </w:tcPr>
          <w:p>
            <w:r>
              <w:t>03:23:37 - 03:23:39</w:t>
            </w:r>
          </w:p>
        </w:tc>
        <w:tc>
          <w:tcPr>
            <w:tcW w:type="dxa" w:w="4320"/>
          </w:tcPr>
          <w:p>
            <w:r>
              <w:t>Việc này rất nguy hiểm</w:t>
            </w:r>
          </w:p>
        </w:tc>
      </w:tr>
      <w:tr>
        <w:tc>
          <w:tcPr>
            <w:tcW w:type="dxa" w:w="4320"/>
          </w:tcPr>
          <w:p>
            <w:r>
              <w:t>03:23:39 - 03:23:40</w:t>
            </w:r>
          </w:p>
        </w:tc>
        <w:tc>
          <w:tcPr>
            <w:tcW w:type="dxa" w:w="4320"/>
          </w:tcPr>
          <w:p>
            <w:r>
              <w:t>Nếu ta hỏi cô</w:t>
            </w:r>
          </w:p>
        </w:tc>
      </w:tr>
      <w:tr>
        <w:tc>
          <w:tcPr>
            <w:tcW w:type="dxa" w:w="4320"/>
          </w:tcPr>
          <w:p>
            <w:r>
              <w:t>03:23:40 - 03:23:41</w:t>
            </w:r>
          </w:p>
        </w:tc>
        <w:tc>
          <w:tcPr>
            <w:tcW w:type="dxa" w:w="4320"/>
          </w:tcPr>
          <w:p>
            <w:r>
              <w:t>năng lực của bạn trai cô là gì</w:t>
            </w:r>
          </w:p>
        </w:tc>
      </w:tr>
      <w:tr>
        <w:tc>
          <w:tcPr>
            <w:tcW w:type="dxa" w:w="4320"/>
          </w:tcPr>
          <w:p>
            <w:r>
              <w:t>03:23:41 - 03:23:44</w:t>
            </w:r>
          </w:p>
        </w:tc>
        <w:tc>
          <w:tcPr>
            <w:tcW w:type="dxa" w:w="4320"/>
          </w:tcPr>
          <w:p>
            <w:r>
              <w:t>ta nghĩ cô cũng sẽ không nói cho ta biết đúng không</w:t>
            </w:r>
          </w:p>
        </w:tc>
      </w:tr>
      <w:tr>
        <w:tc>
          <w:tcPr>
            <w:tcW w:type="dxa" w:w="4320"/>
          </w:tcPr>
          <w:p>
            <w:r>
              <w:t>03:23:44 - 03:23:46</w:t>
            </w:r>
          </w:p>
        </w:tc>
        <w:tc>
          <w:tcPr>
            <w:tcW w:type="dxa" w:w="4320"/>
          </w:tcPr>
          <w:p>
            <w:r>
              <w:t>Giữa những Trừ Dị Nhân với nhau</w:t>
            </w:r>
          </w:p>
        </w:tc>
      </w:tr>
      <w:tr>
        <w:tc>
          <w:tcPr>
            <w:tcW w:type="dxa" w:w="4320"/>
          </w:tcPr>
          <w:p>
            <w:r>
              <w:t>03:23:46 - 03:23:48</w:t>
            </w:r>
          </w:p>
        </w:tc>
        <w:tc>
          <w:tcPr>
            <w:tcW w:type="dxa" w:w="4320"/>
          </w:tcPr>
          <w:p>
            <w:r>
              <w:t>rất kiêng kỵ việc dò hỏi năng lực của nhau</w:t>
            </w:r>
          </w:p>
        </w:tc>
      </w:tr>
      <w:tr>
        <w:tc>
          <w:tcPr>
            <w:tcW w:type="dxa" w:w="4320"/>
          </w:tcPr>
          <w:p>
            <w:r>
              <w:t>03:23:48 - 03:23:49</w:t>
            </w:r>
          </w:p>
        </w:tc>
        <w:tc>
          <w:tcPr>
            <w:tcW w:type="dxa" w:w="4320"/>
          </w:tcPr>
          <w:p>
            <w:r>
              <w:t>Đây là một hành vi rất nguy hiểm</w:t>
            </w:r>
          </w:p>
        </w:tc>
      </w:tr>
      <w:tr>
        <w:tc>
          <w:tcPr>
            <w:tcW w:type="dxa" w:w="4320"/>
          </w:tcPr>
          <w:p>
            <w:r>
              <w:t>03:23:49 - 03:23:52</w:t>
            </w:r>
          </w:p>
        </w:tc>
        <w:tc>
          <w:tcPr>
            <w:tcW w:type="dxa" w:w="4320"/>
          </w:tcPr>
          <w:p>
            <w:r>
              <w:t>Nếu một người có thể nói năng lực của mình cho người khác biết</w:t>
            </w:r>
          </w:p>
        </w:tc>
      </w:tr>
      <w:tr>
        <w:tc>
          <w:tcPr>
            <w:tcW w:type="dxa" w:w="4320"/>
          </w:tcPr>
          <w:p>
            <w:r>
              <w:t>03:23:52 - 03:23:55</w:t>
            </w:r>
          </w:p>
        </w:tc>
        <w:tc>
          <w:tcPr>
            <w:tcW w:type="dxa" w:w="4320"/>
          </w:tcPr>
          <w:p>
            <w:r>
              <w:t>thì người đó nếu không phải mạnh đến mức vô đối</w:t>
            </w:r>
          </w:p>
        </w:tc>
      </w:tr>
      <w:tr>
        <w:tc>
          <w:tcPr>
            <w:tcW w:type="dxa" w:w="4320"/>
          </w:tcPr>
          <w:p>
            <w:r>
              <w:t>03:23:55 - 03:23:56</w:t>
            </w:r>
          </w:p>
        </w:tc>
        <w:tc>
          <w:tcPr>
            <w:tcW w:type="dxa" w:w="4320"/>
          </w:tcPr>
          <w:p>
            <w:r>
              <w:t>thì chính là ngốc đến hết thuốc chữa</w:t>
            </w:r>
          </w:p>
        </w:tc>
      </w:tr>
      <w:tr>
        <w:tc>
          <w:tcPr>
            <w:tcW w:type="dxa" w:w="4320"/>
          </w:tcPr>
          <w:p>
            <w:r>
              <w:t>03:23:56 - 03:23:59</w:t>
            </w:r>
          </w:p>
        </w:tc>
        <w:tc>
          <w:tcPr>
            <w:tcW w:type="dxa" w:w="4320"/>
          </w:tcPr>
          <w:p>
            <w:r>
              <w:t>Vâng... xin lỗi</w:t>
            </w:r>
          </w:p>
        </w:tc>
      </w:tr>
      <w:tr>
        <w:tc>
          <w:tcPr>
            <w:tcW w:type="dxa" w:w="4320"/>
          </w:tcPr>
          <w:p>
            <w:r>
              <w:t>03:23:59 - 03:24:01</w:t>
            </w:r>
          </w:p>
        </w:tc>
        <w:tc>
          <w:tcPr>
            <w:tcW w:type="dxa" w:w="4320"/>
          </w:tcPr>
          <w:p>
            <w:r>
              <w:t>Ta không biết quy tắc trong nghề của các anh</w:t>
            </w:r>
          </w:p>
        </w:tc>
      </w:tr>
      <w:tr>
        <w:tc>
          <w:tcPr>
            <w:tcW w:type="dxa" w:w="4320"/>
          </w:tcPr>
          <w:p>
            <w:r>
              <w:t>03:24:01 - 03:24:02</w:t>
            </w:r>
          </w:p>
        </w:tc>
        <w:tc>
          <w:tcPr>
            <w:tcW w:type="dxa" w:w="4320"/>
          </w:tcPr>
          <w:p>
            <w:r>
              <w:t>Ta chỉ biết</w:t>
            </w:r>
          </w:p>
        </w:tc>
      </w:tr>
      <w:tr>
        <w:tc>
          <w:tcPr>
            <w:tcW w:type="dxa" w:w="4320"/>
          </w:tcPr>
          <w:p>
            <w:r>
              <w:t>03:24:02 - 03:24:04</w:t>
            </w:r>
          </w:p>
        </w:tc>
        <w:tc>
          <w:tcPr>
            <w:tcW w:type="dxa" w:w="4320"/>
          </w:tcPr>
          <w:p>
            <w:r>
              <w:t>không nên tùy tiện can dự vào</w:t>
            </w:r>
          </w:p>
        </w:tc>
      </w:tr>
      <w:tr>
        <w:tc>
          <w:tcPr>
            <w:tcW w:type="dxa" w:w="4320"/>
          </w:tcPr>
          <w:p>
            <w:r>
              <w:t>03:24:04 - 03:24:05</w:t>
            </w:r>
          </w:p>
        </w:tc>
        <w:tc>
          <w:tcPr>
            <w:tcW w:type="dxa" w:w="4320"/>
          </w:tcPr>
          <w:p>
            <w:r>
              <w:t>hành động của Trừ Dị Nhân</w:t>
            </w:r>
          </w:p>
        </w:tc>
      </w:tr>
      <w:tr>
        <w:tc>
          <w:tcPr>
            <w:tcW w:type="dxa" w:w="4320"/>
          </w:tcPr>
          <w:p>
            <w:r>
              <w:t>03:24:05 - 03:24:06</w:t>
            </w:r>
          </w:p>
        </w:tc>
        <w:tc>
          <w:tcPr>
            <w:tcW w:type="dxa" w:w="4320"/>
          </w:tcPr>
          <w:p>
            <w:r>
              <w:t>Xin lỗi</w:t>
            </w:r>
          </w:p>
        </w:tc>
      </w:tr>
      <w:tr>
        <w:tc>
          <w:tcPr>
            <w:tcW w:type="dxa" w:w="4320"/>
          </w:tcPr>
          <w:p>
            <w:r>
              <w:t>03:24:06 - 03:24:08</w:t>
            </w:r>
          </w:p>
        </w:tc>
        <w:tc>
          <w:tcPr>
            <w:tcW w:type="dxa" w:w="4320"/>
          </w:tcPr>
          <w:p>
            <w:r>
              <w:t>Thôi vậy</w:t>
            </w:r>
          </w:p>
        </w:tc>
      </w:tr>
      <w:tr>
        <w:tc>
          <w:tcPr>
            <w:tcW w:type="dxa" w:w="4320"/>
          </w:tcPr>
          <w:p>
            <w:r>
              <w:t>03:24:08 - 03:24:09</w:t>
            </w:r>
          </w:p>
        </w:tc>
        <w:tc>
          <w:tcPr>
            <w:tcW w:type="dxa" w:w="4320"/>
          </w:tcPr>
          <w:p>
            <w:r>
              <w:t>Dù sao cô cũng là người bình thường</w:t>
            </w:r>
          </w:p>
        </w:tc>
      </w:tr>
      <w:tr>
        <w:tc>
          <w:tcPr>
            <w:tcW w:type="dxa" w:w="4320"/>
          </w:tcPr>
          <w:p>
            <w:r>
              <w:t>03:24:09 - 03:24:11</w:t>
            </w:r>
          </w:p>
        </w:tc>
        <w:tc>
          <w:tcPr>
            <w:tcW w:type="dxa" w:w="4320"/>
          </w:tcPr>
          <w:p>
            <w:r>
              <w:t>không biết những chuyện này cũng bình thường thôi</w:t>
            </w:r>
          </w:p>
        </w:tc>
      </w:tr>
      <w:tr>
        <w:tc>
          <w:tcPr>
            <w:tcW w:type="dxa" w:w="4320"/>
          </w:tcPr>
          <w:p>
            <w:r>
              <w:t>03:24:11 - 03:24:12</w:t>
            </w:r>
          </w:p>
        </w:tc>
        <w:tc>
          <w:tcPr>
            <w:tcW w:type="dxa" w:w="4320"/>
          </w:tcPr>
          <w:p>
            <w:r>
              <w:t>Không cần để tâm</w:t>
            </w:r>
          </w:p>
        </w:tc>
      </w:tr>
      <w:tr>
        <w:tc>
          <w:tcPr>
            <w:tcW w:type="dxa" w:w="4320"/>
          </w:tcPr>
          <w:p>
            <w:r>
              <w:t>03:24:12 - 03:24:13</w:t>
            </w:r>
          </w:p>
        </w:tc>
        <w:tc>
          <w:tcPr>
            <w:tcW w:type="dxa" w:w="4320"/>
          </w:tcPr>
          <w:p>
            <w:r>
              <w:t>Ta lại thấy tò mò</w:t>
            </w:r>
          </w:p>
        </w:tc>
      </w:tr>
      <w:tr>
        <w:tc>
          <w:tcPr>
            <w:tcW w:type="dxa" w:w="4320"/>
          </w:tcPr>
          <w:p>
            <w:r>
              <w:t>03:24:13 - 03:24:15</w:t>
            </w:r>
          </w:p>
        </w:tc>
        <w:tc>
          <w:tcPr>
            <w:tcW w:type="dxa" w:w="4320"/>
          </w:tcPr>
          <w:p>
            <w:r>
              <w:t>Sao cô lại chọc phải Ái Lệ Á vậy</w:t>
            </w:r>
          </w:p>
        </w:tc>
      </w:tr>
      <w:tr>
        <w:tc>
          <w:tcPr>
            <w:tcW w:type="dxa" w:w="4320"/>
          </w:tcPr>
          <w:p>
            <w:r>
              <w:t>03:24:15 - 03:24:17</w:t>
            </w:r>
          </w:p>
        </w:tc>
        <w:tc>
          <w:tcPr>
            <w:tcW w:type="dxa" w:w="4320"/>
          </w:tcPr>
          <w:p>
            <w:r>
              <w:t>Sao tự dưng ả lại muốn hại cô vậy</w:t>
            </w:r>
          </w:p>
        </w:tc>
      </w:tr>
      <w:tr>
        <w:tc>
          <w:tcPr>
            <w:tcW w:type="dxa" w:w="4320"/>
          </w:tcPr>
          <w:p>
            <w:r>
              <w:t>03:24:17 - 03:24:19</w:t>
            </w:r>
          </w:p>
        </w:tc>
        <w:tc>
          <w:tcPr>
            <w:tcW w:type="dxa" w:w="4320"/>
          </w:tcPr>
          <w:p>
            <w:r>
              <w:t>Gần đây cô có chọc giận ả không</w:t>
            </w:r>
          </w:p>
        </w:tc>
      </w:tr>
      <w:tr>
        <w:tc>
          <w:tcPr>
            <w:tcW w:type="dxa" w:w="4320"/>
          </w:tcPr>
          <w:p>
            <w:r>
              <w:t>03:24:19 - 03:24:21</w:t>
            </w:r>
          </w:p>
        </w:tc>
        <w:tc>
          <w:tcPr>
            <w:tcW w:type="dxa" w:w="4320"/>
          </w:tcPr>
          <w:p>
            <w:r>
              <w:t>Ái Lệ Á</w:t>
            </w:r>
          </w:p>
        </w:tc>
      </w:tr>
      <w:tr>
        <w:tc>
          <w:tcPr>
            <w:tcW w:type="dxa" w:w="4320"/>
          </w:tcPr>
          <w:p>
            <w:r>
              <w:t>03:24:21 - 03:24:22</w:t>
            </w:r>
          </w:p>
        </w:tc>
        <w:tc>
          <w:tcPr>
            <w:tcW w:type="dxa" w:w="4320"/>
          </w:tcPr>
          <w:p>
            <w:r>
              <w:t>là ai vậy</w:t>
            </w:r>
          </w:p>
        </w:tc>
      </w:tr>
      <w:tr>
        <w:tc>
          <w:tcPr>
            <w:tcW w:type="dxa" w:w="4320"/>
          </w:tcPr>
          <w:p>
            <w:r>
              <w:t>03:24:22 - 03:24:23</w:t>
            </w:r>
          </w:p>
        </w:tc>
        <w:tc>
          <w:tcPr>
            <w:tcW w:type="dxa" w:w="4320"/>
          </w:tcPr>
          <w:p>
            <w:r>
              <w:t>Ta không quen ả</w:t>
            </w:r>
          </w:p>
        </w:tc>
      </w:tr>
      <w:tr>
        <w:tc>
          <w:tcPr>
            <w:tcW w:type="dxa" w:w="4320"/>
          </w:tcPr>
          <w:p>
            <w:r>
              <w:t>03:24:23 - 03:24:26</w:t>
            </w:r>
          </w:p>
        </w:tc>
        <w:tc>
          <w:tcPr>
            <w:tcW w:type="dxa" w:w="4320"/>
          </w:tcPr>
          <w:p>
            <w:r>
              <w:t>Ta mới đến Bắc Đại Châu chưa được mấy ngày</w:t>
            </w:r>
          </w:p>
        </w:tc>
      </w:tr>
      <w:tr>
        <w:tc>
          <w:tcPr>
            <w:tcW w:type="dxa" w:w="4320"/>
          </w:tcPr>
          <w:p>
            <w:r>
              <w:t>03:24:26 - 03:24:28</w:t>
            </w:r>
          </w:p>
        </w:tc>
        <w:tc>
          <w:tcPr>
            <w:tcW w:type="dxa" w:w="4320"/>
          </w:tcPr>
          <w:p>
            <w:r>
              <w:t>sao có thể chọc giận người khác được chứ</w:t>
            </w:r>
          </w:p>
        </w:tc>
      </w:tr>
      <w:tr>
        <w:tc>
          <w:tcPr>
            <w:tcW w:type="dxa" w:w="4320"/>
          </w:tcPr>
          <w:p>
            <w:r>
              <w:t>03:24:28 - 03:24:30</w:t>
            </w:r>
          </w:p>
        </w:tc>
        <w:tc>
          <w:tcPr>
            <w:tcW w:type="dxa" w:w="4320"/>
          </w:tcPr>
          <w:p>
            <w:r>
              <w:t>Nghĩ lại cũng đúng</w:t>
            </w:r>
          </w:p>
        </w:tc>
      </w:tr>
      <w:tr>
        <w:tc>
          <w:tcPr>
            <w:tcW w:type="dxa" w:w="4320"/>
          </w:tcPr>
          <w:p>
            <w:r>
              <w:t>03:24:30 - 03:24:31</w:t>
            </w:r>
          </w:p>
        </w:tc>
        <w:tc>
          <w:tcPr>
            <w:tcW w:type="dxa" w:w="4320"/>
          </w:tcPr>
          <w:p>
            <w:r>
              <w:t>Nhưng ta đúng là đã thấy</w:t>
            </w:r>
          </w:p>
        </w:tc>
      </w:tr>
      <w:tr>
        <w:tc>
          <w:tcPr>
            <w:tcW w:type="dxa" w:w="4320"/>
          </w:tcPr>
          <w:p>
            <w:r>
              <w:t>03:24:31 - 03:24:33</w:t>
            </w:r>
          </w:p>
        </w:tc>
        <w:tc>
          <w:tcPr>
            <w:tcW w:type="dxa" w:w="4320"/>
          </w:tcPr>
          <w:p>
            <w:r>
              <w:t>kẻ tấn công cô chính là Ái Lệ Á</w:t>
            </w:r>
          </w:p>
        </w:tc>
      </w:tr>
      <w:tr>
        <w:tc>
          <w:tcPr>
            <w:tcW w:type="dxa" w:w="4320"/>
          </w:tcPr>
          <w:p>
            <w:r>
              <w:t>03:24:33 - 03:24:35</w:t>
            </w:r>
          </w:p>
        </w:tc>
        <w:tc>
          <w:tcPr>
            <w:tcW w:type="dxa" w:w="4320"/>
          </w:tcPr>
          <w:p>
            <w:r>
              <w:t>Dù không biết vì sao ả lại tấn công cô</w:t>
            </w:r>
          </w:p>
        </w:tc>
      </w:tr>
      <w:tr>
        <w:tc>
          <w:tcPr>
            <w:tcW w:type="dxa" w:w="4320"/>
          </w:tcPr>
          <w:p>
            <w:r>
              <w:t>03:24:35 - 03:24:37</w:t>
            </w:r>
          </w:p>
        </w:tc>
        <w:tc>
          <w:tcPr>
            <w:tcW w:type="dxa" w:w="4320"/>
          </w:tcPr>
          <w:p>
            <w:r>
              <w:t>nhưng gần đây cô nên cẩn thận một chút</w:t>
            </w:r>
          </w:p>
        </w:tc>
      </w:tr>
      <w:tr>
        <w:tc>
          <w:tcPr>
            <w:tcW w:type="dxa" w:w="4320"/>
          </w:tcPr>
          <w:p>
            <w:r>
              <w:t>03:24:37 - 03:24:38</w:t>
            </w:r>
          </w:p>
        </w:tc>
        <w:tc>
          <w:tcPr>
            <w:tcW w:type="dxa" w:w="4320"/>
          </w:tcPr>
          <w:p>
            <w:r>
              <w:t>Gia đình của Ái Lệ Á</w:t>
            </w:r>
          </w:p>
        </w:tc>
      </w:tr>
      <w:tr>
        <w:tc>
          <w:tcPr>
            <w:tcW w:type="dxa" w:w="4320"/>
          </w:tcPr>
          <w:p>
            <w:r>
              <w:t>03:24:38 - 03:24:40</w:t>
            </w:r>
          </w:p>
        </w:tc>
        <w:tc>
          <w:tcPr>
            <w:tcW w:type="dxa" w:w="4320"/>
          </w:tcPr>
          <w:p>
            <w:r>
              <w:t>là địa chủ rất giàu có ở khu vực này</w:t>
            </w:r>
          </w:p>
        </w:tc>
      </w:tr>
      <w:tr>
        <w:tc>
          <w:tcPr>
            <w:tcW w:type="dxa" w:w="4320"/>
          </w:tcPr>
          <w:p>
            <w:r>
              <w:t>03:24:40 - 03:24:41</w:t>
            </w:r>
          </w:p>
        </w:tc>
        <w:tc>
          <w:tcPr>
            <w:tcW w:type="dxa" w:w="4320"/>
          </w:tcPr>
          <w:p>
            <w:r>
              <w:t>Nếu cô gặp rắc rối</w:t>
            </w:r>
          </w:p>
        </w:tc>
      </w:tr>
      <w:tr>
        <w:tc>
          <w:tcPr>
            <w:tcW w:type="dxa" w:w="4320"/>
          </w:tcPr>
          <w:p>
            <w:r>
              <w:t>03:24:41 - 03:24:43</w:t>
            </w:r>
          </w:p>
        </w:tc>
        <w:tc>
          <w:tcPr>
            <w:tcW w:type="dxa" w:w="4320"/>
          </w:tcPr>
          <w:p>
            <w:r>
              <w:t>có thể liên lạc với ta bất cứ lúc nào</w:t>
            </w:r>
          </w:p>
        </w:tc>
      </w:tr>
      <w:tr>
        <w:tc>
          <w:tcPr>
            <w:tcW w:type="dxa" w:w="4320"/>
          </w:tcPr>
          <w:p>
            <w:r>
              <w:t>03:24:43 - 03:24:44</w:t>
            </w:r>
          </w:p>
        </w:tc>
        <w:tc>
          <w:tcPr>
            <w:tcW w:type="dxa" w:w="4320"/>
          </w:tcPr>
          <w:p>
            <w:r>
              <w:t>Số điện thoại của ta đây, đưa cho cô</w:t>
            </w:r>
          </w:p>
        </w:tc>
      </w:tr>
      <w:tr>
        <w:tc>
          <w:tcPr>
            <w:tcW w:type="dxa" w:w="4320"/>
          </w:tcPr>
          <w:p>
            <w:r>
              <w:t>03:24:44 - 03:24:46</w:t>
            </w:r>
          </w:p>
        </w:tc>
        <w:tc>
          <w:tcPr>
            <w:tcW w:type="dxa" w:w="4320"/>
          </w:tcPr>
          <w:p>
            <w:r>
              <w:t>Ta ở ngay bến tàu gần đây thôi</w:t>
            </w:r>
          </w:p>
        </w:tc>
      </w:tr>
      <w:tr>
        <w:tc>
          <w:tcPr>
            <w:tcW w:type="dxa" w:w="4320"/>
          </w:tcPr>
          <w:p>
            <w:r>
              <w:t>03:24:46 - 03:24:48</w:t>
            </w:r>
          </w:p>
        </w:tc>
        <w:tc>
          <w:tcPr>
            <w:tcW w:type="dxa" w:w="4320"/>
          </w:tcPr>
          <w:p>
            <w:r>
              <w:t>Ta ở khu vực này cũng có chút ảnh hưởng đấy</w:t>
            </w:r>
          </w:p>
        </w:tc>
      </w:tr>
      <w:tr>
        <w:tc>
          <w:tcPr>
            <w:tcW w:type="dxa" w:w="4320"/>
          </w:tcPr>
          <w:p>
            <w:r>
              <w:t>03:24:48 - 03:24:57</w:t>
            </w:r>
          </w:p>
        </w:tc>
        <w:tc>
          <w:tcPr>
            <w:tcW w:type="dxa" w:w="4320"/>
          </w:tcPr>
          <w:p>
            <w:r>
              <w:t>Bản báo cáo này là do bọn ta</w:t>
            </w:r>
          </w:p>
        </w:tc>
      </w:tr>
      <w:tr>
        <w:tc>
          <w:tcPr>
            <w:tcW w:type="dxa" w:w="4320"/>
          </w:tcPr>
          <w:p>
            <w:r>
              <w:t>03:24:57 - 03:24:59</w:t>
            </w:r>
          </w:p>
        </w:tc>
        <w:tc>
          <w:tcPr>
            <w:tcW w:type="dxa" w:w="4320"/>
          </w:tcPr>
          <w:p>
            <w:r>
              <w:t>lúc trở về từ vùng biển phía Bắc</w:t>
            </w:r>
          </w:p>
        </w:tc>
      </w:tr>
      <w:tr>
        <w:tc>
          <w:tcPr>
            <w:tcW w:type="dxa" w:w="4320"/>
          </w:tcPr>
          <w:p>
            <w:r>
              <w:t>03:24:59 - 03:25:02</w:t>
            </w:r>
          </w:p>
        </w:tc>
        <w:tc>
          <w:tcPr>
            <w:tcW w:type="dxa" w:w="4320"/>
          </w:tcPr>
          <w:p>
            <w:r>
              <w:t>Trương Thần vừa kể vừa để ta ghi lại</w:t>
            </w:r>
          </w:p>
        </w:tc>
      </w:tr>
      <w:tr>
        <w:tc>
          <w:tcPr>
            <w:tcW w:type="dxa" w:w="4320"/>
          </w:tcPr>
          <w:p>
            <w:r>
              <w:t>03:25:02 - 03:25:05</w:t>
            </w:r>
          </w:p>
        </w:tc>
        <w:tc>
          <w:tcPr>
            <w:tcW w:type="dxa" w:w="4320"/>
          </w:tcPr>
          <w:p>
            <w:r>
              <w:t>Trương Thần nói với ta con quái vật lần này khác hẳn bình thường</w:t>
            </w:r>
          </w:p>
        </w:tc>
      </w:tr>
      <w:tr>
        <w:tc>
          <w:tcPr>
            <w:tcW w:type="dxa" w:w="4320"/>
          </w:tcPr>
          <w:p>
            <w:r>
              <w:t>03:25:05 - 03:25:07</w:t>
            </w:r>
          </w:p>
        </w:tc>
        <w:tc>
          <w:tcPr>
            <w:tcW w:type="dxa" w:w="4320"/>
          </w:tcPr>
          <w:p>
            <w:r>
              <w:t>và bảo bản báo cáo này nhất định phải đưa cho người xem mới được</w:t>
            </w:r>
          </w:p>
        </w:tc>
      </w:tr>
      <w:tr>
        <w:tc>
          <w:tcPr>
            <w:tcW w:type="dxa" w:w="4320"/>
          </w:tcPr>
          <w:p>
            <w:r>
              <w:t>03:25:07 - 03:25:11</w:t>
            </w:r>
          </w:p>
        </w:tc>
        <w:tc>
          <w:tcPr>
            <w:tcW w:type="dxa" w:w="4320"/>
          </w:tcPr>
          <w:p>
            <w:r>
              <w:t>Katerina nhìn nét chữ thanh tú trên bản báo cáo</w:t>
            </w:r>
          </w:p>
        </w:tc>
      </w:tr>
      <w:tr>
        <w:tc>
          <w:tcPr>
            <w:tcW w:type="dxa" w:w="4320"/>
          </w:tcPr>
          <w:p>
            <w:r>
              <w:t>03:25:11 - 03:25:13</w:t>
            </w:r>
          </w:p>
        </w:tc>
        <w:tc>
          <w:tcPr>
            <w:tcW w:type="dxa" w:w="4320"/>
          </w:tcPr>
          <w:p>
            <w:r>
              <w:t>xác định đây đúng là chữ viết của Mạc Vân Tây</w:t>
            </w:r>
          </w:p>
        </w:tc>
      </w:tr>
      <w:tr>
        <w:tc>
          <w:tcPr>
            <w:tcW w:type="dxa" w:w="4320"/>
          </w:tcPr>
          <w:p>
            <w:r>
              <w:t>03:25:13 - 03:25:15</w:t>
            </w:r>
          </w:p>
        </w:tc>
        <w:tc>
          <w:tcPr>
            <w:tcW w:type="dxa" w:w="4320"/>
          </w:tcPr>
          <w:p>
            <w:r>
              <w:t>Nhưng sao Trương Thần lại không tự viết báo cáo</w:t>
            </w:r>
          </w:p>
        </w:tc>
      </w:tr>
      <w:tr>
        <w:tc>
          <w:tcPr>
            <w:tcW w:type="dxa" w:w="4320"/>
          </w:tcPr>
          <w:p>
            <w:r>
              <w:t>03:25:15 - 03:25:17</w:t>
            </w:r>
          </w:p>
        </w:tc>
        <w:tc>
          <w:tcPr>
            <w:tcW w:type="dxa" w:w="4320"/>
          </w:tcPr>
          <w:p>
            <w:r>
              <w:t>mà phải để Mạc Vân Tây viết giúp</w:t>
            </w:r>
          </w:p>
        </w:tc>
      </w:tr>
      <w:tr>
        <w:tc>
          <w:tcPr>
            <w:tcW w:type="dxa" w:w="4320"/>
          </w:tcPr>
          <w:p>
            <w:r>
              <w:t>03:25:17 - 03:25:20</w:t>
            </w:r>
          </w:p>
        </w:tc>
        <w:tc>
          <w:tcPr>
            <w:tcW w:type="dxa" w:w="4320"/>
          </w:tcPr>
          <w:p>
            <w:r>
              <w:t>Chẳng lẽ con quái vật đó không phải do Trương Thần giải quyết sao</w:t>
            </w:r>
          </w:p>
        </w:tc>
      </w:tr>
      <w:tr>
        <w:tc>
          <w:tcPr>
            <w:tcW w:type="dxa" w:w="4320"/>
          </w:tcPr>
          <w:p>
            <w:r>
              <w:t>03:25:20 - 03:25:24</w:t>
            </w:r>
          </w:p>
        </w:tc>
        <w:tc>
          <w:tcPr>
            <w:tcW w:type="dxa" w:w="4320"/>
          </w:tcPr>
          <w:p>
            <w:r>
              <w:t>Về việc xuất hiện quái vật hình người màu trắng ở vùng biển phía Bắc Bắc Đại Châu</w:t>
            </w:r>
          </w:p>
        </w:tc>
      </w:tr>
      <w:tr>
        <w:tc>
          <w:tcPr>
            <w:tcW w:type="dxa" w:w="4320"/>
          </w:tcPr>
          <w:p>
            <w:r>
              <w:t>03:25:24 - 03:25:25</w:t>
            </w:r>
          </w:p>
        </w:tc>
        <w:tc>
          <w:tcPr>
            <w:tcW w:type="dxa" w:w="4320"/>
          </w:tcPr>
          <w:p>
            <w:r>
              <w:t>— báo cáo sự việc về Ninh Căn</w:t>
            </w:r>
          </w:p>
        </w:tc>
      </w:tr>
      <w:tr>
        <w:tc>
          <w:tcPr>
            <w:tcW w:type="dxa" w:w="4320"/>
          </w:tcPr>
          <w:p>
            <w:r>
              <w:t>03:25:25 - 03:25:27</w:t>
            </w:r>
          </w:p>
        </w:tc>
        <w:tc>
          <w:tcPr>
            <w:tcW w:type="dxa" w:w="4320"/>
          </w:tcPr>
          <w:p>
            <w:r>
              <w:t>Lần này sau khi nhận được báo cáo từ ngư dân</w:t>
            </w:r>
          </w:p>
        </w:tc>
      </w:tr>
      <w:tr>
        <w:tc>
          <w:tcPr>
            <w:tcW w:type="dxa" w:w="4320"/>
          </w:tcPr>
          <w:p>
            <w:r>
              <w:t>03:25:27 - 03:25:28</w:t>
            </w:r>
          </w:p>
        </w:tc>
        <w:tc>
          <w:tcPr>
            <w:tcW w:type="dxa" w:w="4320"/>
          </w:tcPr>
          <w:p>
            <w:r>
              <w:t>bọn ta đã đến địa điểm được báo cáo</w:t>
            </w:r>
          </w:p>
        </w:tc>
      </w:tr>
      <w:tr>
        <w:tc>
          <w:tcPr>
            <w:tcW w:type="dxa" w:w="4320"/>
          </w:tcPr>
          <w:p>
            <w:r>
              <w:t>03:25:28 - 03:25:31</w:t>
            </w:r>
          </w:p>
        </w:tc>
        <w:tc>
          <w:tcPr>
            <w:tcW w:type="dxa" w:w="4320"/>
          </w:tcPr>
          <w:p>
            <w:r>
              <w:t>Ta thu hút mục tiêu suốt một tiếng đồng hồ nhưng mục tiêu không xuất hiện</w:t>
            </w:r>
          </w:p>
        </w:tc>
      </w:tr>
      <w:tr>
        <w:tc>
          <w:tcPr>
            <w:tcW w:type="dxa" w:w="4320"/>
          </w:tcPr>
          <w:p>
            <w:r>
              <w:t>03:25:31 - 03:25:47</w:t>
            </w:r>
          </w:p>
        </w:tc>
        <w:tc>
          <w:tcPr>
            <w:tcW w:type="dxa" w:w="4320"/>
          </w:tcPr>
          <w:p>
            <w:r>
              <w:t>Sau đó ta chủ động tấn công, tiến vào sâu trong vùng biển để tìm kiếm, cũng không tìm được, khi vừa lên khỏi mặt nước thì bất ngờ bị tấn công, sau một trận chiến đã tiêu diệt nó. Con quái vật này hoàn toàn khác với những kẻ địch từng gặp trước đây, dường như không phải sản phẩm của tự nhiên hay sức mạnh dị thường, mà là tạo vật nhân tạo, bước đầu phán đoán có liên quan đến Giáo đoàn Quạ.</w:t>
            </w:r>
          </w:p>
        </w:tc>
      </w:tr>
      <w:tr>
        <w:tc>
          <w:tcPr>
            <w:tcW w:type="dxa" w:w="4320"/>
          </w:tcPr>
          <w:p>
            <w:r>
              <w:t>03:25:51 - 03:25:59</w:t>
            </w:r>
          </w:p>
        </w:tc>
        <w:tc>
          <w:tcPr>
            <w:tcW w:type="dxa" w:w="4320"/>
          </w:tcPr>
          <w:p>
            <w:r>
              <w:t>Lại là Giáo đoàn Quạ, cái Giáo đoàn Quạ này quả thực không chịu từ bỏ dã tâm. Đừng để ta bắt được tên nghiệt đồ đó, nếu không ta nhất định sẽ tiêu diệt nó triệt để.</w:t>
            </w:r>
          </w:p>
        </w:tc>
      </w:tr>
      <w:tr>
        <w:tc>
          <w:tcPr>
            <w:tcW w:type="dxa" w:w="4320"/>
          </w:tcPr>
          <w:p>
            <w:r>
              <w:t>03:26:00 - 03:26:03</w:t>
            </w:r>
          </w:p>
        </w:tc>
        <w:tc>
          <w:tcPr>
            <w:tcW w:type="dxa" w:w="4320"/>
          </w:tcPr>
          <w:p>
            <w:r>
              <w:t>Nữ hoàng, A Tư Mạc Đức có lẽ chỉ là......</w:t>
            </w:r>
          </w:p>
        </w:tc>
      </w:tr>
      <w:tr>
        <w:tc>
          <w:tcPr>
            <w:tcW w:type="dxa" w:w="4320"/>
          </w:tcPr>
          <w:p>
            <w:r>
              <w:t>03:26:03 - 03:26:13</w:t>
            </w:r>
          </w:p>
        </w:tc>
        <w:tc>
          <w:tcPr>
            <w:tcW w:type="dxa" w:w="4320"/>
          </w:tcPr>
          <w:p>
            <w:r>
              <w:t>Được rồi, ngươi không cần biện hộ cho tên nghiệt đồ đó nữa, phản bội thì là phản bội, không có lý do gì cả. Lúc đó ta đáng lẽ nên giết chết hắn ngay, nếu không đã chẳng có bao nhiêu chuyện rắc rối như vậy.</w:t>
            </w:r>
          </w:p>
        </w:tc>
      </w:tr>
      <w:tr>
        <w:tc>
          <w:tcPr>
            <w:tcW w:type="dxa" w:w="4320"/>
          </w:tcPr>
          <w:p>
            <w:r>
              <w:t>03:26:13 - 03:26:18</w:t>
            </w:r>
          </w:p>
        </w:tc>
        <w:tc>
          <w:tcPr>
            <w:tcW w:type="dxa" w:w="4320"/>
          </w:tcPr>
          <w:p>
            <w:r>
              <w:t>Nhưng sao báo cáo của Trương Thần lại ngắn gọn thế này, không có chi tiết cụ thể về trận chiến sao?</w:t>
            </w:r>
          </w:p>
        </w:tc>
      </w:tr>
      <w:tr>
        <w:tc>
          <w:tcPr>
            <w:tcW w:type="dxa" w:w="4320"/>
          </w:tcPr>
          <w:p>
            <w:r>
              <w:t>03:26:19 - 03:26:30</w:t>
            </w:r>
          </w:p>
        </w:tc>
        <w:tc>
          <w:tcPr>
            <w:tcW w:type="dxa" w:w="4320"/>
          </w:tcPr>
          <w:p>
            <w:r>
              <w:t>Sau đó, Mạc Vân Tây liền kể lại toàn bộ chuyện xảy ra sau khi Trương Thần bị Ninh Căn nuốt chửng, kể cả những chi tiết nhỏ nhất, cho Katerina nghe. Điều này khiến sắc mặt Katerina trở nên có chút vi diệu.</w:t>
            </w:r>
          </w:p>
        </w:tc>
      </w:tr>
      <w:tr>
        <w:tc>
          <w:tcPr>
            <w:tcW w:type="dxa" w:w="4320"/>
          </w:tcPr>
          <w:p>
            <w:r>
              <w:t>03:26:30 - 03:26:45</w:t>
            </w:r>
          </w:p>
        </w:tc>
        <w:tc>
          <w:tcPr>
            <w:tcW w:type="dxa" w:w="4320"/>
          </w:tcPr>
          <w:p>
            <w:r>
              <w:t>Vậy sao, không ngờ ta lại xem thường hắn rồi. Lúc đầu ta còn lo hắn không đối phó nổi con quái vật có kích thước phù hợp, nên mới đặc biệt gọi Quân Ti V đến giúp đỡ. Không ngờ hắn còn lợi hại hơn nhiều so với ta nghĩ. Vậy giờ hắn đâu, sao không cùng ngươi đến báo cáo?</w:t>
            </w:r>
          </w:p>
        </w:tc>
      </w:tr>
      <w:tr>
        <w:tc>
          <w:tcPr>
            <w:tcW w:type="dxa" w:w="4320"/>
          </w:tcPr>
          <w:p>
            <w:r>
              <w:t>03:26:46 - 03:26:54</w:t>
            </w:r>
          </w:p>
        </w:tc>
        <w:tc>
          <w:tcPr>
            <w:tcW w:type="dxa" w:w="4320"/>
          </w:tcPr>
          <w:p>
            <w:r>
              <w:t>Hắn vừa lên bờ đã nhận một cuộc điện thoại rồi vội vã rời đi, hình như nói có người nào đó của hắn gặp nguy hiểm, nên bảo bọn ta về trước</w:t>
            </w:r>
          </w:p>
        </w:tc>
      </w:tr>
      <w:tr>
        <w:tc>
          <w:tcPr>
            <w:tcW w:type="dxa" w:w="4320"/>
          </w:tcPr>
          <w:p>
            <w:r>
              <w:t>03:26:54 - 03:27:15</w:t>
            </w:r>
          </w:p>
        </w:tc>
        <w:tc>
          <w:tcPr>
            <w:tcW w:type="dxa" w:w="4320"/>
          </w:tcPr>
          <w:p>
            <w:r>
              <w:t>Thật đáng ghét, sao chỗ nào cũng có loại sâu bọ này, diệt một con lại mọc ra cả ổ</w:t>
            </w:r>
          </w:p>
        </w:tc>
      </w:tr>
      <w:tr>
        <w:tc>
          <w:tcPr>
            <w:tcW w:type="dxa" w:w="4320"/>
          </w:tcPr>
          <w:p>
            <w:r>
              <w:t>03:27:15 - 03:27:23</w:t>
            </w:r>
          </w:p>
        </w:tc>
        <w:tc>
          <w:tcPr>
            <w:tcW w:type="dxa" w:w="4320"/>
          </w:tcPr>
          <w:p>
            <w:r>
              <w:t>Vẫn là phải cảm ơn anh</w:t>
            </w:r>
          </w:p>
        </w:tc>
      </w:tr>
      <w:tr>
        <w:tc>
          <w:tcPr>
            <w:tcW w:type="dxa" w:w="4320"/>
          </w:tcPr>
          <w:p>
            <w:r>
              <w:t>03:27:23 - 03:27:25</w:t>
            </w:r>
          </w:p>
        </w:tc>
        <w:tc>
          <w:tcPr>
            <w:tcW w:type="dxa" w:w="4320"/>
          </w:tcPr>
          <w:p>
            <w:r>
              <w:t>Không ngờ ta chỉ đi thực hiện một nhiệm vụ</w:t>
            </w:r>
          </w:p>
        </w:tc>
      </w:tr>
      <w:tr>
        <w:tc>
          <w:tcPr>
            <w:tcW w:type="dxa" w:w="4320"/>
          </w:tcPr>
          <w:p>
            <w:r>
              <w:t>03:27:25 - 03:27:27</w:t>
            </w:r>
          </w:p>
        </w:tc>
        <w:tc>
          <w:tcPr>
            <w:tcW w:type="dxa" w:w="4320"/>
          </w:tcPr>
          <w:p>
            <w:r>
              <w:t>mà ở đây lại xảy ra chuyện như thế này</w:t>
            </w:r>
          </w:p>
        </w:tc>
      </w:tr>
      <w:tr>
        <w:tc>
          <w:tcPr>
            <w:tcW w:type="dxa" w:w="4320"/>
          </w:tcPr>
          <w:p>
            <w:r>
              <w:t>03:27:27 - 03:27:28</w:t>
            </w:r>
          </w:p>
        </w:tc>
        <w:tc>
          <w:tcPr>
            <w:tcW w:type="dxa" w:w="4320"/>
          </w:tcPr>
          <w:p>
            <w:r>
              <w:t>Nếu không có anh nghĩa hiệp ra tay</w:t>
            </w:r>
          </w:p>
        </w:tc>
      </w:tr>
      <w:tr>
        <w:tc>
          <w:tcPr>
            <w:tcW w:type="dxa" w:w="4320"/>
          </w:tcPr>
          <w:p>
            <w:r>
              <w:t>03:27:28 - 03:27:31</w:t>
            </w:r>
          </w:p>
        </w:tc>
        <w:tc>
          <w:tcPr>
            <w:tcW w:type="dxa" w:w="4320"/>
          </w:tcPr>
          <w:p>
            <w:r>
              <w:t>e rằng Du Du bây giờ đã không còn được như thế này nữa</w:t>
            </w:r>
          </w:p>
        </w:tc>
      </w:tr>
      <w:tr>
        <w:tc>
          <w:tcPr>
            <w:tcW w:type="dxa" w:w="4320"/>
          </w:tcPr>
          <w:p>
            <w:r>
              <w:t>03:27:31 - 03:27:33</w:t>
            </w:r>
          </w:p>
        </w:tc>
        <w:tc>
          <w:tcPr>
            <w:tcW w:type="dxa" w:w="4320"/>
          </w:tcPr>
          <w:p>
            <w:r>
              <w:t>Chỉ là chuyện nhỏ thôi mà</w:t>
            </w:r>
          </w:p>
        </w:tc>
      </w:tr>
      <w:tr>
        <w:tc>
          <w:tcPr>
            <w:tcW w:type="dxa" w:w="4320"/>
          </w:tcPr>
          <w:p>
            <w:r>
              <w:t>03:27:33 - 03:27:34</w:t>
            </w:r>
          </w:p>
        </w:tc>
        <w:tc>
          <w:tcPr>
            <w:tcW w:type="dxa" w:w="4320"/>
          </w:tcPr>
          <w:p>
            <w:r>
              <w:t>Không cần bận tâm quá</w:t>
            </w:r>
          </w:p>
        </w:tc>
      </w:tr>
      <w:tr>
        <w:tc>
          <w:tcPr>
            <w:tcW w:type="dxa" w:w="4320"/>
          </w:tcPr>
          <w:p>
            <w:r>
              <w:t>03:27:34 - 03:27:37</w:t>
            </w:r>
          </w:p>
        </w:tc>
        <w:tc>
          <w:tcPr>
            <w:tcW w:type="dxa" w:w="4320"/>
          </w:tcPr>
          <w:p>
            <w:r>
              <w:t>Nhưng hai người mới đến Bắc Đại Châu</w:t>
            </w:r>
          </w:p>
        </w:tc>
      </w:tr>
      <w:tr>
        <w:tc>
          <w:tcPr>
            <w:tcW w:type="dxa" w:w="4320"/>
          </w:tcPr>
          <w:p>
            <w:r>
              <w:t>03:27:37 - 03:27:38</w:t>
            </w:r>
          </w:p>
        </w:tc>
        <w:tc>
          <w:tcPr>
            <w:tcW w:type="dxa" w:w="4320"/>
          </w:tcPr>
          <w:p>
            <w:r>
              <w:t>sao tên Ái Lệ Á đó</w:t>
            </w:r>
          </w:p>
        </w:tc>
      </w:tr>
      <w:tr>
        <w:tc>
          <w:tcPr>
            <w:tcW w:type="dxa" w:w="4320"/>
          </w:tcPr>
          <w:p>
            <w:r>
              <w:t>03:27:38 - 03:27:41</w:t>
            </w:r>
          </w:p>
        </w:tc>
        <w:tc>
          <w:tcPr>
            <w:tcW w:type="dxa" w:w="4320"/>
          </w:tcPr>
          <w:p>
            <w:r>
              <w:t>lại đột nhiên ra tay với bạn gái anh vậy</w:t>
            </w:r>
          </w:p>
        </w:tc>
      </w:tr>
      <w:tr>
        <w:tc>
          <w:tcPr>
            <w:tcW w:type="dxa" w:w="4320"/>
          </w:tcPr>
          <w:p>
            <w:r>
              <w:t>03:27:41 - 03:27:42</w:t>
            </w:r>
          </w:p>
        </w:tc>
        <w:tc>
          <w:tcPr>
            <w:tcW w:type="dxa" w:w="4320"/>
          </w:tcPr>
          <w:p>
            <w:r>
              <w:t>Hoàn toàn không có lý do gì cả</w:t>
            </w:r>
          </w:p>
        </w:tc>
      </w:tr>
      <w:tr>
        <w:tc>
          <w:tcPr>
            <w:tcW w:type="dxa" w:w="4320"/>
          </w:tcPr>
          <w:p>
            <w:r>
              <w:t>03:27:42 - 03:27:45</w:t>
            </w:r>
          </w:p>
        </w:tc>
        <w:tc>
          <w:tcPr>
            <w:tcW w:type="dxa" w:w="4320"/>
          </w:tcPr>
          <w:p>
            <w:r>
              <w:t>Hai người họ hoàn toàn không quen biết nhau</w:t>
            </w:r>
          </w:p>
        </w:tc>
      </w:tr>
      <w:tr>
        <w:tc>
          <w:tcPr>
            <w:tcW w:type="dxa" w:w="4320"/>
          </w:tcPr>
          <w:p>
            <w:r>
              <w:t>03:27:45 - 03:27:46</w:t>
            </w:r>
          </w:p>
        </w:tc>
        <w:tc>
          <w:tcPr>
            <w:tcW w:type="dxa" w:w="4320"/>
          </w:tcPr>
          <w:p>
            <w:r>
              <w:t>càng đừng nói đến chuyện có ân oán gì</w:t>
            </w:r>
          </w:p>
        </w:tc>
      </w:tr>
      <w:tr>
        <w:tc>
          <w:tcPr>
            <w:tcW w:type="dxa" w:w="4320"/>
          </w:tcPr>
          <w:p>
            <w:r>
              <w:t>03:27:46 - 03:27:48</w:t>
            </w:r>
          </w:p>
        </w:tc>
        <w:tc>
          <w:tcPr>
            <w:tcW w:type="dxa" w:w="4320"/>
          </w:tcPr>
          <w:p>
            <w:r>
              <w:t>Đúng vậy</w:t>
            </w:r>
          </w:p>
        </w:tc>
      </w:tr>
      <w:tr>
        <w:tc>
          <w:tcPr>
            <w:tcW w:type="dxa" w:w="4320"/>
          </w:tcPr>
          <w:p>
            <w:r>
              <w:t>03:27:48 - 03:27:50</w:t>
            </w:r>
          </w:p>
        </w:tc>
        <w:tc>
          <w:tcPr>
            <w:tcW w:type="dxa" w:w="4320"/>
          </w:tcPr>
          <w:p>
            <w:r>
              <w:t>Đây cũng là điều ta thấy lạ</w:t>
            </w:r>
          </w:p>
        </w:tc>
      </w:tr>
      <w:tr>
        <w:tc>
          <w:tcPr>
            <w:tcW w:type="dxa" w:w="4320"/>
          </w:tcPr>
          <w:p>
            <w:r>
              <w:t>03:27:50 - 03:27:51</w:t>
            </w:r>
          </w:p>
        </w:tc>
        <w:tc>
          <w:tcPr>
            <w:tcW w:type="dxa" w:w="4320"/>
          </w:tcPr>
          <w:p>
            <w:r>
              <w:t>Du Du căn bản không hề quen biết Ái Lệ Á</w:t>
            </w:r>
          </w:p>
        </w:tc>
      </w:tr>
      <w:tr>
        <w:tc>
          <w:tcPr>
            <w:tcW w:type="dxa" w:w="4320"/>
          </w:tcPr>
          <w:p>
            <w:r>
              <w:t>03:27:51 - 03:27:54</w:t>
            </w:r>
          </w:p>
        </w:tc>
        <w:tc>
          <w:tcPr>
            <w:tcW w:type="dxa" w:w="4320"/>
          </w:tcPr>
          <w:p>
            <w:r>
              <w:t>sao Ái Lệ Á lại vô cớ tấn công nàng chứ</w:t>
            </w:r>
          </w:p>
        </w:tc>
      </w:tr>
      <w:tr>
        <w:tc>
          <w:tcPr>
            <w:tcW w:type="dxa" w:w="4320"/>
          </w:tcPr>
          <w:p>
            <w:r>
              <w:t>03:27:54 - 03:27:54</w:t>
            </w:r>
          </w:p>
        </w:tc>
        <w:tc>
          <w:tcPr>
            <w:tcW w:type="dxa" w:w="4320"/>
          </w:tcPr>
          <w:p>
            <w:r>
              <w:t>Còn nữa</w:t>
            </w:r>
          </w:p>
        </w:tc>
      </w:tr>
      <w:tr>
        <w:tc>
          <w:tcPr>
            <w:tcW w:type="dxa" w:w="4320"/>
          </w:tcPr>
          <w:p>
            <w:r>
              <w:t>03:27:54 - 03:27:56</w:t>
            </w:r>
          </w:p>
        </w:tc>
        <w:tc>
          <w:tcPr>
            <w:tcW w:type="dxa" w:w="4320"/>
          </w:tcPr>
          <w:p>
            <w:r>
              <w:t>cái người Ái Lệ Á mà anh nói</w:t>
            </w:r>
          </w:p>
        </w:tc>
      </w:tr>
      <w:tr>
        <w:tc>
          <w:tcPr>
            <w:tcW w:type="dxa" w:w="4320"/>
          </w:tcPr>
          <w:p>
            <w:r>
              <w:t>03:27:56 - 03:27:57</w:t>
            </w:r>
          </w:p>
        </w:tc>
        <w:tc>
          <w:tcPr>
            <w:tcW w:type="dxa" w:w="4320"/>
          </w:tcPr>
          <w:p>
            <w:r>
              <w:t>rốt cuộc là người như thế nào</w:t>
            </w:r>
          </w:p>
        </w:tc>
      </w:tr>
      <w:tr>
        <w:tc>
          <w:tcPr>
            <w:tcW w:type="dxa" w:w="4320"/>
          </w:tcPr>
          <w:p>
            <w:r>
              <w:t>03:27:57 - 03:28:00</w:t>
            </w:r>
          </w:p>
        </w:tc>
        <w:tc>
          <w:tcPr>
            <w:tcW w:type="dxa" w:w="4320"/>
          </w:tcPr>
          <w:p>
            <w:r>
              <w:t>Ả vẫn luôn hay tùy tiện tấn công người khác như vậy sao</w:t>
            </w:r>
          </w:p>
        </w:tc>
      </w:tr>
      <w:tr>
        <w:tc>
          <w:tcPr>
            <w:tcW w:type="dxa" w:w="4320"/>
          </w:tcPr>
          <w:p>
            <w:r>
              <w:t>03:28:00 - 03:28:02</w:t>
            </w:r>
          </w:p>
        </w:tc>
        <w:tc>
          <w:tcPr>
            <w:tcW w:type="dxa" w:w="4320"/>
          </w:tcPr>
          <w:p>
            <w:r>
              <w:t>Không phải như vậy đâu</w:t>
            </w:r>
          </w:p>
        </w:tc>
      </w:tr>
      <w:tr>
        <w:tc>
          <w:tcPr>
            <w:tcW w:type="dxa" w:w="4320"/>
          </w:tcPr>
          <w:p>
            <w:r>
              <w:t>03:28:02 - 03:28:05</w:t>
            </w:r>
          </w:p>
        </w:tc>
        <w:tc>
          <w:tcPr>
            <w:tcW w:type="dxa" w:w="4320"/>
          </w:tcPr>
          <w:p>
            <w:r>
              <w:t>Ái Lệ Á là một quý tộc ở Bắc Đại Châu</w:t>
            </w:r>
          </w:p>
        </w:tc>
      </w:tr>
      <w:tr>
        <w:tc>
          <w:tcPr>
            <w:tcW w:type="dxa" w:w="4320"/>
          </w:tcPr>
          <w:p>
            <w:r>
              <w:t>03:28:05 - 03:28:07</w:t>
            </w:r>
          </w:p>
        </w:tc>
        <w:tc>
          <w:tcPr>
            <w:tcW w:type="dxa" w:w="4320"/>
          </w:tcPr>
          <w:p>
            <w:r>
              <w:t>gia sản khá hùng hậu</w:t>
            </w:r>
          </w:p>
        </w:tc>
      </w:tr>
      <w:tr>
        <w:tc>
          <w:tcPr>
            <w:tcW w:type="dxa" w:w="4320"/>
          </w:tcPr>
          <w:p>
            <w:r>
              <w:t>03:28:07 - 03:28:09</w:t>
            </w:r>
          </w:p>
        </w:tc>
        <w:tc>
          <w:tcPr>
            <w:tcW w:type="dxa" w:w="4320"/>
          </w:tcPr>
          <w:p>
            <w:r>
              <w:t>Chồng ả, Mã Khố Tư, là một thương nhân</w:t>
            </w:r>
          </w:p>
        </w:tc>
      </w:tr>
      <w:tr>
        <w:tc>
          <w:tcPr>
            <w:tcW w:type="dxa" w:w="4320"/>
          </w:tcPr>
          <w:p>
            <w:r>
              <w:t>03:28:09 - 03:28:10</w:t>
            </w:r>
          </w:p>
        </w:tc>
        <w:tc>
          <w:tcPr>
            <w:tcW w:type="dxa" w:w="4320"/>
          </w:tcPr>
          <w:p>
            <w:r>
              <w:t>Theo những gì ta biết</w:t>
            </w:r>
          </w:p>
        </w:tc>
      </w:tr>
      <w:tr>
        <w:tc>
          <w:tcPr>
            <w:tcW w:type="dxa" w:w="4320"/>
          </w:tcPr>
          <w:p>
            <w:r>
              <w:t>03:28:10 - 03:28:12</w:t>
            </w:r>
          </w:p>
        </w:tc>
        <w:tc>
          <w:tcPr>
            <w:tcW w:type="dxa" w:w="4320"/>
          </w:tcPr>
          <w:p>
            <w:r>
              <w:t>Ái Lệ Á bình thường quả thực khá nhỏ nhen</w:t>
            </w:r>
          </w:p>
        </w:tc>
      </w:tr>
      <w:tr>
        <w:tc>
          <w:tcPr>
            <w:tcW w:type="dxa" w:w="4320"/>
          </w:tcPr>
          <w:p>
            <w:r>
              <w:t>03:28:12 - 03:28:15</w:t>
            </w:r>
          </w:p>
        </w:tc>
        <w:tc>
          <w:tcPr>
            <w:tcW w:type="dxa" w:w="4320"/>
          </w:tcPr>
          <w:p>
            <w:r>
              <w:t>Hễ thấy phụ nữ xinh đẹp và trẻ hơn mình</w:t>
            </w:r>
          </w:p>
        </w:tc>
      </w:tr>
      <w:tr>
        <w:tc>
          <w:tcPr>
            <w:tcW w:type="dxa" w:w="4320"/>
          </w:tcPr>
          <w:p>
            <w:r>
              <w:t>03:28:15 - 03:28:16</w:t>
            </w:r>
          </w:p>
        </w:tc>
        <w:tc>
          <w:tcPr>
            <w:tcW w:type="dxa" w:w="4320"/>
          </w:tcPr>
          <w:p>
            <w:r>
              <w:t>là sẽ mỉa mai châm chọc vài câu</w:t>
            </w:r>
          </w:p>
        </w:tc>
      </w:tr>
      <w:tr>
        <w:tc>
          <w:tcPr>
            <w:tcW w:type="dxa" w:w="4320"/>
          </w:tcPr>
          <w:p>
            <w:r>
              <w:t>03:28:16 - 03:28:19</w:t>
            </w:r>
          </w:p>
        </w:tc>
        <w:tc>
          <w:tcPr>
            <w:tcW w:type="dxa" w:w="4320"/>
          </w:tcPr>
          <w:p>
            <w:r>
              <w:t>Nhưng bao nhiêu năm ta sống ở Cảng Hy Vọng này</w:t>
            </w:r>
          </w:p>
        </w:tc>
      </w:tr>
      <w:tr>
        <w:tc>
          <w:tcPr>
            <w:tcW w:type="dxa" w:w="4320"/>
          </w:tcPr>
          <w:p>
            <w:r>
              <w:t>03:28:19 - 03:28:21</w:t>
            </w:r>
          </w:p>
        </w:tc>
        <w:tc>
          <w:tcPr>
            <w:tcW w:type="dxa" w:w="4320"/>
          </w:tcPr>
          <w:p>
            <w:r>
              <w:t>đây là lần đầu tiên ta thấy ả</w:t>
            </w:r>
          </w:p>
        </w:tc>
      </w:tr>
      <w:tr>
        <w:tc>
          <w:tcPr>
            <w:tcW w:type="dxa" w:w="4320"/>
          </w:tcPr>
          <w:p>
            <w:r>
              <w:t>03:28:21 - 03:28:23</w:t>
            </w:r>
          </w:p>
        </w:tc>
        <w:tc>
          <w:tcPr>
            <w:tcW w:type="dxa" w:w="4320"/>
          </w:tcPr>
          <w:p>
            <w:r>
              <w:t>vì chuyện như thế mà đi tấn công người khác</w:t>
            </w:r>
          </w:p>
        </w:tc>
      </w:tr>
      <w:tr>
        <w:tc>
          <w:tcPr>
            <w:tcW w:type="dxa" w:w="4320"/>
          </w:tcPr>
          <w:p>
            <w:r>
              <w:t>03:28:23 - 03:28:25</w:t>
            </w:r>
          </w:p>
        </w:tc>
        <w:tc>
          <w:tcPr>
            <w:tcW w:type="dxa" w:w="4320"/>
          </w:tcPr>
          <w:p>
            <w:r>
              <w:t>Trương Thần vốn còn nghĩ</w:t>
            </w:r>
          </w:p>
        </w:tc>
      </w:tr>
      <w:tr>
        <w:tc>
          <w:tcPr>
            <w:tcW w:type="dxa" w:w="4320"/>
          </w:tcPr>
          <w:p>
            <w:r>
              <w:t>03:28:25 - 03:28:28</w:t>
            </w:r>
          </w:p>
        </w:tc>
        <w:tc>
          <w:tcPr>
            <w:tcW w:type="dxa" w:w="4320"/>
          </w:tcPr>
          <w:p>
            <w:r>
              <w:t>nếu Ái Lệ Á mắc bệnh tâm thần gì đó</w:t>
            </w:r>
          </w:p>
        </w:tc>
      </w:tr>
      <w:tr>
        <w:tc>
          <w:tcPr>
            <w:tcW w:type="dxa" w:w="4320"/>
          </w:tcPr>
          <w:p>
            <w:r>
              <w:t>03:28:28 - 03:28:29</w:t>
            </w:r>
          </w:p>
        </w:tc>
        <w:tc>
          <w:tcPr>
            <w:tcW w:type="dxa" w:w="4320"/>
          </w:tcPr>
          <w:p>
            <w:r>
              <w:t>thì để nha môn địa phương</w:t>
            </w:r>
          </w:p>
        </w:tc>
      </w:tr>
      <w:tr>
        <w:tc>
          <w:tcPr>
            <w:tcW w:type="dxa" w:w="4320"/>
          </w:tcPr>
          <w:p>
            <w:r>
              <w:t>03:28:29 - 03:28:32</w:t>
            </w:r>
          </w:p>
        </w:tc>
        <w:tc>
          <w:tcPr>
            <w:tcW w:type="dxa" w:w="4320"/>
          </w:tcPr>
          <w:p>
            <w:r>
              <w:t>cho người bắt ả nhốt vào bệnh viện tâm thần</w:t>
            </w:r>
          </w:p>
        </w:tc>
      </w:tr>
      <w:tr>
        <w:tc>
          <w:tcPr>
            <w:tcW w:type="dxa" w:w="4320"/>
          </w:tcPr>
          <w:p>
            <w:r>
              <w:t>03:28:32 - 03:28:33</w:t>
            </w:r>
          </w:p>
        </w:tc>
        <w:tc>
          <w:tcPr>
            <w:tcW w:type="dxa" w:w="4320"/>
          </w:tcPr>
          <w:p>
            <w:r>
              <w:t>Giờ xem ra</w:t>
            </w:r>
          </w:p>
        </w:tc>
      </w:tr>
      <w:tr>
        <w:tc>
          <w:tcPr>
            <w:tcW w:type="dxa" w:w="4320"/>
          </w:tcPr>
          <w:p>
            <w:r>
              <w:t>03:28:33 - 03:28:36</w:t>
            </w:r>
          </w:p>
        </w:tc>
        <w:tc>
          <w:tcPr>
            <w:tcW w:type="dxa" w:w="4320"/>
          </w:tcPr>
          <w:p>
            <w:r>
              <w:t>Ái Lệ Á chỉ đơn thuần là lòng đố kỵ khá nặng mà thôi</w:t>
            </w:r>
          </w:p>
        </w:tc>
      </w:tr>
      <w:tr>
        <w:tc>
          <w:tcPr>
            <w:tcW w:type="dxa" w:w="4320"/>
          </w:tcPr>
          <w:p>
            <w:r>
              <w:t>03:28:36 - 03:28:38</w:t>
            </w:r>
          </w:p>
        </w:tc>
        <w:tc>
          <w:tcPr>
            <w:tcW w:type="dxa" w:w="4320"/>
          </w:tcPr>
          <w:p>
            <w:r>
              <w:t>Nếu như lúc mình đang thực hiện nhiệm vụ</w:t>
            </w:r>
          </w:p>
        </w:tc>
      </w:tr>
      <w:tr>
        <w:tc>
          <w:tcPr>
            <w:tcW w:type="dxa" w:w="4320"/>
          </w:tcPr>
          <w:p>
            <w:r>
              <w:t>03:28:38 - 03:28:40</w:t>
            </w:r>
          </w:p>
        </w:tc>
        <w:tc>
          <w:tcPr>
            <w:tcW w:type="dxa" w:w="4320"/>
          </w:tcPr>
          <w:p>
            <w:r>
              <w:t>mà Ái Lệ Á lại đột nhiên đến tấn công Du Du</w:t>
            </w:r>
          </w:p>
        </w:tc>
      </w:tr>
      <w:tr>
        <w:tc>
          <w:tcPr>
            <w:tcW w:type="dxa" w:w="4320"/>
          </w:tcPr>
          <w:p>
            <w:r>
              <w:t>03:28:40 - 03:28:42</w:t>
            </w:r>
          </w:p>
        </w:tc>
        <w:tc>
          <w:tcPr>
            <w:tcW w:type="dxa" w:w="4320"/>
          </w:tcPr>
          <w:p>
            <w:r>
              <w:t>thì sẽ rất phiền phức</w:t>
            </w:r>
          </w:p>
        </w:tc>
      </w:tr>
      <w:tr>
        <w:tc>
          <w:tcPr>
            <w:tcW w:type="dxa" w:w="4320"/>
          </w:tcPr>
          <w:p>
            <w:r>
              <w:t>03:28:42 - 03:28:44</w:t>
            </w:r>
          </w:p>
        </w:tc>
        <w:tc>
          <w:tcPr>
            <w:tcW w:type="dxa" w:w="4320"/>
          </w:tcPr>
          <w:p>
            <w:r>
              <w:t>Dù sao Thiết Vô Ngân cũng không phải lúc nào cũng có mặt</w:t>
            </w:r>
          </w:p>
        </w:tc>
      </w:tr>
      <w:tr>
        <w:tc>
          <w:tcPr>
            <w:tcW w:type="dxa" w:w="4320"/>
          </w:tcPr>
          <w:p>
            <w:r>
              <w:t>03:28:44 - 03:28:46</w:t>
            </w:r>
          </w:p>
        </w:tc>
        <w:tc>
          <w:tcPr>
            <w:tcW w:type="dxa" w:w="4320"/>
          </w:tcPr>
          <w:p>
            <w:r>
              <w:t>Vậy thì chuyện này có chút phiền phức rồi</w:t>
            </w:r>
          </w:p>
        </w:tc>
      </w:tr>
      <w:tr>
        <w:tc>
          <w:tcPr>
            <w:tcW w:type="dxa" w:w="4320"/>
          </w:tcPr>
          <w:p>
            <w:r>
              <w:t>03:28:46 - 03:28:48</w:t>
            </w:r>
          </w:p>
        </w:tc>
        <w:tc>
          <w:tcPr>
            <w:tcW w:type="dxa" w:w="4320"/>
          </w:tcPr>
          <w:p>
            <w:r>
              <w:t>Nghề của bọn ta anh cũng biết đấy</w:t>
            </w:r>
          </w:p>
        </w:tc>
      </w:tr>
      <w:tr>
        <w:tc>
          <w:tcPr>
            <w:tcW w:type="dxa" w:w="4320"/>
          </w:tcPr>
          <w:p>
            <w:r>
              <w:t>03:28:48 - 03:28:49</w:t>
            </w:r>
          </w:p>
        </w:tc>
        <w:tc>
          <w:tcPr>
            <w:tcW w:type="dxa" w:w="4320"/>
          </w:tcPr>
          <w:p>
            <w:r>
              <w:t>công tác ngoài trời là chuyện thường xuyên</w:t>
            </w:r>
          </w:p>
        </w:tc>
      </w:tr>
      <w:tr>
        <w:tc>
          <w:tcPr>
            <w:tcW w:type="dxa" w:w="4320"/>
          </w:tcPr>
          <w:p>
            <w:r>
              <w:t>03:28:49 - 03:28:50</w:t>
            </w:r>
          </w:p>
        </w:tc>
        <w:tc>
          <w:tcPr>
            <w:tcW w:type="dxa" w:w="4320"/>
          </w:tcPr>
          <w:p>
            <w:r>
              <w:t>Phần lớn thời gian ta</w:t>
            </w:r>
          </w:p>
        </w:tc>
      </w:tr>
      <w:tr>
        <w:tc>
          <w:tcPr>
            <w:tcW w:type="dxa" w:w="4320"/>
          </w:tcPr>
          <w:p>
            <w:r>
              <w:t>03:28:50 - 03:28:51</w:t>
            </w:r>
          </w:p>
        </w:tc>
        <w:tc>
          <w:tcPr>
            <w:tcW w:type="dxa" w:w="4320"/>
          </w:tcPr>
          <w:p>
            <w:r>
              <w:t>thực ra đều không ở bên Du Du</w:t>
            </w:r>
          </w:p>
        </w:tc>
      </w:tr>
      <w:tr>
        <w:tc>
          <w:tcPr>
            <w:tcW w:type="dxa" w:w="4320"/>
          </w:tcPr>
          <w:p>
            <w:r>
              <w:t>03:28:51 - 03:28:53</w:t>
            </w:r>
          </w:p>
        </w:tc>
        <w:tc>
          <w:tcPr>
            <w:tcW w:type="dxa" w:w="4320"/>
          </w:tcPr>
          <w:p>
            <w:r>
              <w:t>Lỡ như lần sau lại gặp phải</w:t>
            </w:r>
          </w:p>
        </w:tc>
      </w:tr>
      <w:tr>
        <w:tc>
          <w:tcPr>
            <w:tcW w:type="dxa" w:w="4320"/>
          </w:tcPr>
          <w:p>
            <w:r>
              <w:t>03:28:53 - 03:28:54</w:t>
            </w:r>
          </w:p>
        </w:tc>
        <w:tc>
          <w:tcPr>
            <w:tcW w:type="dxa" w:w="4320"/>
          </w:tcPr>
          <w:p>
            <w:r>
              <w:t>chưa chắc ta đã kịp đến</w:t>
            </w:r>
          </w:p>
        </w:tc>
      </w:tr>
      <w:tr>
        <w:tc>
          <w:tcPr>
            <w:tcW w:type="dxa" w:w="4320"/>
          </w:tcPr>
          <w:p>
            <w:r>
              <w:t>03:28:54 - 03:28:55</w:t>
            </w:r>
          </w:p>
        </w:tc>
        <w:tc>
          <w:tcPr>
            <w:tcW w:type="dxa" w:w="4320"/>
          </w:tcPr>
          <w:p>
            <w:r>
              <w:t>Ta cũng không thể nào</w:t>
            </w:r>
          </w:p>
        </w:tc>
      </w:tr>
      <w:tr>
        <w:tc>
          <w:tcPr>
            <w:tcW w:type="dxa" w:w="4320"/>
          </w:tcPr>
          <w:p>
            <w:r>
              <w:t>03:28:55 - 03:28:56</w:t>
            </w:r>
          </w:p>
        </w:tc>
        <w:tc>
          <w:tcPr>
            <w:tcW w:type="dxa" w:w="4320"/>
          </w:tcPr>
          <w:p>
            <w:r>
              <w:t>cứ mãi mang theo Du Du đi thực hiện nhiệm vụ được</w:t>
            </w:r>
          </w:p>
        </w:tc>
      </w:tr>
      <w:tr>
        <w:tc>
          <w:tcPr>
            <w:tcW w:type="dxa" w:w="4320"/>
          </w:tcPr>
          <w:p>
            <w:r>
              <w:t>03:28:56 - 03:28:59</w:t>
            </w:r>
          </w:p>
        </w:tc>
        <w:tc>
          <w:tcPr>
            <w:tcW w:type="dxa" w:w="4320"/>
          </w:tcPr>
          <w:p>
            <w:r>
              <w:t>Đây quả thực là một chuyện rất phiền phức</w:t>
            </w:r>
          </w:p>
        </w:tc>
      </w:tr>
      <w:tr>
        <w:tc>
          <w:tcPr>
            <w:tcW w:type="dxa" w:w="4320"/>
          </w:tcPr>
          <w:p>
            <w:r>
              <w:t>03:28:59 - 03:29:00</w:t>
            </w:r>
          </w:p>
        </w:tc>
        <w:tc>
          <w:tcPr>
            <w:tcW w:type="dxa" w:w="4320"/>
          </w:tcPr>
          <w:p>
            <w:r>
              <w:t>Bọn ta là Trừ Dị Nhân</w:t>
            </w:r>
          </w:p>
        </w:tc>
      </w:tr>
      <w:tr>
        <w:tc>
          <w:tcPr>
            <w:tcW w:type="dxa" w:w="4320"/>
          </w:tcPr>
          <w:p>
            <w:r>
              <w:t>03:29:00 - 03:29:02</w:t>
            </w:r>
          </w:p>
        </w:tc>
        <w:tc>
          <w:tcPr>
            <w:tcW w:type="dxa" w:w="4320"/>
          </w:tcPr>
          <w:p>
            <w:r>
              <w:t>lại không thể ra tay với người bình thường</w:t>
            </w:r>
          </w:p>
        </w:tc>
      </w:tr>
      <w:tr>
        <w:tc>
          <w:tcPr>
            <w:tcW w:type="dxa" w:w="4320"/>
          </w:tcPr>
          <w:p>
            <w:r>
              <w:t>03:29:02 - 03:29:03</w:t>
            </w:r>
          </w:p>
        </w:tc>
        <w:tc>
          <w:tcPr>
            <w:tcW w:type="dxa" w:w="4320"/>
          </w:tcPr>
          <w:p>
            <w:r>
              <w:t>Nếu thật sự động tay với Ái Lệ Á</w:t>
            </w:r>
          </w:p>
        </w:tc>
      </w:tr>
      <w:tr>
        <w:tc>
          <w:tcPr>
            <w:tcW w:type="dxa" w:w="4320"/>
          </w:tcPr>
          <w:p>
            <w:r>
              <w:t>03:29:03 - 03:29:05</w:t>
            </w:r>
          </w:p>
        </w:tc>
        <w:tc>
          <w:tcPr>
            <w:tcW w:type="dxa" w:w="4320"/>
          </w:tcPr>
          <w:p>
            <w:r>
              <w:t>sợ là sẽ chuốc lấy nhiều phiền phức</w:t>
            </w:r>
          </w:p>
        </w:tc>
      </w:tr>
      <w:tr>
        <w:tc>
          <w:tcPr>
            <w:tcW w:type="dxa" w:w="4320"/>
          </w:tcPr>
          <w:p>
            <w:r>
              <w:t>03:29:05 - 03:29:06</w:t>
            </w:r>
          </w:p>
        </w:tc>
        <w:tc>
          <w:tcPr>
            <w:tcW w:type="dxa" w:w="4320"/>
          </w:tcPr>
          <w:p>
            <w:r>
              <w:t>Thế này đi</w:t>
            </w:r>
          </w:p>
        </w:tc>
      </w:tr>
      <w:tr>
        <w:tc>
          <w:tcPr>
            <w:tcW w:type="dxa" w:w="4320"/>
          </w:tcPr>
          <w:p>
            <w:r>
              <w:t>03:29:06 - 03:29:08</w:t>
            </w:r>
          </w:p>
        </w:tc>
        <w:tc>
          <w:tcPr>
            <w:tcW w:type="dxa" w:w="4320"/>
          </w:tcPr>
          <w:p>
            <w:r>
              <w:t>Ta ở khu Trần Hưng Sơn Trang</w:t>
            </w:r>
          </w:p>
        </w:tc>
      </w:tr>
      <w:tr>
        <w:tc>
          <w:tcPr>
            <w:tcW w:type="dxa" w:w="4320"/>
          </w:tcPr>
          <w:p>
            <w:r>
              <w:t>03:29:08 - 03:29:10</w:t>
            </w:r>
          </w:p>
        </w:tc>
        <w:tc>
          <w:tcPr>
            <w:tcW w:type="dxa" w:w="4320"/>
          </w:tcPr>
          <w:p>
            <w:r>
              <w:t>có một người bạn quen biết khá thân</w:t>
            </w:r>
          </w:p>
        </w:tc>
      </w:tr>
      <w:tr>
        <w:tc>
          <w:tcPr>
            <w:tcW w:type="dxa" w:w="4320"/>
          </w:tcPr>
          <w:p>
            <w:r>
              <w:t>03:29:10 - 03:29:11</w:t>
            </w:r>
          </w:p>
        </w:tc>
        <w:tc>
          <w:tcPr>
            <w:tcW w:type="dxa" w:w="4320"/>
          </w:tcPr>
          <w:p>
            <w:r>
              <w:t>hắn mở nhà nghỉ ở đó</w:t>
            </w:r>
          </w:p>
        </w:tc>
      </w:tr>
      <w:tr>
        <w:tc>
          <w:tcPr>
            <w:tcW w:type="dxa" w:w="4320"/>
          </w:tcPr>
          <w:p>
            <w:r>
              <w:t>03:29:11 - 03:29:13</w:t>
            </w:r>
          </w:p>
        </w:tc>
        <w:tc>
          <w:tcPr>
            <w:tcW w:type="dxa" w:w="4320"/>
          </w:tcPr>
          <w:p>
            <w:r>
              <w:t>Ta sẽ nói với hắn một tiếng</w:t>
            </w:r>
          </w:p>
        </w:tc>
      </w:tr>
      <w:tr>
        <w:tc>
          <w:tcPr>
            <w:tcW w:type="dxa" w:w="4320"/>
          </w:tcPr>
          <w:p>
            <w:r>
              <w:t>03:29:13 - 03:29:14</w:t>
            </w:r>
          </w:p>
        </w:tc>
        <w:tc>
          <w:tcPr>
            <w:tcW w:type="dxa" w:w="4320"/>
          </w:tcPr>
          <w:p>
            <w:r>
              <w:t>rồi viết một lá thư gửi đến</w:t>
            </w:r>
          </w:p>
        </w:tc>
      </w:tr>
      <w:tr>
        <w:tc>
          <w:tcPr>
            <w:tcW w:type="dxa" w:w="4320"/>
          </w:tcPr>
          <w:p>
            <w:r>
              <w:t>03:29:14 - 03:29:16</w:t>
            </w:r>
          </w:p>
        </w:tc>
        <w:tc>
          <w:tcPr>
            <w:tcW w:type="dxa" w:w="4320"/>
          </w:tcPr>
          <w:p>
            <w:r>
              <w:t>hai người đến đó lánh mặt một thời gian</w:t>
            </w:r>
          </w:p>
        </w:tc>
      </w:tr>
      <w:tr>
        <w:tc>
          <w:tcPr>
            <w:tcW w:type="dxa" w:w="4320"/>
          </w:tcPr>
          <w:p>
            <w:r>
              <w:t>03:29:16 - 03:29:18</w:t>
            </w:r>
          </w:p>
        </w:tc>
        <w:tc>
          <w:tcPr>
            <w:tcW w:type="dxa" w:w="4320"/>
          </w:tcPr>
          <w:p>
            <w:r>
              <w:t>vừa hay cũng có thể đến đó chơi</w:t>
            </w:r>
          </w:p>
        </w:tc>
      </w:tr>
      <w:tr>
        <w:tc>
          <w:tcPr>
            <w:tcW w:type="dxa" w:w="4320"/>
          </w:tcPr>
          <w:p>
            <w:r>
              <w:t>03:29:18 - 03:29:19</w:t>
            </w:r>
          </w:p>
        </w:tc>
        <w:tc>
          <w:tcPr>
            <w:tcW w:type="dxa" w:w="4320"/>
          </w:tcPr>
          <w:p>
            <w:r>
              <w:t>Ở đó có leo núi tuyết</w:t>
            </w:r>
          </w:p>
        </w:tc>
      </w:tr>
      <w:tr>
        <w:tc>
          <w:tcPr>
            <w:tcW w:type="dxa" w:w="4320"/>
          </w:tcPr>
          <w:p>
            <w:r>
              <w:t>03:29:19 - 03:29:21</w:t>
            </w:r>
          </w:p>
        </w:tc>
        <w:tc>
          <w:tcPr>
            <w:tcW w:type="dxa" w:w="4320"/>
          </w:tcPr>
          <w:p>
            <w:r>
              <w:t>còn có trượt tuyết cũng khá thú vị đấy</w:t>
            </w:r>
          </w:p>
        </w:tc>
      </w:tr>
      <w:tr>
        <w:tc>
          <w:tcPr>
            <w:tcW w:type="dxa" w:w="4320"/>
          </w:tcPr>
          <w:p>
            <w:r>
              <w:t>03:29:21 - 03:29:23</w:t>
            </w:r>
          </w:p>
        </w:tc>
        <w:tc>
          <w:tcPr>
            <w:tcW w:type="dxa" w:w="4320"/>
          </w:tcPr>
          <w:p>
            <w:r>
              <w:t>Nghe có vẻ hay đấy</w:t>
            </w:r>
          </w:p>
        </w:tc>
      </w:tr>
      <w:tr>
        <w:tc>
          <w:tcPr>
            <w:tcW w:type="dxa" w:w="4320"/>
          </w:tcPr>
          <w:p>
            <w:r>
              <w:t>03:29:23 - 03:29:25</w:t>
            </w:r>
          </w:p>
        </w:tc>
        <w:tc>
          <w:tcPr>
            <w:tcW w:type="dxa" w:w="4320"/>
          </w:tcPr>
          <w:p>
            <w:r>
              <w:t>Nếu chúng ta không thể động đến Ái Lệ Á</w:t>
            </w:r>
          </w:p>
        </w:tc>
      </w:tr>
      <w:tr>
        <w:tc>
          <w:tcPr>
            <w:tcW w:type="dxa" w:w="4320"/>
          </w:tcPr>
          <w:p>
            <w:r>
              <w:t>03:29:25 - 03:29:26</w:t>
            </w:r>
          </w:p>
        </w:tc>
        <w:tc>
          <w:tcPr>
            <w:tcW w:type="dxa" w:w="4320"/>
          </w:tcPr>
          <w:p>
            <w:r>
              <w:t>thì chỉ có thể cố gắng tránh né ả thôi</w:t>
            </w:r>
          </w:p>
        </w:tc>
      </w:tr>
      <w:tr>
        <w:tc>
          <w:tcPr>
            <w:tcW w:type="dxa" w:w="4320"/>
          </w:tcPr>
          <w:p>
            <w:r>
              <w:t>03:29:26 - 03:29:27</w:t>
            </w:r>
          </w:p>
        </w:tc>
        <w:tc>
          <w:tcPr>
            <w:tcW w:type="dxa" w:w="4320"/>
          </w:tcPr>
          <w:p>
            <w:r>
              <w:t>Đến Bắc Đại Châu</w:t>
            </w:r>
          </w:p>
        </w:tc>
      </w:tr>
      <w:tr>
        <w:tc>
          <w:tcPr>
            <w:tcW w:type="dxa" w:w="4320"/>
          </w:tcPr>
          <w:p>
            <w:r>
              <w:t>03:29:27 - 03:29:28</w:t>
            </w:r>
          </w:p>
        </w:tc>
        <w:tc>
          <w:tcPr>
            <w:tcW w:type="dxa" w:w="4320"/>
          </w:tcPr>
          <w:p>
            <w:r>
              <w:t>ta vẫn chưa tìm hiểu xem</w:t>
            </w:r>
          </w:p>
        </w:tc>
      </w:tr>
      <w:tr>
        <w:tc>
          <w:tcPr>
            <w:tcW w:type="dxa" w:w="4320"/>
          </w:tcPr>
          <w:p>
            <w:r>
              <w:t>03:29:28 - 03:29:29</w:t>
            </w:r>
          </w:p>
        </w:tc>
        <w:tc>
          <w:tcPr>
            <w:tcW w:type="dxa" w:w="4320"/>
          </w:tcPr>
          <w:p>
            <w:r>
              <w:t>Bắc Đại Châu là như thế nào cả</w:t>
            </w:r>
          </w:p>
        </w:tc>
      </w:tr>
      <w:tr>
        <w:tc>
          <w:tcPr>
            <w:tcW w:type="dxa" w:w="4320"/>
          </w:tcPr>
          <w:p>
            <w:r>
              <w:t>03:29:29 - 03:29:31</w:t>
            </w:r>
          </w:p>
        </w:tc>
        <w:tc>
          <w:tcPr>
            <w:tcW w:type="dxa" w:w="4320"/>
          </w:tcPr>
          <w:p>
            <w:r>
              <w:t>vừa hay đi xem thử</w:t>
            </w:r>
          </w:p>
        </w:tc>
      </w:tr>
      <w:tr>
        <w:tc>
          <w:tcPr>
            <w:tcW w:type="dxa" w:w="4320"/>
          </w:tcPr>
          <w:p>
            <w:r>
              <w:t>03:29:31 - 03:29:33</w:t>
            </w:r>
          </w:p>
        </w:tc>
        <w:tc>
          <w:tcPr>
            <w:tcW w:type="dxa" w:w="4320"/>
          </w:tcPr>
          <w:p>
            <w:r>
              <w:t>cũng có thể thư giãn một chút</w:t>
            </w:r>
          </w:p>
        </w:tc>
      </w:tr>
      <w:tr>
        <w:tc>
          <w:tcPr>
            <w:tcW w:type="dxa" w:w="4320"/>
          </w:tcPr>
          <w:p>
            <w:r>
              <w:t>03:29:33 - 03:30:07</w:t>
            </w:r>
          </w:p>
        </w:tc>
        <w:tc>
          <w:tcPr>
            <w:tcW w:type="dxa" w:w="4320"/>
          </w:tcPr>
          <w:p>
            <w:r>
              <w:t>Tà Thiên đại nhân</w:t>
            </w:r>
          </w:p>
        </w:tc>
      </w:tr>
      <w:tr>
        <w:tc>
          <w:tcPr>
            <w:tcW w:type="dxa" w:w="4320"/>
          </w:tcPr>
          <w:p>
            <w:r>
              <w:t>03:30:07 - 03:30:09</w:t>
            </w:r>
          </w:p>
        </w:tc>
        <w:tc>
          <w:tcPr>
            <w:tcW w:type="dxa" w:w="4320"/>
          </w:tcPr>
          <w:p>
            <w:r>
              <w:t>Vừa mới chiều nay</w:t>
            </w:r>
          </w:p>
        </w:tc>
      </w:tr>
      <w:tr>
        <w:tc>
          <w:tcPr>
            <w:tcW w:type="dxa" w:w="4320"/>
          </w:tcPr>
          <w:p>
            <w:r>
              <w:t>03:30:09 - 03:30:10</w:t>
            </w:r>
          </w:p>
        </w:tc>
        <w:tc>
          <w:tcPr>
            <w:tcW w:type="dxa" w:w="4320"/>
          </w:tcPr>
          <w:p>
            <w:r>
              <w:t>Thực nghiệm thể số 44</w:t>
            </w:r>
          </w:p>
        </w:tc>
      </w:tr>
      <w:tr>
        <w:tc>
          <w:tcPr>
            <w:tcW w:type="dxa" w:w="4320"/>
          </w:tcPr>
          <w:p>
            <w:r>
              <w:t>03:30:10 - 03:30:13</w:t>
            </w:r>
          </w:p>
        </w:tc>
        <w:tc>
          <w:tcPr>
            <w:tcW w:type="dxa" w:w="4320"/>
          </w:tcPr>
          <w:p>
            <w:r>
              <w:t>hình như đã chết rồi</w:t>
            </w:r>
          </w:p>
        </w:tc>
      </w:tr>
      <w:tr>
        <w:tc>
          <w:tcPr>
            <w:tcW w:type="dxa" w:w="4320"/>
          </w:tcPr>
          <w:p>
            <w:r>
              <w:t>03:30:13 - 03:30:16</w:t>
            </w:r>
          </w:p>
        </w:tc>
        <w:tc>
          <w:tcPr>
            <w:tcW w:type="dxa" w:w="4320"/>
          </w:tcPr>
          <w:p>
            <w:r>
              <w:t>Ngươi nói gì</w:t>
            </w:r>
          </w:p>
        </w:tc>
      </w:tr>
      <w:tr>
        <w:tc>
          <w:tcPr>
            <w:tcW w:type="dxa" w:w="4320"/>
          </w:tcPr>
          <w:p>
            <w:r>
              <w:t>03:30:16 - 03:30:18</w:t>
            </w:r>
          </w:p>
        </w:tc>
        <w:tc>
          <w:tcPr>
            <w:tcW w:type="dxa" w:w="4320"/>
          </w:tcPr>
          <w:p>
            <w:r>
              <w:t>Thực nghiệm thể số 44 chết rồi sao</w:t>
            </w:r>
          </w:p>
        </w:tc>
      </w:tr>
      <w:tr>
        <w:tc>
          <w:tcPr>
            <w:tcW w:type="dxa" w:w="4320"/>
          </w:tcPr>
          <w:p>
            <w:r>
              <w:t>03:30:18 - 03:30:20</w:t>
            </w:r>
          </w:p>
        </w:tc>
        <w:tc>
          <w:tcPr>
            <w:tcW w:type="dxa" w:w="4320"/>
          </w:tcPr>
          <w:p>
            <w:r>
              <w:t>Đúng vậy</w:t>
            </w:r>
          </w:p>
        </w:tc>
      </w:tr>
      <w:tr>
        <w:tc>
          <w:tcPr>
            <w:tcW w:type="dxa" w:w="4320"/>
          </w:tcPr>
          <w:p>
            <w:r>
              <w:t>03:30:20 - 03:30:22</w:t>
            </w:r>
          </w:p>
        </w:tc>
        <w:tc>
          <w:tcPr>
            <w:tcW w:type="dxa" w:w="4320"/>
          </w:tcPr>
          <w:p>
            <w:r>
              <w:t>Ngay vào buổi chiều</w:t>
            </w:r>
          </w:p>
        </w:tc>
      </w:tr>
      <w:tr>
        <w:tc>
          <w:tcPr>
            <w:tcW w:type="dxa" w:w="4320"/>
          </w:tcPr>
          <w:p>
            <w:r>
              <w:t>03:30:22 - 03:30:24</w:t>
            </w:r>
          </w:p>
        </w:tc>
        <w:tc>
          <w:tcPr>
            <w:tcW w:type="dxa" w:w="4320"/>
          </w:tcPr>
          <w:p>
            <w:r>
              <w:t>bọn thuộc hạ đột nhiên quan sát thấy</w:t>
            </w:r>
          </w:p>
        </w:tc>
      </w:tr>
      <w:tr>
        <w:tc>
          <w:tcPr>
            <w:tcW w:type="dxa" w:w="4320"/>
          </w:tcPr>
          <w:p>
            <w:r>
              <w:t>03:30:24 - 03:30:27</w:t>
            </w:r>
          </w:p>
        </w:tc>
        <w:tc>
          <w:tcPr>
            <w:tcW w:type="dxa" w:w="4320"/>
          </w:tcPr>
          <w:p>
            <w:r>
              <w:t>cảm biến của thực nghiệm thể số 44 rất không ổn định</w:t>
            </w:r>
          </w:p>
        </w:tc>
      </w:tr>
      <w:tr>
        <w:tc>
          <w:tcPr>
            <w:tcW w:type="dxa" w:w="4320"/>
          </w:tcPr>
          <w:p>
            <w:r>
              <w:t>03:30:27 - 03:30:30</w:t>
            </w:r>
          </w:p>
        </w:tc>
        <w:tc>
          <w:tcPr>
            <w:tcW w:type="dxa" w:w="4320"/>
          </w:tcPr>
          <w:p>
            <w:r>
              <w:t>sau đó rất nhanh đã vỡ nát</w:t>
            </w:r>
          </w:p>
        </w:tc>
      </w:tr>
      <w:tr>
        <w:tc>
          <w:tcPr>
            <w:tcW w:type="dxa" w:w="4320"/>
          </w:tcPr>
          <w:p>
            <w:r>
              <w:t>03:30:30 - 03:30:35</w:t>
            </w:r>
          </w:p>
        </w:tc>
        <w:tc>
          <w:tcPr>
            <w:tcW w:type="dxa" w:w="4320"/>
          </w:tcPr>
          <w:p>
            <w:r>
              <w:t>Có thể khẳng định thực nghiệm thể số 44 đã chết</w:t>
            </w:r>
          </w:p>
        </w:tc>
      </w:tr>
      <w:tr>
        <w:tc>
          <w:tcPr>
            <w:tcW w:type="dxa" w:w="4320"/>
          </w:tcPr>
          <w:p>
            <w:r>
              <w:t>03:30:35 - 03:30:36</w:t>
            </w:r>
          </w:p>
        </w:tc>
        <w:tc>
          <w:tcPr>
            <w:tcW w:type="dxa" w:w="4320"/>
          </w:tcPr>
          <w:p>
            <w:r>
              <w:t>Nói càn</w:t>
            </w:r>
          </w:p>
        </w:tc>
      </w:tr>
      <w:tr>
        <w:tc>
          <w:tcPr>
            <w:tcW w:type="dxa" w:w="4320"/>
          </w:tcPr>
          <w:p>
            <w:r>
              <w:t>03:30:36 - 03:30:40</w:t>
            </w:r>
          </w:p>
        </w:tc>
        <w:tc>
          <w:tcPr>
            <w:tcW w:type="dxa" w:w="4320"/>
          </w:tcPr>
          <w:p>
            <w:r>
              <w:t>đương nhiên ta biết thực nghiệm thể số 44 đã chết rồi</w:t>
            </w:r>
          </w:p>
        </w:tc>
      </w:tr>
      <w:tr>
        <w:tc>
          <w:tcPr>
            <w:tcW w:type="dxa" w:w="4320"/>
          </w:tcPr>
          <w:p>
            <w:r>
              <w:t>03:30:40 - 03:30:42</w:t>
            </w:r>
          </w:p>
        </w:tc>
        <w:tc>
          <w:tcPr>
            <w:tcW w:type="dxa" w:w="4320"/>
          </w:tcPr>
          <w:p>
            <w:r>
              <w:t>Ngươi cần gì phải lặp lại nhiều lần như vậy</w:t>
            </w:r>
          </w:p>
        </w:tc>
      </w:tr>
      <w:tr>
        <w:tc>
          <w:tcPr>
            <w:tcW w:type="dxa" w:w="4320"/>
          </w:tcPr>
          <w:p>
            <w:r>
              <w:t>03:30:42 - 03:30:46</w:t>
            </w:r>
          </w:p>
        </w:tc>
        <w:tc>
          <w:tcPr>
            <w:tcW w:type="dxa" w:w="4320"/>
          </w:tcPr>
          <w:p>
            <w:r>
              <w:t>Ta chỉ là quên mất thực nghiệm thể số 44 là thứ gì thôi</w:t>
            </w:r>
          </w:p>
        </w:tc>
      </w:tr>
      <w:tr>
        <w:tc>
          <w:tcPr>
            <w:tcW w:type="dxa" w:w="4320"/>
          </w:tcPr>
          <w:p>
            <w:r>
              <w:t>03:30:46 - 03:30:46</w:t>
            </w:r>
          </w:p>
        </w:tc>
        <w:tc>
          <w:tcPr>
            <w:tcW w:type="dxa" w:w="4320"/>
          </w:tcPr>
          <w:p>
            <w:r>
              <w:t>Mau nói</w:t>
            </w:r>
          </w:p>
        </w:tc>
      </w:tr>
      <w:tr>
        <w:tc>
          <w:tcPr>
            <w:tcW w:type="dxa" w:w="4320"/>
          </w:tcPr>
          <w:p>
            <w:r>
              <w:t>03:30:46 - 03:30:52</w:t>
            </w:r>
          </w:p>
        </w:tc>
        <w:tc>
          <w:tcPr>
            <w:tcW w:type="dxa" w:w="4320"/>
          </w:tcPr>
          <w:p>
            <w:r>
              <w:t>Thực nghiệm thể số 44 đó là chuyện từ nhiều năm trước rồi</w:t>
            </w:r>
          </w:p>
        </w:tc>
      </w:tr>
      <w:tr>
        <w:tc>
          <w:tcPr>
            <w:tcW w:type="dxa" w:w="4320"/>
          </w:tcPr>
          <w:p>
            <w:r>
              <w:t>03:30:52 - 03:30:55</w:t>
            </w:r>
          </w:p>
        </w:tc>
        <w:tc>
          <w:tcPr>
            <w:tcW w:type="dxa" w:w="4320"/>
          </w:tcPr>
          <w:p>
            <w:r>
              <w:t>Lúc đó thế giới vẫn chưa thống nhất</w:t>
            </w:r>
          </w:p>
        </w:tc>
      </w:tr>
      <w:tr>
        <w:tc>
          <w:tcPr>
            <w:tcW w:type="dxa" w:w="4320"/>
          </w:tcPr>
          <w:p>
            <w:r>
              <w:t>03:30:55 - 03:30:57</w:t>
            </w:r>
          </w:p>
        </w:tc>
        <w:tc>
          <w:tcPr>
            <w:tcW w:type="dxa" w:w="4320"/>
          </w:tcPr>
          <w:p>
            <w:r>
              <w:t>Đó là một tiểu đảo quốc ở phía Đông Đại Châu</w:t>
            </w:r>
          </w:p>
        </w:tc>
      </w:tr>
      <w:tr>
        <w:tc>
          <w:tcPr>
            <w:tcW w:type="dxa" w:w="4320"/>
          </w:tcPr>
          <w:p>
            <w:r>
              <w:t>03:30:57 - 03:30:59</w:t>
            </w:r>
          </w:p>
        </w:tc>
        <w:tc>
          <w:tcPr>
            <w:tcW w:type="dxa" w:w="4320"/>
          </w:tcPr>
          <w:p>
            <w:r>
              <w:t>muốn nhờ chúng ta giúp chế tạo</w:t>
            </w:r>
          </w:p>
        </w:tc>
      </w:tr>
      <w:tr>
        <w:tc>
          <w:tcPr>
            <w:tcW w:type="dxa" w:w="4320"/>
          </w:tcPr>
          <w:p>
            <w:r>
              <w:t>03:30:59 - 03:31:02</w:t>
            </w:r>
          </w:p>
        </w:tc>
        <w:tc>
          <w:tcPr>
            <w:tcW w:type="dxa" w:w="4320"/>
          </w:tcPr>
          <w:p>
            <w:r>
              <w:t>mật danh gọi là Ninh Căn</w:t>
            </w:r>
          </w:p>
        </w:tc>
      </w:tr>
      <w:tr>
        <w:tc>
          <w:tcPr>
            <w:tcW w:type="dxa" w:w="4320"/>
          </w:tcPr>
          <w:p>
            <w:r>
              <w:t>03:31:02 - 03:31:04</w:t>
            </w:r>
          </w:p>
        </w:tc>
        <w:tc>
          <w:tcPr>
            <w:tcW w:type="dxa" w:w="4320"/>
          </w:tcPr>
          <w:p>
            <w:r>
              <w:t>Ta nhớ ra rồi</w:t>
            </w:r>
          </w:p>
        </w:tc>
      </w:tr>
      <w:tr>
        <w:tc>
          <w:tcPr>
            <w:tcW w:type="dxa" w:w="4320"/>
          </w:tcPr>
          <w:p>
            <w:r>
              <w:t>03:31:04 - 03:31:06</w:t>
            </w:r>
          </w:p>
        </w:tc>
        <w:tc>
          <w:tcPr>
            <w:tcW w:type="dxa" w:w="4320"/>
          </w:tcPr>
          <w:p>
            <w:r>
              <w:t>Sau đó tiểu đảo quốc đó</w:t>
            </w:r>
          </w:p>
        </w:tc>
      </w:tr>
      <w:tr>
        <w:tc>
          <w:tcPr>
            <w:tcW w:type="dxa" w:w="4320"/>
          </w:tcPr>
          <w:p>
            <w:r>
              <w:t>03:31:06 - 03:31:08</w:t>
            </w:r>
          </w:p>
        </w:tc>
        <w:tc>
          <w:tcPr>
            <w:tcW w:type="dxa" w:w="4320"/>
          </w:tcPr>
          <w:p>
            <w:r>
              <w:t>còn chưa kịp thả ra thì đã bị tiêu diệt</w:t>
            </w:r>
          </w:p>
        </w:tc>
      </w:tr>
      <w:tr>
        <w:tc>
          <w:tcPr>
            <w:tcW w:type="dxa" w:w="4320"/>
          </w:tcPr>
          <w:p>
            <w:r>
              <w:t>03:31:08 - 03:31:10</w:t>
            </w:r>
          </w:p>
        </w:tc>
        <w:tc>
          <w:tcPr>
            <w:tcW w:type="dxa" w:w="4320"/>
          </w:tcPr>
          <w:p>
            <w:r>
              <w:t>Vậy là Ninh Căn cứ thế ở dưới biển</w:t>
            </w:r>
          </w:p>
        </w:tc>
      </w:tr>
      <w:tr>
        <w:tc>
          <w:tcPr>
            <w:tcW w:type="dxa" w:w="4320"/>
          </w:tcPr>
          <w:p>
            <w:r>
              <w:t>03:31:10 - 03:31:12</w:t>
            </w:r>
          </w:p>
        </w:tc>
        <w:tc>
          <w:tcPr>
            <w:tcW w:type="dxa" w:w="4320"/>
          </w:tcPr>
          <w:p>
            <w:r>
              <w:t>sống như vậy suốt bao nhiêu năm qua</w:t>
            </w:r>
          </w:p>
        </w:tc>
      </w:tr>
      <w:tr>
        <w:tc>
          <w:tcPr>
            <w:tcW w:type="dxa" w:w="4320"/>
          </w:tcPr>
          <w:p>
            <w:r>
              <w:t>03:31:12 - 03:31:14</w:t>
            </w:r>
          </w:p>
        </w:tc>
        <w:tc>
          <w:tcPr>
            <w:tcW w:type="dxa" w:w="4320"/>
          </w:tcPr>
          <w:p>
            <w:r>
              <w:t>Nó chết ở đâu vậy</w:t>
            </w:r>
          </w:p>
        </w:tc>
      </w:tr>
      <w:tr>
        <w:tc>
          <w:tcPr>
            <w:tcW w:type="dxa" w:w="4320"/>
          </w:tcPr>
          <w:p>
            <w:r>
              <w:t>03:31:14 - 03:31:16</w:t>
            </w:r>
          </w:p>
        </w:tc>
        <w:tc>
          <w:tcPr>
            <w:tcW w:type="dxa" w:w="4320"/>
          </w:tcPr>
          <w:p>
            <w:r>
              <w:t>Là ở phía Bắc Đại Châu</w:t>
            </w:r>
          </w:p>
        </w:tc>
      </w:tr>
      <w:tr>
        <w:tc>
          <w:tcPr>
            <w:tcW w:type="dxa" w:w="4320"/>
          </w:tcPr>
          <w:p>
            <w:r>
              <w:t>03:31:16 - 03:31:19</w:t>
            </w:r>
          </w:p>
        </w:tc>
        <w:tc>
          <w:tcPr>
            <w:tcW w:type="dxa" w:w="4320"/>
          </w:tcPr>
          <w:p>
            <w:r>
              <w:t>Cảm biến đột nhiên vỡ tan</w:t>
            </w:r>
          </w:p>
        </w:tc>
      </w:tr>
      <w:tr>
        <w:tc>
          <w:tcPr>
            <w:tcW w:type="dxa" w:w="4320"/>
          </w:tcPr>
          <w:p>
            <w:r>
              <w:t>03:31:19 - 03:31:23</w:t>
            </w:r>
          </w:p>
        </w:tc>
        <w:tc>
          <w:tcPr>
            <w:tcW w:type="dxa" w:w="4320"/>
          </w:tcPr>
          <w:p>
            <w:r>
              <w:t>Ta nghĩ chắc là bị con người tiêu diệt</w:t>
            </w:r>
          </w:p>
        </w:tc>
      </w:tr>
      <w:tr>
        <w:tc>
          <w:tcPr>
            <w:tcW w:type="dxa" w:w="4320"/>
          </w:tcPr>
          <w:p>
            <w:r>
              <w:t>03:31:23 - 03:31:25</w:t>
            </w:r>
          </w:p>
        </w:tc>
        <w:tc>
          <w:tcPr>
            <w:tcW w:type="dxa" w:w="4320"/>
          </w:tcPr>
          <w:p>
            <w:r>
              <w:t>Bắc Đại Châu</w:t>
            </w:r>
          </w:p>
        </w:tc>
      </w:tr>
      <w:tr>
        <w:tc>
          <w:tcPr>
            <w:tcW w:type="dxa" w:w="4320"/>
          </w:tcPr>
          <w:p>
            <w:r>
              <w:t>03:31:25 - 03:31:29</w:t>
            </w:r>
          </w:p>
        </w:tc>
        <w:tc>
          <w:tcPr>
            <w:tcW w:type="dxa" w:w="4320"/>
          </w:tcPr>
          <w:p>
            <w:r>
              <w:t>Đó chẳng phải là nơi A Tư Mạc Đức đang hoạt động sao</w:t>
            </w:r>
          </w:p>
        </w:tc>
      </w:tr>
      <w:tr>
        <w:tc>
          <w:tcPr>
            <w:tcW w:type="dxa" w:w="4320"/>
          </w:tcPr>
          <w:p>
            <w:r>
              <w:t>03:31:29 - 03:31:30</w:t>
            </w:r>
          </w:p>
        </w:tc>
        <w:tc>
          <w:tcPr>
            <w:tcW w:type="dxa" w:w="4320"/>
          </w:tcPr>
          <w:p>
            <w:r>
              <w:t>Đúng vậy</w:t>
            </w:r>
          </w:p>
        </w:tc>
      </w:tr>
      <w:tr>
        <w:tc>
          <w:tcPr>
            <w:tcW w:type="dxa" w:w="4320"/>
          </w:tcPr>
          <w:p>
            <w:r>
              <w:t>03:31:30 - 03:31:33</w:t>
            </w:r>
          </w:p>
        </w:tc>
        <w:tc>
          <w:tcPr>
            <w:tcW w:type="dxa" w:w="4320"/>
          </w:tcPr>
          <w:p>
            <w:r>
              <w:t>Tuy thực nghiệm thể số 44 đã chết</w:t>
            </w:r>
          </w:p>
        </w:tc>
      </w:tr>
      <w:tr>
        <w:tc>
          <w:tcPr>
            <w:tcW w:type="dxa" w:w="4320"/>
          </w:tcPr>
          <w:p>
            <w:r>
              <w:t>03:31:33 - 03:31:36</w:t>
            </w:r>
          </w:p>
        </w:tc>
        <w:tc>
          <w:tcPr>
            <w:tcW w:type="dxa" w:w="4320"/>
          </w:tcPr>
          <w:p>
            <w:r>
              <w:t>nhưng chúng ta vẫn còn một loại dược tễ quái dị khác</w:t>
            </w:r>
          </w:p>
        </w:tc>
      </w:tr>
      <w:tr>
        <w:tc>
          <w:tcPr>
            <w:tcW w:type="dxa" w:w="4320"/>
          </w:tcPr>
          <w:p>
            <w:r>
              <w:t>03:31:36 - 03:31:37</w:t>
            </w:r>
          </w:p>
        </w:tc>
        <w:tc>
          <w:tcPr>
            <w:tcW w:type="dxa" w:w="4320"/>
          </w:tcPr>
          <w:p>
            <w:r>
              <w:t>Tà Thiên đại nhân</w:t>
            </w:r>
          </w:p>
        </w:tc>
      </w:tr>
      <w:tr>
        <w:tc>
          <w:tcPr>
            <w:tcW w:type="dxa" w:w="4320"/>
          </w:tcPr>
          <w:p>
            <w:r>
              <w:t>03:31:37 - 03:31:38</w:t>
            </w:r>
          </w:p>
        </w:tc>
        <w:tc>
          <w:tcPr>
            <w:tcW w:type="dxa" w:w="4320"/>
          </w:tcPr>
          <w:p>
            <w:r>
              <w:t>Ngài xem</w:t>
            </w:r>
          </w:p>
        </w:tc>
      </w:tr>
      <w:tr>
        <w:tc>
          <w:tcPr>
            <w:tcW w:type="dxa" w:w="4320"/>
          </w:tcPr>
          <w:p>
            <w:r>
              <w:t>03:31:38 - 03:31:40</w:t>
            </w:r>
          </w:p>
        </w:tc>
        <w:tc>
          <w:tcPr>
            <w:tcW w:type="dxa" w:w="4320"/>
          </w:tcPr>
          <w:p>
            <w:r>
              <w:t>Ta biết rồi</w:t>
            </w:r>
          </w:p>
        </w:tc>
      </w:tr>
      <w:tr>
        <w:tc>
          <w:tcPr>
            <w:tcW w:type="dxa" w:w="4320"/>
          </w:tcPr>
          <w:p>
            <w:r>
              <w:t>03:31:40 - 03:31:42</w:t>
            </w:r>
          </w:p>
        </w:tc>
        <w:tc>
          <w:tcPr>
            <w:tcW w:type="dxa" w:w="4320"/>
          </w:tcPr>
          <w:p>
            <w:r>
              <w:t>Ngươi lui xuống trước đi</w:t>
            </w:r>
          </w:p>
        </w:tc>
      </w:tr>
      <w:tr>
        <w:tc>
          <w:tcPr>
            <w:tcW w:type="dxa" w:w="4320"/>
          </w:tcPr>
          <w:p>
            <w:r>
              <w:t>03:31:42 - 03:31:44</w:t>
            </w:r>
          </w:p>
        </w:tc>
        <w:tc>
          <w:tcPr>
            <w:tcW w:type="dxa" w:w="4320"/>
          </w:tcPr>
          <w:p>
            <w:r>
              <w:t>Chuyện tiếp theo để ta lo là được</w:t>
            </w:r>
          </w:p>
        </w:tc>
      </w:tr>
      <w:tr>
        <w:tc>
          <w:tcPr>
            <w:tcW w:type="dxa" w:w="4320"/>
          </w:tcPr>
          <w:p>
            <w:r>
              <w:t>03:31:44 - 03:31:45</w:t>
            </w:r>
          </w:p>
        </w:tc>
        <w:tc>
          <w:tcPr>
            <w:tcW w:type="dxa" w:w="4320"/>
          </w:tcPr>
          <w:p>
            <w:r>
              <w:t>Vâng</w:t>
            </w:r>
          </w:p>
        </w:tc>
      </w:tr>
      <w:tr>
        <w:tc>
          <w:tcPr>
            <w:tcW w:type="dxa" w:w="4320"/>
          </w:tcPr>
          <w:p>
            <w:r>
              <w:t>03:31:45 - 03:31:47</w:t>
            </w:r>
          </w:p>
        </w:tc>
        <w:tc>
          <w:tcPr>
            <w:tcW w:type="dxa" w:w="4320"/>
          </w:tcPr>
          <w:p>
            <w:r>
              <w:t>Vậy thuộc hạ xin lui</w:t>
            </w:r>
          </w:p>
        </w:tc>
      </w:tr>
      <w:tr>
        <w:tc>
          <w:tcPr>
            <w:tcW w:type="dxa" w:w="4320"/>
          </w:tcPr>
          <w:p>
            <w:r>
              <w:t>03:31:47 - 03:32:10</w:t>
            </w:r>
          </w:p>
        </w:tc>
        <w:tc>
          <w:tcPr>
            <w:tcW w:type="dxa" w:w="4320"/>
          </w:tcPr>
          <w:p>
            <w:r>
              <w:t>Chuyện gì thế này</w:t>
            </w:r>
          </w:p>
        </w:tc>
      </w:tr>
      <w:tr>
        <w:tc>
          <w:tcPr>
            <w:tcW w:type="dxa" w:w="4320"/>
          </w:tcPr>
          <w:p>
            <w:r>
              <w:t>03:32:10 - 03:32:11</w:t>
            </w:r>
          </w:p>
        </w:tc>
        <w:tc>
          <w:tcPr>
            <w:tcW w:type="dxa" w:w="4320"/>
          </w:tcPr>
          <w:p>
            <w:r>
              <w:t>Đây là nơi nào vậy</w:t>
            </w:r>
          </w:p>
        </w:tc>
      </w:tr>
      <w:tr>
        <w:tc>
          <w:tcPr>
            <w:tcW w:type="dxa" w:w="4320"/>
          </w:tcPr>
          <w:p>
            <w:r>
              <w:t>03:32:11 - 03:32:15</w:t>
            </w:r>
          </w:p>
        </w:tc>
        <w:tc>
          <w:tcPr>
            <w:tcW w:type="dxa" w:w="4320"/>
          </w:tcPr>
          <w:p>
            <w:r>
              <w:t>Ta nhớ lúc đó mình rời khỏi thôn Dương Lao</w:t>
            </w:r>
          </w:p>
        </w:tc>
      </w:tr>
      <w:tr>
        <w:tc>
          <w:tcPr>
            <w:tcW w:type="dxa" w:w="4320"/>
          </w:tcPr>
          <w:p>
            <w:r>
              <w:t>03:32:15 - 03:32:17</w:t>
            </w:r>
          </w:p>
        </w:tc>
        <w:tc>
          <w:tcPr>
            <w:tcW w:type="dxa" w:w="4320"/>
          </w:tcPr>
          <w:p>
            <w:r>
              <w:t>trên đường đi thì trời long đất lở</w:t>
            </w:r>
          </w:p>
        </w:tc>
      </w:tr>
      <w:tr>
        <w:tc>
          <w:tcPr>
            <w:tcW w:type="dxa" w:w="4320"/>
          </w:tcPr>
          <w:p>
            <w:r>
              <w:t>03:32:17 - 03:32:19</w:t>
            </w:r>
          </w:p>
        </w:tc>
        <w:tc>
          <w:tcPr>
            <w:tcW w:type="dxa" w:w="4320"/>
          </w:tcPr>
          <w:p>
            <w:r>
              <w:t>hình như có thứ gì đó đang hút mình từ phía sau</w:t>
            </w:r>
          </w:p>
        </w:tc>
      </w:tr>
      <w:tr>
        <w:tc>
          <w:tcPr>
            <w:tcW w:type="dxa" w:w="4320"/>
          </w:tcPr>
          <w:p>
            <w:r>
              <w:t>03:32:19 - 03:32:21</w:t>
            </w:r>
          </w:p>
        </w:tc>
        <w:tc>
          <w:tcPr>
            <w:tcW w:type="dxa" w:w="4320"/>
          </w:tcPr>
          <w:p>
            <w:r>
              <w:t>vừa tỉnh dậy đã ở đây rồi</w:t>
            </w:r>
          </w:p>
        </w:tc>
      </w:tr>
      <w:tr>
        <w:tc>
          <w:tcPr>
            <w:tcW w:type="dxa" w:w="4320"/>
          </w:tcPr>
          <w:p>
            <w:r>
              <w:t>03:32:21 - 03:32:23</w:t>
            </w:r>
          </w:p>
        </w:tc>
        <w:tc>
          <w:tcPr>
            <w:tcW w:type="dxa" w:w="4320"/>
          </w:tcPr>
          <w:p>
            <w:r>
              <w:t>Chẳng lẽ mình đã vi phạm quy tắc gì đó</w:t>
            </w:r>
          </w:p>
        </w:tc>
      </w:tr>
      <w:tr>
        <w:tc>
          <w:tcPr>
            <w:tcW w:type="dxa" w:w="4320"/>
          </w:tcPr>
          <w:p>
            <w:r>
              <w:t>03:32:23 - 03:32:24</w:t>
            </w:r>
          </w:p>
        </w:tc>
        <w:tc>
          <w:tcPr>
            <w:tcW w:type="dxa" w:w="4320"/>
          </w:tcPr>
          <w:p>
            <w:r>
              <w:t>Không thể nào</w:t>
            </w:r>
          </w:p>
        </w:tc>
      </w:tr>
      <w:tr>
        <w:tc>
          <w:tcPr>
            <w:tcW w:type="dxa" w:w="4320"/>
          </w:tcPr>
          <w:p>
            <w:r>
              <w:t>03:32:24 - 03:32:27</w:t>
            </w:r>
          </w:p>
        </w:tc>
        <w:tc>
          <w:tcPr>
            <w:tcW w:type="dxa" w:w="4320"/>
          </w:tcPr>
          <w:p>
            <w:r>
              <w:t>Lúc đó rõ ràng mình đã trở về hiện thực mới đúng</w:t>
            </w:r>
          </w:p>
        </w:tc>
      </w:tr>
      <w:tr>
        <w:tc>
          <w:tcPr>
            <w:tcW w:type="dxa" w:w="4320"/>
          </w:tcPr>
          <w:p>
            <w:r>
              <w:t>03:32:27 - 03:32:30</w:t>
            </w:r>
          </w:p>
        </w:tc>
        <w:tc>
          <w:tcPr>
            <w:tcW w:type="dxa" w:w="4320"/>
          </w:tcPr>
          <w:p>
            <w:r>
              <w:t>Chắc trong thời gian ngắn cũng không rõ chuyện gì đã xảy ra</w:t>
            </w:r>
          </w:p>
        </w:tc>
      </w:tr>
      <w:tr>
        <w:tc>
          <w:tcPr>
            <w:tcW w:type="dxa" w:w="4320"/>
          </w:tcPr>
          <w:p>
            <w:r>
              <w:t>03:32:30 - 03:32:32</w:t>
            </w:r>
          </w:p>
        </w:tc>
        <w:tc>
          <w:tcPr>
            <w:tcW w:type="dxa" w:w="4320"/>
          </w:tcPr>
          <w:p>
            <w:r>
              <w:t>Để sau này từ từ tìm hiểu vậy</w:t>
            </w:r>
          </w:p>
        </w:tc>
      </w:tr>
      <w:tr>
        <w:tc>
          <w:tcPr>
            <w:tcW w:type="dxa" w:w="4320"/>
          </w:tcPr>
          <w:p>
            <w:r>
              <w:t>03:32:32 - 03:32:33</w:t>
            </w:r>
          </w:p>
        </w:tc>
        <w:tc>
          <w:tcPr>
            <w:tcW w:type="dxa" w:w="4320"/>
          </w:tcPr>
          <w:p>
            <w:r>
              <w:t>Đây là nơi nào rồi</w:t>
            </w:r>
          </w:p>
        </w:tc>
      </w:tr>
      <w:tr>
        <w:tc>
          <w:tcPr>
            <w:tcW w:type="dxa" w:w="4320"/>
          </w:tcPr>
          <w:p>
            <w:r>
              <w:t>03:32:33 - 03:32:34</w:t>
            </w:r>
          </w:p>
        </w:tc>
        <w:tc>
          <w:tcPr>
            <w:tcW w:type="dxa" w:w="4320"/>
          </w:tcPr>
          <w:p>
            <w:r>
              <w:t>Ở đây lạnh quá</w:t>
            </w:r>
          </w:p>
        </w:tc>
      </w:tr>
      <w:tr>
        <w:tc>
          <w:tcPr>
            <w:tcW w:type="dxa" w:w="4320"/>
          </w:tcPr>
          <w:p>
            <w:r>
              <w:t>03:32:34 - 03:32:36</w:t>
            </w:r>
          </w:p>
        </w:tc>
        <w:tc>
          <w:tcPr>
            <w:tcW w:type="dxa" w:w="4320"/>
          </w:tcPr>
          <w:p>
            <w:r>
              <w:t>Mình phải tìm chỗ nào đó tránh gió tuyết trước đã</w:t>
            </w:r>
          </w:p>
        </w:tc>
      </w:tr>
      <w:tr>
        <w:tc>
          <w:tcPr>
            <w:tcW w:type="dxa" w:w="4320"/>
          </w:tcPr>
          <w:p>
            <w:r>
              <w:t>03:32:36 - 03:32:56</w:t>
            </w:r>
          </w:p>
        </w:tc>
        <w:tc>
          <w:tcPr>
            <w:tcW w:type="dxa" w:w="4320"/>
          </w:tcPr>
          <w:p>
            <w:r>
              <w:t>Thật là một loài động vật ngu ngốc hết chỗ nói</w:t>
            </w:r>
          </w:p>
        </w:tc>
      </w:tr>
      <w:tr>
        <w:tc>
          <w:tcPr>
            <w:tcW w:type="dxa" w:w="4320"/>
          </w:tcPr>
          <w:p>
            <w:r>
              <w:t>03:32:56 - 03:32:58</w:t>
            </w:r>
          </w:p>
        </w:tc>
        <w:tc>
          <w:tcPr>
            <w:tcW w:type="dxa" w:w="4320"/>
          </w:tcPr>
          <w:p>
            <w:r>
              <w:t>Ta đến đây gây ra tiếng động lớn như vậy</w:t>
            </w:r>
          </w:p>
        </w:tc>
      </w:tr>
      <w:tr>
        <w:tc>
          <w:tcPr>
            <w:tcW w:type="dxa" w:w="4320"/>
          </w:tcPr>
          <w:p>
            <w:r>
              <w:t>03:32:58 - 03:32:59</w:t>
            </w:r>
          </w:p>
        </w:tc>
        <w:tc>
          <w:tcPr>
            <w:tcW w:type="dxa" w:w="4320"/>
          </w:tcPr>
          <w:p>
            <w:r>
              <w:t>mà nó lại không cảm thấy nguy hiểm</w:t>
            </w:r>
          </w:p>
        </w:tc>
      </w:tr>
      <w:tr>
        <w:tc>
          <w:tcPr>
            <w:tcW w:type="dxa" w:w="4320"/>
          </w:tcPr>
          <w:p>
            <w:r>
              <w:t>03:32:59 - 03:33:01</w:t>
            </w:r>
          </w:p>
        </w:tc>
        <w:tc>
          <w:tcPr>
            <w:tcW w:type="dxa" w:w="4320"/>
          </w:tcPr>
          <w:p>
            <w:r>
              <w:t>cũng không biết chạy trốn</w:t>
            </w:r>
          </w:p>
        </w:tc>
      </w:tr>
      <w:tr>
        <w:tc>
          <w:tcPr>
            <w:tcW w:type="dxa" w:w="4320"/>
          </w:tcPr>
          <w:p>
            <w:r>
              <w:t>03:33:01 - 03:33:03</w:t>
            </w:r>
          </w:p>
        </w:tc>
        <w:tc>
          <w:tcPr>
            <w:tcW w:type="dxa" w:w="4320"/>
          </w:tcPr>
          <w:p>
            <w:r>
              <w:t>Thảo nào các ngươi trở thành động vật được bảo vệ</w:t>
            </w:r>
          </w:p>
        </w:tc>
      </w:tr>
      <w:tr>
        <w:tc>
          <w:tcPr>
            <w:tcW w:type="dxa" w:w="4320"/>
          </w:tcPr>
          <w:p>
            <w:r>
              <w:t>03:33:03 - 03:33:06</w:t>
            </w:r>
          </w:p>
        </w:tc>
        <w:tc>
          <w:tcPr>
            <w:tcW w:type="dxa" w:w="4320"/>
          </w:tcPr>
          <w:p>
            <w:r>
              <w:t>Cũng giống như loài người đã quen với cuộc sống ưu việt vậy</w:t>
            </w:r>
          </w:p>
        </w:tc>
      </w:tr>
      <w:tr>
        <w:tc>
          <w:tcPr>
            <w:tcW w:type="dxa" w:w="4320"/>
          </w:tcPr>
          <w:p>
            <w:r>
              <w:t>03:33:06 - 03:33:08</w:t>
            </w:r>
          </w:p>
        </w:tc>
        <w:tc>
          <w:tcPr>
            <w:tcW w:type="dxa" w:w="4320"/>
          </w:tcPr>
          <w:p>
            <w:r>
              <w:t>đến bản năng sinh tồn cũng quên mất</w:t>
            </w:r>
          </w:p>
        </w:tc>
      </w:tr>
      <w:tr>
        <w:tc>
          <w:tcPr>
            <w:tcW w:type="dxa" w:w="4320"/>
          </w:tcPr>
          <w:p>
            <w:r>
              <w:t>03:33:08 - 03:33:12</w:t>
            </w:r>
          </w:p>
        </w:tc>
        <w:tc>
          <w:tcPr>
            <w:tcW w:type="dxa" w:w="4320"/>
          </w:tcPr>
          <w:p>
            <w:r>
              <w:t>Nhưng như vậy cũng tốt</w:t>
            </w:r>
          </w:p>
        </w:tc>
      </w:tr>
      <w:tr>
        <w:tc>
          <w:tcPr>
            <w:tcW w:type="dxa" w:w="4320"/>
          </w:tcPr>
          <w:p>
            <w:r>
              <w:t>03:33:12 - 03:33:15</w:t>
            </w:r>
          </w:p>
        </w:tc>
        <w:tc>
          <w:tcPr>
            <w:tcW w:type="dxa" w:w="4320"/>
          </w:tcPr>
          <w:p>
            <w:r>
              <w:t>đỡ cho ta phải bắt từng con một để làm thí nghiệm</w:t>
            </w:r>
          </w:p>
        </w:tc>
      </w:tr>
      <w:tr>
        <w:tc>
          <w:tcPr>
            <w:tcW w:type="dxa" w:w="4320"/>
          </w:tcPr>
          <w:p>
            <w:r>
              <w:t>03:33:15 - 03:33:17</w:t>
            </w:r>
          </w:p>
        </w:tc>
        <w:tc>
          <w:tcPr>
            <w:tcW w:type="dxa" w:w="4320"/>
          </w:tcPr>
          <w:p>
            <w:r>
              <w:t>Đến thử thứ mới của chúng ta nào</w:t>
            </w:r>
          </w:p>
        </w:tc>
      </w:tr>
      <w:tr>
        <w:tc>
          <w:tcPr>
            <w:tcW w:type="dxa" w:w="4320"/>
          </w:tcPr>
          <w:p>
            <w:r>
              <w:t>03:33:17 - 03:33:31</w:t>
            </w:r>
          </w:p>
        </w:tc>
        <w:tc>
          <w:tcPr>
            <w:tcW w:type="dxa" w:w="4320"/>
          </w:tcPr>
          <w:p>
            <w:r>
              <w:t>Tốt lắm, tốt lắm</w:t>
            </w:r>
          </w:p>
        </w:tc>
      </w:tr>
      <w:tr>
        <w:tc>
          <w:tcPr>
            <w:tcW w:type="dxa" w:w="4320"/>
          </w:tcPr>
          <w:p>
            <w:r>
              <w:t>03:33:31 - 03:33:32</w:t>
            </w:r>
          </w:p>
        </w:tc>
        <w:tc>
          <w:tcPr>
            <w:tcW w:type="dxa" w:w="4320"/>
          </w:tcPr>
          <w:p>
            <w:r>
              <w:t>Chính là như vậy</w:t>
            </w:r>
          </w:p>
        </w:tc>
      </w:tr>
      <w:tr>
        <w:tc>
          <w:tcPr>
            <w:tcW w:type="dxa" w:w="4320"/>
          </w:tcPr>
          <w:p>
            <w:r>
              <w:t>03:33:32 - 03:33:35</w:t>
            </w:r>
          </w:p>
        </w:tc>
        <w:tc>
          <w:tcPr>
            <w:tcW w:type="dxa" w:w="4320"/>
          </w:tcPr>
          <w:p>
            <w:r>
              <w:t>Giờ thì xem ngươi có thể mang đến cho chúng ta màn trình diễn kinh ngạc đến đâu</w:t>
            </w:r>
          </w:p>
        </w:tc>
      </w:tr>
      <w:tr>
        <w:tc>
          <w:tcPr>
            <w:tcW w:type="dxa" w:w="4320"/>
          </w:tcPr>
          <w:p>
            <w:r>
              <w:t>03:33:35 - 03:34:10</w:t>
            </w:r>
          </w:p>
        </w:tc>
        <w:tc>
          <w:tcPr>
            <w:tcW w:type="dxa" w:w="4320"/>
          </w:tcPr>
          <w:p>
            <w:r>
              <w:t>Lão già kia</w:t>
            </w:r>
          </w:p>
        </w:tc>
      </w:tr>
      <w:tr>
        <w:tc>
          <w:tcPr>
            <w:tcW w:type="dxa" w:w="4320"/>
          </w:tcPr>
          <w:p>
            <w:r>
              <w:t>03:34:10 - 03:34:11</w:t>
            </w:r>
          </w:p>
        </w:tc>
        <w:tc>
          <w:tcPr>
            <w:tcW w:type="dxa" w:w="4320"/>
          </w:tcPr>
          <w:p>
            <w:r>
              <w:t>Đừng trách bọn ta</w:t>
            </w:r>
          </w:p>
        </w:tc>
      </w:tr>
      <w:tr>
        <w:tc>
          <w:tcPr>
            <w:tcW w:type="dxa" w:w="4320"/>
          </w:tcPr>
          <w:p>
            <w:r>
              <w:t>03:34:11 - 03:34:12</w:t>
            </w:r>
          </w:p>
        </w:tc>
        <w:tc>
          <w:tcPr>
            <w:tcW w:type="dxa" w:w="4320"/>
          </w:tcPr>
          <w:p>
            <w:r>
              <w:t>Bọn ta chỉ vì tiền tài mà thôi</w:t>
            </w:r>
          </w:p>
        </w:tc>
      </w:tr>
      <w:tr>
        <w:tc>
          <w:tcPr>
            <w:tcW w:type="dxa" w:w="4320"/>
          </w:tcPr>
          <w:p>
            <w:r>
              <w:t>03:34:12 - 03:34:14</w:t>
            </w:r>
          </w:p>
        </w:tc>
        <w:tc>
          <w:tcPr>
            <w:tcW w:type="dxa" w:w="4320"/>
          </w:tcPr>
          <w:p>
            <w:r>
              <w:t>Ông cứ nhất quyết chắn trước mặt con hươu đó</w:t>
            </w:r>
          </w:p>
        </w:tc>
      </w:tr>
      <w:tr>
        <w:tc>
          <w:tcPr>
            <w:tcW w:type="dxa" w:w="4320"/>
          </w:tcPr>
          <w:p>
            <w:r>
              <w:t>03:34:14 - 03:34:15</w:t>
            </w:r>
          </w:p>
        </w:tc>
        <w:tc>
          <w:tcPr>
            <w:tcW w:type="dxa" w:w="4320"/>
          </w:tcPr>
          <w:p>
            <w:r>
              <w:t>Đạn thì không có mắt đâu</w:t>
            </w:r>
          </w:p>
        </w:tc>
      </w:tr>
      <w:tr>
        <w:tc>
          <w:tcPr>
            <w:tcW w:type="dxa" w:w="4320"/>
          </w:tcPr>
          <w:p>
            <w:r>
              <w:t>03:34:15 - 03:34:17</w:t>
            </w:r>
          </w:p>
        </w:tc>
        <w:tc>
          <w:tcPr>
            <w:tcW w:type="dxa" w:w="4320"/>
          </w:tcPr>
          <w:p>
            <w:r>
              <w:t>Lần này lỡ tay lấy mạng ông rồi</w:t>
            </w:r>
          </w:p>
        </w:tc>
      </w:tr>
      <w:tr>
        <w:tc>
          <w:tcPr>
            <w:tcW w:type="dxa" w:w="4320"/>
          </w:tcPr>
          <w:p>
            <w:r>
              <w:t>03:34:17 - 03:34:19</w:t>
            </w:r>
          </w:p>
        </w:tc>
        <w:tc>
          <w:tcPr>
            <w:tcW w:type="dxa" w:w="4320"/>
          </w:tcPr>
          <w:p>
            <w:r>
              <w:t>Ông ở dưới đó cũng đừng trách bọn ta</w:t>
            </w:r>
          </w:p>
        </w:tc>
      </w:tr>
      <w:tr>
        <w:tc>
          <w:tcPr>
            <w:tcW w:type="dxa" w:w="4320"/>
          </w:tcPr>
          <w:p>
            <w:r>
              <w:t>03:34:19 - 03:34:21</w:t>
            </w:r>
          </w:p>
        </w:tc>
        <w:tc>
          <w:tcPr>
            <w:tcW w:type="dxa" w:w="4320"/>
          </w:tcPr>
          <w:p>
            <w:r>
              <w:t>Muốn trách thì trách bản thân ông quá cứng đầu</w:t>
            </w:r>
          </w:p>
        </w:tc>
      </w:tr>
      <w:tr>
        <w:tc>
          <w:tcPr>
            <w:tcW w:type="dxa" w:w="4320"/>
          </w:tcPr>
          <w:p>
            <w:r>
              <w:t>03:34:21 - 03:34:22</w:t>
            </w:r>
          </w:p>
        </w:tc>
        <w:tc>
          <w:tcPr>
            <w:tcW w:type="dxa" w:w="4320"/>
          </w:tcPr>
          <w:p>
            <w:r>
              <w:t>Ông một tháng chỉ có mấy trăm đồng</w:t>
            </w:r>
          </w:p>
        </w:tc>
      </w:tr>
      <w:tr>
        <w:tc>
          <w:tcPr>
            <w:tcW w:type="dxa" w:w="4320"/>
          </w:tcPr>
          <w:p>
            <w:r>
              <w:t>03:34:22 - 03:34:23</w:t>
            </w:r>
          </w:p>
        </w:tc>
        <w:tc>
          <w:tcPr>
            <w:tcW w:type="dxa" w:w="4320"/>
          </w:tcPr>
          <w:p>
            <w:r>
              <w:t>còn bày đặt tính mạng gì chứ</w:t>
            </w:r>
          </w:p>
        </w:tc>
      </w:tr>
      <w:tr>
        <w:tc>
          <w:tcPr>
            <w:tcW w:type="dxa" w:w="4320"/>
          </w:tcPr>
          <w:p>
            <w:r>
              <w:t>03:34:23 - 03:34:26</w:t>
            </w:r>
          </w:p>
        </w:tc>
        <w:tc>
          <w:tcPr>
            <w:tcW w:type="dxa" w:w="4320"/>
          </w:tcPr>
          <w:p>
            <w:r>
              <w:t>Ông lão là nhân viên bảo vệ động vật khu vực Trần Hưng Sơn Trang</w:t>
            </w:r>
          </w:p>
        </w:tc>
      </w:tr>
      <w:tr>
        <w:tc>
          <w:tcPr>
            <w:tcW w:type="dxa" w:w="4320"/>
          </w:tcPr>
          <w:p>
            <w:r>
              <w:t>03:34:26 - 03:34:28</w:t>
            </w:r>
          </w:p>
        </w:tc>
        <w:tc>
          <w:tcPr>
            <w:tcW w:type="dxa" w:w="4320"/>
          </w:tcPr>
          <w:p>
            <w:r>
              <w:t>đã làm việc ở đây hơn bốn mươi năm rồi</w:t>
            </w:r>
          </w:p>
        </w:tc>
      </w:tr>
      <w:tr>
        <w:tc>
          <w:tcPr>
            <w:tcW w:type="dxa" w:w="4320"/>
          </w:tcPr>
          <w:p>
            <w:r>
              <w:t>03:34:28 - 03:34:30</w:t>
            </w:r>
          </w:p>
        </w:tc>
        <w:tc>
          <w:tcPr>
            <w:tcW w:type="dxa" w:w="4320"/>
          </w:tcPr>
          <w:p>
            <w:r>
              <w:t>chỉ còn vài năm nữa là có thể nghỉ hưu</w:t>
            </w:r>
          </w:p>
        </w:tc>
      </w:tr>
      <w:tr>
        <w:tc>
          <w:tcPr>
            <w:tcW w:type="dxa" w:w="4320"/>
          </w:tcPr>
          <w:p>
            <w:r>
              <w:t>03:34:30 - 03:34:32</w:t>
            </w:r>
          </w:p>
        </w:tc>
        <w:tc>
          <w:tcPr>
            <w:tcW w:type="dxa" w:w="4320"/>
          </w:tcPr>
          <w:p>
            <w:r>
              <w:t>Nhưng ngay trong lúc tuần tra đêm nay</w:t>
            </w:r>
          </w:p>
        </w:tc>
      </w:tr>
      <w:tr>
        <w:tc>
          <w:tcPr>
            <w:tcW w:type="dxa" w:w="4320"/>
          </w:tcPr>
          <w:p>
            <w:r>
              <w:t>03:34:32 - 03:34:33</w:t>
            </w:r>
          </w:p>
        </w:tc>
        <w:tc>
          <w:tcPr>
            <w:tcW w:type="dxa" w:w="4320"/>
          </w:tcPr>
          <w:p>
            <w:r>
              <w:t>ông phát hiện một nhóm người săn trộm</w:t>
            </w:r>
          </w:p>
        </w:tc>
      </w:tr>
      <w:tr>
        <w:tc>
          <w:tcPr>
            <w:tcW w:type="dxa" w:w="4320"/>
          </w:tcPr>
          <w:p>
            <w:r>
              <w:t>03:34:33 - 03:34:35</w:t>
            </w:r>
          </w:p>
        </w:tc>
        <w:tc>
          <w:tcPr>
            <w:tcW w:type="dxa" w:w="4320"/>
          </w:tcPr>
          <w:p>
            <w:r>
              <w:t>Để ngăn một con hươu bị săn giết</w:t>
            </w:r>
          </w:p>
        </w:tc>
      </w:tr>
      <w:tr>
        <w:tc>
          <w:tcPr>
            <w:tcW w:type="dxa" w:w="4320"/>
          </w:tcPr>
          <w:p>
            <w:r>
              <w:t>03:34:35 - 03:34:37</w:t>
            </w:r>
          </w:p>
        </w:tc>
        <w:tc>
          <w:tcPr>
            <w:tcW w:type="dxa" w:w="4320"/>
          </w:tcPr>
          <w:p>
            <w:r>
              <w:t>ông lão trúng đạn của kẻ săn trộm</w:t>
            </w:r>
          </w:p>
        </w:tc>
      </w:tr>
      <w:tr>
        <w:tc>
          <w:tcPr>
            <w:tcW w:type="dxa" w:w="4320"/>
          </w:tcPr>
          <w:p>
            <w:r>
              <w:t>03:34:37 - 03:34:38</w:t>
            </w:r>
          </w:p>
        </w:tc>
        <w:tc>
          <w:tcPr>
            <w:tcW w:type="dxa" w:w="4320"/>
          </w:tcPr>
          <w:p>
            <w:r>
              <w:t>hy sinh tại chỗ</w:t>
            </w:r>
          </w:p>
        </w:tc>
      </w:tr>
      <w:tr>
        <w:tc>
          <w:tcPr>
            <w:tcW w:type="dxa" w:w="4320"/>
          </w:tcPr>
          <w:p>
            <w:r>
              <w:t>03:34:38 - 03:34:41</w:t>
            </w:r>
          </w:p>
        </w:tc>
        <w:tc>
          <w:tcPr>
            <w:tcW w:type="dxa" w:w="4320"/>
          </w:tcPr>
          <w:p>
            <w:r>
              <w:t>Này, xong chưa</w:t>
            </w:r>
          </w:p>
        </w:tc>
      </w:tr>
      <w:tr>
        <w:tc>
          <w:tcPr>
            <w:tcW w:type="dxa" w:w="4320"/>
          </w:tcPr>
          <w:p>
            <w:r>
              <w:t>03:34:41 - 03:34:42</w:t>
            </w:r>
          </w:p>
        </w:tc>
        <w:tc>
          <w:tcPr>
            <w:tcW w:type="dxa" w:w="4320"/>
          </w:tcPr>
          <w:p>
            <w:r>
              <w:t>Chôn hắn đi</w:t>
            </w:r>
          </w:p>
        </w:tc>
      </w:tr>
      <w:tr>
        <w:tc>
          <w:tcPr>
            <w:tcW w:type="dxa" w:w="4320"/>
          </w:tcPr>
          <w:p>
            <w:r>
              <w:t>03:34:42 - 03:34:43</w:t>
            </w:r>
          </w:p>
        </w:tc>
        <w:tc>
          <w:tcPr>
            <w:tcW w:type="dxa" w:w="4320"/>
          </w:tcPr>
          <w:p>
            <w:r>
              <w:t>rồi mau đến đây</w:t>
            </w:r>
          </w:p>
        </w:tc>
      </w:tr>
      <w:tr>
        <w:tc>
          <w:tcPr>
            <w:tcW w:type="dxa" w:w="4320"/>
          </w:tcPr>
          <w:p>
            <w:r>
              <w:t>03:34:43 - 03:34:45</w:t>
            </w:r>
          </w:p>
        </w:tc>
        <w:tc>
          <w:tcPr>
            <w:tcW w:type="dxa" w:w="4320"/>
          </w:tcPr>
          <w:p>
            <w:r>
              <w:t>Đừng có lề mề nữa</w:t>
            </w:r>
          </w:p>
        </w:tc>
      </w:tr>
      <w:tr>
        <w:tc>
          <w:tcPr>
            <w:tcW w:type="dxa" w:w="4320"/>
          </w:tcPr>
          <w:p>
            <w:r>
              <w:t>03:34:45 - 03:34:46</w:t>
            </w:r>
          </w:p>
        </w:tc>
        <w:tc>
          <w:tcPr>
            <w:tcW w:type="dxa" w:w="4320"/>
          </w:tcPr>
          <w:p>
            <w:r>
              <w:t>Được rồi được rồi</w:t>
            </w:r>
          </w:p>
        </w:tc>
      </w:tr>
      <w:tr>
        <w:tc>
          <w:tcPr>
            <w:tcW w:type="dxa" w:w="4320"/>
          </w:tcPr>
          <w:p>
            <w:r>
              <w:t>03:34:46 - 03:34:47</w:t>
            </w:r>
          </w:p>
        </w:tc>
        <w:tc>
          <w:tcPr>
            <w:tcW w:type="dxa" w:w="4320"/>
          </w:tcPr>
          <w:p>
            <w:r>
              <w:t>Biết rồi</w:t>
            </w:r>
          </w:p>
        </w:tc>
      </w:tr>
      <w:tr>
        <w:tc>
          <w:tcPr>
            <w:tcW w:type="dxa" w:w="4320"/>
          </w:tcPr>
          <w:p>
            <w:r>
              <w:t>03:34:47 - 03:34:47</w:t>
            </w:r>
          </w:p>
        </w:tc>
        <w:tc>
          <w:tcPr>
            <w:tcW w:type="dxa" w:w="4320"/>
          </w:tcPr>
          <w:p>
            <w:r>
              <w:t>Đừng giục nữa</w:t>
            </w:r>
          </w:p>
        </w:tc>
      </w:tr>
      <w:tr>
        <w:tc>
          <w:tcPr>
            <w:tcW w:type="dxa" w:w="4320"/>
          </w:tcPr>
          <w:p>
            <w:r>
              <w:t>03:34:47 - 03:34:49</w:t>
            </w:r>
          </w:p>
        </w:tc>
        <w:tc>
          <w:tcPr>
            <w:tcW w:type="dxa" w:w="4320"/>
          </w:tcPr>
          <w:p>
            <w:r>
              <w:t>Giục nữa là có bầu đấy</w:t>
            </w:r>
          </w:p>
        </w:tc>
      </w:tr>
      <w:tr>
        <w:tc>
          <w:tcPr>
            <w:tcW w:type="dxa" w:w="4320"/>
          </w:tcPr>
          <w:p>
            <w:r>
              <w:t>03:34:49 - 03:34:58</w:t>
            </w:r>
          </w:p>
        </w:tc>
        <w:tc>
          <w:tcPr>
            <w:tcW w:type="dxa" w:w="4320"/>
          </w:tcPr>
          <w:p>
            <w:r>
              <w:t>Anh chôn lão già đó xong chưa</w:t>
            </w:r>
          </w:p>
        </w:tc>
      </w:tr>
      <w:tr>
        <w:tc>
          <w:tcPr>
            <w:tcW w:type="dxa" w:w="4320"/>
          </w:tcPr>
          <w:p>
            <w:r>
              <w:t>03:34:58 - 03:35:00</w:t>
            </w:r>
          </w:p>
        </w:tc>
        <w:tc>
          <w:tcPr>
            <w:tcW w:type="dxa" w:w="4320"/>
          </w:tcPr>
          <w:p>
            <w:r>
              <w:t>Đương nhiên chôn xong rồi</w:t>
            </w:r>
          </w:p>
        </w:tc>
      </w:tr>
      <w:tr>
        <w:tc>
          <w:tcPr>
            <w:tcW w:type="dxa" w:w="4320"/>
          </w:tcPr>
          <w:p>
            <w:r>
              <w:t>03:35:00 - 03:35:02</w:t>
            </w:r>
          </w:p>
        </w:tc>
        <w:tc>
          <w:tcPr>
            <w:tcW w:type="dxa" w:w="4320"/>
          </w:tcPr>
          <w:p>
            <w:r>
              <w:t>Ngay trong đống tuyết cách đây không xa</w:t>
            </w:r>
          </w:p>
        </w:tc>
      </w:tr>
      <w:tr>
        <w:tc>
          <w:tcPr>
            <w:tcW w:type="dxa" w:w="4320"/>
          </w:tcPr>
          <w:p>
            <w:r>
              <w:t>03:35:02 - 03:35:05</w:t>
            </w:r>
          </w:p>
        </w:tc>
        <w:tc>
          <w:tcPr>
            <w:tcW w:type="dxa" w:w="4320"/>
          </w:tcPr>
          <w:p>
            <w:r>
              <w:t>Anh xem chuyện giờ thành ra thế này</w:t>
            </w:r>
          </w:p>
        </w:tc>
      </w:tr>
      <w:tr>
        <w:tc>
          <w:tcPr>
            <w:tcW w:type="dxa" w:w="4320"/>
          </w:tcPr>
          <w:p>
            <w:r>
              <w:t>03:35:05 - 03:35:07</w:t>
            </w:r>
          </w:p>
        </w:tc>
        <w:tc>
          <w:tcPr>
            <w:tcW w:type="dxa" w:w="4320"/>
          </w:tcPr>
          <w:p>
            <w:r>
              <w:t>Vốn dĩ chúng ta chỉ đến săn ít da thú</w:t>
            </w:r>
          </w:p>
        </w:tc>
      </w:tr>
      <w:tr>
        <w:tc>
          <w:tcPr>
            <w:tcW w:type="dxa" w:w="4320"/>
          </w:tcPr>
          <w:p>
            <w:r>
              <w:t>03:35:07 - 03:35:09</w:t>
            </w:r>
          </w:p>
        </w:tc>
        <w:tc>
          <w:tcPr>
            <w:tcW w:type="dxa" w:w="4320"/>
          </w:tcPr>
          <w:p>
            <w:r>
              <w:t>mang đến Tây Đại Châu bán</w:t>
            </w:r>
          </w:p>
        </w:tc>
      </w:tr>
      <w:tr>
        <w:tc>
          <w:tcPr>
            <w:tcW w:type="dxa" w:w="4320"/>
          </w:tcPr>
          <w:p>
            <w:r>
              <w:t>03:35:09 - 03:35:11</w:t>
            </w:r>
          </w:p>
        </w:tc>
        <w:tc>
          <w:tcPr>
            <w:tcW w:type="dxa" w:w="4320"/>
          </w:tcPr>
          <w:p>
            <w:r>
              <w:t>không ngờ giờ lại lỡ tay giết người</w:t>
            </w:r>
          </w:p>
        </w:tc>
      </w:tr>
      <w:tr>
        <w:tc>
          <w:tcPr>
            <w:tcW w:type="dxa" w:w="4320"/>
          </w:tcPr>
          <w:p>
            <w:r>
              <w:t>03:35:11 - 03:35:14</w:t>
            </w:r>
          </w:p>
        </w:tc>
        <w:tc>
          <w:tcPr>
            <w:tcW w:type="dxa" w:w="4320"/>
          </w:tcPr>
          <w:p>
            <w:r>
              <w:t>Nếu bị phát hiện lão già này cả đêm không về</w:t>
            </w:r>
          </w:p>
        </w:tc>
      </w:tr>
      <w:tr>
        <w:tc>
          <w:tcPr>
            <w:tcW w:type="dxa" w:w="4320"/>
          </w:tcPr>
          <w:p>
            <w:r>
              <w:t>03:35:14 - 03:35:17</w:t>
            </w:r>
          </w:p>
        </w:tc>
        <w:tc>
          <w:tcPr>
            <w:tcW w:type="dxa" w:w="4320"/>
          </w:tcPr>
          <w:p>
            <w:r>
              <w:t>chúng ta chắc chắn sẽ bị các nhân viên bảo vệ khác phát hiện</w:t>
            </w:r>
          </w:p>
        </w:tc>
      </w:tr>
      <w:tr>
        <w:tc>
          <w:tcPr>
            <w:tcW w:type="dxa" w:w="4320"/>
          </w:tcPr>
          <w:p>
            <w:r>
              <w:t>03:35:17 - 03:35:20</w:t>
            </w:r>
          </w:p>
        </w:tc>
        <w:tc>
          <w:tcPr>
            <w:tcW w:type="dxa" w:w="4320"/>
          </w:tcPr>
          <w:p>
            <w:r>
              <w:t>Chúng ta phải chạy trốn trước khi bị phát hiện</w:t>
            </w:r>
          </w:p>
        </w:tc>
      </w:tr>
      <w:tr>
        <w:tc>
          <w:tcPr>
            <w:tcW w:type="dxa" w:w="4320"/>
          </w:tcPr>
          <w:p>
            <w:r>
              <w:t>03:35:20 - 03:35:22</w:t>
            </w:r>
          </w:p>
        </w:tc>
        <w:tc>
          <w:tcPr>
            <w:tcW w:type="dxa" w:w="4320"/>
          </w:tcPr>
          <w:p>
            <w:r>
              <w:t>Nếu không bị truy nã thì chạy không thoát đâu</w:t>
            </w:r>
          </w:p>
        </w:tc>
      </w:tr>
      <w:tr>
        <w:tc>
          <w:tcPr>
            <w:tcW w:type="dxa" w:w="4320"/>
          </w:tcPr>
          <w:p>
            <w:r>
              <w:t>03:35:22 - 03:35:23</w:t>
            </w:r>
          </w:p>
        </w:tc>
        <w:tc>
          <w:tcPr>
            <w:tcW w:type="dxa" w:w="4320"/>
          </w:tcPr>
          <w:p>
            <w:r>
              <w:t>Ta đương nhiên biết</w:t>
            </w:r>
          </w:p>
        </w:tc>
      </w:tr>
      <w:tr>
        <w:tc>
          <w:tcPr>
            <w:tcW w:type="dxa" w:w="4320"/>
          </w:tcPr>
          <w:p>
            <w:r>
              <w:t>03:35:23 - 03:35:25</w:t>
            </w:r>
          </w:p>
        </w:tc>
        <w:tc>
          <w:tcPr>
            <w:tcW w:type="dxa" w:w="4320"/>
          </w:tcPr>
          <w:p>
            <w:r>
              <w:t>Nhưng giờ chuyện đã xảy ra rồi</w:t>
            </w:r>
          </w:p>
        </w:tc>
      </w:tr>
      <w:tr>
        <w:tc>
          <w:tcPr>
            <w:tcW w:type="dxa" w:w="4320"/>
          </w:tcPr>
          <w:p>
            <w:r>
              <w:t>03:35:25 - 03:35:26</w:t>
            </w:r>
          </w:p>
        </w:tc>
        <w:tc>
          <w:tcPr>
            <w:tcW w:type="dxa" w:w="4320"/>
          </w:tcPr>
          <w:p>
            <w:r>
              <w:t>còn có thể làm sao được nữa</w:t>
            </w:r>
          </w:p>
        </w:tc>
      </w:tr>
      <w:tr>
        <w:tc>
          <w:tcPr>
            <w:tcW w:type="dxa" w:w="4320"/>
          </w:tcPr>
          <w:p>
            <w:r>
              <w:t>03:35:26 - 03:35:27</w:t>
            </w:r>
          </w:p>
        </w:tc>
        <w:tc>
          <w:tcPr>
            <w:tcW w:type="dxa" w:w="4320"/>
          </w:tcPr>
          <w:p>
            <w:r>
              <w:t>Chuyến này chúng ta ra ngoài</w:t>
            </w:r>
          </w:p>
        </w:tc>
      </w:tr>
      <w:tr>
        <w:tc>
          <w:tcPr>
            <w:tcW w:type="dxa" w:w="4320"/>
          </w:tcPr>
          <w:p>
            <w:r>
              <w:t>03:35:27 - 03:35:29</w:t>
            </w:r>
          </w:p>
        </w:tc>
        <w:tc>
          <w:tcPr>
            <w:tcW w:type="dxa" w:w="4320"/>
          </w:tcPr>
          <w:p>
            <w:r>
              <w:t>cho dù có trốn thoát được</w:t>
            </w:r>
          </w:p>
        </w:tc>
      </w:tr>
      <w:tr>
        <w:tc>
          <w:tcPr>
            <w:tcW w:type="dxa" w:w="4320"/>
          </w:tcPr>
          <w:p>
            <w:r>
              <w:t>03:35:29 - 03:35:30</w:t>
            </w:r>
          </w:p>
        </w:tc>
        <w:tc>
          <w:tcPr>
            <w:tcW w:type="dxa" w:w="4320"/>
          </w:tcPr>
          <w:p>
            <w:r>
              <w:t>thì cũng chỉ có một người kiếm được tiền thôi</w:t>
            </w:r>
          </w:p>
        </w:tc>
      </w:tr>
      <w:tr>
        <w:tc>
          <w:tcPr>
            <w:tcW w:type="dxa" w:w="4320"/>
          </w:tcPr>
          <w:p>
            <w:r>
              <w:t>03:35:30 - 03:35:31</w:t>
            </w:r>
          </w:p>
        </w:tc>
        <w:tc>
          <w:tcPr>
            <w:tcW w:type="dxa" w:w="4320"/>
          </w:tcPr>
          <w:p>
            <w:r>
              <w:t>Mau chỉnh đốn lại</w:t>
            </w:r>
          </w:p>
        </w:tc>
      </w:tr>
      <w:tr>
        <w:tc>
          <w:tcPr>
            <w:tcW w:type="dxa" w:w="4320"/>
          </w:tcPr>
          <w:p>
            <w:r>
              <w:t>03:35:31 - 03:35:34</w:t>
            </w:r>
          </w:p>
        </w:tc>
        <w:tc>
          <w:tcPr>
            <w:tcW w:type="dxa" w:w="4320"/>
          </w:tcPr>
          <w:p>
            <w:r>
              <w:t>rồi tìm cách trốn khỏi Bắc Đại Châu đi</w:t>
            </w:r>
          </w:p>
        </w:tc>
      </w:tr>
      <w:tr>
        <w:tc>
          <w:tcPr>
            <w:tcW w:type="dxa" w:w="4320"/>
          </w:tcPr>
          <w:p>
            <w:r>
              <w:t>03:35:34 - 03:35:41</w:t>
            </w:r>
          </w:p>
        </w:tc>
        <w:tc>
          <w:tcPr>
            <w:tcW w:type="dxa" w:w="4320"/>
          </w:tcPr>
          <w:p>
            <w:r>
              <w:t>Giết hắn đi, giết hắn đi</w:t>
            </w:r>
          </w:p>
        </w:tc>
      </w:tr>
      <w:tr>
        <w:tc>
          <w:tcPr>
            <w:tcW w:type="dxa" w:w="4320"/>
          </w:tcPr>
          <w:p>
            <w:r>
              <w:t>03:35:41 - 03:35:45</w:t>
            </w:r>
          </w:p>
        </w:tc>
        <w:tc>
          <w:tcPr>
            <w:tcW w:type="dxa" w:w="4320"/>
          </w:tcPr>
          <w:p>
            <w:r>
              <w:t>Mọi thứ của hắn sẽ đều là của ngươi</w:t>
            </w:r>
          </w:p>
        </w:tc>
      </w:tr>
      <w:tr>
        <w:tc>
          <w:tcPr>
            <w:tcW w:type="dxa" w:w="4320"/>
          </w:tcPr>
          <w:p>
            <w:r>
              <w:t>03:35:45 - 03:35:49</w:t>
            </w:r>
          </w:p>
        </w:tc>
        <w:tc>
          <w:tcPr>
            <w:tcW w:type="dxa" w:w="4320"/>
          </w:tcPr>
          <w:p>
            <w:r>
              <w:t>Xác suất một mình ngươi trốn thoát cũng lớn hơn</w:t>
            </w:r>
          </w:p>
        </w:tc>
      </w:tr>
      <w:tr>
        <w:tc>
          <w:tcPr>
            <w:tcW w:type="dxa" w:w="4320"/>
          </w:tcPr>
          <w:p>
            <w:r>
              <w:t>03:35:49 - 03:35:51</w:t>
            </w:r>
          </w:p>
        </w:tc>
        <w:tc>
          <w:tcPr>
            <w:tcW w:type="dxa" w:w="4320"/>
          </w:tcPr>
          <w:p>
            <w:r>
              <w:t>Hắn không phải bạn của ngươi</w:t>
            </w:r>
          </w:p>
        </w:tc>
      </w:tr>
      <w:tr>
        <w:tc>
          <w:tcPr>
            <w:tcW w:type="dxa" w:w="4320"/>
          </w:tcPr>
          <w:p>
            <w:r>
              <w:t>03:35:51 - 03:35:53</w:t>
            </w:r>
          </w:p>
        </w:tc>
        <w:tc>
          <w:tcPr>
            <w:tcW w:type="dxa" w:w="4320"/>
          </w:tcPr>
          <w:p>
            <w:r>
              <w:t>Hắn là đối thủ của ngươi</w:t>
            </w:r>
          </w:p>
        </w:tc>
      </w:tr>
      <w:tr>
        <w:tc>
          <w:tcPr>
            <w:tcW w:type="dxa" w:w="4320"/>
          </w:tcPr>
          <w:p>
            <w:r>
              <w:t>03:35:53 - 03:35:55</w:t>
            </w:r>
          </w:p>
        </w:tc>
        <w:tc>
          <w:tcPr>
            <w:tcW w:type="dxa" w:w="4320"/>
          </w:tcPr>
          <w:p>
            <w:r>
              <w:t>kẻ thù của ngươi</w:t>
            </w:r>
          </w:p>
        </w:tc>
      </w:tr>
      <w:tr>
        <w:tc>
          <w:tcPr>
            <w:tcW w:type="dxa" w:w="4320"/>
          </w:tcPr>
          <w:p>
            <w:r>
              <w:t>03:35:55 - 03:35:56</w:t>
            </w:r>
          </w:p>
        </w:tc>
        <w:tc>
          <w:tcPr>
            <w:tcW w:type="dxa" w:w="4320"/>
          </w:tcPr>
          <w:p>
            <w:r>
              <w:t>Giết hắn đi</w:t>
            </w:r>
          </w:p>
        </w:tc>
      </w:tr>
      <w:tr>
        <w:tc>
          <w:tcPr>
            <w:tcW w:type="dxa" w:w="4320"/>
          </w:tcPr>
          <w:p>
            <w:r>
              <w:t>03:35:56 - 03:35:57</w:t>
            </w:r>
          </w:p>
        </w:tc>
        <w:tc>
          <w:tcPr>
            <w:tcW w:type="dxa" w:w="4320"/>
          </w:tcPr>
          <w:p>
            <w:r>
              <w:t>Thức ăn</w:t>
            </w:r>
          </w:p>
        </w:tc>
      </w:tr>
      <w:tr>
        <w:tc>
          <w:tcPr>
            <w:tcW w:type="dxa" w:w="4320"/>
          </w:tcPr>
          <w:p>
            <w:r>
              <w:t>03:35:57 - 03:35:59</w:t>
            </w:r>
          </w:p>
        </w:tc>
        <w:tc>
          <w:tcPr>
            <w:tcW w:type="dxa" w:w="4320"/>
          </w:tcPr>
          <w:p>
            <w:r>
              <w:t>tiền bạc</w:t>
            </w:r>
          </w:p>
        </w:tc>
      </w:tr>
      <w:tr>
        <w:tc>
          <w:tcPr>
            <w:tcW w:type="dxa" w:w="4320"/>
          </w:tcPr>
          <w:p>
            <w:r>
              <w:t>03:35:59 - 03:36:03</w:t>
            </w:r>
          </w:p>
        </w:tc>
        <w:tc>
          <w:tcPr>
            <w:tcW w:type="dxa" w:w="4320"/>
          </w:tcPr>
          <w:p>
            <w:r>
              <w:t>tất cả những thứ đó đều sẽ là của ngươi</w:t>
            </w:r>
          </w:p>
        </w:tc>
      </w:tr>
      <w:tr>
        <w:tc>
          <w:tcPr>
            <w:tcW w:type="dxa" w:w="4320"/>
          </w:tcPr>
          <w:p>
            <w:r>
              <w:t>03:36:03 - 03:36:04</w:t>
            </w:r>
          </w:p>
        </w:tc>
        <w:tc>
          <w:tcPr>
            <w:tcW w:type="dxa" w:w="4320"/>
          </w:tcPr>
          <w:p>
            <w:r>
              <w:t>Để sống sót</w:t>
            </w:r>
          </w:p>
        </w:tc>
      </w:tr>
      <w:tr>
        <w:tc>
          <w:tcPr>
            <w:tcW w:type="dxa" w:w="4320"/>
          </w:tcPr>
          <w:p>
            <w:r>
              <w:t>03:36:04 - 03:36:07</w:t>
            </w:r>
          </w:p>
        </w:tc>
        <w:tc>
          <w:tcPr>
            <w:tcW w:type="dxa" w:w="4320"/>
          </w:tcPr>
          <w:p>
            <w:r>
              <w:t>ngươi phải giết hắn</w:t>
            </w:r>
          </w:p>
        </w:tc>
      </w:tr>
      <w:tr>
        <w:tc>
          <w:tcPr>
            <w:tcW w:type="dxa" w:w="4320"/>
          </w:tcPr>
          <w:p>
            <w:r>
              <w:t>03:36:07 - 03:36:09</w:t>
            </w:r>
          </w:p>
        </w:tc>
        <w:tc>
          <w:tcPr>
            <w:tcW w:type="dxa" w:w="4320"/>
          </w:tcPr>
          <w:p>
            <w:r>
              <w:t>Giết hắn đi</w:t>
            </w:r>
          </w:p>
        </w:tc>
      </w:tr>
      <w:tr>
        <w:tc>
          <w:tcPr>
            <w:tcW w:type="dxa" w:w="4320"/>
          </w:tcPr>
          <w:p>
            <w:r>
              <w:t>03:36:09 - 03:36:14</w:t>
            </w:r>
          </w:p>
        </w:tc>
        <w:tc>
          <w:tcPr>
            <w:tcW w:type="dxa" w:w="4320"/>
          </w:tcPr>
          <w:p>
            <w:r>
              <w:t>Cậu sao vậy</w:t>
            </w:r>
          </w:p>
        </w:tc>
      </w:tr>
      <w:tr>
        <w:tc>
          <w:tcPr>
            <w:tcW w:type="dxa" w:w="4320"/>
          </w:tcPr>
          <w:p>
            <w:r>
              <w:t>03:36:14 - 03:36:15</w:t>
            </w:r>
          </w:p>
        </w:tc>
        <w:tc>
          <w:tcPr>
            <w:tcW w:type="dxa" w:w="4320"/>
          </w:tcPr>
          <w:p>
            <w:r>
              <w:t>Ta không sao</w:t>
            </w:r>
          </w:p>
        </w:tc>
      </w:tr>
      <w:tr>
        <w:tc>
          <w:tcPr>
            <w:tcW w:type="dxa" w:w="4320"/>
          </w:tcPr>
          <w:p>
            <w:r>
              <w:t>03:36:15 - 03:36:16</w:t>
            </w:r>
          </w:p>
        </w:tc>
        <w:tc>
          <w:tcPr>
            <w:tcW w:type="dxa" w:w="4320"/>
          </w:tcPr>
          <w:p>
            <w:r>
              <w:t>Ta hình như hơi đói</w:t>
            </w:r>
          </w:p>
        </w:tc>
      </w:tr>
      <w:tr>
        <w:tc>
          <w:tcPr>
            <w:tcW w:type="dxa" w:w="4320"/>
          </w:tcPr>
          <w:p>
            <w:r>
              <w:t>03:36:16 - 03:36:18</w:t>
            </w:r>
          </w:p>
        </w:tc>
        <w:tc>
          <w:tcPr>
            <w:tcW w:type="dxa" w:w="4320"/>
          </w:tcPr>
          <w:p>
            <w:r>
              <w:t>Anh lấy hộp đồ hộp trong túi cho ta</w:t>
            </w:r>
          </w:p>
        </w:tc>
      </w:tr>
      <w:tr>
        <w:tc>
          <w:tcPr>
            <w:tcW w:type="dxa" w:w="4320"/>
          </w:tcPr>
          <w:p>
            <w:r>
              <w:t>03:36:18 - 03:36:20</w:t>
            </w:r>
          </w:p>
        </w:tc>
        <w:tc>
          <w:tcPr>
            <w:tcW w:type="dxa" w:w="4320"/>
          </w:tcPr>
          <w:p>
            <w:r>
              <w:t>Ta ăn chút gì đó trước đã</w:t>
            </w:r>
          </w:p>
        </w:tc>
      </w:tr>
      <w:tr>
        <w:tc>
          <w:tcPr>
            <w:tcW w:type="dxa" w:w="4320"/>
          </w:tcPr>
          <w:p>
            <w:r>
              <w:t>03:36:20 - 03:36:21</w:t>
            </w:r>
          </w:p>
        </w:tc>
        <w:tc>
          <w:tcPr>
            <w:tcW w:type="dxa" w:w="4320"/>
          </w:tcPr>
          <w:p>
            <w:r>
              <w:t>cho no bụng</w:t>
            </w:r>
          </w:p>
        </w:tc>
      </w:tr>
      <w:tr>
        <w:tc>
          <w:tcPr>
            <w:tcW w:type="dxa" w:w="4320"/>
          </w:tcPr>
          <w:p>
            <w:r>
              <w:t>03:36:21 - 03:36:25</w:t>
            </w:r>
          </w:p>
        </w:tc>
        <w:tc>
          <w:tcPr>
            <w:tcW w:type="dxa" w:w="4320"/>
          </w:tcPr>
          <w:p>
            <w:r>
              <w:t>Anh nói chuyện náo thành ra thế này</w:t>
            </w:r>
          </w:p>
        </w:tc>
      </w:tr>
      <w:tr>
        <w:tc>
          <w:tcPr>
            <w:tcW w:type="dxa" w:w="4320"/>
          </w:tcPr>
          <w:p>
            <w:r>
              <w:t>03:36:25 - 03:36:27</w:t>
            </w:r>
          </w:p>
        </w:tc>
        <w:tc>
          <w:tcPr>
            <w:tcW w:type="dxa" w:w="4320"/>
          </w:tcPr>
          <w:p>
            <w:r>
              <w:t>chúng ta còn chẳng biết phải kết thúc thế nào nữa</w:t>
            </w:r>
          </w:p>
        </w:tc>
      </w:tr>
      <w:tr>
        <w:tc>
          <w:tcPr>
            <w:tcW w:type="dxa" w:w="4320"/>
          </w:tcPr>
          <w:p>
            <w:r>
              <w:t>03:36:27 - 03:36:30</w:t>
            </w:r>
          </w:p>
        </w:tc>
        <w:tc>
          <w:tcPr>
            <w:tcW w:type="dxa" w:w="4320"/>
          </w:tcPr>
          <w:p>
            <w:r>
              <w:t>Chắc lần này cho dù có trốn thoát</w:t>
            </w:r>
          </w:p>
        </w:tc>
      </w:tr>
      <w:tr>
        <w:tc>
          <w:tcPr>
            <w:tcW w:type="dxa" w:w="4320"/>
          </w:tcPr>
          <w:p>
            <w:r>
              <w:t>03:36:30 - 03:36:33</w:t>
            </w:r>
          </w:p>
        </w:tc>
        <w:tc>
          <w:tcPr>
            <w:tcW w:type="dxa" w:w="4320"/>
          </w:tcPr>
          <w:p>
            <w:r>
              <w:t>thì cũng phải rất lâu mới có thể đến Bắc Đại Châu săn bắn lại được</w:t>
            </w:r>
          </w:p>
        </w:tc>
      </w:tr>
      <w:tr>
        <w:tc>
          <w:tcPr>
            <w:tcW w:type="dxa" w:w="4320"/>
          </w:tcPr>
          <w:p>
            <w:r>
              <w:t>03:36:33 - 03:36:35</w:t>
            </w:r>
          </w:p>
        </w:tc>
        <w:tc>
          <w:tcPr>
            <w:tcW w:type="dxa" w:w="4320"/>
          </w:tcPr>
          <w:p>
            <w:r>
              <w:t>Trước đó đã bảo anh đừng nóng vội</w:t>
            </w:r>
          </w:p>
        </w:tc>
      </w:tr>
      <w:tr>
        <w:tc>
          <w:tcPr>
            <w:tcW w:type="dxa" w:w="4320"/>
          </w:tcPr>
          <w:p>
            <w:r>
              <w:t>03:36:35 - 03:36:37</w:t>
            </w:r>
          </w:p>
        </w:tc>
        <w:tc>
          <w:tcPr>
            <w:tcW w:type="dxa" w:w="4320"/>
          </w:tcPr>
          <w:p>
            <w:r>
              <w:t>anh cứ nhất quyết đối đầu với lão già đó</w:t>
            </w:r>
          </w:p>
        </w:tc>
      </w:tr>
      <w:tr>
        <w:tc>
          <w:tcPr>
            <w:tcW w:type="dxa" w:w="4320"/>
          </w:tcPr>
          <w:p>
            <w:r>
              <w:t>03:36:37 - 03:36:39</w:t>
            </w:r>
          </w:p>
        </w:tc>
        <w:tc>
          <w:tcPr>
            <w:tcW w:type="dxa" w:w="4320"/>
          </w:tcPr>
          <w:p>
            <w:r>
              <w:t>rồi một phát súng bắn chết ông ta</w:t>
            </w:r>
          </w:p>
        </w:tc>
      </w:tr>
      <w:tr>
        <w:tc>
          <w:tcPr>
            <w:tcW w:type="dxa" w:w="4320"/>
          </w:tcPr>
          <w:p>
            <w:r>
              <w:t>03:36:39 - 03:36:42</w:t>
            </w:r>
          </w:p>
        </w:tc>
        <w:tc>
          <w:tcPr>
            <w:tcW w:type="dxa" w:w="4320"/>
          </w:tcPr>
          <w:p>
            <w:r>
              <w:t>Sau này chắc chúng ta phải giã từ cái nghề này thôi</w:t>
            </w:r>
          </w:p>
        </w:tc>
      </w:tr>
      <w:tr>
        <w:tc>
          <w:tcPr>
            <w:tcW w:type="dxa" w:w="4320"/>
          </w:tcPr>
          <w:p>
            <w:r>
              <w:t>03:36:42 - 03:37:02</w:t>
            </w:r>
          </w:p>
        </w:tc>
        <w:tc>
          <w:tcPr>
            <w:tcW w:type="dxa" w:w="4320"/>
          </w:tcPr>
          <w:p>
            <w:r>
              <w:t>Mở cho ta một phòng đôi tốt một chút</w:t>
            </w:r>
          </w:p>
        </w:tc>
      </w:tr>
      <w:tr>
        <w:tc>
          <w:tcPr>
            <w:tcW w:type="dxa" w:w="4320"/>
          </w:tcPr>
          <w:p>
            <w:r>
              <w:t>03:37:02 - 03:37:05</w:t>
            </w:r>
          </w:p>
        </w:tc>
        <w:tc>
          <w:tcPr>
            <w:tcW w:type="dxa" w:w="4320"/>
          </w:tcPr>
          <w:p>
            <w:r>
              <w:t>Bạn ta hai người muốn ở đây vài ngày</w:t>
            </w:r>
          </w:p>
        </w:tc>
      </w:tr>
      <w:tr>
        <w:tc>
          <w:tcPr>
            <w:tcW w:type="dxa" w:w="4320"/>
          </w:tcPr>
          <w:p>
            <w:r>
              <w:t>03:37:05 - 03:37:08</w:t>
            </w:r>
          </w:p>
        </w:tc>
        <w:tc>
          <w:tcPr>
            <w:tcW w:type="dxa" w:w="4320"/>
          </w:tcPr>
          <w:p>
            <w:r>
              <w:t>Trương Thần tiểu huynh đệ</w:t>
            </w:r>
          </w:p>
        </w:tc>
      </w:tr>
      <w:tr>
        <w:tc>
          <w:tcPr>
            <w:tcW w:type="dxa" w:w="4320"/>
          </w:tcPr>
          <w:p>
            <w:r>
              <w:t>03:37:08 - 03:37:11</w:t>
            </w:r>
          </w:p>
        </w:tc>
        <w:tc>
          <w:tcPr>
            <w:tcW w:type="dxa" w:w="4320"/>
          </w:tcPr>
          <w:p>
            <w:r>
              <w:t>Ta đã bảo nhân viên phục vụ mở cho các cậu một phòng đôi khá tốt rồi</w:t>
            </w:r>
          </w:p>
        </w:tc>
      </w:tr>
      <w:tr>
        <w:tc>
          <w:tcPr>
            <w:tcW w:type="dxa" w:w="4320"/>
          </w:tcPr>
          <w:p>
            <w:r>
              <w:t>03:37:11 - 03:37:13</w:t>
            </w:r>
          </w:p>
        </w:tc>
        <w:tc>
          <w:tcPr>
            <w:tcW w:type="dxa" w:w="4320"/>
          </w:tcPr>
          <w:p>
            <w:r>
              <w:t>Các cậu theo ta đi</w:t>
            </w:r>
          </w:p>
        </w:tc>
      </w:tr>
      <w:tr>
        <w:tc>
          <w:tcPr>
            <w:tcW w:type="dxa" w:w="4320"/>
          </w:tcPr>
          <w:p>
            <w:r>
              <w:t>03:37:13 - 03:37:16</w:t>
            </w:r>
          </w:p>
        </w:tc>
        <w:tc>
          <w:tcPr>
            <w:tcW w:type="dxa" w:w="4320"/>
          </w:tcPr>
          <w:p>
            <w:r>
              <w:t>Mấy ngày này các cậu cứ yên tâm ở lại chỗ ta</w:t>
            </w:r>
          </w:p>
        </w:tc>
      </w:tr>
      <w:tr>
        <w:tc>
          <w:tcPr>
            <w:tcW w:type="dxa" w:w="4320"/>
          </w:tcPr>
          <w:p>
            <w:r>
              <w:t>03:37:16 - 03:37:18</w:t>
            </w:r>
          </w:p>
        </w:tc>
        <w:tc>
          <w:tcPr>
            <w:tcW w:type="dxa" w:w="4320"/>
          </w:tcPr>
          <w:p>
            <w:r>
              <w:t>không cần lo lắng gì cả</w:t>
            </w:r>
          </w:p>
        </w:tc>
      </w:tr>
      <w:tr>
        <w:tc>
          <w:tcPr>
            <w:tcW w:type="dxa" w:w="4320"/>
          </w:tcPr>
          <w:p>
            <w:r>
              <w:t>03:37:18 - 03:37:22</w:t>
            </w:r>
          </w:p>
        </w:tc>
        <w:tc>
          <w:tcPr>
            <w:tcW w:type="dxa" w:w="4320"/>
          </w:tcPr>
          <w:p>
            <w:r>
              <w:t>Lão già Ái Lệ Á đó tuyệt đối sẽ không đến đây gây rắc rối đâu</w:t>
            </w:r>
          </w:p>
        </w:tc>
      </w:tr>
      <w:tr>
        <w:tc>
          <w:tcPr>
            <w:tcW w:type="dxa" w:w="4320"/>
          </w:tcPr>
          <w:p>
            <w:r>
              <w:t>03:37:22 - 03:37:34</w:t>
            </w:r>
          </w:p>
        </w:tc>
        <w:tc>
          <w:tcPr>
            <w:tcW w:type="dxa" w:w="4320"/>
          </w:tcPr>
          <w:p>
            <w:r>
              <w:t>Cảm ơn, nhưng bản thân ta thì không sao cả, những người đó không làm hại được ta, chủ yếu là lo cho Du Du. Bình thường ta có nhiệm vụ trên người, không thể lúc nào cũng ở bên Du Du được, để đề phòng chuyện tương tự xảy ra, huynh Thiết mới bảo ta đến đây ở, nói chỗ này khá an toàn.</w:t>
            </w:r>
          </w:p>
        </w:tc>
      </w:tr>
      <w:tr>
        <w:tc>
          <w:tcPr>
            <w:tcW w:type="dxa" w:w="4320"/>
          </w:tcPr>
          <w:p>
            <w:r>
              <w:t>03:37:34 - 03:37:39</w:t>
            </w:r>
          </w:p>
        </w:tc>
        <w:tc>
          <w:tcPr>
            <w:tcW w:type="dxa" w:w="4320"/>
          </w:tcPr>
          <w:p>
            <w:r>
              <w:t>Mụ phù thủy già Ái Lệ Á đó tuổi đã lớn như vậy rồi</w:t>
            </w:r>
          </w:p>
        </w:tc>
      </w:tr>
      <w:tr>
        <w:tc>
          <w:tcPr>
            <w:tcW w:type="dxa" w:w="4320"/>
          </w:tcPr>
          <w:p>
            <w:r>
              <w:t>03:37:39 - 03:37:41</w:t>
            </w:r>
          </w:p>
        </w:tc>
        <w:tc>
          <w:tcPr>
            <w:tcW w:type="dxa" w:w="4320"/>
          </w:tcPr>
          <w:p>
            <w:r>
              <w:t>mà còn bày ra mấy chuyện lộn xộn này</w:t>
            </w:r>
          </w:p>
        </w:tc>
      </w:tr>
      <w:tr>
        <w:tc>
          <w:tcPr>
            <w:tcW w:type="dxa" w:w="4320"/>
          </w:tcPr>
          <w:p>
            <w:r>
              <w:t>03:37:41 - 03:37:42</w:t>
            </w:r>
          </w:p>
        </w:tc>
        <w:tc>
          <w:tcPr>
            <w:tcW w:type="dxa" w:w="4320"/>
          </w:tcPr>
          <w:p>
            <w:r>
              <w:t>Nhưng tiểu huynh đệ à</w:t>
            </w:r>
          </w:p>
        </w:tc>
      </w:tr>
      <w:tr>
        <w:tc>
          <w:tcPr>
            <w:tcW w:type="dxa" w:w="4320"/>
          </w:tcPr>
          <w:p>
            <w:r>
              <w:t>03:37:42 - 03:37:44</w:t>
            </w:r>
          </w:p>
        </w:tc>
        <w:tc>
          <w:tcPr>
            <w:tcW w:type="dxa" w:w="4320"/>
          </w:tcPr>
          <w:p>
            <w:r>
              <w:t>nghề của các cậu cũng thật bất đắc dĩ</w:t>
            </w:r>
          </w:p>
        </w:tc>
      </w:tr>
      <w:tr>
        <w:tc>
          <w:tcPr>
            <w:tcW w:type="dxa" w:w="4320"/>
          </w:tcPr>
          <w:p>
            <w:r>
              <w:t>03:37:44 - 03:37:46</w:t>
            </w:r>
          </w:p>
        </w:tc>
        <w:tc>
          <w:tcPr>
            <w:tcW w:type="dxa" w:w="4320"/>
          </w:tcPr>
          <w:p>
            <w:r>
              <w:t>có quy định không được can thiệp vào chuyện của người bình thường</w:t>
            </w:r>
          </w:p>
        </w:tc>
      </w:tr>
      <w:tr>
        <w:tc>
          <w:tcPr>
            <w:tcW w:type="dxa" w:w="4320"/>
          </w:tcPr>
          <w:p>
            <w:r>
              <w:t>03:37:46 - 03:37:48</w:t>
            </w:r>
          </w:p>
        </w:tc>
        <w:tc>
          <w:tcPr>
            <w:tcW w:type="dxa" w:w="4320"/>
          </w:tcPr>
          <w:p>
            <w:r>
              <w:t>gia sản của Ái Lệ Á lại hùng hậu</w:t>
            </w:r>
          </w:p>
        </w:tc>
      </w:tr>
      <w:tr>
        <w:tc>
          <w:tcPr>
            <w:tcW w:type="dxa" w:w="4320"/>
          </w:tcPr>
          <w:p>
            <w:r>
              <w:t>03:37:48 - 03:37:49</w:t>
            </w:r>
          </w:p>
        </w:tc>
        <w:tc>
          <w:tcPr>
            <w:tcW w:type="dxa" w:w="4320"/>
          </w:tcPr>
          <w:p>
            <w:r>
              <w:t>Nếu là ta</w:t>
            </w:r>
          </w:p>
        </w:tc>
      </w:tr>
      <w:tr>
        <w:tc>
          <w:tcPr>
            <w:tcW w:type="dxa" w:w="4320"/>
          </w:tcPr>
          <w:p>
            <w:r>
              <w:t>03:37:49 - 03:37:52</w:t>
            </w:r>
          </w:p>
        </w:tc>
        <w:tc>
          <w:tcPr>
            <w:tcW w:type="dxa" w:w="4320"/>
          </w:tcPr>
          <w:p>
            <w:r>
              <w:t>ta dù có liều mạng làm ầm lên tận chỗ Nữ hoàng</w:t>
            </w:r>
          </w:p>
        </w:tc>
      </w:tr>
      <w:tr>
        <w:tc>
          <w:tcPr>
            <w:tcW w:type="dxa" w:w="4320"/>
          </w:tcPr>
          <w:p>
            <w:r>
              <w:t>03:37:52 - 03:37:54</w:t>
            </w:r>
          </w:p>
        </w:tc>
        <w:tc>
          <w:tcPr>
            <w:tcW w:type="dxa" w:w="4320"/>
          </w:tcPr>
          <w:p>
            <w:r>
              <w:t>cũng phải đòi mụ phù thủy già đó một lời giải thích</w:t>
            </w:r>
          </w:p>
        </w:tc>
      </w:tr>
      <w:tr>
        <w:tc>
          <w:tcPr>
            <w:tcW w:type="dxa" w:w="4320"/>
          </w:tcPr>
          <w:p>
            <w:r>
              <w:t>03:37:54 - 03:37:55</w:t>
            </w:r>
          </w:p>
        </w:tc>
        <w:tc>
          <w:tcPr>
            <w:tcW w:type="dxa" w:w="4320"/>
          </w:tcPr>
          <w:p>
            <w:r>
              <w:t>Thôi bỏ đi</w:t>
            </w:r>
          </w:p>
        </w:tc>
      </w:tr>
      <w:tr>
        <w:tc>
          <w:tcPr>
            <w:tcW w:type="dxa" w:w="4320"/>
          </w:tcPr>
          <w:p>
            <w:r>
              <w:t>03:37:55 - 03:37:57</w:t>
            </w:r>
          </w:p>
        </w:tc>
        <w:tc>
          <w:tcPr>
            <w:tcW w:type="dxa" w:w="4320"/>
          </w:tcPr>
          <w:p>
            <w:r>
              <w:t>không nói mấy chuyện chán nản này nữa</w:t>
            </w:r>
          </w:p>
        </w:tc>
      </w:tr>
      <w:tr>
        <w:tc>
          <w:tcPr>
            <w:tcW w:type="dxa" w:w="4320"/>
          </w:tcPr>
          <w:p>
            <w:r>
              <w:t>03:37:57 - 03:37:58</w:t>
            </w:r>
          </w:p>
        </w:tc>
        <w:tc>
          <w:tcPr>
            <w:tcW w:type="dxa" w:w="4320"/>
          </w:tcPr>
          <w:p>
            <w:r>
              <w:t>Trương Thần tiểu huynh đệ</w:t>
            </w:r>
          </w:p>
        </w:tc>
      </w:tr>
      <w:tr>
        <w:tc>
          <w:tcPr>
            <w:tcW w:type="dxa" w:w="4320"/>
          </w:tcPr>
          <w:p>
            <w:r>
              <w:t>03:37:58 - 03:37:59</w:t>
            </w:r>
          </w:p>
        </w:tc>
        <w:tc>
          <w:tcPr>
            <w:tcW w:type="dxa" w:w="4320"/>
          </w:tcPr>
          <w:p>
            <w:r>
              <w:t>và cô Du Du</w:t>
            </w:r>
          </w:p>
        </w:tc>
      </w:tr>
      <w:tr>
        <w:tc>
          <w:tcPr>
            <w:tcW w:type="dxa" w:w="4320"/>
          </w:tcPr>
          <w:p>
            <w:r>
              <w:t>03:37:59 - 03:38:01</w:t>
            </w:r>
          </w:p>
        </w:tc>
        <w:tc>
          <w:tcPr>
            <w:tcW w:type="dxa" w:w="4320"/>
          </w:tcPr>
          <w:p>
            <w:r>
              <w:t>hai người cứ yên tâm ở lại chỗ ta</w:t>
            </w:r>
          </w:p>
        </w:tc>
      </w:tr>
      <w:tr>
        <w:tc>
          <w:tcPr>
            <w:tcW w:type="dxa" w:w="4320"/>
          </w:tcPr>
          <w:p>
            <w:r>
              <w:t>03:38:01 - 03:38:03</w:t>
            </w:r>
          </w:p>
        </w:tc>
        <w:tc>
          <w:tcPr>
            <w:tcW w:type="dxa" w:w="4320"/>
          </w:tcPr>
          <w:p>
            <w:r>
              <w:t>tuyệt đối không sao đâu</w:t>
            </w:r>
          </w:p>
        </w:tc>
      </w:tr>
      <w:tr>
        <w:tc>
          <w:tcPr>
            <w:tcW w:type="dxa" w:w="4320"/>
          </w:tcPr>
          <w:p>
            <w:r>
              <w:t>03:38:03 - 03:38:05</w:t>
            </w:r>
          </w:p>
        </w:tc>
        <w:tc>
          <w:tcPr>
            <w:tcW w:type="dxa" w:w="4320"/>
          </w:tcPr>
          <w:p>
            <w:r>
              <w:t>Hai người theo ta đi</w:t>
            </w:r>
          </w:p>
        </w:tc>
      </w:tr>
      <w:tr>
        <w:tc>
          <w:tcPr>
            <w:tcW w:type="dxa" w:w="4320"/>
          </w:tcPr>
          <w:p>
            <w:r>
              <w:t>03:38:05 - 03:38:07</w:t>
            </w:r>
          </w:p>
        </w:tc>
        <w:tc>
          <w:tcPr>
            <w:tcW w:type="dxa" w:w="4320"/>
          </w:tcPr>
          <w:p>
            <w:r>
              <w:t>Ta dẫn hai người đến phòng của mình</w:t>
            </w:r>
          </w:p>
        </w:tc>
      </w:tr>
      <w:tr>
        <w:tc>
          <w:tcPr>
            <w:tcW w:type="dxa" w:w="4320"/>
          </w:tcPr>
          <w:p>
            <w:r>
              <w:t>03:38:07 - 03:38:12</w:t>
            </w:r>
          </w:p>
        </w:tc>
        <w:tc>
          <w:tcPr>
            <w:tcW w:type="dxa" w:w="4320"/>
          </w:tcPr>
          <w:p>
            <w:r>
              <w:t>Đa tạ chú</w:t>
            </w:r>
          </w:p>
        </w:tc>
      </w:tr>
      <w:tr>
        <w:tc>
          <w:tcPr>
            <w:tcW w:type="dxa" w:w="4320"/>
          </w:tcPr>
          <w:p>
            <w:r>
              <w:t>03:38:12 - 03:38:14</w:t>
            </w:r>
          </w:p>
        </w:tc>
        <w:tc>
          <w:tcPr>
            <w:tcW w:type="dxa" w:w="4320"/>
          </w:tcPr>
          <w:p>
            <w:r>
              <w:t>À mà chú với Thiết Vô Ngân quan hệ thế nào vậy</w:t>
            </w:r>
          </w:p>
        </w:tc>
      </w:tr>
      <w:tr>
        <w:tc>
          <w:tcPr>
            <w:tcW w:type="dxa" w:w="4320"/>
          </w:tcPr>
          <w:p>
            <w:r>
              <w:t>03:38:14 - 03:38:22</w:t>
            </w:r>
          </w:p>
        </w:tc>
        <w:tc>
          <w:tcPr>
            <w:tcW w:type="dxa" w:w="4320"/>
          </w:tcPr>
          <w:p>
            <w:r>
              <w:t>Hắn có ơn cứu mạng với ta</w:t>
            </w:r>
          </w:p>
        </w:tc>
      </w:tr>
      <w:tr>
        <w:tc>
          <w:tcPr>
            <w:tcW w:type="dxa" w:w="4320"/>
          </w:tcPr>
          <w:p>
            <w:r>
              <w:t>03:38:22 - 03:38:25</w:t>
            </w:r>
          </w:p>
        </w:tc>
        <w:tc>
          <w:tcPr>
            <w:tcW w:type="dxa" w:w="4320"/>
          </w:tcPr>
          <w:p>
            <w:r>
              <w:t>Mấy năm trước ta còn là một thủy thủ</w:t>
            </w:r>
          </w:p>
        </w:tc>
      </w:tr>
      <w:tr>
        <w:tc>
          <w:tcPr>
            <w:tcW w:type="dxa" w:w="4320"/>
          </w:tcPr>
          <w:p>
            <w:r>
              <w:t>03:38:25 - 03:38:27</w:t>
            </w:r>
          </w:p>
        </w:tc>
        <w:tc>
          <w:tcPr>
            <w:tcW w:type="dxa" w:w="4320"/>
          </w:tcPr>
          <w:p>
            <w:r>
              <w:t>sau đó gặp phải cuộc tấn công của yêu quái biển</w:t>
            </w:r>
          </w:p>
        </w:tc>
      </w:tr>
      <w:tr>
        <w:tc>
          <w:tcPr>
            <w:tcW w:type="dxa" w:w="4320"/>
          </w:tcPr>
          <w:p>
            <w:r>
              <w:t>03:38:27 - 03:38:29</w:t>
            </w:r>
          </w:p>
        </w:tc>
        <w:tc>
          <w:tcPr>
            <w:tcW w:type="dxa" w:w="4320"/>
          </w:tcPr>
          <w:p>
            <w:r>
              <w:t>chính hắn đã cứu ta khỏi tay con yêu quái biển đó</w:t>
            </w:r>
          </w:p>
        </w:tc>
      </w:tr>
      <w:tr>
        <w:tc>
          <w:tcPr>
            <w:tcW w:type="dxa" w:w="4320"/>
          </w:tcPr>
          <w:p>
            <w:r>
              <w:t>03:38:29 - 03:38:30</w:t>
            </w:r>
          </w:p>
        </w:tc>
        <w:tc>
          <w:tcPr>
            <w:tcW w:type="dxa" w:w="4320"/>
          </w:tcPr>
          <w:p>
            <w:r>
              <w:t>Các cậu là bạn của hắn</w:t>
            </w:r>
          </w:p>
        </w:tc>
      </w:tr>
      <w:tr>
        <w:tc>
          <w:tcPr>
            <w:tcW w:type="dxa" w:w="4320"/>
          </w:tcPr>
          <w:p>
            <w:r>
              <w:t>03:38:30 - 03:38:32</w:t>
            </w:r>
          </w:p>
        </w:tc>
        <w:tc>
          <w:tcPr>
            <w:tcW w:type="dxa" w:w="4320"/>
          </w:tcPr>
          <w:p>
            <w:r>
              <w:t>thì cũng là bạn của ta</w:t>
            </w:r>
          </w:p>
        </w:tc>
      </w:tr>
      <w:tr>
        <w:tc>
          <w:tcPr>
            <w:tcW w:type="dxa" w:w="4320"/>
          </w:tcPr>
          <w:p>
            <w:r>
              <w:t>03:38:32 - 03:38:34</w:t>
            </w:r>
          </w:p>
        </w:tc>
        <w:tc>
          <w:tcPr>
            <w:tcW w:type="dxa" w:w="4320"/>
          </w:tcPr>
          <w:p>
            <w:r>
              <w:t>Mọi chi phí của các cậu ở đây không cần lo lắng</w:t>
            </w:r>
          </w:p>
        </w:tc>
      </w:tr>
      <w:tr>
        <w:tc>
          <w:tcPr>
            <w:tcW w:type="dxa" w:w="4320"/>
          </w:tcPr>
          <w:p>
            <w:r>
              <w:t>03:38:34 - 03:38:36</w:t>
            </w:r>
          </w:p>
        </w:tc>
        <w:tc>
          <w:tcPr>
            <w:tcW w:type="dxa" w:w="4320"/>
          </w:tcPr>
          <w:p>
            <w:r>
              <w:t>hoàn toàn miễn phí</w:t>
            </w:r>
          </w:p>
        </w:tc>
      </w:tr>
      <w:tr>
        <w:tc>
          <w:tcPr>
            <w:tcW w:type="dxa" w:w="4320"/>
          </w:tcPr>
          <w:p>
            <w:r>
              <w:t>03:38:36 - 03:39:35</w:t>
            </w:r>
          </w:p>
        </w:tc>
        <w:tc>
          <w:tcPr>
            <w:tcW w:type="dxa" w:w="4320"/>
          </w:tcPr>
          <w:p>
            <w:r>
              <w:t>Sao tự nhiên lại không đi nữa vậy</w:t>
            </w:r>
          </w:p>
        </w:tc>
      </w:tr>
      <w:tr>
        <w:tc>
          <w:tcPr>
            <w:tcW w:type="dxa" w:w="4320"/>
          </w:tcPr>
          <w:p>
            <w:r>
              <w:t>03:39:35 - 03:39:37</w:t>
            </w:r>
          </w:p>
        </w:tc>
        <w:tc>
          <w:tcPr>
            <w:tcW w:type="dxa" w:w="4320"/>
          </w:tcPr>
          <w:p>
            <w:r>
              <w:t>Đứng ngẩn ra đây làm gì vậy</w:t>
            </w:r>
          </w:p>
        </w:tc>
      </w:tr>
      <w:tr>
        <w:tc>
          <w:tcPr>
            <w:tcW w:type="dxa" w:w="4320"/>
          </w:tcPr>
          <w:p>
            <w:r>
              <w:t>03:39:37 - 03:39:39</w:t>
            </w:r>
          </w:p>
        </w:tc>
        <w:tc>
          <w:tcPr>
            <w:tcW w:type="dxa" w:w="4320"/>
          </w:tcPr>
          <w:p>
            <w:r>
              <w:t>Chú ấy đã đi sang bên kia rồi</w:t>
            </w:r>
          </w:p>
        </w:tc>
      </w:tr>
      <w:tr>
        <w:tc>
          <w:tcPr>
            <w:tcW w:type="dxa" w:w="4320"/>
          </w:tcPr>
          <w:p>
            <w:r>
              <w:t>03:39:39 - 03:39:41</w:t>
            </w:r>
          </w:p>
        </w:tc>
        <w:tc>
          <w:tcPr>
            <w:tcW w:type="dxa" w:w="4320"/>
          </w:tcPr>
          <w:p>
            <w:r>
              <w:t>lát nữa anh tìm không thấy chúng ta thì sao</w:t>
            </w:r>
          </w:p>
        </w:tc>
      </w:tr>
      <w:tr>
        <w:tc>
          <w:tcPr>
            <w:tcW w:type="dxa" w:w="4320"/>
          </w:tcPr>
          <w:p>
            <w:r>
              <w:t>03:39:41 - 03:39:44</w:t>
            </w:r>
          </w:p>
        </w:tc>
        <w:tc>
          <w:tcPr>
            <w:tcW w:type="dxa" w:w="4320"/>
          </w:tcPr>
          <w:p>
            <w:r>
              <w:t>Ta vừa nãy đang nghĩ...</w:t>
            </w:r>
          </w:p>
        </w:tc>
      </w:tr>
      <w:tr>
        <w:tc>
          <w:tcPr>
            <w:tcW w:type="dxa" w:w="4320"/>
          </w:tcPr>
          <w:p>
            <w:r>
              <w:t>03:39:44 - 03:39:44</w:t>
            </w:r>
          </w:p>
        </w:tc>
        <w:tc>
          <w:tcPr>
            <w:tcW w:type="dxa" w:w="4320"/>
          </w:tcPr>
          <w:p>
            <w:r>
              <w:t>Không sao</w:t>
            </w:r>
          </w:p>
        </w:tc>
      </w:tr>
      <w:tr>
        <w:tc>
          <w:tcPr>
            <w:tcW w:type="dxa" w:w="4320"/>
          </w:tcPr>
          <w:p>
            <w:r>
              <w:t>03:39:44 - 03:39:45</w:t>
            </w:r>
          </w:p>
        </w:tc>
        <w:tc>
          <w:tcPr>
            <w:tcW w:type="dxa" w:w="4320"/>
          </w:tcPr>
          <w:p>
            <w:r>
              <w:t>Chúng ta đi thôi</w:t>
            </w:r>
          </w:p>
        </w:tc>
      </w:tr>
      <w:tr>
        <w:tc>
          <w:tcPr>
            <w:tcW w:type="dxa" w:w="4320"/>
          </w:tcPr>
          <w:p>
            <w:r>
              <w:t>03:39:45 - 03:39:56</w:t>
            </w:r>
          </w:p>
        </w:tc>
        <w:tc>
          <w:tcPr>
            <w:tcW w:type="dxa" w:w="4320"/>
          </w:tcPr>
          <w:p>
            <w:r>
              <w:t>Người đàn ông này không tầm thường</w:t>
            </w:r>
          </w:p>
        </w:tc>
      </w:tr>
      <w:tr>
        <w:tc>
          <w:tcPr>
            <w:tcW w:type="dxa" w:w="4320"/>
          </w:tcPr>
          <w:p>
            <w:r>
              <w:t>03:39:56 - 03:39:58</w:t>
            </w:r>
          </w:p>
        </w:tc>
        <w:tc>
          <w:tcPr>
            <w:tcW w:type="dxa" w:w="4320"/>
          </w:tcPr>
          <w:p>
            <w:r>
              <w:t>Trên người hắn có ánh sáng rất mạnh</w:t>
            </w:r>
          </w:p>
        </w:tc>
      </w:tr>
      <w:tr>
        <w:tc>
          <w:tcPr>
            <w:tcW w:type="dxa" w:w="4320"/>
          </w:tcPr>
          <w:p>
            <w:r>
              <w:t>03:39:58 - 03:39:59</w:t>
            </w:r>
          </w:p>
        </w:tc>
        <w:tc>
          <w:tcPr>
            <w:tcW w:type="dxa" w:w="4320"/>
          </w:tcPr>
          <w:p>
            <w:r>
              <w:t>Loại ánh sáng đó</w:t>
            </w:r>
          </w:p>
        </w:tc>
      </w:tr>
      <w:tr>
        <w:tc>
          <w:tcPr>
            <w:tcW w:type="dxa" w:w="4320"/>
          </w:tcPr>
          <w:p>
            <w:r>
              <w:t>03:39:59 - 03:40:00</w:t>
            </w:r>
          </w:p>
        </w:tc>
        <w:tc>
          <w:tcPr>
            <w:tcW w:type="dxa" w:w="4320"/>
          </w:tcPr>
          <w:p>
            <w:r>
              <w:t>giống như mặt trời vậy</w:t>
            </w:r>
          </w:p>
        </w:tc>
      </w:tr>
      <w:tr>
        <w:tc>
          <w:tcPr>
            <w:tcW w:type="dxa" w:w="4320"/>
          </w:tcPr>
          <w:p>
            <w:r>
              <w:t>03:40:00 - 03:40:01</w:t>
            </w:r>
          </w:p>
        </w:tc>
        <w:tc>
          <w:tcPr>
            <w:tcW w:type="dxa" w:w="4320"/>
          </w:tcPr>
          <w:p>
            <w:r>
              <w:t>có thể xua tan mọi bóng tối</w:t>
            </w:r>
          </w:p>
        </w:tc>
      </w:tr>
      <w:tr>
        <w:tc>
          <w:tcPr>
            <w:tcW w:type="dxa" w:w="4320"/>
          </w:tcPr>
          <w:p>
            <w:r>
              <w:t>03:40:01 - 03:40:26</w:t>
            </w:r>
          </w:p>
        </w:tc>
        <w:tc>
          <w:tcPr>
            <w:tcW w:type="dxa" w:w="4320"/>
          </w:tcPr>
          <w:p>
            <w:r>
              <w:t>Đây chính là phòng các cậu ở</w:t>
            </w:r>
          </w:p>
        </w:tc>
      </w:tr>
      <w:tr>
        <w:tc>
          <w:tcPr>
            <w:tcW w:type="dxa" w:w="4320"/>
          </w:tcPr>
          <w:p>
            <w:r>
              <w:t>03:40:26 - 03:40:27</w:t>
            </w:r>
          </w:p>
        </w:tc>
        <w:tc>
          <w:tcPr>
            <w:tcW w:type="dxa" w:w="4320"/>
          </w:tcPr>
          <w:p>
            <w:r>
              <w:t>Có nhà vệ sinh riêng</w:t>
            </w:r>
          </w:p>
        </w:tc>
      </w:tr>
      <w:tr>
        <w:tc>
          <w:tcPr>
            <w:tcW w:type="dxa" w:w="4320"/>
          </w:tcPr>
          <w:p>
            <w:r>
              <w:t>03:40:27 - 03:40:28</w:t>
            </w:r>
          </w:p>
        </w:tc>
        <w:tc>
          <w:tcPr>
            <w:tcW w:type="dxa" w:w="4320"/>
          </w:tcPr>
          <w:p>
            <w:r>
              <w:t>giường đôi</w:t>
            </w:r>
          </w:p>
        </w:tc>
      </w:tr>
      <w:tr>
        <w:tc>
          <w:tcPr>
            <w:tcW w:type="dxa" w:w="4320"/>
          </w:tcPr>
          <w:p>
            <w:r>
              <w:t>03:40:28 - 03:40:30</w:t>
            </w:r>
          </w:p>
        </w:tc>
        <w:tc>
          <w:tcPr>
            <w:tcW w:type="dxa" w:w="4320"/>
          </w:tcPr>
          <w:p>
            <w:r>
              <w:t>cần gì thì cứ gọi một tiếng</w:t>
            </w:r>
          </w:p>
        </w:tc>
      </w:tr>
      <w:tr>
        <w:tc>
          <w:tcPr>
            <w:tcW w:type="dxa" w:w="4320"/>
          </w:tcPr>
          <w:p>
            <w:r>
              <w:t>03:40:30 - 03:40:31</w:t>
            </w:r>
          </w:p>
        </w:tc>
        <w:tc>
          <w:tcPr>
            <w:tcW w:type="dxa" w:w="4320"/>
          </w:tcPr>
          <w:p>
            <w:r>
              <w:t>nhắn tin cho ta</w:t>
            </w:r>
          </w:p>
        </w:tc>
      </w:tr>
      <w:tr>
        <w:tc>
          <w:tcPr>
            <w:tcW w:type="dxa" w:w="4320"/>
          </w:tcPr>
          <w:p>
            <w:r>
              <w:t>03:40:31 - 03:40:32</w:t>
            </w:r>
          </w:p>
        </w:tc>
        <w:tc>
          <w:tcPr>
            <w:tcW w:type="dxa" w:w="4320"/>
          </w:tcPr>
          <w:p>
            <w:r>
              <w:t>hoặc gọi nhân viên phục vụ cũng được</w:t>
            </w:r>
          </w:p>
        </w:tc>
      </w:tr>
      <w:tr>
        <w:tc>
          <w:tcPr>
            <w:tcW w:type="dxa" w:w="4320"/>
          </w:tcPr>
          <w:p>
            <w:r>
              <w:t>03:40:32 - 03:40:35</w:t>
            </w:r>
          </w:p>
        </w:tc>
        <w:tc>
          <w:tcPr>
            <w:tcW w:type="dxa" w:w="4320"/>
          </w:tcPr>
          <w:p>
            <w:r>
              <w:t>Nhân viên sẽ mang đồ ăn đến tận phòng cho các cậu</w:t>
            </w:r>
          </w:p>
        </w:tc>
      </w:tr>
      <w:tr>
        <w:tc>
          <w:tcPr>
            <w:tcW w:type="dxa" w:w="4320"/>
          </w:tcPr>
          <w:p>
            <w:r>
              <w:t>03:40:35 - 03:40:37</w:t>
            </w:r>
          </w:p>
        </w:tc>
        <w:tc>
          <w:tcPr>
            <w:tcW w:type="dxa" w:w="4320"/>
          </w:tcPr>
          <w:p>
            <w:r>
              <w:t>Đa tạ chú</w:t>
            </w:r>
          </w:p>
        </w:tc>
      </w:tr>
      <w:tr>
        <w:tc>
          <w:tcPr>
            <w:tcW w:type="dxa" w:w="4320"/>
          </w:tcPr>
          <w:p>
            <w:r>
              <w:t>03:40:37 - 03:40:38</w:t>
            </w:r>
          </w:p>
        </w:tc>
        <w:tc>
          <w:tcPr>
            <w:tcW w:type="dxa" w:w="4320"/>
          </w:tcPr>
          <w:p>
            <w:r>
              <w:t>Thời gian này làm phiền chú rồi</w:t>
            </w:r>
          </w:p>
        </w:tc>
      </w:tr>
      <w:tr>
        <w:tc>
          <w:tcPr>
            <w:tcW w:type="dxa" w:w="4320"/>
          </w:tcPr>
          <w:p>
            <w:r>
              <w:t>03:40:38 - 03:40:39</w:t>
            </w:r>
          </w:p>
        </w:tc>
        <w:tc>
          <w:tcPr>
            <w:tcW w:type="dxa" w:w="4320"/>
          </w:tcPr>
          <w:p>
            <w:r>
              <w:t>Nhưng ta có một thắc mắc</w:t>
            </w:r>
          </w:p>
        </w:tc>
      </w:tr>
      <w:tr>
        <w:tc>
          <w:tcPr>
            <w:tcW w:type="dxa" w:w="4320"/>
          </w:tcPr>
          <w:p>
            <w:r>
              <w:t>03:40:39 - 03:40:41</w:t>
            </w:r>
          </w:p>
        </w:tc>
        <w:tc>
          <w:tcPr>
            <w:tcW w:type="dxa" w:w="4320"/>
          </w:tcPr>
          <w:p>
            <w:r>
              <w:t>Trên đường bọn ta đến đây</w:t>
            </w:r>
          </w:p>
        </w:tc>
      </w:tr>
      <w:tr>
        <w:tc>
          <w:tcPr>
            <w:tcW w:type="dxa" w:w="4320"/>
          </w:tcPr>
          <w:p>
            <w:r>
              <w:t>03:40:41 - 03:40:42</w:t>
            </w:r>
          </w:p>
        </w:tc>
        <w:tc>
          <w:tcPr>
            <w:tcW w:type="dxa" w:w="4320"/>
          </w:tcPr>
          <w:p>
            <w:r>
              <w:t>người đàn ông lướt qua bọn ta đó</w:t>
            </w:r>
          </w:p>
        </w:tc>
      </w:tr>
      <w:tr>
        <w:tc>
          <w:tcPr>
            <w:tcW w:type="dxa" w:w="4320"/>
          </w:tcPr>
          <w:p>
            <w:r>
              <w:t>03:40:42 - 03:40:44</w:t>
            </w:r>
          </w:p>
        </w:tc>
        <w:tc>
          <w:tcPr>
            <w:tcW w:type="dxa" w:w="4320"/>
          </w:tcPr>
          <w:p>
            <w:r>
              <w:t>có phải nhân viên ở đây không</w:t>
            </w:r>
          </w:p>
        </w:tc>
      </w:tr>
      <w:tr>
        <w:tc>
          <w:tcPr>
            <w:tcW w:type="dxa" w:w="4320"/>
          </w:tcPr>
          <w:p>
            <w:r>
              <w:t>03:40:44 - 03:40:46</w:t>
            </w:r>
          </w:p>
        </w:tc>
        <w:tc>
          <w:tcPr>
            <w:tcW w:type="dxa" w:w="4320"/>
          </w:tcPr>
          <w:p>
            <w:r>
              <w:t>Cậu nói cậu thanh niên đó à</w:t>
            </w:r>
          </w:p>
        </w:tc>
      </w:tr>
      <w:tr>
        <w:tc>
          <w:tcPr>
            <w:tcW w:type="dxa" w:w="4320"/>
          </w:tcPr>
          <w:p>
            <w:r>
              <w:t>03:40:46 - 03:40:48</w:t>
            </w:r>
          </w:p>
        </w:tc>
        <w:tc>
          <w:tcPr>
            <w:tcW w:type="dxa" w:w="4320"/>
          </w:tcPr>
          <w:p>
            <w:r>
              <w:t>Cậu ta không phải nhân viên ở đây</w:t>
            </w:r>
          </w:p>
        </w:tc>
      </w:tr>
      <w:tr>
        <w:tc>
          <w:tcPr>
            <w:tcW w:type="dxa" w:w="4320"/>
          </w:tcPr>
          <w:p>
            <w:r>
              <w:t>03:40:48 - 03:40:50</w:t>
            </w:r>
          </w:p>
        </w:tc>
        <w:tc>
          <w:tcPr>
            <w:tcW w:type="dxa" w:w="4320"/>
          </w:tcPr>
          <w:p>
            <w:r>
              <w:t>Cậu ta là người ba hôm trước tránh gió tuyết</w:t>
            </w:r>
          </w:p>
        </w:tc>
      </w:tr>
      <w:tr>
        <w:tc>
          <w:tcPr>
            <w:tcW w:type="dxa" w:w="4320"/>
          </w:tcPr>
          <w:p>
            <w:r>
              <w:t>03:40:50 - 03:40:51</w:t>
            </w:r>
          </w:p>
        </w:tc>
        <w:tc>
          <w:tcPr>
            <w:tcW w:type="dxa" w:w="4320"/>
          </w:tcPr>
          <w:p>
            <w:r>
              <w:t>mà đến chỗ ta</w:t>
            </w:r>
          </w:p>
        </w:tc>
      </w:tr>
      <w:tr>
        <w:tc>
          <w:tcPr>
            <w:tcW w:type="dxa" w:w="4320"/>
          </w:tcPr>
          <w:p>
            <w:r>
              <w:t>03:40:51 - 03:40:53</w:t>
            </w:r>
          </w:p>
        </w:tc>
        <w:tc>
          <w:tcPr>
            <w:tcW w:type="dxa" w:w="4320"/>
          </w:tcPr>
          <w:p>
            <w:r>
              <w:t>Ta thấy cậu ta một mình</w:t>
            </w:r>
          </w:p>
        </w:tc>
      </w:tr>
      <w:tr>
        <w:tc>
          <w:tcPr>
            <w:tcW w:type="dxa" w:w="4320"/>
          </w:tcPr>
          <w:p>
            <w:r>
              <w:t>03:40:53 - 03:40:55</w:t>
            </w:r>
          </w:p>
        </w:tc>
        <w:tc>
          <w:tcPr>
            <w:tcW w:type="dxa" w:w="4320"/>
          </w:tcPr>
          <w:p>
            <w:r>
              <w:t>nên tạm thời để cậu ta ở đây làm chút việc</w:t>
            </w:r>
          </w:p>
        </w:tc>
      </w:tr>
      <w:tr>
        <w:tc>
          <w:tcPr>
            <w:tcW w:type="dxa" w:w="4320"/>
          </w:tcPr>
          <w:p>
            <w:r>
              <w:t>03:40:55 - 03:40:56</w:t>
            </w:r>
          </w:p>
        </w:tc>
        <w:tc>
          <w:tcPr>
            <w:tcW w:type="dxa" w:w="4320"/>
          </w:tcPr>
          <w:p>
            <w:r>
              <w:t>Ta lo cơm nước chỗ ở cho cậu ta</w:t>
            </w:r>
          </w:p>
        </w:tc>
      </w:tr>
      <w:tr>
        <w:tc>
          <w:tcPr>
            <w:tcW w:type="dxa" w:w="4320"/>
          </w:tcPr>
          <w:p>
            <w:r>
              <w:t>03:40:56 - 03:40:58</w:t>
            </w:r>
          </w:p>
        </w:tc>
        <w:tc>
          <w:tcPr>
            <w:tcW w:type="dxa" w:w="4320"/>
          </w:tcPr>
          <w:p>
            <w:r>
              <w:t>cậu ta thì làm chút việc lặt vặt ở đây</w:t>
            </w:r>
          </w:p>
        </w:tc>
      </w:tr>
      <w:tr>
        <w:tc>
          <w:tcPr>
            <w:tcW w:type="dxa" w:w="4320"/>
          </w:tcPr>
          <w:p>
            <w:r>
              <w:t>03:40:58 - 03:41:00</w:t>
            </w:r>
          </w:p>
        </w:tc>
        <w:tc>
          <w:tcPr>
            <w:tcW w:type="dxa" w:w="4320"/>
          </w:tcPr>
          <w:p>
            <w:r>
              <w:t>Là một người khá thông minh</w:t>
            </w:r>
          </w:p>
        </w:tc>
      </w:tr>
      <w:tr>
        <w:tc>
          <w:tcPr>
            <w:tcW w:type="dxa" w:w="4320"/>
          </w:tcPr>
          <w:p>
            <w:r>
              <w:t>03:41:00 - 03:41:01</w:t>
            </w:r>
          </w:p>
        </w:tc>
        <w:tc>
          <w:tcPr>
            <w:tcW w:type="dxa" w:w="4320"/>
          </w:tcPr>
          <w:p>
            <w:r>
              <w:t>Cậu quen cậu ta à</w:t>
            </w:r>
          </w:p>
        </w:tc>
      </w:tr>
      <w:tr>
        <w:tc>
          <w:tcPr>
            <w:tcW w:type="dxa" w:w="4320"/>
          </w:tcPr>
          <w:p>
            <w:r>
              <w:t>03:41:01 - 03:41:02</w:t>
            </w:r>
          </w:p>
        </w:tc>
        <w:tc>
          <w:tcPr>
            <w:tcW w:type="dxa" w:w="4320"/>
          </w:tcPr>
          <w:p>
            <w:r>
              <w:t>Không</w:t>
            </w:r>
          </w:p>
        </w:tc>
      </w:tr>
      <w:tr>
        <w:tc>
          <w:tcPr>
            <w:tcW w:type="dxa" w:w="4320"/>
          </w:tcPr>
          <w:p>
            <w:r>
              <w:t>03:41:02 - 03:41:04</w:t>
            </w:r>
          </w:p>
        </w:tc>
        <w:tc>
          <w:tcPr>
            <w:tcW w:type="dxa" w:w="4320"/>
          </w:tcPr>
          <w:p>
            <w:r>
              <w:t>chỉ là thấy cậu ta có gì đó khác lạ</w:t>
            </w:r>
          </w:p>
        </w:tc>
      </w:tr>
      <w:tr>
        <w:tc>
          <w:tcPr>
            <w:tcW w:type="dxa" w:w="4320"/>
          </w:tcPr>
          <w:p>
            <w:r>
              <w:t>03:41:04 - 03:41:05</w:t>
            </w:r>
          </w:p>
        </w:tc>
        <w:tc>
          <w:tcPr>
            <w:tcW w:type="dxa" w:w="4320"/>
          </w:tcPr>
          <w:p>
            <w:r>
              <w:t>hơi tò mò</w:t>
            </w:r>
          </w:p>
        </w:tc>
      </w:tr>
      <w:tr>
        <w:tc>
          <w:tcPr>
            <w:tcW w:type="dxa" w:w="4320"/>
          </w:tcPr>
          <w:p>
            <w:r>
              <w:t>03:41:05 - 03:41:06</w:t>
            </w:r>
          </w:p>
        </w:tc>
        <w:tc>
          <w:tcPr>
            <w:tcW w:type="dxa" w:w="4320"/>
          </w:tcPr>
          <w:p>
            <w:r>
              <w:t>nên mới hỏi thử thôi</w:t>
            </w:r>
          </w:p>
        </w:tc>
      </w:tr>
      <w:tr>
        <w:tc>
          <w:tcPr>
            <w:tcW w:type="dxa" w:w="4320"/>
          </w:tcPr>
          <w:p>
            <w:r>
              <w:t>03:41:06 - 03:41:08</w:t>
            </w:r>
          </w:p>
        </w:tc>
        <w:tc>
          <w:tcPr>
            <w:tcW w:type="dxa" w:w="4320"/>
          </w:tcPr>
          <w:p>
            <w:r>
              <w:t>Vậy à</w:t>
            </w:r>
          </w:p>
        </w:tc>
      </w:tr>
      <w:tr>
        <w:tc>
          <w:tcPr>
            <w:tcW w:type="dxa" w:w="4320"/>
          </w:tcPr>
          <w:p>
            <w:r>
              <w:t>03:41:08 - 03:41:08</w:t>
            </w:r>
          </w:p>
        </w:tc>
        <w:tc>
          <w:tcPr>
            <w:tcW w:type="dxa" w:w="4320"/>
          </w:tcPr>
          <w:p>
            <w:r>
              <w:t>Vậy được rồi</w:t>
            </w:r>
          </w:p>
        </w:tc>
      </w:tr>
      <w:tr>
        <w:tc>
          <w:tcPr>
            <w:tcW w:type="dxa" w:w="4320"/>
          </w:tcPr>
          <w:p>
            <w:r>
              <w:t>03:41:08 - 03:41:10</w:t>
            </w:r>
          </w:p>
        </w:tc>
        <w:tc>
          <w:tcPr>
            <w:tcW w:type="dxa" w:w="4320"/>
          </w:tcPr>
          <w:p>
            <w:r>
              <w:t>Hai người cứ ở đây trước</w:t>
            </w:r>
          </w:p>
        </w:tc>
      </w:tr>
      <w:tr>
        <w:tc>
          <w:tcPr>
            <w:tcW w:type="dxa" w:w="4320"/>
          </w:tcPr>
          <w:p>
            <w:r>
              <w:t>03:41:10 - 03:41:11</w:t>
            </w:r>
          </w:p>
        </w:tc>
        <w:tc>
          <w:tcPr>
            <w:tcW w:type="dxa" w:w="4320"/>
          </w:tcPr>
          <w:p>
            <w:r>
              <w:t>nghỉ ngơi cho khỏe đi</w:t>
            </w:r>
          </w:p>
        </w:tc>
      </w:tr>
      <w:tr>
        <w:tc>
          <w:tcPr>
            <w:tcW w:type="dxa" w:w="4320"/>
          </w:tcPr>
          <w:p>
            <w:r>
              <w:t>03:41:11 - 03:41:13</w:t>
            </w:r>
          </w:p>
        </w:tc>
        <w:tc>
          <w:tcPr>
            <w:tcW w:type="dxa" w:w="4320"/>
          </w:tcPr>
          <w:p>
            <w:r>
              <w:t>Ta còn chút việc cần xử lý</w:t>
            </w:r>
          </w:p>
        </w:tc>
      </w:tr>
      <w:tr>
        <w:tc>
          <w:tcPr>
            <w:tcW w:type="dxa" w:w="4320"/>
          </w:tcPr>
          <w:p>
            <w:r>
              <w:t>03:41:13 - 03:41:15</w:t>
            </w:r>
          </w:p>
        </w:tc>
        <w:tc>
          <w:tcPr>
            <w:tcW w:type="dxa" w:w="4320"/>
          </w:tcPr>
          <w:p>
            <w:r>
              <w:t>cần gì thì gọi nhân viên phục vụ</w:t>
            </w:r>
          </w:p>
        </w:tc>
      </w:tr>
      <w:tr>
        <w:tc>
          <w:tcPr>
            <w:tcW w:type="dxa" w:w="4320"/>
          </w:tcPr>
          <w:p>
            <w:r>
              <w:t>03:41:15 - 03:41:17</w:t>
            </w:r>
          </w:p>
        </w:tc>
        <w:tc>
          <w:tcPr>
            <w:tcW w:type="dxa" w:w="4320"/>
          </w:tcPr>
          <w:p>
            <w:r>
              <w:t>hoặc nhắn tin cho ta cũng được</w:t>
            </w:r>
          </w:p>
        </w:tc>
      </w:tr>
      <w:tr>
        <w:tc>
          <w:tcPr>
            <w:tcW w:type="dxa" w:w="4320"/>
          </w:tcPr>
          <w:p>
            <w:r>
              <w:t>03:41:17 - 03:41:24</w:t>
            </w:r>
          </w:p>
        </w:tc>
        <w:tc>
          <w:tcPr>
            <w:tcW w:type="dxa" w:w="4320"/>
          </w:tcPr>
          <w:p>
            <w:r>
              <w:t>Cậu đừng nói</w:t>
            </w:r>
          </w:p>
        </w:tc>
      </w:tr>
      <w:tr>
        <w:tc>
          <w:tcPr>
            <w:tcW w:type="dxa" w:w="4320"/>
          </w:tcPr>
          <w:p>
            <w:r>
              <w:t>03:41:24 - 03:41:25</w:t>
            </w:r>
          </w:p>
        </w:tc>
        <w:tc>
          <w:tcPr>
            <w:tcW w:type="dxa" w:w="4320"/>
          </w:tcPr>
          <w:p>
            <w:r>
              <w:t>Giường trong phòng này êm thật đấy</w:t>
            </w:r>
          </w:p>
        </w:tc>
      </w:tr>
      <w:tr>
        <w:tc>
          <w:tcPr>
            <w:tcW w:type="dxa" w:w="4320"/>
          </w:tcPr>
          <w:p>
            <w:r>
              <w:t>03:41:25 - 03:41:28</w:t>
            </w:r>
          </w:p>
        </w:tc>
        <w:tc>
          <w:tcPr>
            <w:tcW w:type="dxa" w:w="4320"/>
          </w:tcPr>
          <w:p>
            <w:r>
              <w:t>nằm còn thoải mái hơn cả giường ở nhà mình</w:t>
            </w:r>
          </w:p>
        </w:tc>
      </w:tr>
      <w:tr>
        <w:tc>
          <w:tcPr>
            <w:tcW w:type="dxa" w:w="4320"/>
          </w:tcPr>
          <w:p>
            <w:r>
              <w:t>03:41:28 - 03:41:31</w:t>
            </w:r>
          </w:p>
        </w:tc>
        <w:tc>
          <w:tcPr>
            <w:tcW w:type="dxa" w:w="4320"/>
          </w:tcPr>
          <w:p>
            <w:r>
              <w:t>Không hổ là nhà nghỉ cao cấp</w:t>
            </w:r>
          </w:p>
        </w:tc>
      </w:tr>
      <w:tr>
        <w:tc>
          <w:tcPr>
            <w:tcW w:type="dxa" w:w="4320"/>
          </w:tcPr>
          <w:p>
            <w:r>
              <w:t>03:41:31 - 03:41:31</w:t>
            </w:r>
          </w:p>
        </w:tc>
        <w:tc>
          <w:tcPr>
            <w:tcW w:type="dxa" w:w="4320"/>
          </w:tcPr>
          <w:p>
            <w:r>
              <w:t>Ừm</w:t>
            </w:r>
          </w:p>
        </w:tc>
      </w:tr>
      <w:tr>
        <w:tc>
          <w:tcPr>
            <w:tcW w:type="dxa" w:w="4320"/>
          </w:tcPr>
          <w:p>
            <w:r>
              <w:t>03:41:31 - 03:41:32</w:t>
            </w:r>
          </w:p>
        </w:tc>
        <w:tc>
          <w:tcPr>
            <w:tcW w:type="dxa" w:w="4320"/>
          </w:tcPr>
          <w:p>
            <w:r>
              <w:t>Sao vậy</w:t>
            </w:r>
          </w:p>
        </w:tc>
      </w:tr>
      <w:tr>
        <w:tc>
          <w:tcPr>
            <w:tcW w:type="dxa" w:w="4320"/>
          </w:tcPr>
          <w:p>
            <w:r>
              <w:t>03:41:32 - 03:41:34</w:t>
            </w:r>
          </w:p>
        </w:tc>
        <w:tc>
          <w:tcPr>
            <w:tcW w:type="dxa" w:w="4320"/>
          </w:tcPr>
          <w:p>
            <w:r>
              <w:t>Có tâm sự gì à</w:t>
            </w:r>
          </w:p>
        </w:tc>
      </w:tr>
      <w:tr>
        <w:tc>
          <w:tcPr>
            <w:tcW w:type="dxa" w:w="4320"/>
          </w:tcPr>
          <w:p>
            <w:r>
              <w:t>03:41:34 - 03:41:36</w:t>
            </w:r>
          </w:p>
        </w:tc>
        <w:tc>
          <w:tcPr>
            <w:tcW w:type="dxa" w:w="4320"/>
          </w:tcPr>
          <w:p>
            <w:r>
              <w:t>Thấy anh có vẻ như đang lơ đãng vậy</w:t>
            </w:r>
          </w:p>
        </w:tc>
      </w:tr>
      <w:tr>
        <w:tc>
          <w:tcPr>
            <w:tcW w:type="dxa" w:w="4320"/>
          </w:tcPr>
          <w:p>
            <w:r>
              <w:t>03:41:36 - 03:41:39</w:t>
            </w:r>
          </w:p>
        </w:tc>
        <w:tc>
          <w:tcPr>
            <w:tcW w:type="dxa" w:w="4320"/>
          </w:tcPr>
          <w:p>
            <w:r>
              <w:t>Vẫn còn nghĩ về chuyện người đàn ông ban ngày à</w:t>
            </w:r>
          </w:p>
        </w:tc>
      </w:tr>
      <w:tr>
        <w:tc>
          <w:tcPr>
            <w:tcW w:type="dxa" w:w="4320"/>
          </w:tcPr>
          <w:p>
            <w:r>
              <w:t>03:41:39 - 03:41:41</w:t>
            </w:r>
          </w:p>
        </w:tc>
        <w:tc>
          <w:tcPr>
            <w:tcW w:type="dxa" w:w="4320"/>
          </w:tcPr>
          <w:p>
            <w:r>
              <w:t>Không hẳn</w:t>
            </w:r>
          </w:p>
        </w:tc>
      </w:tr>
      <w:tr>
        <w:tc>
          <w:tcPr>
            <w:tcW w:type="dxa" w:w="4320"/>
          </w:tcPr>
          <w:p>
            <w:r>
              <w:t>03:41:41 - 03:41:43</w:t>
            </w:r>
          </w:p>
        </w:tc>
        <w:tc>
          <w:tcPr>
            <w:tcW w:type="dxa" w:w="4320"/>
          </w:tcPr>
          <w:p>
            <w:r>
              <w:t>Anh đang nghĩ về chuyện liên quan đến nhiệm vụ khác</w:t>
            </w:r>
          </w:p>
        </w:tc>
      </w:tr>
      <w:tr>
        <w:tc>
          <w:tcPr>
            <w:tcW w:type="dxa" w:w="4320"/>
          </w:tcPr>
          <w:p>
            <w:r>
              <w:t>03:41:43 - 03:41:45</w:t>
            </w:r>
          </w:p>
        </w:tc>
        <w:tc>
          <w:tcPr>
            <w:tcW w:type="dxa" w:w="4320"/>
          </w:tcPr>
          <w:p>
            <w:r>
              <w:t>Người đàn ông đó trông rất khác thường</w:t>
            </w:r>
          </w:p>
        </w:tc>
      </w:tr>
      <w:tr>
        <w:tc>
          <w:tcPr>
            <w:tcW w:type="dxa" w:w="4320"/>
          </w:tcPr>
          <w:p>
            <w:r>
              <w:t>03:41:45 - 03:41:47</w:t>
            </w:r>
          </w:p>
        </w:tc>
        <w:tc>
          <w:tcPr>
            <w:tcW w:type="dxa" w:w="4320"/>
          </w:tcPr>
          <w:p>
            <w:r>
              <w:t>nhưng cụ thể thì anh lại không nói ra được</w:t>
            </w:r>
          </w:p>
        </w:tc>
      </w:tr>
      <w:tr>
        <w:tc>
          <w:tcPr>
            <w:tcW w:type="dxa" w:w="4320"/>
          </w:tcPr>
          <w:p>
            <w:r>
              <w:t>03:41:47 - 03:41:48</w:t>
            </w:r>
          </w:p>
        </w:tc>
        <w:tc>
          <w:tcPr>
            <w:tcW w:type="dxa" w:w="4320"/>
          </w:tcPr>
          <w:p>
            <w:r>
              <w:t>chỉ là hơi lo lắng thôi</w:t>
            </w:r>
          </w:p>
        </w:tc>
      </w:tr>
      <w:tr>
        <w:tc>
          <w:tcPr>
            <w:tcW w:type="dxa" w:w="4320"/>
          </w:tcPr>
          <w:p>
            <w:r>
              <w:t>03:41:48 - 03:41:51</w:t>
            </w:r>
          </w:p>
        </w:tc>
        <w:tc>
          <w:tcPr>
            <w:tcW w:type="dxa" w:w="4320"/>
          </w:tcPr>
          <w:p>
            <w:r>
              <w:t>Vậy người đàn ông đó là kẻ địch sao</w:t>
            </w:r>
          </w:p>
        </w:tc>
      </w:tr>
      <w:tr>
        <w:tc>
          <w:tcPr>
            <w:tcW w:type="dxa" w:w="4320"/>
          </w:tcPr>
          <w:p>
            <w:r>
              <w:t>03:41:51 - 03:41:54</w:t>
            </w:r>
          </w:p>
        </w:tc>
        <w:tc>
          <w:tcPr>
            <w:tcW w:type="dxa" w:w="4320"/>
          </w:tcPr>
          <w:p>
            <w:r>
              <w:t>Anh nghĩ chắc không phải</w:t>
            </w:r>
          </w:p>
        </w:tc>
      </w:tr>
      <w:tr>
        <w:tc>
          <w:tcPr>
            <w:tcW w:type="dxa" w:w="4320"/>
          </w:tcPr>
          <w:p>
            <w:r>
              <w:t>03:41:54 - 03:41:56</w:t>
            </w:r>
          </w:p>
        </w:tc>
        <w:tc>
          <w:tcPr>
            <w:tcW w:type="dxa" w:w="4320"/>
          </w:tcPr>
          <w:p>
            <w:r>
              <w:t>Trên người hắn không có khí tức dị thường</w:t>
            </w:r>
          </w:p>
        </w:tc>
      </w:tr>
      <w:tr>
        <w:tc>
          <w:tcPr>
            <w:tcW w:type="dxa" w:w="4320"/>
          </w:tcPr>
          <w:p>
            <w:r>
              <w:t>03:41:56 - 03:41:58</w:t>
            </w:r>
          </w:p>
        </w:tc>
        <w:tc>
          <w:tcPr>
            <w:tcW w:type="dxa" w:w="4320"/>
          </w:tcPr>
          <w:p>
            <w:r>
              <w:t>dù ở phương diện nào cũng đều mang đặc tính của con người</w:t>
            </w:r>
          </w:p>
        </w:tc>
      </w:tr>
      <w:tr>
        <w:tc>
          <w:tcPr>
            <w:tcW w:type="dxa" w:w="4320"/>
          </w:tcPr>
          <w:p>
            <w:r>
              <w:t>03:41:58 - 03:42:00</w:t>
            </w:r>
          </w:p>
        </w:tc>
        <w:tc>
          <w:tcPr>
            <w:tcW w:type="dxa" w:w="4320"/>
          </w:tcPr>
          <w:p>
            <w:r>
              <w:t>chỉ là linh hồn hình như có chút không giống</w:t>
            </w:r>
          </w:p>
        </w:tc>
      </w:tr>
      <w:tr>
        <w:tc>
          <w:tcPr>
            <w:tcW w:type="dxa" w:w="4320"/>
          </w:tcPr>
          <w:p>
            <w:r>
              <w:t>03:42:00 - 03:42:01</w:t>
            </w:r>
          </w:p>
        </w:tc>
        <w:tc>
          <w:tcPr>
            <w:tcW w:type="dxa" w:w="4320"/>
          </w:tcPr>
          <w:p>
            <w:r>
              <w:t>Anh cũng không chắc lắm</w:t>
            </w:r>
          </w:p>
        </w:tc>
      </w:tr>
      <w:tr>
        <w:tc>
          <w:tcPr>
            <w:tcW w:type="dxa" w:w="4320"/>
          </w:tcPr>
          <w:p>
            <w:r>
              <w:t>03:42:01 - 03:42:04</w:t>
            </w:r>
          </w:p>
        </w:tc>
        <w:tc>
          <w:tcPr>
            <w:tcW w:type="dxa" w:w="4320"/>
          </w:tcPr>
          <w:p>
            <w:r>
              <w:t>Đã như vậy</w:t>
            </w:r>
          </w:p>
        </w:tc>
      </w:tr>
      <w:tr>
        <w:tc>
          <w:tcPr>
            <w:tcW w:type="dxa" w:w="4320"/>
          </w:tcPr>
          <w:p>
            <w:r>
              <w:t>03:42:04 - 03:42:06</w:t>
            </w:r>
          </w:p>
        </w:tc>
        <w:tc>
          <w:tcPr>
            <w:tcW w:type="dxa" w:w="4320"/>
          </w:tcPr>
          <w:p>
            <w:r>
              <w:t>thì có nghĩa là tạm thời không có chuyện gì rồi</w:t>
            </w:r>
          </w:p>
        </w:tc>
      </w:tr>
      <w:tr>
        <w:tc>
          <w:tcPr>
            <w:tcW w:type="dxa" w:w="4320"/>
          </w:tcPr>
          <w:p>
            <w:r>
              <w:t>03:42:06 - 03:42:09</w:t>
            </w:r>
          </w:p>
        </w:tc>
        <w:tc>
          <w:tcPr>
            <w:tcW w:type="dxa" w:w="4320"/>
          </w:tcPr>
          <w:p>
            <w:r>
              <w:t>Vậy hay là chúng ta ra ngoài chơi đi</w:t>
            </w:r>
          </w:p>
        </w:tc>
      </w:tr>
      <w:tr>
        <w:tc>
          <w:tcPr>
            <w:tcW w:type="dxa" w:w="4320"/>
          </w:tcPr>
          <w:p>
            <w:r>
              <w:t>03:42:09 - 03:42:11</w:t>
            </w:r>
          </w:p>
        </w:tc>
        <w:tc>
          <w:tcPr>
            <w:tcW w:type="dxa" w:w="4320"/>
          </w:tcPr>
          <w:p>
            <w:r>
              <w:t>Chẳng phải ở đây có trượt tuyết sao</w:t>
            </w:r>
          </w:p>
        </w:tc>
      </w:tr>
      <w:tr>
        <w:tc>
          <w:tcPr>
            <w:tcW w:type="dxa" w:w="4320"/>
          </w:tcPr>
          <w:p>
            <w:r>
              <w:t>03:42:11 - 03:42:13</w:t>
            </w:r>
          </w:p>
        </w:tc>
        <w:tc>
          <w:tcPr>
            <w:tcW w:type="dxa" w:w="4320"/>
          </w:tcPr>
          <w:p>
            <w:r>
              <w:t>Em vẫn chưa thử bao giờ đấy</w:t>
            </w:r>
          </w:p>
        </w:tc>
      </w:tr>
      <w:tr>
        <w:tc>
          <w:tcPr>
            <w:tcW w:type="dxa" w:w="4320"/>
          </w:tcPr>
          <w:p>
            <w:r>
              <w:t>03:42:13 - 03:42:14</w:t>
            </w:r>
          </w:p>
        </w:tc>
        <w:tc>
          <w:tcPr>
            <w:tcW w:type="dxa" w:w="4320"/>
          </w:tcPr>
          <w:p>
            <w:r>
              <w:t>Anh đi cùng em thử xem</w:t>
            </w:r>
          </w:p>
        </w:tc>
      </w:tr>
      <w:tr>
        <w:tc>
          <w:tcPr>
            <w:tcW w:type="dxa" w:w="4320"/>
          </w:tcPr>
          <w:p>
            <w:r>
              <w:t>03:42:14 - 03:42:17</w:t>
            </w:r>
          </w:p>
        </w:tc>
        <w:tc>
          <w:tcPr>
            <w:tcW w:type="dxa" w:w="4320"/>
          </w:tcPr>
          <w:p>
            <w:r>
              <w:t>Nhưng anh không biết trượt tuyết</w:t>
            </w:r>
          </w:p>
        </w:tc>
      </w:tr>
      <w:tr>
        <w:tc>
          <w:tcPr>
            <w:tcW w:type="dxa" w:w="4320"/>
          </w:tcPr>
          <w:p>
            <w:r>
              <w:t>03:42:17 - 03:42:19</w:t>
            </w:r>
          </w:p>
        </w:tc>
        <w:tc>
          <w:tcPr>
            <w:tcW w:type="dxa" w:w="4320"/>
          </w:tcPr>
          <w:p>
            <w:r>
              <w:t>Lúc anh tu luyện trên núi cũng có tuyết rơi</w:t>
            </w:r>
          </w:p>
        </w:tc>
      </w:tr>
      <w:tr>
        <w:tc>
          <w:tcPr>
            <w:tcW w:type="dxa" w:w="4320"/>
          </w:tcPr>
          <w:p>
            <w:r>
              <w:t>03:42:19 - 03:42:21</w:t>
            </w:r>
          </w:p>
        </w:tc>
        <w:tc>
          <w:tcPr>
            <w:tcW w:type="dxa" w:w="4320"/>
          </w:tcPr>
          <w:p>
            <w:r>
              <w:t>Tuy sư phụ không cấm bọn anh làm những chuyện này</w:t>
            </w:r>
          </w:p>
        </w:tc>
      </w:tr>
      <w:tr>
        <w:tc>
          <w:tcPr>
            <w:tcW w:type="dxa" w:w="4320"/>
          </w:tcPr>
          <w:p>
            <w:r>
              <w:t>03:42:21 - 03:42:22</w:t>
            </w:r>
          </w:p>
        </w:tc>
        <w:tc>
          <w:tcPr>
            <w:tcW w:type="dxa" w:w="4320"/>
          </w:tcPr>
          <w:p>
            <w:r>
              <w:t>nhưng chút tuyết đó không trượt được</w:t>
            </w:r>
          </w:p>
        </w:tc>
      </w:tr>
      <w:tr>
        <w:tc>
          <w:tcPr>
            <w:tcW w:type="dxa" w:w="4320"/>
          </w:tcPr>
          <w:p>
            <w:r>
              <w:t>03:42:22 - 03:42:25</w:t>
            </w:r>
          </w:p>
        </w:tc>
        <w:tc>
          <w:tcPr>
            <w:tcW w:type="dxa" w:w="4320"/>
          </w:tcPr>
          <w:p>
            <w:r>
              <w:t>Em cũng không biết đâu</w:t>
            </w:r>
          </w:p>
        </w:tc>
      </w:tr>
      <w:tr>
        <w:tc>
          <w:tcPr>
            <w:tcW w:type="dxa" w:w="4320"/>
          </w:tcPr>
          <w:p>
            <w:r>
              <w:t>03:42:25 - 03:42:26</w:t>
            </w:r>
          </w:p>
        </w:tc>
        <w:tc>
          <w:tcPr>
            <w:tcW w:type="dxa" w:w="4320"/>
          </w:tcPr>
          <w:p>
            <w:r>
              <w:t>Cùng đi nhé</w:t>
            </w:r>
          </w:p>
        </w:tc>
      </w:tr>
      <w:tr>
        <w:tc>
          <w:tcPr>
            <w:tcW w:type="dxa" w:w="4320"/>
          </w:tcPr>
          <w:p>
            <w:r>
              <w:t>03:42:26 - 03:42:27</w:t>
            </w:r>
          </w:p>
        </w:tc>
        <w:tc>
          <w:tcPr>
            <w:tcW w:type="dxa" w:w="4320"/>
          </w:tcPr>
          <w:p>
            <w:r>
              <w:t>Cùng đi nhé</w:t>
            </w:r>
          </w:p>
        </w:tc>
      </w:tr>
      <w:tr>
        <w:tc>
          <w:tcPr>
            <w:tcW w:type="dxa" w:w="4320"/>
          </w:tcPr>
          <w:p>
            <w:r>
              <w:t>03:42:27 - 03:42:28</w:t>
            </w:r>
          </w:p>
        </w:tc>
        <w:tc>
          <w:tcPr>
            <w:tcW w:type="dxa" w:w="4320"/>
          </w:tcPr>
          <w:p>
            <w:r>
              <w:t>Vậy được thôi</w:t>
            </w:r>
          </w:p>
        </w:tc>
      </w:tr>
      <w:tr>
        <w:tc>
          <w:tcPr>
            <w:tcW w:type="dxa" w:w="4320"/>
          </w:tcPr>
          <w:p>
            <w:r>
              <w:t>03:42:28 - 03:42:43</w:t>
            </w:r>
          </w:p>
        </w:tc>
        <w:tc>
          <w:tcPr>
            <w:tcW w:type="dxa" w:w="4320"/>
          </w:tcPr>
          <w:p>
            <w:r>
              <w:t>Đây là phanh trước à</w:t>
            </w:r>
          </w:p>
        </w:tc>
      </w:tr>
      <w:tr>
        <w:tc>
          <w:tcPr>
            <w:tcW w:type="dxa" w:w="4320"/>
          </w:tcPr>
          <w:p>
            <w:r>
              <w:t>03:42:43 - 03:42:44</w:t>
            </w:r>
          </w:p>
        </w:tc>
        <w:tc>
          <w:tcPr>
            <w:tcW w:type="dxa" w:w="4320"/>
          </w:tcPr>
          <w:p>
            <w:r>
              <w:t>Không phải</w:t>
            </w:r>
          </w:p>
        </w:tc>
      </w:tr>
      <w:tr>
        <w:tc>
          <w:tcPr>
            <w:tcW w:type="dxa" w:w="4320"/>
          </w:tcPr>
          <w:p>
            <w:r>
              <w:t>03:42:44 - 03:42:45</w:t>
            </w:r>
          </w:p>
        </w:tc>
        <w:tc>
          <w:tcPr>
            <w:tcW w:type="dxa" w:w="4320"/>
          </w:tcPr>
          <w:p>
            <w:r>
              <w:t>Mau dừng lại</w:t>
            </w:r>
          </w:p>
        </w:tc>
      </w:tr>
      <w:tr>
        <w:tc>
          <w:tcPr>
            <w:tcW w:type="dxa" w:w="4320"/>
          </w:tcPr>
          <w:p>
            <w:r>
              <w:t>03:42:45 - 03:42:47</w:t>
            </w:r>
          </w:p>
        </w:tc>
        <w:tc>
          <w:tcPr>
            <w:tcW w:type="dxa" w:w="4320"/>
          </w:tcPr>
          <w:p>
            <w:r>
              <w:t>Lỡ tối nay em còn cần dùng thì sao</w:t>
            </w:r>
          </w:p>
        </w:tc>
      </w:tr>
      <w:tr>
        <w:tc>
          <w:tcPr>
            <w:tcW w:type="dxa" w:w="4320"/>
          </w:tcPr>
          <w:p>
            <w:r>
              <w:t>03:42:47 - 03:42:49</w:t>
            </w:r>
          </w:p>
        </w:tc>
        <w:tc>
          <w:tcPr>
            <w:tcW w:type="dxa" w:w="4320"/>
          </w:tcPr>
          <w:p>
            <w:r>
              <w:t>Đừng làm hỏng nó</w:t>
            </w:r>
          </w:p>
        </w:tc>
      </w:tr>
      <w:tr>
        <w:tc>
          <w:tcPr>
            <w:tcW w:type="dxa" w:w="4320"/>
          </w:tcPr>
          <w:p>
            <w:r>
              <w:t>03:42:49 - 03:42:58</w:t>
            </w:r>
          </w:p>
        </w:tc>
        <w:tc>
          <w:tcPr>
            <w:tcW w:type="dxa" w:w="4320"/>
          </w:tcPr>
          <w:p>
            <w:r>
              <w:t>Trương Thần</w:t>
            </w:r>
          </w:p>
        </w:tc>
      </w:tr>
      <w:tr>
        <w:tc>
          <w:tcPr>
            <w:tcW w:type="dxa" w:w="4320"/>
          </w:tcPr>
          <w:p>
            <w:r>
              <w:t>03:42:58 - 03:43:00</w:t>
            </w:r>
          </w:p>
        </w:tc>
        <w:tc>
          <w:tcPr>
            <w:tcW w:type="dxa" w:w="4320"/>
          </w:tcPr>
          <w:p>
            <w:r>
              <w:t>Anh không sao chứ</w:t>
            </w:r>
          </w:p>
        </w:tc>
      </w:tr>
      <w:tr>
        <w:tc>
          <w:tcPr>
            <w:tcW w:type="dxa" w:w="4320"/>
          </w:tcPr>
          <w:p>
            <w:r>
              <w:t>03:43:00 - 03:43:01</w:t>
            </w:r>
          </w:p>
        </w:tc>
        <w:tc>
          <w:tcPr>
            <w:tcW w:type="dxa" w:w="4320"/>
          </w:tcPr>
          <w:p>
            <w:r>
              <w:t>Anh còn sống không</w:t>
            </w:r>
          </w:p>
        </w:tc>
      </w:tr>
      <w:tr>
        <w:tc>
          <w:tcPr>
            <w:tcW w:type="dxa" w:w="4320"/>
          </w:tcPr>
          <w:p>
            <w:r>
              <w:t>03:43:01 - 03:43:07</w:t>
            </w:r>
          </w:p>
        </w:tc>
        <w:tc>
          <w:tcPr>
            <w:tcW w:type="dxa" w:w="4320"/>
          </w:tcPr>
          <w:p>
            <w:r>
              <w:t>Anh không sao</w:t>
            </w:r>
          </w:p>
        </w:tc>
      </w:tr>
      <w:tr>
        <w:tc>
          <w:tcPr>
            <w:tcW w:type="dxa" w:w="4320"/>
          </w:tcPr>
          <w:p>
            <w:r>
              <w:t>03:43:07 - 03:43:09</w:t>
            </w:r>
          </w:p>
        </w:tc>
        <w:tc>
          <w:tcPr>
            <w:tcW w:type="dxa" w:w="4320"/>
          </w:tcPr>
          <w:p>
            <w:r>
              <w:t>còn lâu mới chết được</w:t>
            </w:r>
          </w:p>
        </w:tc>
      </w:tr>
      <w:tr>
        <w:tc>
          <w:tcPr>
            <w:tcW w:type="dxa" w:w="4320"/>
          </w:tcPr>
          <w:p>
            <w:r>
              <w:t>03:43:09 - 03:43:10</w:t>
            </w:r>
          </w:p>
        </w:tc>
        <w:tc>
          <w:tcPr>
            <w:tcW w:type="dxa" w:w="4320"/>
          </w:tcPr>
          <w:p>
            <w:r>
              <w:t>Nhưng hứa với anh đi</w:t>
            </w:r>
          </w:p>
        </w:tc>
      </w:tr>
      <w:tr>
        <w:tc>
          <w:tcPr>
            <w:tcW w:type="dxa" w:w="4320"/>
          </w:tcPr>
          <w:p>
            <w:r>
              <w:t>03:43:10 - 03:43:12</w:t>
            </w:r>
          </w:p>
        </w:tc>
        <w:tc>
          <w:tcPr>
            <w:tcW w:type="dxa" w:w="4320"/>
          </w:tcPr>
          <w:p>
            <w:r>
              <w:t>lần sau đừng dẫn anh đi trượt tuyết nữa</w:t>
            </w:r>
          </w:p>
        </w:tc>
      </w:tr>
      <w:tr>
        <w:tc>
          <w:tcPr>
            <w:tcW w:type="dxa" w:w="4320"/>
          </w:tcPr>
          <w:p>
            <w:r>
              <w:t>03:43:12 - 03:44:04</w:t>
            </w:r>
          </w:p>
        </w:tc>
        <w:tc>
          <w:tcPr>
            <w:tcW w:type="dxa" w:w="4320"/>
          </w:tcPr>
          <w:p>
            <w:r>
              <w:t>Đáng ghét</w:t>
            </w:r>
          </w:p>
        </w:tc>
      </w:tr>
      <w:tr>
        <w:tc>
          <w:tcPr>
            <w:tcW w:type="dxa" w:w="4320"/>
          </w:tcPr>
          <w:p>
            <w:r>
              <w:t>03:44:04 - 03:44:04</w:t>
            </w:r>
          </w:p>
        </w:tc>
        <w:tc>
          <w:tcPr>
            <w:tcW w:type="dxa" w:w="4320"/>
          </w:tcPr>
          <w:p>
            <w:r>
              <w:t>Lại như vậy nữa rồi</w:t>
            </w:r>
          </w:p>
        </w:tc>
      </w:tr>
      <w:tr>
        <w:tc>
          <w:tcPr>
            <w:tcW w:type="dxa" w:w="4320"/>
          </w:tcPr>
          <w:p>
            <w:r>
              <w:t>03:44:04 - 03:44:06</w:t>
            </w:r>
          </w:p>
        </w:tc>
        <w:tc>
          <w:tcPr>
            <w:tcW w:type="dxa" w:w="4320"/>
          </w:tcPr>
          <w:p>
            <w:r>
              <w:t>Trước đó năng lực của Thái Y</w:t>
            </w:r>
          </w:p>
        </w:tc>
      </w:tr>
      <w:tr>
        <w:tc>
          <w:tcPr>
            <w:tcW w:type="dxa" w:w="4320"/>
          </w:tcPr>
          <w:p>
            <w:r>
              <w:t>03:44:06 - 03:44:07</w:t>
            </w:r>
          </w:p>
        </w:tc>
        <w:tc>
          <w:tcPr>
            <w:tcW w:type="dxa" w:w="4320"/>
          </w:tcPr>
          <w:p>
            <w:r>
              <w:t>cũng không thể phát động như thế này</w:t>
            </w:r>
          </w:p>
        </w:tc>
      </w:tr>
      <w:tr>
        <w:tc>
          <w:tcPr>
            <w:tcW w:type="dxa" w:w="4320"/>
          </w:tcPr>
          <w:p>
            <w:r>
              <w:t>03:44:07 - 03:44:08</w:t>
            </w:r>
          </w:p>
        </w:tc>
        <w:tc>
          <w:tcPr>
            <w:tcW w:type="dxa" w:w="4320"/>
          </w:tcPr>
          <w:p>
            <w:r>
              <w:t>Lần này năng lực của Xà Thần</w:t>
            </w:r>
          </w:p>
        </w:tc>
      </w:tr>
      <w:tr>
        <w:tc>
          <w:tcPr>
            <w:tcW w:type="dxa" w:w="4320"/>
          </w:tcPr>
          <w:p>
            <w:r>
              <w:t>03:44:08 - 03:44:09</w:t>
            </w:r>
          </w:p>
        </w:tc>
        <w:tc>
          <w:tcPr>
            <w:tcW w:type="dxa" w:w="4320"/>
          </w:tcPr>
          <w:p>
            <w:r>
              <w:t>cũng không thể phát động</w:t>
            </w:r>
          </w:p>
        </w:tc>
      </w:tr>
      <w:tr>
        <w:tc>
          <w:tcPr>
            <w:tcW w:type="dxa" w:w="4320"/>
          </w:tcPr>
          <w:p>
            <w:r>
              <w:t>03:44:09 - 03:44:12</w:t>
            </w:r>
          </w:p>
        </w:tc>
        <w:tc>
          <w:tcPr>
            <w:tcW w:type="dxa" w:w="4320"/>
          </w:tcPr>
          <w:p>
            <w:r>
              <w:t>Cứ như bị một quy tắc nào đó cưỡng chế tước đoạt mất vậy</w:t>
            </w:r>
          </w:p>
        </w:tc>
      </w:tr>
      <w:tr>
        <w:tc>
          <w:tcPr>
            <w:tcW w:type="dxa" w:w="4320"/>
          </w:tcPr>
          <w:p>
            <w:r>
              <w:t>03:44:12 - 03:44:16</w:t>
            </w:r>
          </w:p>
        </w:tc>
        <w:tc>
          <w:tcPr>
            <w:tcW w:type="dxa" w:w="4320"/>
          </w:tcPr>
          <w:p>
            <w:r>
              <w:t>Chẳng lẽ sức mạnh của quy tắc không được phép tồn tại ở thế giới này sao</w:t>
            </w:r>
          </w:p>
        </w:tc>
      </w:tr>
      <w:tr>
        <w:tc>
          <w:tcPr>
            <w:tcW w:type="dxa" w:w="4320"/>
          </w:tcPr>
          <w:p>
            <w:r>
              <w:t>03:44:16 - 03:44:47</w:t>
            </w:r>
          </w:p>
        </w:tc>
        <w:tc>
          <w:tcPr>
            <w:tcW w:type="dxa" w:w="4320"/>
          </w:tcPr>
          <w:p>
            <w:r>
              <w:t>Chị Tinh</w:t>
            </w:r>
          </w:p>
        </w:tc>
      </w:tr>
      <w:tr>
        <w:tc>
          <w:tcPr>
            <w:tcW w:type="dxa" w:w="4320"/>
          </w:tcPr>
          <w:p>
            <w:r>
              <w:t>03:44:47 - 03:44:48</w:t>
            </w:r>
          </w:p>
        </w:tc>
        <w:tc>
          <w:tcPr>
            <w:tcW w:type="dxa" w:w="4320"/>
          </w:tcPr>
          <w:p>
            <w:r>
              <w:t>Vương thúc</w:t>
            </w:r>
          </w:p>
        </w:tc>
      </w:tr>
      <w:tr>
        <w:tc>
          <w:tcPr>
            <w:tcW w:type="dxa" w:w="4320"/>
          </w:tcPr>
          <w:p>
            <w:r>
              <w:t>03:44:48 - 03:44:50</w:t>
            </w:r>
          </w:p>
        </w:tc>
        <w:tc>
          <w:tcPr>
            <w:tcW w:type="dxa" w:w="4320"/>
          </w:tcPr>
          <w:p>
            <w:r>
              <w:t>Có chuyện gì xảy ra vậy</w:t>
            </w:r>
          </w:p>
        </w:tc>
      </w:tr>
      <w:tr>
        <w:tc>
          <w:tcPr>
            <w:tcW w:type="dxa" w:w="4320"/>
          </w:tcPr>
          <w:p>
            <w:r>
              <w:t>03:44:50 - 03:44:51</w:t>
            </w:r>
          </w:p>
        </w:tc>
        <w:tc>
          <w:tcPr>
            <w:tcW w:type="dxa" w:w="4320"/>
          </w:tcPr>
          <w:p>
            <w:r>
              <w:t>Người ngã trên mặt đất này là...</w:t>
            </w:r>
          </w:p>
        </w:tc>
      </w:tr>
      <w:tr>
        <w:tc>
          <w:tcPr>
            <w:tcW w:type="dxa" w:w="4320"/>
          </w:tcPr>
          <w:p>
            <w:r>
              <w:t>03:44:51 - 03:44:54</w:t>
            </w:r>
          </w:p>
        </w:tc>
        <w:tc>
          <w:tcPr>
            <w:tcW w:type="dxa" w:w="4320"/>
          </w:tcPr>
          <w:p>
            <w:r>
              <w:t>Là Nhất Triết à</w:t>
            </w:r>
          </w:p>
        </w:tc>
      </w:tr>
      <w:tr>
        <w:tc>
          <w:tcPr>
            <w:tcW w:type="dxa" w:w="4320"/>
          </w:tcPr>
          <w:p>
            <w:r>
              <w:t>03:44:54 - 03:44:56</w:t>
            </w:r>
          </w:p>
        </w:tc>
        <w:tc>
          <w:tcPr>
            <w:tcW w:type="dxa" w:w="4320"/>
          </w:tcPr>
          <w:p>
            <w:r>
              <w:t>Ta vốn định mở cửa hít thở chút không khí</w:t>
            </w:r>
          </w:p>
        </w:tc>
      </w:tr>
      <w:tr>
        <w:tc>
          <w:tcPr>
            <w:tcW w:type="dxa" w:w="4320"/>
          </w:tcPr>
          <w:p>
            <w:r>
              <w:t>03:44:56 - 03:44:58</w:t>
            </w:r>
          </w:p>
        </w:tc>
        <w:tc>
          <w:tcPr>
            <w:tcW w:type="dxa" w:w="4320"/>
          </w:tcPr>
          <w:p>
            <w:r>
              <w:t>dù sao bật sưởi lâu cũng dễ chóng mặt</w:t>
            </w:r>
          </w:p>
        </w:tc>
      </w:tr>
      <w:tr>
        <w:tc>
          <w:tcPr>
            <w:tcW w:type="dxa" w:w="4320"/>
          </w:tcPr>
          <w:p>
            <w:r>
              <w:t>03:44:58 - 03:45:00</w:t>
            </w:r>
          </w:p>
        </w:tc>
        <w:tc>
          <w:tcPr>
            <w:tcW w:type="dxa" w:w="4320"/>
          </w:tcPr>
          <w:p>
            <w:r>
              <w:t>Nhưng vừa mở cửa ra</w:t>
            </w:r>
          </w:p>
        </w:tc>
      </w:tr>
      <w:tr>
        <w:tc>
          <w:tcPr>
            <w:tcW w:type="dxa" w:w="4320"/>
          </w:tcPr>
          <w:p>
            <w:r>
              <w:t>03:45:00 - 03:45:03</w:t>
            </w:r>
          </w:p>
        </w:tc>
        <w:tc>
          <w:tcPr>
            <w:tcW w:type="dxa" w:w="4320"/>
          </w:tcPr>
          <w:p>
            <w:r>
              <w:t>người này liền lao thẳng vào ngã lăn ra đất</w:t>
            </w:r>
          </w:p>
        </w:tc>
      </w:tr>
      <w:tr>
        <w:tc>
          <w:tcPr>
            <w:tcW w:type="dxa" w:w="4320"/>
          </w:tcPr>
          <w:p>
            <w:r>
              <w:t>03:45:03 - 03:45:04</w:t>
            </w:r>
          </w:p>
        </w:tc>
        <w:tc>
          <w:tcPr>
            <w:tcW w:type="dxa" w:w="4320"/>
          </w:tcPr>
          <w:p>
            <w:r>
              <w:t>Người này toàn thân đầy máu</w:t>
            </w:r>
          </w:p>
        </w:tc>
      </w:tr>
      <w:tr>
        <w:tc>
          <w:tcPr>
            <w:tcW w:type="dxa" w:w="4320"/>
          </w:tcPr>
          <w:p>
            <w:r>
              <w:t>03:45:04 - 03:45:05</w:t>
            </w:r>
          </w:p>
        </w:tc>
        <w:tc>
          <w:tcPr>
            <w:tcW w:type="dxa" w:w="4320"/>
          </w:tcPr>
          <w:p>
            <w:r>
              <w:t>Sợ quá</w:t>
            </w:r>
          </w:p>
        </w:tc>
      </w:tr>
      <w:tr>
        <w:tc>
          <w:tcPr>
            <w:tcW w:type="dxa" w:w="4320"/>
          </w:tcPr>
          <w:p>
            <w:r>
              <w:t>03:45:05 - 03:45:12</w:t>
            </w:r>
          </w:p>
        </w:tc>
        <w:tc>
          <w:tcPr>
            <w:tcW w:type="dxa" w:w="4320"/>
          </w:tcPr>
          <w:p>
            <w:r>
              <w:t>Tuy máu trên người rất nhiều</w:t>
            </w:r>
          </w:p>
        </w:tc>
      </w:tr>
      <w:tr>
        <w:tc>
          <w:tcPr>
            <w:tcW w:type="dxa" w:w="4320"/>
          </w:tcPr>
          <w:p>
            <w:r>
              <w:t>03:45:12 - 03:45:13</w:t>
            </w:r>
          </w:p>
        </w:tc>
        <w:tc>
          <w:tcPr>
            <w:tcW w:type="dxa" w:w="4320"/>
          </w:tcPr>
          <w:p>
            <w:r>
              <w:t>nhưng người này vẫn còn thân nhiệt</w:t>
            </w:r>
          </w:p>
        </w:tc>
      </w:tr>
      <w:tr>
        <w:tc>
          <w:tcPr>
            <w:tcW w:type="dxa" w:w="4320"/>
          </w:tcPr>
          <w:p>
            <w:r>
              <w:t>03:45:13 - 03:45:14</w:t>
            </w:r>
          </w:p>
        </w:tc>
        <w:tc>
          <w:tcPr>
            <w:tcW w:type="dxa" w:w="4320"/>
          </w:tcPr>
          <w:p>
            <w:r>
              <w:t>chắc vẫn còn sống</w:t>
            </w:r>
          </w:p>
        </w:tc>
      </w:tr>
      <w:tr>
        <w:tc>
          <w:tcPr>
            <w:tcW w:type="dxa" w:w="4320"/>
          </w:tcPr>
          <w:p>
            <w:r>
              <w:t>03:45:14 - 03:45:15</w:t>
            </w:r>
          </w:p>
        </w:tc>
        <w:tc>
          <w:tcPr>
            <w:tcW w:type="dxa" w:w="4320"/>
          </w:tcPr>
          <w:p>
            <w:r>
              <w:t>Trong thời tiết lạnh thế này</w:t>
            </w:r>
          </w:p>
        </w:tc>
      </w:tr>
      <w:tr>
        <w:tc>
          <w:tcPr>
            <w:tcW w:type="dxa" w:w="4320"/>
          </w:tcPr>
          <w:p>
            <w:r>
              <w:t>03:45:15 - 03:45:17</w:t>
            </w:r>
          </w:p>
        </w:tc>
        <w:tc>
          <w:tcPr>
            <w:tcW w:type="dxa" w:w="4320"/>
          </w:tcPr>
          <w:p>
            <w:r>
              <w:t>lại cộng thêm lượng máu mất nhiều như vậy</w:t>
            </w:r>
          </w:p>
        </w:tc>
      </w:tr>
      <w:tr>
        <w:tc>
          <w:tcPr>
            <w:tcW w:type="dxa" w:w="4320"/>
          </w:tcPr>
          <w:p>
            <w:r>
              <w:t>03:45:17 - 03:45:18</w:t>
            </w:r>
          </w:p>
        </w:tc>
        <w:tc>
          <w:tcPr>
            <w:tcW w:type="dxa" w:w="4320"/>
          </w:tcPr>
          <w:p>
            <w:r>
              <w:t>vẫn còn sống được sao</w:t>
            </w:r>
          </w:p>
        </w:tc>
      </w:tr>
      <w:tr>
        <w:tc>
          <w:tcPr>
            <w:tcW w:type="dxa" w:w="4320"/>
          </w:tcPr>
          <w:p>
            <w:r>
              <w:t>03:45:18 - 03:45:22</w:t>
            </w:r>
          </w:p>
        </w:tc>
        <w:tc>
          <w:tcPr>
            <w:tcW w:type="dxa" w:w="4320"/>
          </w:tcPr>
          <w:p>
            <w:r>
              <w:t>Chị Tinh đừng lo</w:t>
            </w:r>
          </w:p>
        </w:tc>
      </w:tr>
      <w:tr>
        <w:tc>
          <w:tcPr>
            <w:tcW w:type="dxa" w:w="4320"/>
          </w:tcPr>
          <w:p>
            <w:r>
              <w:t>03:45:22 - 03:45:23</w:t>
            </w:r>
          </w:p>
        </w:tc>
        <w:tc>
          <w:tcPr>
            <w:tcW w:type="dxa" w:w="4320"/>
          </w:tcPr>
          <w:p>
            <w:r>
              <w:t>Người này vẫn chưa chết</w:t>
            </w:r>
          </w:p>
        </w:tc>
      </w:tr>
      <w:tr>
        <w:tc>
          <w:tcPr>
            <w:tcW w:type="dxa" w:w="4320"/>
          </w:tcPr>
          <w:p>
            <w:r>
              <w:t>03:45:23 - 03:45:24</w:t>
            </w:r>
          </w:p>
        </w:tc>
        <w:tc>
          <w:tcPr>
            <w:tcW w:type="dxa" w:w="4320"/>
          </w:tcPr>
          <w:p>
            <w:r>
              <w:t>Tạm thời xem ra</w:t>
            </w:r>
          </w:p>
        </w:tc>
      </w:tr>
      <w:tr>
        <w:tc>
          <w:tcPr>
            <w:tcW w:type="dxa" w:w="4320"/>
          </w:tcPr>
          <w:p>
            <w:r>
              <w:t>03:45:24 - 03:45:26</w:t>
            </w:r>
          </w:p>
        </w:tc>
        <w:tc>
          <w:tcPr>
            <w:tcW w:type="dxa" w:w="4320"/>
          </w:tcPr>
          <w:p>
            <w:r>
              <w:t>chỉ là do bị thương quá nặng</w:t>
            </w:r>
          </w:p>
        </w:tc>
      </w:tr>
      <w:tr>
        <w:tc>
          <w:tcPr>
            <w:tcW w:type="dxa" w:w="4320"/>
          </w:tcPr>
          <w:p>
            <w:r>
              <w:t>03:45:26 - 03:45:27</w:t>
            </w:r>
          </w:p>
        </w:tc>
        <w:tc>
          <w:tcPr>
            <w:tcW w:type="dxa" w:w="4320"/>
          </w:tcPr>
          <w:p>
            <w:r>
              <w:t>nên hôn mê thôi</w:t>
            </w:r>
          </w:p>
        </w:tc>
      </w:tr>
      <w:tr>
        <w:tc>
          <w:tcPr>
            <w:tcW w:type="dxa" w:w="4320"/>
          </w:tcPr>
          <w:p>
            <w:r>
              <w:t>03:45:27 - 03:45:31</w:t>
            </w:r>
          </w:p>
        </w:tc>
        <w:tc>
          <w:tcPr>
            <w:tcW w:type="dxa" w:w="4320"/>
          </w:tcPr>
          <w:p>
            <w:r>
              <w:t>Có chuyện gì xảy ra vậy</w:t>
            </w:r>
          </w:p>
        </w:tc>
      </w:tr>
      <w:tr>
        <w:tc>
          <w:tcPr>
            <w:tcW w:type="dxa" w:w="4320"/>
          </w:tcPr>
          <w:p>
            <w:r>
              <w:t>03:45:31 - 03:45:32</w:t>
            </w:r>
          </w:p>
        </w:tc>
        <w:tc>
          <w:tcPr>
            <w:tcW w:type="dxa" w:w="4320"/>
          </w:tcPr>
          <w:p>
            <w:r>
              <w:t>Tiếng hét vừa nãy</w:t>
            </w:r>
          </w:p>
        </w:tc>
      </w:tr>
      <w:tr>
        <w:tc>
          <w:tcPr>
            <w:tcW w:type="dxa" w:w="4320"/>
          </w:tcPr>
          <w:p>
            <w:r>
              <w:t>03:45:32 - 03:45:33</w:t>
            </w:r>
          </w:p>
        </w:tc>
        <w:tc>
          <w:tcPr>
            <w:tcW w:type="dxa" w:w="4320"/>
          </w:tcPr>
          <w:p>
            <w:r>
              <w:t>là sao vậy</w:t>
            </w:r>
          </w:p>
        </w:tc>
      </w:tr>
      <w:tr>
        <w:tc>
          <w:tcPr>
            <w:tcW w:type="dxa" w:w="4320"/>
          </w:tcPr>
          <w:p>
            <w:r>
              <w:t>03:45:33 - 03:45:34</w:t>
            </w:r>
          </w:p>
        </w:tc>
        <w:tc>
          <w:tcPr>
            <w:tcW w:type="dxa" w:w="4320"/>
          </w:tcPr>
          <w:p>
            <w:r>
              <w:t>Người trên mặt đất này là...</w:t>
            </w:r>
          </w:p>
        </w:tc>
      </w:tr>
      <w:tr>
        <w:tc>
          <w:tcPr>
            <w:tcW w:type="dxa" w:w="4320"/>
          </w:tcPr>
          <w:p>
            <w:r>
              <w:t>03:45:34 - 03:45:37</w:t>
            </w:r>
          </w:p>
        </w:tc>
        <w:tc>
          <w:tcPr>
            <w:tcW w:type="dxa" w:w="4320"/>
          </w:tcPr>
          <w:p>
            <w:r>
              <w:t>Cậu đừng hiểu lầm, tiểu huynh đệ</w:t>
            </w:r>
          </w:p>
        </w:tc>
      </w:tr>
      <w:tr>
        <w:tc>
          <w:tcPr>
            <w:tcW w:type="dxa" w:w="4320"/>
          </w:tcPr>
          <w:p>
            <w:r>
              <w:t>03:45:37 - 03:45:39</w:t>
            </w:r>
          </w:p>
        </w:tc>
        <w:tc>
          <w:tcPr>
            <w:tcW w:type="dxa" w:w="4320"/>
          </w:tcPr>
          <w:p>
            <w:r>
              <w:t>Chuyện thực ra là thế này</w:t>
            </w:r>
          </w:p>
        </w:tc>
      </w:tr>
      <w:tr>
        <w:tc>
          <w:tcPr>
            <w:tcW w:type="dxa" w:w="4320"/>
          </w:tcPr>
          <w:p>
            <w:r>
              <w:t>03:45:39 - 03:45:40</w:t>
            </w:r>
          </w:p>
        </w:tc>
        <w:tc>
          <w:tcPr>
            <w:tcW w:type="dxa" w:w="4320"/>
          </w:tcPr>
          <w:p>
            <w:r>
              <w:t>Sau đó</w:t>
            </w:r>
          </w:p>
        </w:tc>
      </w:tr>
      <w:tr>
        <w:tc>
          <w:tcPr>
            <w:tcW w:type="dxa" w:w="4320"/>
          </w:tcPr>
          <w:p>
            <w:r>
              <w:t>03:45:40 - 03:45:42</w:t>
            </w:r>
          </w:p>
        </w:tc>
        <w:tc>
          <w:tcPr>
            <w:tcW w:type="dxa" w:w="4320"/>
          </w:tcPr>
          <w:p>
            <w:r>
              <w:t>Vương thúc liền kể chi tiết cho Trương Thần nghe</w:t>
            </w:r>
          </w:p>
        </w:tc>
      </w:tr>
      <w:tr>
        <w:tc>
          <w:tcPr>
            <w:tcW w:type="dxa" w:w="4320"/>
          </w:tcPr>
          <w:p>
            <w:r>
              <w:t>03:45:42 - 03:45:44</w:t>
            </w:r>
          </w:p>
        </w:tc>
        <w:tc>
          <w:tcPr>
            <w:tcW w:type="dxa" w:w="4320"/>
          </w:tcPr>
          <w:p>
            <w:r>
              <w:t>về việc người đàn ông này từ lúc bị chị Tinh phát hiện</w:t>
            </w:r>
          </w:p>
        </w:tc>
      </w:tr>
      <w:tr>
        <w:tc>
          <w:tcPr>
            <w:tcW w:type="dxa" w:w="4320"/>
          </w:tcPr>
          <w:p>
            <w:r>
              <w:t>03:45:44 - 03:45:46</w:t>
            </w:r>
          </w:p>
        </w:tc>
        <w:tc>
          <w:tcPr>
            <w:tcW w:type="dxa" w:w="4320"/>
          </w:tcPr>
          <w:p>
            <w:r>
              <w:t>cho đến khi chị Tinh hét lên</w:t>
            </w:r>
          </w:p>
        </w:tc>
      </w:tr>
      <w:tr>
        <w:tc>
          <w:tcPr>
            <w:tcW w:type="dxa" w:w="4320"/>
          </w:tcPr>
          <w:p>
            <w:r>
              <w:t>03:45:46 - 03:45:47</w:t>
            </w:r>
          </w:p>
        </w:tc>
        <w:tc>
          <w:tcPr>
            <w:tcW w:type="dxa" w:w="4320"/>
          </w:tcPr>
          <w:p>
            <w:r>
              <w:t>rồi ông vội chạy đến</w:t>
            </w:r>
          </w:p>
        </w:tc>
      </w:tr>
      <w:tr>
        <w:tc>
          <w:tcPr>
            <w:tcW w:type="dxa" w:w="4320"/>
          </w:tcPr>
          <w:p>
            <w:r>
              <w:t>03:45:47 - 03:45:49</w:t>
            </w:r>
          </w:p>
        </w:tc>
        <w:tc>
          <w:tcPr>
            <w:tcW w:type="dxa" w:w="4320"/>
          </w:tcPr>
          <w:p>
            <w:r>
              <w:t>thì thấy người đàn ông này ngã trên đất</w:t>
            </w:r>
          </w:p>
        </w:tc>
      </w:tr>
      <w:tr>
        <w:tc>
          <w:tcPr>
            <w:tcW w:type="dxa" w:w="4320"/>
          </w:tcPr>
          <w:p>
            <w:r>
              <w:t>03:45:49 - 03:45:51</w:t>
            </w:r>
          </w:p>
        </w:tc>
        <w:tc>
          <w:tcPr>
            <w:tcW w:type="dxa" w:w="4320"/>
          </w:tcPr>
          <w:p>
            <w:r>
              <w:t>sau đó Ninh Nhất Triết đến trước</w:t>
            </w:r>
          </w:p>
        </w:tc>
      </w:tr>
      <w:tr>
        <w:tc>
          <w:tcPr>
            <w:tcW w:type="dxa" w:w="4320"/>
          </w:tcPr>
          <w:p>
            <w:r>
              <w:t>03:45:51 - 03:45:52</w:t>
            </w:r>
          </w:p>
        </w:tc>
        <w:tc>
          <w:tcPr>
            <w:tcW w:type="dxa" w:w="4320"/>
          </w:tcPr>
          <w:p>
            <w:r>
              <w:t>rồi sau đó</w:t>
            </w:r>
          </w:p>
        </w:tc>
      </w:tr>
      <w:tr>
        <w:tc>
          <w:tcPr>
            <w:tcW w:type="dxa" w:w="4320"/>
          </w:tcPr>
          <w:p>
            <w:r>
              <w:t>03:45:52 - 03:45:54</w:t>
            </w:r>
          </w:p>
        </w:tc>
        <w:tc>
          <w:tcPr>
            <w:tcW w:type="dxa" w:w="4320"/>
          </w:tcPr>
          <w:p>
            <w:r>
              <w:t>chính là cảnh tượng mà Trương Thần đang thấy bây giờ</w:t>
            </w:r>
          </w:p>
        </w:tc>
      </w:tr>
      <w:tr>
        <w:tc>
          <w:tcPr>
            <w:tcW w:type="dxa" w:w="4320"/>
          </w:tcPr>
          <w:p>
            <w:r>
              <w:t>03:45:54 - 03:45:57</w:t>
            </w:r>
          </w:p>
        </w:tc>
        <w:tc>
          <w:tcPr>
            <w:tcW w:type="dxa" w:w="4320"/>
          </w:tcPr>
          <w:p>
            <w:r>
              <w:t>Ra là vậy à</w:t>
            </w:r>
          </w:p>
        </w:tc>
      </w:tr>
      <w:tr>
        <w:tc>
          <w:tcPr>
            <w:tcW w:type="dxa" w:w="4320"/>
          </w:tcPr>
          <w:p>
            <w:r>
              <w:t>03:45:57 - 03:45:59</w:t>
            </w:r>
          </w:p>
        </w:tc>
        <w:tc>
          <w:tcPr>
            <w:tcW w:type="dxa" w:w="4320"/>
          </w:tcPr>
          <w:p>
            <w:r>
              <w:t>Ta còn tưởng xảy ra chuyện gì</w:t>
            </w:r>
          </w:p>
        </w:tc>
      </w:tr>
      <w:tr>
        <w:tc>
          <w:tcPr>
            <w:tcW w:type="dxa" w:w="4320"/>
          </w:tcPr>
          <w:p>
            <w:r>
              <w:t>03:45:59 - 03:46:00</w:t>
            </w:r>
          </w:p>
        </w:tc>
        <w:tc>
          <w:tcPr>
            <w:tcW w:type="dxa" w:w="4320"/>
          </w:tcPr>
          <w:p>
            <w:r>
              <w:t>Vậy người này giờ đang hôn mê</w:t>
            </w:r>
          </w:p>
        </w:tc>
      </w:tr>
      <w:tr>
        <w:tc>
          <w:tcPr>
            <w:tcW w:type="dxa" w:w="4320"/>
          </w:tcPr>
          <w:p>
            <w:r>
              <w:t>03:46:00 - 03:46:02</w:t>
            </w:r>
          </w:p>
        </w:tc>
        <w:tc>
          <w:tcPr>
            <w:tcW w:type="dxa" w:w="4320"/>
          </w:tcPr>
          <w:p>
            <w:r>
              <w:t>Chú có phòng trống ở đây không</w:t>
            </w:r>
          </w:p>
        </w:tc>
      </w:tr>
      <w:tr>
        <w:tc>
          <w:tcPr>
            <w:tcW w:type="dxa" w:w="4320"/>
          </w:tcPr>
          <w:p>
            <w:r>
              <w:t>03:46:02 - 03:46:03</w:t>
            </w:r>
          </w:p>
        </w:tc>
        <w:tc>
          <w:tcPr>
            <w:tcW w:type="dxa" w:w="4320"/>
          </w:tcPr>
          <w:p>
            <w:r>
              <w:t>Giờ phải tìm chỗ nào đó</w:t>
            </w:r>
          </w:p>
        </w:tc>
      </w:tr>
      <w:tr>
        <w:tc>
          <w:tcPr>
            <w:tcW w:type="dxa" w:w="4320"/>
          </w:tcPr>
          <w:p>
            <w:r>
              <w:t>03:46:03 - 03:46:04</w:t>
            </w:r>
          </w:p>
        </w:tc>
        <w:tc>
          <w:tcPr>
            <w:tcW w:type="dxa" w:w="4320"/>
          </w:tcPr>
          <w:p>
            <w:r>
              <w:t>để tạm ổn định cho hắn</w:t>
            </w:r>
          </w:p>
        </w:tc>
      </w:tr>
      <w:tr>
        <w:tc>
          <w:tcPr>
            <w:tcW w:type="dxa" w:w="4320"/>
          </w:tcPr>
          <w:p>
            <w:r>
              <w:t>03:46:04 - 03:46:06</w:t>
            </w:r>
          </w:p>
        </w:tc>
        <w:tc>
          <w:tcPr>
            <w:tcW w:type="dxa" w:w="4320"/>
          </w:tcPr>
          <w:p>
            <w:r>
              <w:t>rồi đi báo cáo cho nha môn gần đây</w:t>
            </w:r>
          </w:p>
        </w:tc>
      </w:tr>
      <w:tr>
        <w:tc>
          <w:tcPr>
            <w:tcW w:type="dxa" w:w="4320"/>
          </w:tcPr>
          <w:p>
            <w:r>
              <w:t>03:46:06 - 03:46:07</w:t>
            </w:r>
          </w:p>
        </w:tc>
        <w:tc>
          <w:tcPr>
            <w:tcW w:type="dxa" w:w="4320"/>
          </w:tcPr>
          <w:p>
            <w:r>
              <w:t>đợi người nha môn đến</w:t>
            </w:r>
          </w:p>
        </w:tc>
      </w:tr>
      <w:tr>
        <w:tc>
          <w:tcPr>
            <w:tcW w:type="dxa" w:w="4320"/>
          </w:tcPr>
          <w:p>
            <w:r>
              <w:t>03:46:07 - 03:46:09</w:t>
            </w:r>
          </w:p>
        </w:tc>
        <w:tc>
          <w:tcPr>
            <w:tcW w:type="dxa" w:w="4320"/>
          </w:tcPr>
          <w:p>
            <w:r>
              <w:t>giao hắn cho nha môn thì hợp lý hơn</w:t>
            </w:r>
          </w:p>
        </w:tc>
      </w:tr>
      <w:tr>
        <w:tc>
          <w:tcPr>
            <w:tcW w:type="dxa" w:w="4320"/>
          </w:tcPr>
          <w:p>
            <w:r>
              <w:t>03:46:09 - 03:46:11</w:t>
            </w:r>
          </w:p>
        </w:tc>
        <w:tc>
          <w:tcPr>
            <w:tcW w:type="dxa" w:w="4320"/>
          </w:tcPr>
          <w:p>
            <w:r>
              <w:t>Đương nhiên là có</w:t>
            </w:r>
          </w:p>
        </w:tc>
      </w:tr>
      <w:tr>
        <w:tc>
          <w:tcPr>
            <w:tcW w:type="dxa" w:w="4320"/>
          </w:tcPr>
          <w:p>
            <w:r>
              <w:t>03:46:11 - 03:46:12</w:t>
            </w:r>
          </w:p>
        </w:tc>
        <w:tc>
          <w:tcPr>
            <w:tcW w:type="dxa" w:w="4320"/>
          </w:tcPr>
          <w:p>
            <w:r>
              <w:t>Nhất Triết</w:t>
            </w:r>
          </w:p>
        </w:tc>
      </w:tr>
      <w:tr>
        <w:tc>
          <w:tcPr>
            <w:tcW w:type="dxa" w:w="4320"/>
          </w:tcPr>
          <w:p>
            <w:r>
              <w:t>03:46:12 - 03:46:14</w:t>
            </w:r>
          </w:p>
        </w:tc>
        <w:tc>
          <w:tcPr>
            <w:tcW w:type="dxa" w:w="4320"/>
          </w:tcPr>
          <w:p>
            <w:r>
              <w:t>Vậy phiền cậu đưa người này</w:t>
            </w:r>
          </w:p>
        </w:tc>
      </w:tr>
      <w:tr>
        <w:tc>
          <w:tcPr>
            <w:tcW w:type="dxa" w:w="4320"/>
          </w:tcPr>
          <w:p>
            <w:r>
              <w:t>03:46:14 - 03:46:16</w:t>
            </w:r>
          </w:p>
        </w:tc>
        <w:tc>
          <w:tcPr>
            <w:tcW w:type="dxa" w:w="4320"/>
          </w:tcPr>
          <w:p>
            <w:r>
              <w:t>xuống phòng trống ở tầng dưới đi</w:t>
            </w:r>
          </w:p>
        </w:tc>
      </w:tr>
      <w:tr>
        <w:tc>
          <w:tcPr>
            <w:tcW w:type="dxa" w:w="4320"/>
          </w:tcPr>
          <w:p>
            <w:r>
              <w:t>03:46:16 - 03:46:21</w:t>
            </w:r>
          </w:p>
        </w:tc>
        <w:tc>
          <w:tcPr>
            <w:tcW w:type="dxa" w:w="4320"/>
          </w:tcPr>
          <w:p>
            <w:r>
              <w:t>Để ta làm cho</w:t>
            </w:r>
          </w:p>
        </w:tc>
      </w:tr>
      <w:tr>
        <w:tc>
          <w:tcPr>
            <w:tcW w:type="dxa" w:w="4320"/>
          </w:tcPr>
          <w:p>
            <w:r>
              <w:t>03:46:21 - 03:46:23</w:t>
            </w:r>
          </w:p>
        </w:tc>
        <w:tc>
          <w:tcPr>
            <w:tcW w:type="dxa" w:w="4320"/>
          </w:tcPr>
          <w:p>
            <w:r>
              <w:t>Ninh Nhất Triết đi cùng ta là được rồi</w:t>
            </w:r>
          </w:p>
        </w:tc>
      </w:tr>
      <w:tr>
        <w:tc>
          <w:tcPr>
            <w:tcW w:type="dxa" w:w="4320"/>
          </w:tcPr>
          <w:p>
            <w:r>
              <w:t>03:46:23 - 03:46:26</w:t>
            </w:r>
          </w:p>
        </w:tc>
        <w:tc>
          <w:tcPr>
            <w:tcW w:type="dxa" w:w="4320"/>
          </w:tcPr>
          <w:p>
            <w:r>
              <w:t>Du Du em ở đây giúp dọn dẹp vết máu đi</w:t>
            </w:r>
          </w:p>
        </w:tc>
      </w:tr>
      <w:tr>
        <w:tc>
          <w:tcPr>
            <w:tcW w:type="dxa" w:w="4320"/>
          </w:tcPr>
          <w:p>
            <w:r>
              <w:t>03:46:26 - 03:46:28</w:t>
            </w:r>
          </w:p>
        </w:tc>
        <w:tc>
          <w:tcPr>
            <w:tcW w:type="dxa" w:w="4320"/>
          </w:tcPr>
          <w:p>
            <w:r>
              <w:t>Để mấy thứ này ở đây có ảnh hưởng không tốt lắm</w:t>
            </w:r>
          </w:p>
        </w:tc>
      </w:tr>
      <w:tr>
        <w:tc>
          <w:tcPr>
            <w:tcW w:type="dxa" w:w="4320"/>
          </w:tcPr>
          <w:p>
            <w:r>
              <w:t>03:46:28 - 03:46:31</w:t>
            </w:r>
          </w:p>
        </w:tc>
        <w:tc>
          <w:tcPr>
            <w:tcW w:type="dxa" w:w="4320"/>
          </w:tcPr>
          <w:p>
            <w:r>
              <w:t>Chú đi liên lạc với nha môn gần đây đi</w:t>
            </w:r>
          </w:p>
        </w:tc>
      </w:tr>
      <w:tr>
        <w:tc>
          <w:tcPr>
            <w:tcW w:type="dxa" w:w="4320"/>
          </w:tcPr>
          <w:p>
            <w:r>
              <w:t>03:46:31 - 03:46:32</w:t>
            </w:r>
          </w:p>
        </w:tc>
        <w:tc>
          <w:tcPr>
            <w:tcW w:type="dxa" w:w="4320"/>
          </w:tcPr>
          <w:p>
            <w:r>
              <w:t>bảo họ mau phái người đến</w:t>
            </w:r>
          </w:p>
        </w:tc>
      </w:tr>
      <w:tr>
        <w:tc>
          <w:tcPr>
            <w:tcW w:type="dxa" w:w="4320"/>
          </w:tcPr>
          <w:p>
            <w:r>
              <w:t>03:46:32 - 03:46:34</w:t>
            </w:r>
          </w:p>
        </w:tc>
        <w:tc>
          <w:tcPr>
            <w:tcW w:type="dxa" w:w="4320"/>
          </w:tcPr>
          <w:p>
            <w:r>
              <w:t>Nếu tên này đột nhiên lăn ra chết</w:t>
            </w:r>
          </w:p>
        </w:tc>
      </w:tr>
      <w:tr>
        <w:tc>
          <w:tcPr>
            <w:tcW w:type="dxa" w:w="4320"/>
          </w:tcPr>
          <w:p>
            <w:r>
              <w:t>03:46:34 - 03:46:50</w:t>
            </w:r>
          </w:p>
        </w:tc>
        <w:tc>
          <w:tcPr>
            <w:tcW w:type="dxa" w:w="4320"/>
          </w:tcPr>
          <w:p>
            <w:r>
              <w:t>thì chuyện sẽ rất phiền phức đấy</w:t>
            </w:r>
          </w:p>
        </w:tc>
      </w:tr>
      <w:tr>
        <w:tc>
          <w:tcPr>
            <w:tcW w:type="dxa" w:w="4320"/>
          </w:tcPr>
          <w:p>
            <w:r>
              <w:t>03:46:50 - 03:46:51</w:t>
            </w:r>
          </w:p>
        </w:tc>
        <w:tc>
          <w:tcPr>
            <w:tcW w:type="dxa" w:w="4320"/>
          </w:tcPr>
          <w:p>
            <w:r>
              <w:t>Cậu tên là Ninh Nhất Triết đúng không</w:t>
            </w:r>
          </w:p>
        </w:tc>
      </w:tr>
      <w:tr>
        <w:tc>
          <w:tcPr>
            <w:tcW w:type="dxa" w:w="4320"/>
          </w:tcPr>
          <w:p>
            <w:r>
              <w:t>03:46:51 - 03:46:52</w:t>
            </w:r>
          </w:p>
        </w:tc>
        <w:tc>
          <w:tcPr>
            <w:tcW w:type="dxa" w:w="4320"/>
          </w:tcPr>
          <w:p>
            <w:r>
              <w:t>Làm quen chút nhé</w:t>
            </w:r>
          </w:p>
        </w:tc>
      </w:tr>
      <w:tr>
        <w:tc>
          <w:tcPr>
            <w:tcW w:type="dxa" w:w="4320"/>
          </w:tcPr>
          <w:p>
            <w:r>
              <w:t>03:46:52 - 03:46:53</w:t>
            </w:r>
          </w:p>
        </w:tc>
        <w:tc>
          <w:tcPr>
            <w:tcW w:type="dxa" w:w="4320"/>
          </w:tcPr>
          <w:p>
            <w:r>
              <w:t>Ta tên Trương Thần</w:t>
            </w:r>
          </w:p>
        </w:tc>
      </w:tr>
      <w:tr>
        <w:tc>
          <w:tcPr>
            <w:tcW w:type="dxa" w:w="4320"/>
          </w:tcPr>
          <w:p>
            <w:r>
              <w:t>03:46:53 - 03:46:57</w:t>
            </w:r>
          </w:p>
        </w:tc>
        <w:tc>
          <w:tcPr>
            <w:tcW w:type="dxa" w:w="4320"/>
          </w:tcPr>
          <w:p>
            <w:r>
              <w:t>Cậu biết tên ta từ chỗ Vương thúc phải không</w:t>
            </w:r>
          </w:p>
        </w:tc>
      </w:tr>
      <w:tr>
        <w:tc>
          <w:tcPr>
            <w:tcW w:type="dxa" w:w="4320"/>
          </w:tcPr>
          <w:p>
            <w:r>
              <w:t>03:46:57 - 03:46:58</w:t>
            </w:r>
          </w:p>
        </w:tc>
        <w:tc>
          <w:tcPr>
            <w:tcW w:type="dxa" w:w="4320"/>
          </w:tcPr>
          <w:p>
            <w:r>
              <w:t>Chào cậu</w:t>
            </w:r>
          </w:p>
        </w:tc>
      </w:tr>
      <w:tr>
        <w:tc>
          <w:tcPr>
            <w:tcW w:type="dxa" w:w="4320"/>
          </w:tcPr>
          <w:p>
            <w:r>
              <w:t>03:46:58 - 03:46:59</w:t>
            </w:r>
          </w:p>
        </w:tc>
        <w:tc>
          <w:tcPr>
            <w:tcW w:type="dxa" w:w="4320"/>
          </w:tcPr>
          <w:p>
            <w:r>
              <w:t>Rất vui được quen cậu</w:t>
            </w:r>
          </w:p>
        </w:tc>
      </w:tr>
      <w:tr>
        <w:tc>
          <w:tcPr>
            <w:tcW w:type="dxa" w:w="4320"/>
          </w:tcPr>
          <w:p>
            <w:r>
              <w:t>03:46:59 - 03:47:02</w:t>
            </w:r>
          </w:p>
        </w:tc>
        <w:tc>
          <w:tcPr>
            <w:tcW w:type="dxa" w:w="4320"/>
          </w:tcPr>
          <w:p>
            <w:r>
              <w:t>Ta có thể nhìn ra cậu không phải người bình thường</w:t>
            </w:r>
          </w:p>
        </w:tc>
      </w:tr>
      <w:tr>
        <w:tc>
          <w:tcPr>
            <w:tcW w:type="dxa" w:w="4320"/>
          </w:tcPr>
          <w:p>
            <w:r>
              <w:t>03:47:02 - 03:47:04</w:t>
            </w:r>
          </w:p>
        </w:tc>
        <w:tc>
          <w:tcPr>
            <w:tcW w:type="dxa" w:w="4320"/>
          </w:tcPr>
          <w:p>
            <w:r>
              <w:t>Huynh quá khen rồi</w:t>
            </w:r>
          </w:p>
        </w:tc>
      </w:tr>
      <w:tr>
        <w:tc>
          <w:tcPr>
            <w:tcW w:type="dxa" w:w="4320"/>
          </w:tcPr>
          <w:p>
            <w:r>
              <w:t>03:47:04 - 03:47:07</w:t>
            </w:r>
          </w:p>
        </w:tc>
        <w:tc>
          <w:tcPr>
            <w:tcW w:type="dxa" w:w="4320"/>
          </w:tcPr>
          <w:p>
            <w:r>
              <w:t>Ta chỉ là một Trừ Dị Nhân rất bình thường thôi</w:t>
            </w:r>
          </w:p>
        </w:tc>
      </w:tr>
      <w:tr>
        <w:tc>
          <w:tcPr>
            <w:tcW w:type="dxa" w:w="4320"/>
          </w:tcPr>
          <w:p>
            <w:r>
              <w:t>03:47:07 - 03:47:09</w:t>
            </w:r>
          </w:p>
        </w:tc>
        <w:tc>
          <w:tcPr>
            <w:tcW w:type="dxa" w:w="4320"/>
          </w:tcPr>
          <w:p>
            <w:r>
              <w:t>Còn huynh mới thực sự là người không đơn giản</w:t>
            </w:r>
          </w:p>
        </w:tc>
      </w:tr>
      <w:tr>
        <w:tc>
          <w:tcPr>
            <w:tcW w:type="dxa" w:w="4320"/>
          </w:tcPr>
          <w:p>
            <w:r>
              <w:t>03:47:09 - 03:47:10</w:t>
            </w:r>
          </w:p>
        </w:tc>
        <w:tc>
          <w:tcPr>
            <w:tcW w:type="dxa" w:w="4320"/>
          </w:tcPr>
          <w:p>
            <w:r>
              <w:t>Nếu ta đoán không lầm</w:t>
            </w:r>
          </w:p>
        </w:tc>
      </w:tr>
      <w:tr>
        <w:tc>
          <w:tcPr>
            <w:tcW w:type="dxa" w:w="4320"/>
          </w:tcPr>
          <w:p>
            <w:r>
              <w:t>03:47:10 - 03:47:12</w:t>
            </w:r>
          </w:p>
        </w:tc>
        <w:tc>
          <w:tcPr>
            <w:tcW w:type="dxa" w:w="4320"/>
          </w:tcPr>
          <w:p>
            <w:r>
              <w:t>cậu không phải người bản địa đâu nhỉ</w:t>
            </w:r>
          </w:p>
        </w:tc>
      </w:tr>
      <w:tr>
        <w:tc>
          <w:tcPr>
            <w:tcW w:type="dxa" w:w="4320"/>
          </w:tcPr>
          <w:p>
            <w:r>
              <w:t>03:47:12 - 03:47:14</w:t>
            </w:r>
          </w:p>
        </w:tc>
        <w:tc>
          <w:tcPr>
            <w:tcW w:type="dxa" w:w="4320"/>
          </w:tcPr>
          <w:p>
            <w:r>
              <w:t>Xin lỗi nhé</w:t>
            </w:r>
          </w:p>
        </w:tc>
      </w:tr>
      <w:tr>
        <w:tc>
          <w:tcPr>
            <w:tcW w:type="dxa" w:w="4320"/>
          </w:tcPr>
          <w:p>
            <w:r>
              <w:t>03:47:14 - 03:47:15</w:t>
            </w:r>
          </w:p>
        </w:tc>
        <w:tc>
          <w:tcPr>
            <w:tcW w:type="dxa" w:w="4320"/>
          </w:tcPr>
          <w:p>
            <w:r>
              <w:t>Ta không muốn bàn nhiều về chuyện này</w:t>
            </w:r>
          </w:p>
        </w:tc>
      </w:tr>
      <w:tr>
        <w:tc>
          <w:tcPr>
            <w:tcW w:type="dxa" w:w="4320"/>
          </w:tcPr>
          <w:p>
            <w:r>
              <w:t>03:47:15 - 03:47:17</w:t>
            </w:r>
          </w:p>
        </w:tc>
        <w:tc>
          <w:tcPr>
            <w:tcW w:type="dxa" w:w="4320"/>
          </w:tcPr>
          <w:p>
            <w:r>
              <w:t>Vậy là ta đường đột rồi</w:t>
            </w:r>
          </w:p>
        </w:tc>
      </w:tr>
      <w:tr>
        <w:tc>
          <w:tcPr>
            <w:tcW w:type="dxa" w:w="4320"/>
          </w:tcPr>
          <w:p>
            <w:r>
              <w:t>03:47:17 - 03:47:18</w:t>
            </w:r>
          </w:p>
        </w:tc>
        <w:tc>
          <w:tcPr>
            <w:tcW w:type="dxa" w:w="4320"/>
          </w:tcPr>
          <w:p>
            <w:r>
              <w:t>Yên tâm đi</w:t>
            </w:r>
          </w:p>
        </w:tc>
      </w:tr>
      <w:tr>
        <w:tc>
          <w:tcPr>
            <w:tcW w:type="dxa" w:w="4320"/>
          </w:tcPr>
          <w:p>
            <w:r>
              <w:t>03:47:18 - 03:47:20</w:t>
            </w:r>
          </w:p>
        </w:tc>
        <w:tc>
          <w:tcPr>
            <w:tcW w:type="dxa" w:w="4320"/>
          </w:tcPr>
          <w:p>
            <w:r>
              <w:t>chuyện của cậu ta sẽ không nói với ai đâu</w:t>
            </w:r>
          </w:p>
        </w:tc>
      </w:tr>
      <w:tr>
        <w:tc>
          <w:tcPr>
            <w:tcW w:type="dxa" w:w="4320"/>
          </w:tcPr>
          <w:p>
            <w:r>
              <w:t>03:47:20 - 03:47:22</w:t>
            </w:r>
          </w:p>
        </w:tc>
        <w:tc>
          <w:tcPr>
            <w:tcW w:type="dxa" w:w="4320"/>
          </w:tcPr>
          <w:p>
            <w:r>
              <w:t>Vậy thì thật cảm ơn cậu</w:t>
            </w:r>
          </w:p>
        </w:tc>
      </w:tr>
      <w:tr>
        <w:tc>
          <w:tcPr>
            <w:tcW w:type="dxa" w:w="4320"/>
          </w:tcPr>
          <w:p>
            <w:r>
              <w:t>03:47:22 - 03:47:23</w:t>
            </w:r>
          </w:p>
        </w:tc>
        <w:tc>
          <w:tcPr>
            <w:tcW w:type="dxa" w:w="4320"/>
          </w:tcPr>
          <w:p>
            <w:r>
              <w:t>Trừ Dị Nhân các cậu là nghề gì vậy</w:t>
            </w:r>
          </w:p>
        </w:tc>
      </w:tr>
      <w:tr>
        <w:tc>
          <w:tcPr>
            <w:tcW w:type="dxa" w:w="4320"/>
          </w:tcPr>
          <w:p>
            <w:r>
              <w:t>03:47:23 - 03:47:25</w:t>
            </w:r>
          </w:p>
        </w:tc>
        <w:tc>
          <w:tcPr>
            <w:tcW w:type="dxa" w:w="4320"/>
          </w:tcPr>
          <w:p>
            <w:r>
              <w:t>Ta chưa từng nghe qua bao giờ</w:t>
            </w:r>
          </w:p>
        </w:tc>
      </w:tr>
      <w:tr>
        <w:tc>
          <w:tcPr>
            <w:tcW w:type="dxa" w:w="4320"/>
          </w:tcPr>
          <w:p>
            <w:r>
              <w:t>03:47:25 - 03:47:27</w:t>
            </w:r>
          </w:p>
        </w:tc>
        <w:tc>
          <w:tcPr>
            <w:tcW w:type="dxa" w:w="4320"/>
          </w:tcPr>
          <w:p>
            <w:r>
              <w:t>Thực ra cũng không có gì</w:t>
            </w:r>
          </w:p>
        </w:tc>
      </w:tr>
      <w:tr>
        <w:tc>
          <w:tcPr>
            <w:tcW w:type="dxa" w:w="4320"/>
          </w:tcPr>
          <w:p>
            <w:r>
              <w:t>03:47:27 - 03:47:28</w:t>
            </w:r>
          </w:p>
        </w:tc>
        <w:tc>
          <w:tcPr>
            <w:tcW w:type="dxa" w:w="4320"/>
          </w:tcPr>
          <w:p>
            <w:r>
              <w:t>Công việc làm cũng gần giống cảnh sát</w:t>
            </w:r>
          </w:p>
        </w:tc>
      </w:tr>
      <w:tr>
        <w:tc>
          <w:tcPr>
            <w:tcW w:type="dxa" w:w="4320"/>
          </w:tcPr>
          <w:p>
            <w:r>
              <w:t>03:47:28 - 03:47:30</w:t>
            </w:r>
          </w:p>
        </w:tc>
        <w:tc>
          <w:tcPr>
            <w:tcW w:type="dxa" w:w="4320"/>
          </w:tcPr>
          <w:p>
            <w:r>
              <w:t>chỉ có điều bọn ta không phải trấn áp tội phạm</w:t>
            </w:r>
          </w:p>
        </w:tc>
      </w:tr>
      <w:tr>
        <w:tc>
          <w:tcPr>
            <w:tcW w:type="dxa" w:w="4320"/>
          </w:tcPr>
          <w:p>
            <w:r>
              <w:t>03:47:30 - 03:47:32</w:t>
            </w:r>
          </w:p>
        </w:tc>
        <w:tc>
          <w:tcPr>
            <w:tcW w:type="dxa" w:w="4320"/>
          </w:tcPr>
          <w:p>
            <w:r>
              <w:t>mà là nhắm vào thế giới siêu nhiên</w:t>
            </w:r>
          </w:p>
        </w:tc>
      </w:tr>
      <w:tr>
        <w:tc>
          <w:tcPr>
            <w:tcW w:type="dxa" w:w="4320"/>
          </w:tcPr>
          <w:p>
            <w:r>
              <w:t>03:47:32 - 03:47:34</w:t>
            </w:r>
          </w:p>
        </w:tc>
        <w:tc>
          <w:tcPr>
            <w:tcW w:type="dxa" w:w="4320"/>
          </w:tcPr>
          <w:p>
            <w:r>
              <w:t>Vậy các cậu chắc cũng khá có thực lực nhỉ</w:t>
            </w:r>
          </w:p>
        </w:tc>
      </w:tr>
      <w:tr>
        <w:tc>
          <w:tcPr>
            <w:tcW w:type="dxa" w:w="4320"/>
          </w:tcPr>
          <w:p>
            <w:r>
              <w:t>03:47:34 - 03:47:37</w:t>
            </w:r>
          </w:p>
        </w:tc>
        <w:tc>
          <w:tcPr>
            <w:tcW w:type="dxa" w:w="4320"/>
          </w:tcPr>
          <w:p>
            <w:r>
              <w:t>Dù sao cũng phải chiến đấu với những thứ khó tin đó</w:t>
            </w:r>
          </w:p>
        </w:tc>
      </w:tr>
      <w:tr>
        <w:tc>
          <w:tcPr>
            <w:tcW w:type="dxa" w:w="4320"/>
          </w:tcPr>
          <w:p>
            <w:r>
              <w:t>03:47:37 - 03:47:39</w:t>
            </w:r>
          </w:p>
        </w:tc>
        <w:tc>
          <w:tcPr>
            <w:tcW w:type="dxa" w:w="4320"/>
          </w:tcPr>
          <w:p>
            <w:r>
              <w:t>Vậy các cậu chắc có tổ chức riêng của mình chứ</w:t>
            </w:r>
          </w:p>
        </w:tc>
      </w:tr>
      <w:tr>
        <w:tc>
          <w:tcPr>
            <w:tcW w:type="dxa" w:w="4320"/>
          </w:tcPr>
          <w:p>
            <w:r>
              <w:t>03:47:39 - 03:47:41</w:t>
            </w:r>
          </w:p>
        </w:tc>
        <w:tc>
          <w:tcPr>
            <w:tcW w:type="dxa" w:w="4320"/>
          </w:tcPr>
          <w:p>
            <w:r>
              <w:t>Các cậu có dùng sức mạnh vào việc khác không</w:t>
            </w:r>
          </w:p>
        </w:tc>
      </w:tr>
      <w:tr>
        <w:tc>
          <w:tcPr>
            <w:tcW w:type="dxa" w:w="4320"/>
          </w:tcPr>
          <w:p>
            <w:r>
              <w:t>03:47:41 - 03:47:43</w:t>
            </w:r>
          </w:p>
        </w:tc>
        <w:tc>
          <w:tcPr>
            <w:tcW w:type="dxa" w:w="4320"/>
          </w:tcPr>
          <w:p>
            <w:r>
              <w:t>Bọn ta có Hiệp hội Trừ Dị Nhân của riêng mình</w:t>
            </w:r>
          </w:p>
        </w:tc>
      </w:tr>
      <w:tr>
        <w:tc>
          <w:tcPr>
            <w:tcW w:type="dxa" w:w="4320"/>
          </w:tcPr>
          <w:p>
            <w:r>
              <w:t>03:47:43 - 03:47:45</w:t>
            </w:r>
          </w:p>
        </w:tc>
        <w:tc>
          <w:tcPr>
            <w:tcW w:type="dxa" w:w="4320"/>
          </w:tcPr>
          <w:p>
            <w:r>
              <w:t>Trừ Dị Nhân bọn ta không phục vụ cho chính quyền</w:t>
            </w:r>
          </w:p>
        </w:tc>
      </w:tr>
      <w:tr>
        <w:tc>
          <w:tcPr>
            <w:tcW w:type="dxa" w:w="4320"/>
          </w:tcPr>
          <w:p>
            <w:r>
              <w:t>03:47:45 - 03:47:46</w:t>
            </w:r>
          </w:p>
        </w:tc>
        <w:tc>
          <w:tcPr>
            <w:tcW w:type="dxa" w:w="4320"/>
          </w:tcPr>
          <w:p>
            <w:r>
              <w:t>bọn ta chỉ phục vụ nhân dân</w:t>
            </w:r>
          </w:p>
        </w:tc>
      </w:tr>
      <w:tr>
        <w:tc>
          <w:tcPr>
            <w:tcW w:type="dxa" w:w="4320"/>
          </w:tcPr>
          <w:p>
            <w:r>
              <w:t>03:47:46 - 03:47:49</w:t>
            </w:r>
          </w:p>
        </w:tc>
        <w:tc>
          <w:tcPr>
            <w:tcW w:type="dxa" w:w="4320"/>
          </w:tcPr>
          <w:p>
            <w:r>
              <w:t>Giữa các Trừ Dị Nhân bọn ta có quy định vô cùng nghiêm ngặt</w:t>
            </w:r>
          </w:p>
        </w:tc>
      </w:tr>
      <w:tr>
        <w:tc>
          <w:tcPr>
            <w:tcW w:type="dxa" w:w="4320"/>
          </w:tcPr>
          <w:p>
            <w:r>
              <w:t>03:47:49 - 03:47:52</w:t>
            </w:r>
          </w:p>
        </w:tc>
        <w:tc>
          <w:tcPr>
            <w:tcW w:type="dxa" w:w="4320"/>
          </w:tcPr>
          <w:p>
            <w:r>
              <w:t>không được dùng sức mạnh vào bất cứ việc gì ngoài thế giới siêu nhiên</w:t>
            </w:r>
          </w:p>
        </w:tc>
      </w:tr>
      <w:tr>
        <w:tc>
          <w:tcPr>
            <w:tcW w:type="dxa" w:w="4320"/>
          </w:tcPr>
          <w:p>
            <w:r>
              <w:t>03:47:52 - 03:47:54</w:t>
            </w:r>
          </w:p>
        </w:tc>
        <w:tc>
          <w:tcPr>
            <w:tcW w:type="dxa" w:w="4320"/>
          </w:tcPr>
          <w:p>
            <w:r>
              <w:t>Nếu có được sức mạnh chỉ để thỏa mãn dục vọng cá nhân</w:t>
            </w:r>
          </w:p>
        </w:tc>
      </w:tr>
      <w:tr>
        <w:tc>
          <w:tcPr>
            <w:tcW w:type="dxa" w:w="4320"/>
          </w:tcPr>
          <w:p>
            <w:r>
              <w:t>03:47:54 - 03:47:56</w:t>
            </w:r>
          </w:p>
        </w:tc>
        <w:tc>
          <w:tcPr>
            <w:tcW w:type="dxa" w:w="4320"/>
          </w:tcPr>
          <w:p>
            <w:r>
              <w:t>thì tốt hơn hết là đừng nên có được sức mạnh</w:t>
            </w:r>
          </w:p>
        </w:tc>
      </w:tr>
      <w:tr>
        <w:tc>
          <w:tcPr>
            <w:tcW w:type="dxa" w:w="4320"/>
          </w:tcPr>
          <w:p>
            <w:r>
              <w:t>03:47:56 - 03:47:58</w:t>
            </w:r>
          </w:p>
        </w:tc>
        <w:tc>
          <w:tcPr>
            <w:tcW w:type="dxa" w:w="4320"/>
          </w:tcPr>
          <w:p>
            <w:r>
              <w:t>Cũng hay đấy</w:t>
            </w:r>
          </w:p>
        </w:tc>
      </w:tr>
      <w:tr>
        <w:tc>
          <w:tcPr>
            <w:tcW w:type="dxa" w:w="4320"/>
          </w:tcPr>
          <w:p>
            <w:r>
              <w:t>03:47:58 - 03:47:59</w:t>
            </w:r>
          </w:p>
        </w:tc>
        <w:tc>
          <w:tcPr>
            <w:tcW w:type="dxa" w:w="4320"/>
          </w:tcPr>
          <w:p>
            <w:r>
              <w:t>Không giống chỗ ta</w:t>
            </w:r>
          </w:p>
        </w:tc>
      </w:tr>
      <w:tr>
        <w:tc>
          <w:tcPr>
            <w:tcW w:type="dxa" w:w="4320"/>
          </w:tcPr>
          <w:p>
            <w:r>
              <w:t>03:47:59 - 03:48:01</w:t>
            </w:r>
          </w:p>
        </w:tc>
        <w:tc>
          <w:tcPr>
            <w:tcW w:type="dxa" w:w="4320"/>
          </w:tcPr>
          <w:p>
            <w:r>
              <w:t>một số người có được sức mạnh chỉ để thỏa mãn dục vọng riêng</w:t>
            </w:r>
          </w:p>
        </w:tc>
      </w:tr>
      <w:tr>
        <w:tc>
          <w:tcPr>
            <w:tcW w:type="dxa" w:w="4320"/>
          </w:tcPr>
          <w:p>
            <w:r>
              <w:t>03:48:01 - 03:48:02</w:t>
            </w:r>
          </w:p>
        </w:tc>
        <w:tc>
          <w:tcPr>
            <w:tcW w:type="dxa" w:w="4320"/>
          </w:tcPr>
          <w:p>
            <w:r>
              <w:t>Thôi vậy</w:t>
            </w:r>
          </w:p>
        </w:tc>
      </w:tr>
      <w:tr>
        <w:tc>
          <w:tcPr>
            <w:tcW w:type="dxa" w:w="4320"/>
          </w:tcPr>
          <w:p>
            <w:r>
              <w:t>03:48:02 - 03:48:03</w:t>
            </w:r>
          </w:p>
        </w:tc>
        <w:tc>
          <w:tcPr>
            <w:tcW w:type="dxa" w:w="4320"/>
          </w:tcPr>
          <w:p>
            <w:r>
              <w:t>không nói mấy chuyện này nữa</w:t>
            </w:r>
          </w:p>
        </w:tc>
      </w:tr>
      <w:tr>
        <w:tc>
          <w:tcPr>
            <w:tcW w:type="dxa" w:w="4320"/>
          </w:tcPr>
          <w:p>
            <w:r>
              <w:t>03:48:03 - 03:48:04</w:t>
            </w:r>
          </w:p>
        </w:tc>
        <w:tc>
          <w:tcPr>
            <w:tcW w:type="dxa" w:w="4320"/>
          </w:tcPr>
          <w:p>
            <w:r>
              <w:t>Phía trước là phòng rồi</w:t>
            </w:r>
          </w:p>
        </w:tc>
      </w:tr>
      <w:tr>
        <w:tc>
          <w:tcPr>
            <w:tcW w:type="dxa" w:w="4320"/>
          </w:tcPr>
          <w:p>
            <w:r>
              <w:t>03:48:04 - 03:48:05</w:t>
            </w:r>
          </w:p>
        </w:tc>
        <w:tc>
          <w:tcPr>
            <w:tcW w:type="dxa" w:w="4320"/>
          </w:tcPr>
          <w:p>
            <w:r>
              <w:t>Đặt hắn vào trong đi</w:t>
            </w:r>
          </w:p>
        </w:tc>
      </w:tr>
      <w:tr>
        <w:tc>
          <w:tcPr>
            <w:tcW w:type="dxa" w:w="4320"/>
          </w:tcPr>
          <w:p>
            <w:r>
              <w:t>03:48:05 - 03:48:18</w:t>
            </w:r>
          </w:p>
        </w:tc>
        <w:tc>
          <w:tcPr>
            <w:tcW w:type="dxa" w:w="4320"/>
          </w:tcPr>
          <w:p>
            <w:r>
              <w:t>Tên này khá nặng đấy</w:t>
            </w:r>
          </w:p>
        </w:tc>
      </w:tr>
      <w:tr>
        <w:tc>
          <w:tcPr>
            <w:tcW w:type="dxa" w:w="4320"/>
          </w:tcPr>
          <w:p>
            <w:r>
              <w:t>03:48:18 - 03:48:19</w:t>
            </w:r>
          </w:p>
        </w:tc>
        <w:tc>
          <w:tcPr>
            <w:tcW w:type="dxa" w:w="4320"/>
          </w:tcPr>
          <w:p>
            <w:r>
              <w:t>Nhưng có chút kỳ quái</w:t>
            </w:r>
          </w:p>
        </w:tc>
      </w:tr>
      <w:tr>
        <w:tc>
          <w:tcPr>
            <w:tcW w:type="dxa" w:w="4320"/>
          </w:tcPr>
          <w:p>
            <w:r>
              <w:t>03:48:19 - 03:48:21</w:t>
            </w:r>
          </w:p>
        </w:tc>
        <w:tc>
          <w:tcPr>
            <w:tcW w:type="dxa" w:w="4320"/>
          </w:tcPr>
          <w:p>
            <w:r>
              <w:t>Vết thương của hắn không nặng lắm</w:t>
            </w:r>
          </w:p>
        </w:tc>
      </w:tr>
      <w:tr>
        <w:tc>
          <w:tcPr>
            <w:tcW w:type="dxa" w:w="4320"/>
          </w:tcPr>
          <w:p>
            <w:r>
              <w:t>03:48:21 - 03:48:23</w:t>
            </w:r>
          </w:p>
        </w:tc>
        <w:tc>
          <w:tcPr>
            <w:tcW w:type="dxa" w:w="4320"/>
          </w:tcPr>
          <w:p>
            <w:r>
              <w:t>Vậy máu nhiều như vậy trên người hắn là của ai</w:t>
            </w:r>
          </w:p>
        </w:tc>
      </w:tr>
      <w:tr>
        <w:tc>
          <w:tcPr>
            <w:tcW w:type="dxa" w:w="4320"/>
          </w:tcPr>
          <w:p>
            <w:r>
              <w:t>03:48:23 - 03:48:26</w:t>
            </w:r>
          </w:p>
        </w:tc>
        <w:tc>
          <w:tcPr>
            <w:tcW w:type="dxa" w:w="4320"/>
          </w:tcPr>
          <w:p>
            <w:r>
              <w:t>Lúc Trương Thần vác người bị thương này</w:t>
            </w:r>
          </w:p>
        </w:tc>
      </w:tr>
      <w:tr>
        <w:tc>
          <w:tcPr>
            <w:tcW w:type="dxa" w:w="4320"/>
          </w:tcPr>
          <w:p>
            <w:r>
              <w:t>03:48:26 - 03:48:27</w:t>
            </w:r>
          </w:p>
        </w:tc>
        <w:tc>
          <w:tcPr>
            <w:tcW w:type="dxa" w:w="4320"/>
          </w:tcPr>
          <w:p>
            <w:r>
              <w:t>đã có thể cảm nhận được</w:t>
            </w:r>
          </w:p>
        </w:tc>
      </w:tr>
      <w:tr>
        <w:tc>
          <w:tcPr>
            <w:tcW w:type="dxa" w:w="4320"/>
          </w:tcPr>
          <w:p>
            <w:r>
              <w:t>03:48:27 - 03:48:30</w:t>
            </w:r>
          </w:p>
        </w:tc>
        <w:tc>
          <w:tcPr>
            <w:tcW w:type="dxa" w:w="4320"/>
          </w:tcPr>
          <w:p>
            <w:r>
              <w:t>vết thương của hắn thực ra không nặng lắm</w:t>
            </w:r>
          </w:p>
        </w:tc>
      </w:tr>
      <w:tr>
        <w:tc>
          <w:tcPr>
            <w:tcW w:type="dxa" w:w="4320"/>
          </w:tcPr>
          <w:p>
            <w:r>
              <w:t>03:48:30 - 03:48:31</w:t>
            </w:r>
          </w:p>
        </w:tc>
        <w:tc>
          <w:tcPr>
            <w:tcW w:type="dxa" w:w="4320"/>
          </w:tcPr>
          <w:p>
            <w:r>
              <w:t>nhưng khí tức trên người lại vô cùng hỗn loạn</w:t>
            </w:r>
          </w:p>
        </w:tc>
      </w:tr>
      <w:tr>
        <w:tc>
          <w:tcPr>
            <w:tcW w:type="dxa" w:w="4320"/>
          </w:tcPr>
          <w:p>
            <w:r>
              <w:t>03:48:31 - 03:48:33</w:t>
            </w:r>
          </w:p>
        </w:tc>
        <w:tc>
          <w:tcPr>
            <w:tcW w:type="dxa" w:w="4320"/>
          </w:tcPr>
          <w:p>
            <w:r>
              <w:t>trạng thái hôn mê thì không giống giả vờ</w:t>
            </w:r>
          </w:p>
        </w:tc>
      </w:tr>
      <w:tr>
        <w:tc>
          <w:tcPr>
            <w:tcW w:type="dxa" w:w="4320"/>
          </w:tcPr>
          <w:p>
            <w:r>
              <w:t>03:48:33 - 03:48:36</w:t>
            </w:r>
          </w:p>
        </w:tc>
        <w:tc>
          <w:tcPr>
            <w:tcW w:type="dxa" w:w="4320"/>
          </w:tcPr>
          <w:p>
            <w:r>
              <w:t>chỉ là không biết rốt cuộc người này là tình trạng gì</w:t>
            </w:r>
          </w:p>
        </w:tc>
      </w:tr>
      <w:tr>
        <w:tc>
          <w:tcPr>
            <w:tcW w:type="dxa" w:w="4320"/>
          </w:tcPr>
          <w:p>
            <w:r>
              <w:t>03:48:36 - 03:48:37</w:t>
            </w:r>
          </w:p>
        </w:tc>
        <w:tc>
          <w:tcPr>
            <w:tcW w:type="dxa" w:w="4320"/>
          </w:tcPr>
          <w:p>
            <w:r>
              <w:t>Trương Thần</w:t>
            </w:r>
          </w:p>
        </w:tc>
      </w:tr>
      <w:tr>
        <w:tc>
          <w:tcPr>
            <w:tcW w:type="dxa" w:w="4320"/>
          </w:tcPr>
          <w:p>
            <w:r>
              <w:t>03:48:37 - 03:48:39</w:t>
            </w:r>
          </w:p>
        </w:tc>
        <w:tc>
          <w:tcPr>
            <w:tcW w:type="dxa" w:w="4320"/>
          </w:tcPr>
          <w:p>
            <w:r>
              <w:t>Ta phát hiện được vài thứ ở đây</w:t>
            </w:r>
          </w:p>
        </w:tc>
      </w:tr>
      <w:tr>
        <w:tc>
          <w:tcPr>
            <w:tcW w:type="dxa" w:w="4320"/>
          </w:tcPr>
          <w:p>
            <w:r>
              <w:t>03:48:39 - 03:48:40</w:t>
            </w:r>
          </w:p>
        </w:tc>
        <w:tc>
          <w:tcPr>
            <w:tcW w:type="dxa" w:w="4320"/>
          </w:tcPr>
          <w:p>
            <w:r>
              <w:t>Anh qua xem thử đi</w:t>
            </w:r>
          </w:p>
        </w:tc>
      </w:tr>
      <w:tr>
        <w:tc>
          <w:tcPr>
            <w:tcW w:type="dxa" w:w="4320"/>
          </w:tcPr>
          <w:p>
            <w:r>
              <w:t>03:48:40 - 03:48:56</w:t>
            </w:r>
          </w:p>
        </w:tc>
        <w:tc>
          <w:tcPr>
            <w:tcW w:type="dxa" w:w="4320"/>
          </w:tcPr>
          <w:p>
            <w:r>
              <w:t>Nhất Triết</w:t>
            </w:r>
          </w:p>
        </w:tc>
      </w:tr>
      <w:tr>
        <w:tc>
          <w:tcPr>
            <w:tcW w:type="dxa" w:w="4320"/>
          </w:tcPr>
          <w:p>
            <w:r>
              <w:t>03:48:56 - 03:48:57</w:t>
            </w:r>
          </w:p>
        </w:tc>
        <w:tc>
          <w:tcPr>
            <w:tcW w:type="dxa" w:w="4320"/>
          </w:tcPr>
          <w:p>
            <w:r>
              <w:t>Cậu phát hiện được gì vậy</w:t>
            </w:r>
          </w:p>
        </w:tc>
      </w:tr>
      <w:tr>
        <w:tc>
          <w:tcPr>
            <w:tcW w:type="dxa" w:w="4320"/>
          </w:tcPr>
          <w:p>
            <w:r>
              <w:t>03:48:57 - 03:48:59</w:t>
            </w:r>
          </w:p>
        </w:tc>
        <w:tc>
          <w:tcPr>
            <w:tcW w:type="dxa" w:w="4320"/>
          </w:tcPr>
          <w:p>
            <w:r>
              <w:t>Trương Thần</w:t>
            </w:r>
          </w:p>
        </w:tc>
      </w:tr>
      <w:tr>
        <w:tc>
          <w:tcPr>
            <w:tcW w:type="dxa" w:w="4320"/>
          </w:tcPr>
          <w:p>
            <w:r>
              <w:t>03:48:59 - 03:49:00</w:t>
            </w:r>
          </w:p>
        </w:tc>
        <w:tc>
          <w:tcPr>
            <w:tcW w:type="dxa" w:w="4320"/>
          </w:tcPr>
          <w:p>
            <w:r>
              <w:t>Anh xem đồ trên bàn này đi</w:t>
            </w:r>
          </w:p>
        </w:tc>
      </w:tr>
      <w:tr>
        <w:tc>
          <w:tcPr>
            <w:tcW w:type="dxa" w:w="4320"/>
          </w:tcPr>
          <w:p>
            <w:r>
              <w:t>03:49:00 - 03:49:01</w:t>
            </w:r>
          </w:p>
        </w:tc>
        <w:tc>
          <w:tcPr>
            <w:tcW w:type="dxa" w:w="4320"/>
          </w:tcPr>
          <w:p>
            <w:r>
              <w:t>Mấy thứ này</w:t>
            </w:r>
          </w:p>
        </w:tc>
      </w:tr>
      <w:tr>
        <w:tc>
          <w:tcPr>
            <w:tcW w:type="dxa" w:w="4320"/>
          </w:tcPr>
          <w:p>
            <w:r>
              <w:t>03:49:01 - 03:49:03</w:t>
            </w:r>
          </w:p>
        </w:tc>
        <w:tc>
          <w:tcPr>
            <w:tcW w:type="dxa" w:w="4320"/>
          </w:tcPr>
          <w:p>
            <w:r>
              <w:t>là lục ra được từ trong túi du lịch của người đó</w:t>
            </w:r>
          </w:p>
        </w:tc>
      </w:tr>
      <w:tr>
        <w:tc>
          <w:tcPr>
            <w:tcW w:type="dxa" w:w="4320"/>
          </w:tcPr>
          <w:p>
            <w:r>
              <w:t>03:49:03 - 03:49:06</w:t>
            </w:r>
          </w:p>
        </w:tc>
        <w:tc>
          <w:tcPr>
            <w:tcW w:type="dxa" w:w="4320"/>
          </w:tcPr>
          <w:p>
            <w:r>
              <w:t>Mấy thứ này là...</w:t>
            </w:r>
          </w:p>
        </w:tc>
      </w:tr>
      <w:tr>
        <w:tc>
          <w:tcPr>
            <w:tcW w:type="dxa" w:w="4320"/>
          </w:tcPr>
          <w:p>
            <w:r>
              <w:t>03:49:06 - 03:49:28</w:t>
            </w:r>
          </w:p>
        </w:tc>
        <w:tc>
          <w:tcPr>
            <w:tcW w:type="dxa" w:w="4320"/>
          </w:tcPr>
          <w:p>
            <w:r>
              <w:t>Mấy thứ này hình như không phải thứ mà người bình thường có thể sở hữu</w:t>
            </w:r>
          </w:p>
        </w:tc>
      </w:tr>
      <w:tr>
        <w:tc>
          <w:tcPr>
            <w:tcW w:type="dxa" w:w="4320"/>
          </w:tcPr>
          <w:p>
            <w:r>
              <w:t>03:49:28 - 03:49:30</w:t>
            </w:r>
          </w:p>
        </w:tc>
        <w:tc>
          <w:tcPr>
            <w:tcW w:type="dxa" w:w="4320"/>
          </w:tcPr>
          <w:p>
            <w:r>
              <w:t>Hiện nay súng ống bị kiểm soát rất nghiêm ngặt</w:t>
            </w:r>
          </w:p>
        </w:tc>
      </w:tr>
      <w:tr>
        <w:tc>
          <w:tcPr>
            <w:tcW w:type="dxa" w:w="4320"/>
          </w:tcPr>
          <w:p>
            <w:r>
              <w:t>03:49:30 - 03:49:32</w:t>
            </w:r>
          </w:p>
        </w:tc>
        <w:tc>
          <w:tcPr>
            <w:tcW w:type="dxa" w:w="4320"/>
          </w:tcPr>
          <w:p>
            <w:r>
              <w:t>đến cả cảnh sát bình thường cũng không có súng</w:t>
            </w:r>
          </w:p>
        </w:tc>
      </w:tr>
      <w:tr>
        <w:tc>
          <w:tcPr>
            <w:tcW w:type="dxa" w:w="4320"/>
          </w:tcPr>
          <w:p>
            <w:r>
              <w:t>03:49:32 - 03:49:33</w:t>
            </w:r>
          </w:p>
        </w:tc>
        <w:tc>
          <w:tcPr>
            <w:tcW w:type="dxa" w:w="4320"/>
          </w:tcPr>
          <w:p>
            <w:r>
              <w:t>Tại sao tên này lại có</w:t>
            </w:r>
          </w:p>
        </w:tc>
      </w:tr>
      <w:tr>
        <w:tc>
          <w:tcPr>
            <w:tcW w:type="dxa" w:w="4320"/>
          </w:tcPr>
          <w:p>
            <w:r>
              <w:t>03:49:33 - 03:49:35</w:t>
            </w:r>
          </w:p>
        </w:tc>
        <w:tc>
          <w:tcPr>
            <w:tcW w:type="dxa" w:w="4320"/>
          </w:tcPr>
          <w:p>
            <w:r>
              <w:t>Mà anh xem này</w:t>
            </w:r>
          </w:p>
        </w:tc>
      </w:tr>
      <w:tr>
        <w:tc>
          <w:tcPr>
            <w:tcW w:type="dxa" w:w="4320"/>
          </w:tcPr>
          <w:p>
            <w:r>
              <w:t>03:49:35 - 03:49:36</w:t>
            </w:r>
          </w:p>
        </w:tc>
        <w:tc>
          <w:tcPr>
            <w:tcW w:type="dxa" w:w="4320"/>
          </w:tcPr>
          <w:p>
            <w:r>
              <w:t>ở đây có sừng hươu</w:t>
            </w:r>
          </w:p>
        </w:tc>
      </w:tr>
      <w:tr>
        <w:tc>
          <w:tcPr>
            <w:tcW w:type="dxa" w:w="4320"/>
          </w:tcPr>
          <w:p>
            <w:r>
              <w:t>03:49:36 - 03:49:37</w:t>
            </w:r>
          </w:p>
        </w:tc>
        <w:tc>
          <w:tcPr>
            <w:tcW w:type="dxa" w:w="4320"/>
          </w:tcPr>
          <w:p>
            <w:r>
              <w:t>còn có cả xẻng</w:t>
            </w:r>
          </w:p>
        </w:tc>
      </w:tr>
      <w:tr>
        <w:tc>
          <w:tcPr>
            <w:tcW w:type="dxa" w:w="4320"/>
          </w:tcPr>
          <w:p>
            <w:r>
              <w:t>03:49:37 - 03:49:40</w:t>
            </w:r>
          </w:p>
        </w:tc>
        <w:tc>
          <w:tcPr>
            <w:tcW w:type="dxa" w:w="4320"/>
          </w:tcPr>
          <w:p>
            <w:r>
              <w:t>Người trên giấy tờ rõ ràng không phải hắn</w:t>
            </w:r>
          </w:p>
        </w:tc>
      </w:tr>
      <w:tr>
        <w:tc>
          <w:tcPr>
            <w:tcW w:type="dxa" w:w="4320"/>
          </w:tcPr>
          <w:p>
            <w:r>
              <w:t>03:49:40 - 03:49:41</w:t>
            </w:r>
          </w:p>
        </w:tc>
        <w:tc>
          <w:tcPr>
            <w:tcW w:type="dxa" w:w="4320"/>
          </w:tcPr>
          <w:p>
            <w:r>
              <w:t>Triệu đại gia là nhân viên bảo vệ động vật kỳ cựu ở đây</w:t>
            </w:r>
          </w:p>
        </w:tc>
      </w:tr>
      <w:tr>
        <w:tc>
          <w:tcPr>
            <w:tcW w:type="dxa" w:w="4320"/>
          </w:tcPr>
          <w:p>
            <w:r>
              <w:t>03:49:41 - 03:49:43</w:t>
            </w:r>
          </w:p>
        </w:tc>
        <w:tc>
          <w:tcPr>
            <w:tcW w:type="dxa" w:w="4320"/>
          </w:tcPr>
          <w:p>
            <w:r>
              <w:t>Từ tối kia đi ra ngoài đến giờ vẫn chưa về</w:t>
            </w:r>
          </w:p>
        </w:tc>
      </w:tr>
      <w:tr>
        <w:tc>
          <w:tcPr>
            <w:tcW w:type="dxa" w:w="4320"/>
          </w:tcPr>
          <w:p>
            <w:r>
              <w:t>03:49:43 - 03:49:44</w:t>
            </w:r>
          </w:p>
        </w:tc>
        <w:tc>
          <w:tcPr>
            <w:tcW w:type="dxa" w:w="4320"/>
          </w:tcPr>
          <w:p>
            <w:r>
              <w:t>Đi tìm cũng không tìm thấy</w:t>
            </w:r>
          </w:p>
        </w:tc>
      </w:tr>
      <w:tr>
        <w:tc>
          <w:tcPr>
            <w:tcW w:type="dxa" w:w="4320"/>
          </w:tcPr>
          <w:p>
            <w:r>
              <w:t>03:49:44 - 03:49:46</w:t>
            </w:r>
          </w:p>
        </w:tc>
        <w:tc>
          <w:tcPr>
            <w:tcW w:type="dxa" w:w="4320"/>
          </w:tcPr>
          <w:p>
            <w:r>
              <w:t>Giờ xem ra phần lớn là đã gặp nạn rồi</w:t>
            </w:r>
          </w:p>
        </w:tc>
      </w:tr>
      <w:tr>
        <w:tc>
          <w:tcPr>
            <w:tcW w:type="dxa" w:w="4320"/>
          </w:tcPr>
          <w:p>
            <w:r>
              <w:t>03:49:46 - 03:49:48</w:t>
            </w:r>
          </w:p>
        </w:tc>
        <w:tc>
          <w:tcPr>
            <w:tcW w:type="dxa" w:w="4320"/>
          </w:tcPr>
          <w:p>
            <w:r>
              <w:t>mà hung thủ phần lớn chính là tên này</w:t>
            </w:r>
          </w:p>
        </w:tc>
      </w:tr>
      <w:tr>
        <w:tc>
          <w:tcPr>
            <w:tcW w:type="dxa" w:w="4320"/>
          </w:tcPr>
          <w:p>
            <w:r>
              <w:t>03:49:48 - 03:49:50</w:t>
            </w:r>
          </w:p>
        </w:tc>
        <w:tc>
          <w:tcPr>
            <w:tcW w:type="dxa" w:w="4320"/>
          </w:tcPr>
          <w:p>
            <w:r>
              <w:t>Hơn nữa nhìn đồ đạc của tên này</w:t>
            </w:r>
          </w:p>
        </w:tc>
      </w:tr>
      <w:tr>
        <w:tc>
          <w:tcPr>
            <w:tcW w:type="dxa" w:w="4320"/>
          </w:tcPr>
          <w:p>
            <w:r>
              <w:t>03:49:50 - 03:49:52</w:t>
            </w:r>
          </w:p>
        </w:tc>
        <w:tc>
          <w:tcPr>
            <w:tcW w:type="dxa" w:w="4320"/>
          </w:tcPr>
          <w:p>
            <w:r>
              <w:t>hắn chắc là một kẻ săn trộm chuyên nghiệp</w:t>
            </w:r>
          </w:p>
        </w:tc>
      </w:tr>
      <w:tr>
        <w:tc>
          <w:tcPr>
            <w:tcW w:type="dxa" w:w="4320"/>
          </w:tcPr>
          <w:p>
            <w:r>
              <w:t>03:49:52 - 03:50:00</w:t>
            </w:r>
          </w:p>
        </w:tc>
        <w:tc>
          <w:tcPr>
            <w:tcW w:type="dxa" w:w="4320"/>
          </w:tcPr>
          <w:p>
            <w:r>
              <w:t>Kẻ săn trộm</w:t>
            </w:r>
          </w:p>
        </w:tc>
      </w:tr>
      <w:tr>
        <w:tc>
          <w:tcPr>
            <w:tcW w:type="dxa" w:w="4320"/>
          </w:tcPr>
          <w:p>
            <w:r>
              <w:t>03:50:00 - 03:50:08</w:t>
            </w:r>
          </w:p>
        </w:tc>
        <w:tc>
          <w:tcPr>
            <w:tcW w:type="dxa" w:w="4320"/>
          </w:tcPr>
          <w:p>
            <w:r>
              <w:t>Ừ, mấy thứ này nhìn thì đúng là vậy thật. Nhưng nếu là kẻ săn trộm thì phải đi nói với chú một tiếng, đợi người nha môn đến, để họ đưa hắn đi thì hợp lý hơn.</w:t>
            </w:r>
          </w:p>
        </w:tc>
      </w:tr>
      <w:tr>
        <w:tc>
          <w:tcPr>
            <w:tcW w:type="dxa" w:w="4320"/>
          </w:tcPr>
          <w:p>
            <w:r>
              <w:t>03:50:09 - 03:50:15</w:t>
            </w:r>
          </w:p>
        </w:tc>
        <w:tc>
          <w:tcPr>
            <w:tcW w:type="dxa" w:w="4320"/>
          </w:tcPr>
          <w:p>
            <w:r>
              <w:t>Nhưng thông thường mà nói, kẻ săn trộm sẽ không hành động một mình, đồng bọn của tên này không biết đang ở đâu, cảm giác có gì đó không ổn.</w:t>
            </w:r>
          </w:p>
        </w:tc>
      </w:tr>
      <w:tr>
        <w:tc>
          <w:tcPr>
            <w:tcW w:type="dxa" w:w="4320"/>
          </w:tcPr>
          <w:p>
            <w:r>
              <w:t>03:50:16 - 03:50:27</w:t>
            </w:r>
          </w:p>
        </w:tc>
        <w:tc>
          <w:tcPr>
            <w:tcW w:type="dxa" w:w="4320"/>
          </w:tcPr>
          <w:p>
            <w:r>
              <w:t>Nhưng trước mắt vẫn nên báo chuyện của tên này cho chú biết trước đã, việc này chú có quyền được biết rõ. Dù sao người nha môn cũng đang trên đường đến rồi, đến lúc đó chuyện của tên này cùng đồng bọn hắn cứ để người nha môn xử lý là được.</w:t>
            </w:r>
          </w:p>
        </w:tc>
      </w:tr>
      <w:tr>
        <w:tc>
          <w:tcPr>
            <w:tcW w:type="dxa" w:w="4320"/>
          </w:tcPr>
          <w:p>
            <w:r>
              <w:t>03:50:27 - 03:50:46</w:t>
            </w:r>
          </w:p>
        </w:tc>
        <w:tc>
          <w:tcPr>
            <w:tcW w:type="dxa" w:w="4320"/>
          </w:tcPr>
          <w:p>
            <w:r>
              <w:t>Xơ đại nhân</w:t>
            </w:r>
          </w:p>
        </w:tc>
      </w:tr>
      <w:tr>
        <w:tc>
          <w:tcPr>
            <w:tcW w:type="dxa" w:w="4320"/>
          </w:tcPr>
          <w:p>
            <w:r>
              <w:t>03:50:46 - 03:50:49</w:t>
            </w:r>
          </w:p>
        </w:tc>
        <w:tc>
          <w:tcPr>
            <w:tcW w:type="dxa" w:w="4320"/>
          </w:tcPr>
          <w:p>
            <w:r>
              <w:t>Chồng ta, Mã Khố Tư, tâm trí lúc nào cũng không ở bên ta</w:t>
            </w:r>
          </w:p>
        </w:tc>
      </w:tr>
      <w:tr>
        <w:tc>
          <w:tcPr>
            <w:tcW w:type="dxa" w:w="4320"/>
          </w:tcPr>
          <w:p>
            <w:r>
              <w:t>03:50:49 - 03:50:51</w:t>
            </w:r>
          </w:p>
        </w:tc>
        <w:tc>
          <w:tcPr>
            <w:tcW w:type="dxa" w:w="4320"/>
          </w:tcPr>
          <w:p>
            <w:r>
              <w:t>Hắn suốt ngày ra ngoài trăng hoa</w:t>
            </w:r>
          </w:p>
        </w:tc>
      </w:tr>
      <w:tr>
        <w:tc>
          <w:tcPr>
            <w:tcW w:type="dxa" w:w="4320"/>
          </w:tcPr>
          <w:p>
            <w:r>
              <w:t>03:50:51 - 03:50:53</w:t>
            </w:r>
          </w:p>
        </w:tc>
        <w:tc>
          <w:tcPr>
            <w:tcW w:type="dxa" w:w="4320"/>
          </w:tcPr>
          <w:p>
            <w:r>
              <w:t>hoàn toàn không đoái hoài đến cảm nhận của ta</w:t>
            </w:r>
          </w:p>
        </w:tc>
      </w:tr>
      <w:tr>
        <w:tc>
          <w:tcPr>
            <w:tcW w:type="dxa" w:w="4320"/>
          </w:tcPr>
          <w:p>
            <w:r>
              <w:t>03:50:53 - 03:50:54</w:t>
            </w:r>
          </w:p>
        </w:tc>
        <w:tc>
          <w:tcPr>
            <w:tcW w:type="dxa" w:w="4320"/>
          </w:tcPr>
          <w:p>
            <w:r>
              <w:t>Hắn chê ta già</w:t>
            </w:r>
          </w:p>
        </w:tc>
      </w:tr>
      <w:tr>
        <w:tc>
          <w:tcPr>
            <w:tcW w:type="dxa" w:w="4320"/>
          </w:tcPr>
          <w:p>
            <w:r>
              <w:t>03:50:54 - 03:50:57</w:t>
            </w:r>
          </w:p>
        </w:tc>
        <w:tc>
          <w:tcPr>
            <w:tcW w:type="dxa" w:w="4320"/>
          </w:tcPr>
          <w:p>
            <w:r>
              <w:t>chê ta không đẹp bằng mấy cô gái trẻ bên ngoài</w:t>
            </w:r>
          </w:p>
        </w:tc>
      </w:tr>
      <w:tr>
        <w:tc>
          <w:tcPr>
            <w:tcW w:type="dxa" w:w="4320"/>
          </w:tcPr>
          <w:p>
            <w:r>
              <w:t>03:50:57 - 03:50:59</w:t>
            </w:r>
          </w:p>
        </w:tc>
        <w:tc>
          <w:tcPr>
            <w:tcW w:type="dxa" w:w="4320"/>
          </w:tcPr>
          <w:p>
            <w:r>
              <w:t>Chỉ cần ta nhắc đến mấy chuyện này</w:t>
            </w:r>
          </w:p>
        </w:tc>
      </w:tr>
      <w:tr>
        <w:tc>
          <w:tcPr>
            <w:tcW w:type="dxa" w:w="4320"/>
          </w:tcPr>
          <w:p>
            <w:r>
              <w:t>03:50:59 - 03:51:00</w:t>
            </w:r>
          </w:p>
        </w:tc>
        <w:tc>
          <w:tcPr>
            <w:tcW w:type="dxa" w:w="4320"/>
          </w:tcPr>
          <w:p>
            <w:r>
              <w:t>là hắn lại nổi giận với ta</w:t>
            </w:r>
          </w:p>
        </w:tc>
      </w:tr>
      <w:tr>
        <w:tc>
          <w:tcPr>
            <w:tcW w:type="dxa" w:w="4320"/>
          </w:tcPr>
          <w:p>
            <w:r>
              <w:t>03:51:00 - 03:51:04</w:t>
            </w:r>
          </w:p>
        </w:tc>
        <w:tc>
          <w:tcPr>
            <w:tcW w:type="dxa" w:w="4320"/>
          </w:tcPr>
          <w:p>
            <w:r>
              <w:t>Có cách nào để hắn chỉ chú ý đến mình ta không</w:t>
            </w:r>
          </w:p>
        </w:tc>
      </w:tr>
      <w:tr>
        <w:tc>
          <w:tcPr>
            <w:tcW w:type="dxa" w:w="4320"/>
          </w:tcPr>
          <w:p>
            <w:r>
              <w:t>03:51:04 - 03:51:06</w:t>
            </w:r>
          </w:p>
        </w:tc>
        <w:tc>
          <w:tcPr>
            <w:tcW w:type="dxa" w:w="4320"/>
          </w:tcPr>
          <w:p>
            <w:r>
              <w:t>Ta hiểu nỗi khổ tâm của con</w:t>
            </w:r>
          </w:p>
        </w:tc>
      </w:tr>
      <w:tr>
        <w:tc>
          <w:tcPr>
            <w:tcW w:type="dxa" w:w="4320"/>
          </w:tcPr>
          <w:p>
            <w:r>
              <w:t>03:51:06 - 03:51:10</w:t>
            </w:r>
          </w:p>
        </w:tc>
        <w:tc>
          <w:tcPr>
            <w:tcW w:type="dxa" w:w="4320"/>
          </w:tcPr>
          <w:p>
            <w:r>
              <w:t>Chồng con, Mã Khố Tư, là một kẻ bạc tình không chút do dự</w:t>
            </w:r>
          </w:p>
        </w:tc>
      </w:tr>
      <w:tr>
        <w:tc>
          <w:tcPr>
            <w:tcW w:type="dxa" w:w="4320"/>
          </w:tcPr>
          <w:p>
            <w:r>
              <w:t>03:51:10 - 03:51:12</w:t>
            </w:r>
          </w:p>
        </w:tc>
        <w:tc>
          <w:tcPr>
            <w:tcW w:type="dxa" w:w="4320"/>
          </w:tcPr>
          <w:p>
            <w:r>
              <w:t>Con đã tận tâm tận lực chăm sóc hắn như vậy</w:t>
            </w:r>
          </w:p>
        </w:tc>
      </w:tr>
      <w:tr>
        <w:tc>
          <w:tcPr>
            <w:tcW w:type="dxa" w:w="4320"/>
          </w:tcPr>
          <w:p>
            <w:r>
              <w:t>03:51:12 - 03:51:13</w:t>
            </w:r>
          </w:p>
        </w:tc>
        <w:tc>
          <w:tcPr>
            <w:tcW w:type="dxa" w:w="4320"/>
          </w:tcPr>
          <w:p>
            <w:r>
              <w:t>vậy mà hắn lại đối xử với con như đồ bỏ đi</w:t>
            </w:r>
          </w:p>
        </w:tc>
      </w:tr>
      <w:tr>
        <w:tc>
          <w:tcPr>
            <w:tcW w:type="dxa" w:w="4320"/>
          </w:tcPr>
          <w:p>
            <w:r>
              <w:t>03:51:13 - 03:51:16</w:t>
            </w:r>
          </w:p>
        </w:tc>
        <w:tc>
          <w:tcPr>
            <w:tcW w:type="dxa" w:w="4320"/>
          </w:tcPr>
          <w:p>
            <w:r>
              <w:t>Con muốn hắn dồn hết tâm trí trở lại với con</w:t>
            </w:r>
          </w:p>
        </w:tc>
      </w:tr>
      <w:tr>
        <w:tc>
          <w:tcPr>
            <w:tcW w:type="dxa" w:w="4320"/>
          </w:tcPr>
          <w:p>
            <w:r>
              <w:t>03:51:16 - 03:51:18</w:t>
            </w:r>
          </w:p>
        </w:tc>
        <w:tc>
          <w:tcPr>
            <w:tcW w:type="dxa" w:w="4320"/>
          </w:tcPr>
          <w:p>
            <w:r>
              <w:t>có lẽ con cần đến sự trợ giúp của thứ này</w:t>
            </w:r>
          </w:p>
        </w:tc>
      </w:tr>
      <w:tr>
        <w:tc>
          <w:tcPr>
            <w:tcW w:type="dxa" w:w="4320"/>
          </w:tcPr>
          <w:p>
            <w:r>
              <w:t>03:51:18 - 03:51:28</w:t>
            </w:r>
          </w:p>
        </w:tc>
        <w:tc>
          <w:tcPr>
            <w:tcW w:type="dxa" w:w="4320"/>
          </w:tcPr>
          <w:p>
            <w:r>
              <w:t>Thứ này có ba cái</w:t>
            </w:r>
          </w:p>
        </w:tc>
      </w:tr>
      <w:tr>
        <w:tc>
          <w:tcPr>
            <w:tcW w:type="dxa" w:w="4320"/>
          </w:tcPr>
          <w:p>
            <w:r>
              <w:t>03:51:28 - 03:51:30</w:t>
            </w:r>
          </w:p>
        </w:tc>
        <w:tc>
          <w:tcPr>
            <w:tcW w:type="dxa" w:w="4320"/>
          </w:tcPr>
          <w:p>
            <w:r>
              <w:t>Con đặt ở vị trí trung tâm nhất trong nhà</w:t>
            </w:r>
          </w:p>
        </w:tc>
      </w:tr>
      <w:tr>
        <w:tc>
          <w:tcPr>
            <w:tcW w:type="dxa" w:w="4320"/>
          </w:tcPr>
          <w:p>
            <w:r>
              <w:t>03:51:30 - 03:51:33</w:t>
            </w:r>
          </w:p>
        </w:tc>
        <w:tc>
          <w:tcPr>
            <w:tcW w:type="dxa" w:w="4320"/>
          </w:tcPr>
          <w:p>
            <w:r>
              <w:t>còn lại đặt ở hướng nam nhất và bắc nhất là được</w:t>
            </w:r>
          </w:p>
        </w:tc>
      </w:tr>
      <w:tr>
        <w:tc>
          <w:tcPr>
            <w:tcW w:type="dxa" w:w="4320"/>
          </w:tcPr>
          <w:p>
            <w:r>
              <w:t>03:51:33 - 03:51:34</w:t>
            </w:r>
          </w:p>
        </w:tc>
        <w:tc>
          <w:tcPr>
            <w:tcW w:type="dxa" w:w="4320"/>
          </w:tcPr>
          <w:p>
            <w:r>
              <w:t>Không cần bao lâu</w:t>
            </w:r>
          </w:p>
        </w:tc>
      </w:tr>
      <w:tr>
        <w:tc>
          <w:tcPr>
            <w:tcW w:type="dxa" w:w="4320"/>
          </w:tcPr>
          <w:p>
            <w:r>
              <w:t>03:51:34 - 03:51:37</w:t>
            </w:r>
          </w:p>
        </w:tc>
        <w:tc>
          <w:tcPr>
            <w:tcW w:type="dxa" w:w="4320"/>
          </w:tcPr>
          <w:p>
            <w:r>
              <w:t>chồng con là Mã Khố Tư sẽ chỉ để tâm đến mình con thôi</w:t>
            </w:r>
          </w:p>
        </w:tc>
      </w:tr>
      <w:tr>
        <w:tc>
          <w:tcPr>
            <w:tcW w:type="dxa" w:w="4320"/>
          </w:tcPr>
          <w:p>
            <w:r>
              <w:t>03:51:37 - 03:51:39</w:t>
            </w:r>
          </w:p>
        </w:tc>
        <w:tc>
          <w:tcPr>
            <w:tcW w:type="dxa" w:w="4320"/>
          </w:tcPr>
          <w:p>
            <w:r>
              <w:t>trong mắt hắn mãi mãi chỉ có mình con</w:t>
            </w:r>
          </w:p>
        </w:tc>
      </w:tr>
      <w:tr>
        <w:tc>
          <w:tcPr>
            <w:tcW w:type="dxa" w:w="4320"/>
          </w:tcPr>
          <w:p>
            <w:r>
              <w:t>03:51:39 - 03:51:43</w:t>
            </w:r>
          </w:p>
        </w:tc>
        <w:tc>
          <w:tcPr>
            <w:tcW w:type="dxa" w:w="4320"/>
          </w:tcPr>
          <w:p>
            <w:r>
              <w:t>Xơ đại nhân, người chắc chắn chứ</w:t>
            </w:r>
          </w:p>
        </w:tc>
      </w:tr>
      <w:tr>
        <w:tc>
          <w:tcPr>
            <w:tcW w:type="dxa" w:w="4320"/>
          </w:tcPr>
          <w:p>
            <w:r>
              <w:t>03:51:43 - 03:51:46</w:t>
            </w:r>
          </w:p>
        </w:tc>
        <w:tc>
          <w:tcPr>
            <w:tcW w:type="dxa" w:w="4320"/>
          </w:tcPr>
          <w:p>
            <w:r>
              <w:t>Thứ này khiến con cảm thấy có chút bất an</w:t>
            </w:r>
          </w:p>
        </w:tc>
      </w:tr>
      <w:tr>
        <w:tc>
          <w:tcPr>
            <w:tcW w:type="dxa" w:w="4320"/>
          </w:tcPr>
          <w:p>
            <w:r>
              <w:t>03:51:46 - 03:51:48</w:t>
            </w:r>
          </w:p>
        </w:tc>
        <w:tc>
          <w:tcPr>
            <w:tcW w:type="dxa" w:w="4320"/>
          </w:tcPr>
          <w:p>
            <w:r>
              <w:t>Thứ này của người thật sự có tác dụng chứ</w:t>
            </w:r>
          </w:p>
        </w:tc>
      </w:tr>
      <w:tr>
        <w:tc>
          <w:tcPr>
            <w:tcW w:type="dxa" w:w="4320"/>
          </w:tcPr>
          <w:p>
            <w:r>
              <w:t>03:51:48 - 03:51:50</w:t>
            </w:r>
          </w:p>
        </w:tc>
        <w:tc>
          <w:tcPr>
            <w:tcW w:type="dxa" w:w="4320"/>
          </w:tcPr>
          <w:p>
            <w:r>
              <w:t>Thật sự có thể khiến chồng con</w:t>
            </w:r>
          </w:p>
        </w:tc>
      </w:tr>
      <w:tr>
        <w:tc>
          <w:tcPr>
            <w:tcW w:type="dxa" w:w="4320"/>
          </w:tcPr>
          <w:p>
            <w:r>
              <w:t>03:51:50 - 03:51:53</w:t>
            </w:r>
          </w:p>
        </w:tc>
        <w:tc>
          <w:tcPr>
            <w:tcW w:type="dxa" w:w="4320"/>
          </w:tcPr>
          <w:p>
            <w:r>
              <w:t>dồn hết sự chú ý vào mình con sao</w:t>
            </w:r>
          </w:p>
        </w:tc>
      </w:tr>
      <w:tr>
        <w:tc>
          <w:tcPr>
            <w:tcW w:type="dxa" w:w="4320"/>
          </w:tcPr>
          <w:p>
            <w:r>
              <w:t>03:51:53 - 03:51:54</w:t>
            </w:r>
          </w:p>
        </w:tc>
        <w:tc>
          <w:tcPr>
            <w:tcW w:type="dxa" w:w="4320"/>
          </w:tcPr>
          <w:p>
            <w:r>
              <w:t>Yên tâm đi</w:t>
            </w:r>
          </w:p>
        </w:tc>
      </w:tr>
      <w:tr>
        <w:tc>
          <w:tcPr>
            <w:tcW w:type="dxa" w:w="4320"/>
          </w:tcPr>
          <w:p>
            <w:r>
              <w:t>03:51:54 - 03:51:56</w:t>
            </w:r>
          </w:p>
        </w:tc>
        <w:tc>
          <w:tcPr>
            <w:tcW w:type="dxa" w:w="4320"/>
          </w:tcPr>
          <w:p>
            <w:r>
              <w:t>Chỉ cần con làm theo lời ta nói</w:t>
            </w:r>
          </w:p>
        </w:tc>
      </w:tr>
      <w:tr>
        <w:tc>
          <w:tcPr>
            <w:tcW w:type="dxa" w:w="4320"/>
          </w:tcPr>
          <w:p>
            <w:r>
              <w:t>03:51:56 - 03:51:58</w:t>
            </w:r>
          </w:p>
        </w:tc>
        <w:tc>
          <w:tcPr>
            <w:tcW w:type="dxa" w:w="4320"/>
          </w:tcPr>
          <w:p>
            <w:r>
              <w:t>chồng con chắc chắn sẽ</w:t>
            </w:r>
          </w:p>
        </w:tc>
      </w:tr>
      <w:tr>
        <w:tc>
          <w:tcPr>
            <w:tcW w:type="dxa" w:w="4320"/>
          </w:tcPr>
          <w:p>
            <w:r>
              <w:t>03:51:58 - 03:52:00</w:t>
            </w:r>
          </w:p>
        </w:tc>
        <w:tc>
          <w:tcPr>
            <w:tcW w:type="dxa" w:w="4320"/>
          </w:tcPr>
          <w:p>
            <w:r>
              <w:t>dồn hết sự chú ý trở lại vào con</w:t>
            </w:r>
          </w:p>
        </w:tc>
      </w:tr>
      <w:tr>
        <w:tc>
          <w:tcPr>
            <w:tcW w:type="dxa" w:w="4320"/>
          </w:tcPr>
          <w:p>
            <w:r>
              <w:t>03:52:00 - 03:52:01</w:t>
            </w:r>
          </w:p>
        </w:tc>
        <w:tc>
          <w:tcPr>
            <w:tcW w:type="dxa" w:w="4320"/>
          </w:tcPr>
          <w:p>
            <w:r>
              <w:t>Từ nay về sau</w:t>
            </w:r>
          </w:p>
        </w:tc>
      </w:tr>
      <w:tr>
        <w:tc>
          <w:tcPr>
            <w:tcW w:type="dxa" w:w="4320"/>
          </w:tcPr>
          <w:p>
            <w:r>
              <w:t>03:52:01 - 03:52:03</w:t>
            </w:r>
          </w:p>
        </w:tc>
        <w:tc>
          <w:tcPr>
            <w:tcW w:type="dxa" w:w="4320"/>
          </w:tcPr>
          <w:p>
            <w:r>
              <w:t>hai người sẽ không bao giờ xa nhau nữa</w:t>
            </w:r>
          </w:p>
        </w:tc>
      </w:tr>
      <w:tr>
        <w:tc>
          <w:tcPr>
            <w:tcW w:type="dxa" w:w="4320"/>
          </w:tcPr>
          <w:p>
            <w:r>
              <w:t>03:52:03 - 03:52:06</w:t>
            </w:r>
          </w:p>
        </w:tc>
        <w:tc>
          <w:tcPr>
            <w:tcW w:type="dxa" w:w="4320"/>
          </w:tcPr>
          <w:p>
            <w:r>
              <w:t>hắn cũng sẽ không bao giờ đi tìm người phụ nữ khác nữa</w:t>
            </w:r>
          </w:p>
        </w:tc>
      </w:tr>
      <w:tr>
        <w:tc>
          <w:tcPr>
            <w:tcW w:type="dxa" w:w="4320"/>
          </w:tcPr>
          <w:p>
            <w:r>
              <w:t>03:52:06 - 03:52:08</w:t>
            </w:r>
          </w:p>
        </w:tc>
        <w:tc>
          <w:tcPr>
            <w:tcW w:type="dxa" w:w="4320"/>
          </w:tcPr>
          <w:p>
            <w:r>
              <w:t>Con hiểu rồi, Xơ đại nhân</w:t>
            </w:r>
          </w:p>
        </w:tc>
      </w:tr>
      <w:tr>
        <w:tc>
          <w:tcPr>
            <w:tcW w:type="dxa" w:w="4320"/>
          </w:tcPr>
          <w:p>
            <w:r>
              <w:t>03:52:08 - 03:52:11</w:t>
            </w:r>
          </w:p>
        </w:tc>
        <w:tc>
          <w:tcPr>
            <w:tcW w:type="dxa" w:w="4320"/>
          </w:tcPr>
          <w:p>
            <w:r>
              <w:t>Con nhất định sẽ làm theo lời người dặn</w:t>
            </w:r>
          </w:p>
        </w:tc>
      </w:tr>
      <w:tr>
        <w:tc>
          <w:tcPr>
            <w:tcW w:type="dxa" w:w="4320"/>
          </w:tcPr>
          <w:p>
            <w:r>
              <w:t>03:52:11 - 03:52:12</w:t>
            </w:r>
          </w:p>
        </w:tc>
        <w:tc>
          <w:tcPr>
            <w:tcW w:type="dxa" w:w="4320"/>
          </w:tcPr>
          <w:p>
            <w:r>
              <w:t>Chỉ cần có thể khiến chồng con</w:t>
            </w:r>
          </w:p>
        </w:tc>
      </w:tr>
      <w:tr>
        <w:tc>
          <w:tcPr>
            <w:tcW w:type="dxa" w:w="4320"/>
          </w:tcPr>
          <w:p>
            <w:r>
              <w:t>03:52:12 - 03:52:15</w:t>
            </w:r>
          </w:p>
        </w:tc>
        <w:tc>
          <w:tcPr>
            <w:tcW w:type="dxa" w:w="4320"/>
          </w:tcPr>
          <w:p>
            <w:r>
              <w:t>dồn sự chú ý trở lại vào mình con</w:t>
            </w:r>
          </w:p>
        </w:tc>
      </w:tr>
      <w:tr>
        <w:tc>
          <w:tcPr>
            <w:tcW w:type="dxa" w:w="4320"/>
          </w:tcPr>
          <w:p>
            <w:r>
              <w:t>03:52:15 - 03:52:16</w:t>
            </w:r>
          </w:p>
        </w:tc>
        <w:tc>
          <w:tcPr>
            <w:tcW w:type="dxa" w:w="4320"/>
          </w:tcPr>
          <w:p>
            <w:r>
              <w:t>con sẵn sàng làm bất cứ điều gì</w:t>
            </w:r>
          </w:p>
        </w:tc>
      </w:tr>
      <w:tr>
        <w:tc>
          <w:tcPr>
            <w:tcW w:type="dxa" w:w="4320"/>
          </w:tcPr>
          <w:p>
            <w:r>
              <w:t>03:52:16 - 03:52:28</w:t>
            </w:r>
          </w:p>
        </w:tc>
        <w:tc>
          <w:tcPr>
            <w:tcW w:type="dxa" w:w="4320"/>
          </w:tcPr>
          <w:p>
            <w:r>
              <w:t>Đúng vậy</w:t>
            </w:r>
          </w:p>
        </w:tc>
      </w:tr>
      <w:tr>
        <w:tc>
          <w:tcPr>
            <w:tcW w:type="dxa" w:w="4320"/>
          </w:tcPr>
          <w:p>
            <w:r>
              <w:t>03:52:28 - 03:52:31</w:t>
            </w:r>
          </w:p>
        </w:tc>
        <w:tc>
          <w:tcPr>
            <w:tcW w:type="dxa" w:w="4320"/>
          </w:tcPr>
          <w:p>
            <w:r>
              <w:t>Ở đây có một người bị trọng thương</w:t>
            </w:r>
          </w:p>
        </w:tc>
      </w:tr>
      <w:tr>
        <w:tc>
          <w:tcPr>
            <w:tcW w:type="dxa" w:w="4320"/>
          </w:tcPr>
          <w:p>
            <w:r>
              <w:t>03:52:31 - 03:52:32</w:t>
            </w:r>
          </w:p>
        </w:tc>
        <w:tc>
          <w:tcPr>
            <w:tcW w:type="dxa" w:w="4320"/>
          </w:tcPr>
          <w:p>
            <w:r>
              <w:t>trông tình trạng không tốt lắm</w:t>
            </w:r>
          </w:p>
        </w:tc>
      </w:tr>
      <w:tr>
        <w:tc>
          <w:tcPr>
            <w:tcW w:type="dxa" w:w="4320"/>
          </w:tcPr>
          <w:p>
            <w:r>
              <w:t>03:52:32 - 03:52:35</w:t>
            </w:r>
          </w:p>
        </w:tc>
        <w:tc>
          <w:tcPr>
            <w:tcW w:type="dxa" w:w="4320"/>
          </w:tcPr>
          <w:p>
            <w:r>
              <w:t>Các anh mau đưa hắn đến bệnh viện khám đi</w:t>
            </w:r>
          </w:p>
        </w:tc>
      </w:tr>
      <w:tr>
        <w:tc>
          <w:tcPr>
            <w:tcW w:type="dxa" w:w="4320"/>
          </w:tcPr>
          <w:p>
            <w:r>
              <w:t>03:52:35 - 03:52:37</w:t>
            </w:r>
          </w:p>
        </w:tc>
        <w:tc>
          <w:tcPr>
            <w:tcW w:type="dxa" w:w="4320"/>
          </w:tcPr>
          <w:p>
            <w:r>
              <w:t>Điều kiện y tế ở chỗ ta có hạn</w:t>
            </w:r>
          </w:p>
        </w:tc>
      </w:tr>
      <w:tr>
        <w:tc>
          <w:tcPr>
            <w:tcW w:type="dxa" w:w="4320"/>
          </w:tcPr>
          <w:p>
            <w:r>
              <w:t>03:52:37 - 03:52:40</w:t>
            </w:r>
          </w:p>
        </w:tc>
        <w:tc>
          <w:tcPr>
            <w:tcW w:type="dxa" w:w="4320"/>
          </w:tcPr>
          <w:p>
            <w:r>
              <w:t>Ta sợ người này ở đây kéo dài lâu quá</w:t>
            </w:r>
          </w:p>
        </w:tc>
      </w:tr>
      <w:tr>
        <w:tc>
          <w:tcPr>
            <w:tcW w:type="dxa" w:w="4320"/>
          </w:tcPr>
          <w:p>
            <w:r>
              <w:t>03:52:40 - 03:52:41</w:t>
            </w:r>
          </w:p>
        </w:tc>
        <w:tc>
          <w:tcPr>
            <w:tcW w:type="dxa" w:w="4320"/>
          </w:tcPr>
          <w:p>
            <w:r>
              <w:t>sẽ chết mất</w:t>
            </w:r>
          </w:p>
        </w:tc>
      </w:tr>
      <w:tr>
        <w:tc>
          <w:tcPr>
            <w:tcW w:type="dxa" w:w="4320"/>
          </w:tcPr>
          <w:p>
            <w:r>
              <w:t>03:52:41 - 03:52:44</w:t>
            </w:r>
          </w:p>
        </w:tc>
        <w:tc>
          <w:tcPr>
            <w:tcW w:type="dxa" w:w="4320"/>
          </w:tcPr>
          <w:p>
            <w:r>
              <w:t>Sao lại gọi là các anh không đến được</w:t>
            </w:r>
          </w:p>
        </w:tc>
      </w:tr>
      <w:tr>
        <w:tc>
          <w:tcPr>
            <w:tcW w:type="dxa" w:w="4320"/>
          </w:tcPr>
          <w:p>
            <w:r>
              <w:t>03:52:44 - 03:52:46</w:t>
            </w:r>
          </w:p>
        </w:tc>
        <w:tc>
          <w:tcPr>
            <w:tcW w:type="dxa" w:w="4320"/>
          </w:tcPr>
          <w:p>
            <w:r>
              <w:t>Khu vực bọn ta đang có bão tuyết</w:t>
            </w:r>
          </w:p>
        </w:tc>
      </w:tr>
      <w:tr>
        <w:tc>
          <w:tcPr>
            <w:tcW w:type="dxa" w:w="4320"/>
          </w:tcPr>
          <w:p>
            <w:r>
              <w:t>03:52:46 - 03:52:47</w:t>
            </w:r>
          </w:p>
        </w:tc>
        <w:tc>
          <w:tcPr>
            <w:tcW w:type="dxa" w:w="4320"/>
          </w:tcPr>
          <w:p>
            <w:r>
              <w:t>đến đây rất phiền phức</w:t>
            </w:r>
          </w:p>
        </w:tc>
      </w:tr>
      <w:tr>
        <w:tc>
          <w:tcPr>
            <w:tcW w:type="dxa" w:w="4320"/>
          </w:tcPr>
          <w:p>
            <w:r>
              <w:t>03:52:47 - 03:52:50</w:t>
            </w:r>
          </w:p>
        </w:tc>
        <w:tc>
          <w:tcPr>
            <w:tcW w:type="dxa" w:w="4320"/>
          </w:tcPr>
          <w:p>
            <w:r>
              <w:t>phải đợi đến mai bão tuyết tan rồi mới đến được</w:t>
            </w:r>
          </w:p>
        </w:tc>
      </w:tr>
      <w:tr>
        <w:tc>
          <w:tcPr>
            <w:tcW w:type="dxa" w:w="4320"/>
          </w:tcPr>
          <w:p>
            <w:r>
              <w:t>03:52:50 - 03:52:51</w:t>
            </w:r>
          </w:p>
        </w:tc>
        <w:tc>
          <w:tcPr>
            <w:tcW w:type="dxa" w:w="4320"/>
          </w:tcPr>
          <w:p>
            <w:r>
              <w:t>Ta vừa nãy còn ở ngoài</w:t>
            </w:r>
          </w:p>
        </w:tc>
      </w:tr>
      <w:tr>
        <w:tc>
          <w:tcPr>
            <w:tcW w:type="dxa" w:w="4320"/>
          </w:tcPr>
          <w:p>
            <w:r>
              <w:t>03:52:51 - 03:52:53</w:t>
            </w:r>
          </w:p>
        </w:tc>
        <w:tc>
          <w:tcPr>
            <w:tcW w:type="dxa" w:w="4320"/>
          </w:tcPr>
          <w:p>
            <w:r>
              <w:t>ngoài trời thời tiết tốt lắm</w:t>
            </w:r>
          </w:p>
        </w:tc>
      </w:tr>
      <w:tr>
        <w:tc>
          <w:tcPr>
            <w:tcW w:type="dxa" w:w="4320"/>
          </w:tcPr>
          <w:p>
            <w:r>
              <w:t>03:52:53 - 03:52:54</w:t>
            </w:r>
          </w:p>
        </w:tc>
        <w:tc>
          <w:tcPr>
            <w:tcW w:type="dxa" w:w="4320"/>
          </w:tcPr>
          <w:p>
            <w:r>
              <w:t>làm gì có bão tuyết nào</w:t>
            </w:r>
          </w:p>
        </w:tc>
      </w:tr>
      <w:tr>
        <w:tc>
          <w:tcPr>
            <w:tcW w:type="dxa" w:w="4320"/>
          </w:tcPr>
          <w:p>
            <w:r>
              <w:t>03:52:54 - 03:52:56</w:t>
            </w:r>
          </w:p>
        </w:tc>
        <w:tc>
          <w:tcPr>
            <w:tcW w:type="dxa" w:w="4320"/>
          </w:tcPr>
          <w:p>
            <w:r>
              <w:t>Các anh không phải là không muốn đến chứ</w:t>
            </w:r>
          </w:p>
        </w:tc>
      </w:tr>
      <w:tr>
        <w:tc>
          <w:tcPr>
            <w:tcW w:type="dxa" w:w="4320"/>
          </w:tcPr>
          <w:p>
            <w:r>
              <w:t>03:52:56 - 03:53:00</w:t>
            </w:r>
          </w:p>
        </w:tc>
        <w:tc>
          <w:tcPr>
            <w:tcW w:type="dxa" w:w="4320"/>
          </w:tcPr>
          <w:p>
            <w:r>
              <w:t>Ta đã nói rồi, chỗ ta không có bão tuyết</w:t>
            </w:r>
          </w:p>
        </w:tc>
      </w:tr>
      <w:tr>
        <w:tc>
          <w:tcPr>
            <w:tcW w:type="dxa" w:w="4320"/>
          </w:tcPr>
          <w:p>
            <w:r>
              <w:t>03:53:00 - 03:53:01</w:t>
            </w:r>
          </w:p>
        </w:tc>
        <w:tc>
          <w:tcPr>
            <w:tcW w:type="dxa" w:w="4320"/>
          </w:tcPr>
          <w:p>
            <w:r>
              <w:t>Bảo các anh mau đến đây</w:t>
            </w:r>
          </w:p>
        </w:tc>
      </w:tr>
      <w:tr>
        <w:tc>
          <w:tcPr>
            <w:tcW w:type="dxa" w:w="4320"/>
          </w:tcPr>
          <w:p>
            <w:r>
              <w:t>03:53:01 - 03:53:03</w:t>
            </w:r>
          </w:p>
        </w:tc>
        <w:tc>
          <w:tcPr>
            <w:tcW w:type="dxa" w:w="4320"/>
          </w:tcPr>
          <w:p>
            <w:r>
              <w:t>sao cứ nhất định phải kéo đến ngày mai</w:t>
            </w:r>
          </w:p>
        </w:tc>
      </w:tr>
      <w:tr>
        <w:tc>
          <w:tcPr>
            <w:tcW w:type="dxa" w:w="4320"/>
          </w:tcPr>
          <w:p>
            <w:r>
              <w:t>03:53:03 - 03:53:04</w:t>
            </w:r>
          </w:p>
        </w:tc>
        <w:tc>
          <w:tcPr>
            <w:tcW w:type="dxa" w:w="4320"/>
          </w:tcPr>
          <w:p>
            <w:r>
              <w:t>Ta muốn các anh đến ngay bây giờ</w:t>
            </w:r>
          </w:p>
        </w:tc>
      </w:tr>
      <w:tr>
        <w:tc>
          <w:tcPr>
            <w:tcW w:type="dxa" w:w="4320"/>
          </w:tcPr>
          <w:p>
            <w:r>
              <w:t>03:53:04 - 03:53:06</w:t>
            </w:r>
          </w:p>
        </w:tc>
        <w:tc>
          <w:tcPr>
            <w:tcW w:type="dxa" w:w="4320"/>
          </w:tcPr>
          <w:p>
            <w:r>
              <w:t>Các anh điếc à</w:t>
            </w:r>
          </w:p>
        </w:tc>
      </w:tr>
      <w:tr>
        <w:tc>
          <w:tcPr>
            <w:tcW w:type="dxa" w:w="4320"/>
          </w:tcPr>
          <w:p>
            <w:r>
              <w:t>03:53:06 - 03:53:10</w:t>
            </w:r>
          </w:p>
        </w:tc>
        <w:tc>
          <w:tcPr>
            <w:tcW w:type="dxa" w:w="4320"/>
          </w:tcPr>
          <w:p>
            <w:r>
              <w:t>Mấy người nha môn này thật là</w:t>
            </w:r>
          </w:p>
        </w:tc>
      </w:tr>
      <w:tr>
        <w:tc>
          <w:tcPr>
            <w:tcW w:type="dxa" w:w="4320"/>
          </w:tcPr>
          <w:p>
            <w:r>
              <w:t>03:53:10 - 03:53:12</w:t>
            </w:r>
          </w:p>
        </w:tc>
        <w:tc>
          <w:tcPr>
            <w:tcW w:type="dxa" w:w="4320"/>
          </w:tcPr>
          <w:p>
            <w:r>
              <w:t>Vừa nãy bên ngoài trời còn quang đãng</w:t>
            </w:r>
          </w:p>
        </w:tc>
      </w:tr>
      <w:tr>
        <w:tc>
          <w:tcPr>
            <w:tcW w:type="dxa" w:w="4320"/>
          </w:tcPr>
          <w:p>
            <w:r>
              <w:t>03:53:12 - 03:53:14</w:t>
            </w:r>
          </w:p>
        </w:tc>
        <w:tc>
          <w:tcPr>
            <w:tcW w:type="dxa" w:w="4320"/>
          </w:tcPr>
          <w:p>
            <w:r>
              <w:t>sao có thể có bão tuyết được</w:t>
            </w:r>
          </w:p>
        </w:tc>
      </w:tr>
      <w:tr>
        <w:tc>
          <w:tcPr>
            <w:tcW w:type="dxa" w:w="4320"/>
          </w:tcPr>
          <w:p>
            <w:r>
              <w:t>03:53:14 - 03:53:16</w:t>
            </w:r>
          </w:p>
        </w:tc>
        <w:tc>
          <w:tcPr>
            <w:tcW w:type="dxa" w:w="4320"/>
          </w:tcPr>
          <w:p>
            <w:r>
              <w:t>Mấy người đó đúng là ngày càng lười</w:t>
            </w:r>
          </w:p>
        </w:tc>
      </w:tr>
      <w:tr>
        <w:tc>
          <w:tcPr>
            <w:tcW w:type="dxa" w:w="4320"/>
          </w:tcPr>
          <w:p>
            <w:r>
              <w:t>03:53:16 - 03:53:18</w:t>
            </w:r>
          </w:p>
        </w:tc>
        <w:tc>
          <w:tcPr>
            <w:tcW w:type="dxa" w:w="4320"/>
          </w:tcPr>
          <w:p>
            <w:r>
              <w:t>tình hình cấp bách thế này mà cũng không chịu đến</w:t>
            </w:r>
          </w:p>
        </w:tc>
      </w:tr>
      <w:tr>
        <w:tc>
          <w:tcPr>
            <w:tcW w:type="dxa" w:w="4320"/>
          </w:tcPr>
          <w:p>
            <w:r>
              <w:t>03:53:18 - 03:53:21</w:t>
            </w:r>
          </w:p>
        </w:tc>
        <w:tc>
          <w:tcPr>
            <w:tcW w:type="dxa" w:w="4320"/>
          </w:tcPr>
          <w:p>
            <w:r>
              <w:t>còn bảo phải đợi đến mai, ngoài kia làm gì có...</w:t>
            </w:r>
          </w:p>
        </w:tc>
      </w:tr>
      <w:tr>
        <w:tc>
          <w:tcPr>
            <w:tcW w:type="dxa" w:w="4320"/>
          </w:tcPr>
          <w:p>
            <w:r>
              <w:t>03:53:21 - 03:53:43</w:t>
            </w:r>
          </w:p>
        </w:tc>
        <w:tc>
          <w:tcPr>
            <w:tcW w:type="dxa" w:w="4320"/>
          </w:tcPr>
          <w:p>
            <w:r>
              <w:t>Chết tiệt</w:t>
            </w:r>
          </w:p>
        </w:tc>
      </w:tr>
      <w:tr>
        <w:tc>
          <w:tcPr>
            <w:tcW w:type="dxa" w:w="4320"/>
          </w:tcPr>
          <w:p>
            <w:r>
              <w:t>03:53:43 - 03:53:45</w:t>
            </w:r>
          </w:p>
        </w:tc>
        <w:tc>
          <w:tcPr>
            <w:tcW w:type="dxa" w:w="4320"/>
          </w:tcPr>
          <w:p>
            <w:r>
              <w:t>Tuyết lớn đổ xuống từ lúc nào vậy</w:t>
            </w:r>
          </w:p>
        </w:tc>
      </w:tr>
      <w:tr>
        <w:tc>
          <w:tcPr>
            <w:tcW w:type="dxa" w:w="4320"/>
          </w:tcPr>
          <w:p>
            <w:r>
              <w:t>03:53:45 - 03:53:47</w:t>
            </w:r>
          </w:p>
        </w:tc>
        <w:tc>
          <w:tcPr>
            <w:tcW w:type="dxa" w:w="4320"/>
          </w:tcPr>
          <w:p>
            <w:r>
              <w:t>Ta vừa mới từ ngoài trở về</w:t>
            </w:r>
          </w:p>
        </w:tc>
      </w:tr>
      <w:tr>
        <w:tc>
          <w:tcPr>
            <w:tcW w:type="dxa" w:w="4320"/>
          </w:tcPr>
          <w:p>
            <w:r>
              <w:t>03:53:47 - 03:53:49</w:t>
            </w:r>
          </w:p>
        </w:tc>
        <w:tc>
          <w:tcPr>
            <w:tcW w:type="dxa" w:w="4320"/>
          </w:tcPr>
          <w:p>
            <w:r>
              <w:t>Lúc đó rõ ràng trời còn quang đãng</w:t>
            </w:r>
          </w:p>
        </w:tc>
      </w:tr>
      <w:tr>
        <w:tc>
          <w:tcPr>
            <w:tcW w:type="dxa" w:w="4320"/>
          </w:tcPr>
          <w:p>
            <w:r>
              <w:t>03:53:49 - 03:53:51</w:t>
            </w:r>
          </w:p>
        </w:tc>
        <w:tc>
          <w:tcPr>
            <w:tcW w:type="dxa" w:w="4320"/>
          </w:tcPr>
          <w:p>
            <w:r>
              <w:t>chẳng có chút dấu hiệu sẽ có tuyết nào cả</w:t>
            </w:r>
          </w:p>
        </w:tc>
      </w:tr>
      <w:tr>
        <w:tc>
          <w:tcPr>
            <w:tcW w:type="dxa" w:w="4320"/>
          </w:tcPr>
          <w:p>
            <w:r>
              <w:t>03:53:51 - 03:53:54</w:t>
            </w:r>
          </w:p>
        </w:tc>
        <w:tc>
          <w:tcPr>
            <w:tcW w:type="dxa" w:w="4320"/>
          </w:tcPr>
          <w:p>
            <w:r>
              <w:t>sao đột nhiên lại đổ tuyết lớn như vậy</w:t>
            </w:r>
          </w:p>
        </w:tc>
      </w:tr>
      <w:tr>
        <w:tc>
          <w:tcPr>
            <w:tcW w:type="dxa" w:w="4320"/>
          </w:tcPr>
          <w:p>
            <w:r>
              <w:t>03:53:54 - 03:53:56</w:t>
            </w:r>
          </w:p>
        </w:tc>
        <w:tc>
          <w:tcPr>
            <w:tcW w:type="dxa" w:w="4320"/>
          </w:tcPr>
          <w:p>
            <w:r>
              <w:t>Mày đùa với tao à</w:t>
            </w:r>
          </w:p>
        </w:tc>
      </w:tr>
      <w:tr>
        <w:tc>
          <w:tcPr>
            <w:tcW w:type="dxa" w:w="4320"/>
          </w:tcPr>
          <w:p>
            <w:r>
              <w:t>03:53:56 - 03:53:58</w:t>
            </w:r>
          </w:p>
        </w:tc>
        <w:tc>
          <w:tcPr>
            <w:tcW w:type="dxa" w:w="4320"/>
          </w:tcPr>
          <w:p>
            <w:r>
              <w:t>À...</w:t>
            </w:r>
          </w:p>
        </w:tc>
      </w:tr>
      <w:tr>
        <w:tc>
          <w:tcPr>
            <w:tcW w:type="dxa" w:w="4320"/>
          </w:tcPr>
          <w:p>
            <w:r>
              <w:t>03:53:58 - 03:53:59</w:t>
            </w:r>
          </w:p>
        </w:tc>
        <w:tc>
          <w:tcPr>
            <w:tcW w:type="dxa" w:w="4320"/>
          </w:tcPr>
          <w:p>
            <w:r>
              <w:t>A Tín à</w:t>
            </w:r>
          </w:p>
        </w:tc>
      </w:tr>
      <w:tr>
        <w:tc>
          <w:tcPr>
            <w:tcW w:type="dxa" w:w="4320"/>
          </w:tcPr>
          <w:p>
            <w:r>
              <w:t>03:53:59 - 03:54:03</w:t>
            </w:r>
          </w:p>
        </w:tc>
        <w:tc>
          <w:tcPr>
            <w:tcW w:type="dxa" w:w="4320"/>
          </w:tcPr>
          <w:p>
            <w:r>
              <w:t>Lát nữa cậu ra nhà bếp lấy ít cơm canh gói lại đi</w:t>
            </w:r>
          </w:p>
        </w:tc>
      </w:tr>
      <w:tr>
        <w:tc>
          <w:tcPr>
            <w:tcW w:type="dxa" w:w="4320"/>
          </w:tcPr>
          <w:p>
            <w:r>
              <w:t>03:54:03 - 03:54:05</w:t>
            </w:r>
          </w:p>
        </w:tc>
        <w:tc>
          <w:tcPr>
            <w:tcW w:type="dxa" w:w="4320"/>
          </w:tcPr>
          <w:p>
            <w:r>
              <w:t>mang đến cho Trương Thần tiểu huynh đệ mấy người</w:t>
            </w:r>
          </w:p>
        </w:tc>
      </w:tr>
      <w:tr>
        <w:tc>
          <w:tcPr>
            <w:tcW w:type="dxa" w:w="4320"/>
          </w:tcPr>
          <w:p>
            <w:r>
              <w:t>03:54:05 - 03:54:07</w:t>
            </w:r>
          </w:p>
        </w:tc>
        <w:tc>
          <w:tcPr>
            <w:tcW w:type="dxa" w:w="4320"/>
          </w:tcPr>
          <w:p>
            <w:r>
              <w:t>còn mang thêm một phần cho vị y giả</w:t>
            </w:r>
          </w:p>
        </w:tc>
      </w:tr>
      <w:tr>
        <w:tc>
          <w:tcPr>
            <w:tcW w:type="dxa" w:w="4320"/>
          </w:tcPr>
          <w:p>
            <w:r>
              <w:t>03:54:07 - 03:54:09</w:t>
            </w:r>
          </w:p>
        </w:tc>
        <w:tc>
          <w:tcPr>
            <w:tcW w:type="dxa" w:w="4320"/>
          </w:tcPr>
          <w:p>
            <w:r>
              <w:t>và cho người bị thương đó thêm nhiều thịt vào</w:t>
            </w:r>
          </w:p>
        </w:tc>
      </w:tr>
      <w:tr>
        <w:tc>
          <w:tcPr>
            <w:tcW w:type="dxa" w:w="4320"/>
          </w:tcPr>
          <w:p>
            <w:r>
              <w:t>03:54:09 - 03:54:13</w:t>
            </w:r>
          </w:p>
        </w:tc>
        <w:tc>
          <w:tcPr>
            <w:tcW w:type="dxa" w:w="4320"/>
          </w:tcPr>
          <w:p>
            <w:r>
              <w:t>Trời lạnh thế này cần đồ ăn năng lượng cao để chống rét</w:t>
            </w:r>
          </w:p>
        </w:tc>
      </w:tr>
      <w:tr>
        <w:tc>
          <w:tcPr>
            <w:tcW w:type="dxa" w:w="4320"/>
          </w:tcPr>
          <w:p>
            <w:r>
              <w:t>03:54:13 - 03:54:17</w:t>
            </w:r>
          </w:p>
        </w:tc>
        <w:tc>
          <w:tcPr>
            <w:tcW w:type="dxa" w:w="4320"/>
          </w:tcPr>
          <w:p>
            <w:r>
              <w:t>Cái gì</w:t>
            </w:r>
          </w:p>
        </w:tc>
      </w:tr>
      <w:tr>
        <w:tc>
          <w:tcPr>
            <w:tcW w:type="dxa" w:w="4320"/>
          </w:tcPr>
          <w:p>
            <w:r>
              <w:t>03:54:17 - 03:54:21</w:t>
            </w:r>
          </w:p>
        </w:tc>
        <w:tc>
          <w:tcPr>
            <w:tcW w:type="dxa" w:w="4320"/>
          </w:tcPr>
          <w:p>
            <w:r>
              <w:t>Cậu nói trong túi của người bị trọng thương đó có súng</w:t>
            </w:r>
          </w:p>
        </w:tc>
      </w:tr>
      <w:tr>
        <w:tc>
          <w:tcPr>
            <w:tcW w:type="dxa" w:w="4320"/>
          </w:tcPr>
          <w:p>
            <w:r>
              <w:t>03:54:21 - 03:54:22</w:t>
            </w:r>
          </w:p>
        </w:tc>
        <w:tc>
          <w:tcPr>
            <w:tcW w:type="dxa" w:w="4320"/>
          </w:tcPr>
          <w:p>
            <w:r>
              <w:t>còn có sừng hươu</w:t>
            </w:r>
          </w:p>
        </w:tc>
      </w:tr>
      <w:tr>
        <w:tc>
          <w:tcPr>
            <w:tcW w:type="dxa" w:w="4320"/>
          </w:tcPr>
          <w:p>
            <w:r>
              <w:t>03:54:22 - 03:54:23</w:t>
            </w:r>
          </w:p>
        </w:tc>
        <w:tc>
          <w:tcPr>
            <w:tcW w:type="dxa" w:w="4320"/>
          </w:tcPr>
          <w:p>
            <w:r>
              <w:t>còn tìm thấy cả giấy tờ của lão Triệu</w:t>
            </w:r>
          </w:p>
        </w:tc>
      </w:tr>
      <w:tr>
        <w:tc>
          <w:tcPr>
            <w:tcW w:type="dxa" w:w="4320"/>
          </w:tcPr>
          <w:p>
            <w:r>
              <w:t>03:54:23 - 03:54:24</w:t>
            </w:r>
          </w:p>
        </w:tc>
        <w:tc>
          <w:tcPr>
            <w:tcW w:type="dxa" w:w="4320"/>
          </w:tcPr>
          <w:p>
            <w:r>
              <w:t>là một kẻ săn trộm</w:t>
            </w:r>
          </w:p>
        </w:tc>
      </w:tr>
      <w:tr>
        <w:tc>
          <w:tcPr>
            <w:tcW w:type="dxa" w:w="4320"/>
          </w:tcPr>
          <w:p>
            <w:r>
              <w:t>03:54:24 - 03:54:27</w:t>
            </w:r>
          </w:p>
        </w:tc>
        <w:tc>
          <w:tcPr>
            <w:tcW w:type="dxa" w:w="4320"/>
          </w:tcPr>
          <w:p>
            <w:r>
              <w:t>Lão Triệu nhiều khả năng đã bị bọn chúng hại rồi</w:t>
            </w:r>
          </w:p>
        </w:tc>
      </w:tr>
      <w:tr>
        <w:tc>
          <w:tcPr>
            <w:tcW w:type="dxa" w:w="4320"/>
          </w:tcPr>
          <w:p>
            <w:r>
              <w:t>03:54:27 - 03:54:29</w:t>
            </w:r>
          </w:p>
        </w:tc>
        <w:tc>
          <w:tcPr>
            <w:tcW w:type="dxa" w:w="4320"/>
          </w:tcPr>
          <w:p>
            <w:r>
              <w:t>Đúng vậy</w:t>
            </w:r>
          </w:p>
        </w:tc>
      </w:tr>
      <w:tr>
        <w:tc>
          <w:tcPr>
            <w:tcW w:type="dxa" w:w="4320"/>
          </w:tcPr>
          <w:p>
            <w:r>
              <w:t>03:54:29 - 03:54:31</w:t>
            </w:r>
          </w:p>
        </w:tc>
        <w:tc>
          <w:tcPr>
            <w:tcW w:type="dxa" w:w="4320"/>
          </w:tcPr>
          <w:p>
            <w:r>
              <w:t>Ta và Trương Thần đều đã thấy</w:t>
            </w:r>
          </w:p>
        </w:tc>
      </w:tr>
      <w:tr>
        <w:tc>
          <w:tcPr>
            <w:tcW w:type="dxa" w:w="4320"/>
          </w:tcPr>
          <w:p>
            <w:r>
              <w:t>03:54:31 - 03:54:33</w:t>
            </w:r>
          </w:p>
        </w:tc>
        <w:tc>
          <w:tcPr>
            <w:tcW w:type="dxa" w:w="4320"/>
          </w:tcPr>
          <w:p>
            <w:r>
              <w:t>Hơn nữa vết thương của người đó thực ra không nghiêm trọng lắm</w:t>
            </w:r>
          </w:p>
        </w:tc>
      </w:tr>
      <w:tr>
        <w:tc>
          <w:tcPr>
            <w:tcW w:type="dxa" w:w="4320"/>
          </w:tcPr>
          <w:p>
            <w:r>
              <w:t>03:54:33 - 03:54:35</w:t>
            </w:r>
          </w:p>
        </w:tc>
        <w:tc>
          <w:tcPr>
            <w:tcW w:type="dxa" w:w="4320"/>
          </w:tcPr>
          <w:p>
            <w:r>
              <w:t>không biết nhiều máu như vậy từ đâu ra</w:t>
            </w:r>
          </w:p>
        </w:tc>
      </w:tr>
      <w:tr>
        <w:tc>
          <w:tcPr>
            <w:tcW w:type="dxa" w:w="4320"/>
          </w:tcPr>
          <w:p>
            <w:r>
              <w:t>03:54:35 - 03:54:37</w:t>
            </w:r>
          </w:p>
        </w:tc>
        <w:tc>
          <w:tcPr>
            <w:tcW w:type="dxa" w:w="4320"/>
          </w:tcPr>
          <w:p>
            <w:r>
              <w:t>Ta thấy người đó có chút nguy hiểm</w:t>
            </w:r>
          </w:p>
        </w:tc>
      </w:tr>
      <w:tr>
        <w:tc>
          <w:tcPr>
            <w:tcW w:type="dxa" w:w="4320"/>
          </w:tcPr>
          <w:p>
            <w:r>
              <w:t>03:54:37 - 03:54:39</w:t>
            </w:r>
          </w:p>
        </w:tc>
        <w:tc>
          <w:tcPr>
            <w:tcW w:type="dxa" w:w="4320"/>
          </w:tcPr>
          <w:p>
            <w:r>
              <w:t>Nhưng túi đồ của hắn ta đã giấu đi rồi</w:t>
            </w:r>
          </w:p>
        </w:tc>
      </w:tr>
      <w:tr>
        <w:tc>
          <w:tcPr>
            <w:tcW w:type="dxa" w:w="4320"/>
          </w:tcPr>
          <w:p>
            <w:r>
              <w:t>03:54:39 - 03:54:43</w:t>
            </w:r>
          </w:p>
        </w:tc>
        <w:tc>
          <w:tcPr>
            <w:tcW w:type="dxa" w:w="4320"/>
          </w:tcPr>
          <w:p>
            <w:r>
              <w:t>Không ngờ hắn lại là tên săn trộm chết tiệt</w:t>
            </w:r>
          </w:p>
        </w:tc>
      </w:tr>
      <w:tr>
        <w:tc>
          <w:tcPr>
            <w:tcW w:type="dxa" w:w="4320"/>
          </w:tcPr>
          <w:p>
            <w:r>
              <w:t>03:54:43 - 03:54:45</w:t>
            </w:r>
          </w:p>
        </w:tc>
        <w:tc>
          <w:tcPr>
            <w:tcW w:type="dxa" w:w="4320"/>
          </w:tcPr>
          <w:p>
            <w:r>
              <w:t>Ta vừa nãy còn bảo A Tinh mang đồ ăn đến cho hắn</w:t>
            </w:r>
          </w:p>
        </w:tc>
      </w:tr>
      <w:tr>
        <w:tc>
          <w:tcPr>
            <w:tcW w:type="dxa" w:w="4320"/>
          </w:tcPr>
          <w:p>
            <w:r>
              <w:t>03:54:45 - 03:54:47</w:t>
            </w:r>
          </w:p>
        </w:tc>
        <w:tc>
          <w:tcPr>
            <w:tcW w:type="dxa" w:w="4320"/>
          </w:tcPr>
          <w:p>
            <w:r>
              <w:t>Đáng lẽ nên để hắn chết đói mới đúng</w:t>
            </w:r>
          </w:p>
        </w:tc>
      </w:tr>
      <w:tr>
        <w:tc>
          <w:tcPr>
            <w:tcW w:type="dxa" w:w="4320"/>
          </w:tcPr>
          <w:p>
            <w:r>
              <w:t>03:54:47 - 03:54:51</w:t>
            </w:r>
          </w:p>
        </w:tc>
        <w:tc>
          <w:tcPr>
            <w:tcW w:type="dxa" w:w="4320"/>
          </w:tcPr>
          <w:p>
            <w:r>
              <w:t>Chị Tinh đã mang cơm cho hắn rồi à</w:t>
            </w:r>
          </w:p>
        </w:tc>
      </w:tr>
      <w:tr>
        <w:tc>
          <w:tcPr>
            <w:tcW w:type="dxa" w:w="4320"/>
          </w:tcPr>
          <w:p>
            <w:r>
              <w:t>03:54:51 - 03:54:54</w:t>
            </w:r>
          </w:p>
        </w:tc>
        <w:tc>
          <w:tcPr>
            <w:tcW w:type="dxa" w:w="4320"/>
          </w:tcPr>
          <w:p>
            <w:r>
              <w:t>Nhưng trên đường ta đến đây không hề gặp chị Tinh</w:t>
            </w:r>
          </w:p>
        </w:tc>
      </w:tr>
      <w:tr>
        <w:tc>
          <w:tcPr>
            <w:tcW w:type="dxa" w:w="4320"/>
          </w:tcPr>
          <w:p>
            <w:r>
              <w:t>03:54:54 - 03:55:09</w:t>
            </w:r>
          </w:p>
        </w:tc>
        <w:tc>
          <w:tcPr>
            <w:tcW w:type="dxa" w:w="4320"/>
          </w:tcPr>
          <w:p>
            <w:r>
              <w:t>Tối quá</w:t>
            </w:r>
          </w:p>
        </w:tc>
      </w:tr>
      <w:tr>
        <w:tc>
          <w:tcPr>
            <w:tcW w:type="dxa" w:w="4320"/>
          </w:tcPr>
          <w:p>
            <w:r>
              <w:t>03:55:09 - 03:55:11</w:t>
            </w:r>
          </w:p>
        </w:tc>
        <w:tc>
          <w:tcPr>
            <w:tcW w:type="dxa" w:w="4320"/>
          </w:tcPr>
          <w:p>
            <w:r>
              <w:t>Sao không bật đèn vậy</w:t>
            </w:r>
          </w:p>
        </w:tc>
      </w:tr>
      <w:tr>
        <w:tc>
          <w:tcPr>
            <w:tcW w:type="dxa" w:w="4320"/>
          </w:tcPr>
          <w:p>
            <w:r>
              <w:t>03:55:11 - 03:55:13</w:t>
            </w:r>
          </w:p>
        </w:tc>
        <w:tc>
          <w:tcPr>
            <w:tcW w:type="dxa" w:w="4320"/>
          </w:tcPr>
          <w:p>
            <w:r>
              <w:t>Đèn hỏng à</w:t>
            </w:r>
          </w:p>
        </w:tc>
      </w:tr>
      <w:tr>
        <w:tc>
          <w:tcPr>
            <w:tcW w:type="dxa" w:w="4320"/>
          </w:tcPr>
          <w:p>
            <w:r>
              <w:t>03:55:13 - 03:55:15</w:t>
            </w:r>
          </w:p>
        </w:tc>
        <w:tc>
          <w:tcPr>
            <w:tcW w:type="dxa" w:w="4320"/>
          </w:tcPr>
          <w:p>
            <w:r>
              <w:t>Nhất Triết, các cậu vẫn ở đây chứ</w:t>
            </w:r>
          </w:p>
        </w:tc>
      </w:tr>
      <w:tr>
        <w:tc>
          <w:tcPr>
            <w:tcW w:type="dxa" w:w="4320"/>
          </w:tcPr>
          <w:p>
            <w:r>
              <w:t>03:55:15 - 03:55:18</w:t>
            </w:r>
          </w:p>
        </w:tc>
        <w:tc>
          <w:tcPr>
            <w:tcW w:type="dxa" w:w="4320"/>
          </w:tcPr>
          <w:p>
            <w:r>
              <w:t>Ta mang đồ ăn đến cho các cậu đây</w:t>
            </w:r>
          </w:p>
        </w:tc>
      </w:tr>
      <w:tr>
        <w:tc>
          <w:tcPr>
            <w:tcW w:type="dxa" w:w="4320"/>
          </w:tcPr>
          <w:p>
            <w:r>
              <w:t>03:55:18 - 03:55:47</w:t>
            </w:r>
          </w:p>
        </w:tc>
        <w:tc>
          <w:tcPr>
            <w:tcW w:type="dxa" w:w="4320"/>
          </w:tcPr>
          <w:p>
            <w:r>
              <w:t>Người đó thế nào rồi</w:t>
            </w:r>
          </w:p>
        </w:tc>
      </w:tr>
      <w:tr>
        <w:tc>
          <w:tcPr>
            <w:tcW w:type="dxa" w:w="4320"/>
          </w:tcPr>
          <w:p>
            <w:r>
              <w:t>03:55:47 - 03:55:49</w:t>
            </w:r>
          </w:p>
        </w:tc>
        <w:tc>
          <w:tcPr>
            <w:tcW w:type="dxa" w:w="4320"/>
          </w:tcPr>
          <w:p>
            <w:r>
              <w:t>Hắn chắc không sao</w:t>
            </w:r>
          </w:p>
        </w:tc>
      </w:tr>
      <w:tr>
        <w:tc>
          <w:tcPr>
            <w:tcW w:type="dxa" w:w="4320"/>
          </w:tcPr>
          <w:p>
            <w:r>
              <w:t>03:55:49 - 03:55:51</w:t>
            </w:r>
          </w:p>
        </w:tc>
        <w:tc>
          <w:tcPr>
            <w:tcW w:type="dxa" w:w="4320"/>
          </w:tcPr>
          <w:p>
            <w:r>
              <w:t>Ta có kiểm tra rồi, vết thương trên người hắn rất ít</w:t>
            </w:r>
          </w:p>
        </w:tc>
      </w:tr>
      <w:tr>
        <w:tc>
          <w:tcPr>
            <w:tcW w:type="dxa" w:w="4320"/>
          </w:tcPr>
          <w:p>
            <w:r>
              <w:t>03:55:51 - 03:55:52</w:t>
            </w:r>
          </w:p>
        </w:tc>
        <w:tc>
          <w:tcPr>
            <w:tcW w:type="dxa" w:w="4320"/>
          </w:tcPr>
          <w:p>
            <w:r>
              <w:t>nhưng máu trên người lại rất nhiều</w:t>
            </w:r>
          </w:p>
        </w:tc>
      </w:tr>
      <w:tr>
        <w:tc>
          <w:tcPr>
            <w:tcW w:type="dxa" w:w="4320"/>
          </w:tcPr>
          <w:p>
            <w:r>
              <w:t>03:55:52 - 03:55:54</w:t>
            </w:r>
          </w:p>
        </w:tc>
        <w:tc>
          <w:tcPr>
            <w:tcW w:type="dxa" w:w="4320"/>
          </w:tcPr>
          <w:p>
            <w:r>
              <w:t>không biết là tình trạng gì</w:t>
            </w:r>
          </w:p>
        </w:tc>
      </w:tr>
      <w:tr>
        <w:tc>
          <w:tcPr>
            <w:tcW w:type="dxa" w:w="4320"/>
          </w:tcPr>
          <w:p>
            <w:r>
              <w:t>03:55:54 - 03:55:55</w:t>
            </w:r>
          </w:p>
        </w:tc>
        <w:tc>
          <w:tcPr>
            <w:tcW w:type="dxa" w:w="4320"/>
          </w:tcPr>
          <w:p>
            <w:r>
              <w:t>Bọn ta phán đoán hắn là một kẻ săn trộm</w:t>
            </w:r>
          </w:p>
        </w:tc>
      </w:tr>
      <w:tr>
        <w:tc>
          <w:tcPr>
            <w:tcW w:type="dxa" w:w="4320"/>
          </w:tcPr>
          <w:p>
            <w:r>
              <w:t>03:55:55 - 03:55:58</w:t>
            </w:r>
          </w:p>
        </w:tc>
        <w:tc>
          <w:tcPr>
            <w:tcW w:type="dxa" w:w="4320"/>
          </w:tcPr>
          <w:p>
            <w:r>
              <w:t>Cậu chẳng phải có thể dò ra được sao</w:t>
            </w:r>
          </w:p>
        </w:tc>
      </w:tr>
      <w:tr>
        <w:tc>
          <w:tcPr>
            <w:tcW w:type="dxa" w:w="4320"/>
          </w:tcPr>
          <w:p>
            <w:r>
              <w:t>03:55:58 - 03:56:00</w:t>
            </w:r>
          </w:p>
        </w:tc>
        <w:tc>
          <w:tcPr>
            <w:tcW w:type="dxa" w:w="4320"/>
          </w:tcPr>
          <w:p>
            <w:r>
              <w:t>tình trạng vết thương của đối phương</w:t>
            </w:r>
          </w:p>
        </w:tc>
      </w:tr>
      <w:tr>
        <w:tc>
          <w:tcPr>
            <w:tcW w:type="dxa" w:w="4320"/>
          </w:tcPr>
          <w:p>
            <w:r>
              <w:t>03:56:00 - 03:56:01</w:t>
            </w:r>
          </w:p>
        </w:tc>
        <w:tc>
          <w:tcPr>
            <w:tcW w:type="dxa" w:w="4320"/>
          </w:tcPr>
          <w:p>
            <w:r>
              <w:t>Cậu không chữa lành cho hắn</w:t>
            </w:r>
          </w:p>
        </w:tc>
      </w:tr>
      <w:tr>
        <w:tc>
          <w:tcPr>
            <w:tcW w:type="dxa" w:w="4320"/>
          </w:tcPr>
          <w:p>
            <w:r>
              <w:t>03:56:01 - 03:56:02</w:t>
            </w:r>
          </w:p>
        </w:tc>
        <w:tc>
          <w:tcPr>
            <w:tcW w:type="dxa" w:w="4320"/>
          </w:tcPr>
          <w:p>
            <w:r>
              <w:t>rồi hỏi hắn à</w:t>
            </w:r>
          </w:p>
        </w:tc>
      </w:tr>
      <w:tr>
        <w:tc>
          <w:tcPr>
            <w:tcW w:type="dxa" w:w="4320"/>
          </w:tcPr>
          <w:p>
            <w:r>
              <w:t>03:56:02 - 03:56:04</w:t>
            </w:r>
          </w:p>
        </w:tc>
        <w:tc>
          <w:tcPr>
            <w:tcW w:type="dxa" w:w="4320"/>
          </w:tcPr>
          <w:p>
            <w:r>
              <w:t>Ta có dò xét rồi</w:t>
            </w:r>
          </w:p>
        </w:tc>
      </w:tr>
      <w:tr>
        <w:tc>
          <w:tcPr>
            <w:tcW w:type="dxa" w:w="4320"/>
          </w:tcPr>
          <w:p>
            <w:r>
              <w:t>03:56:04 - 03:56:05</w:t>
            </w:r>
          </w:p>
        </w:tc>
        <w:tc>
          <w:tcPr>
            <w:tcW w:type="dxa" w:w="4320"/>
          </w:tcPr>
          <w:p>
            <w:r>
              <w:t>nhưng ta không chữa lành cho hắn</w:t>
            </w:r>
          </w:p>
        </w:tc>
      </w:tr>
      <w:tr>
        <w:tc>
          <w:tcPr>
            <w:tcW w:type="dxa" w:w="4320"/>
          </w:tcPr>
          <w:p>
            <w:r>
              <w:t>03:56:05 - 03:56:07</w:t>
            </w:r>
          </w:p>
        </w:tc>
        <w:tc>
          <w:tcPr>
            <w:tcW w:type="dxa" w:w="4320"/>
          </w:tcPr>
          <w:p>
            <w:r>
              <w:t>Ta không chắc hắn có phải người tốt không</w:t>
            </w:r>
          </w:p>
        </w:tc>
      </w:tr>
      <w:tr>
        <w:tc>
          <w:tcPr>
            <w:tcW w:type="dxa" w:w="4320"/>
          </w:tcPr>
          <w:p>
            <w:r>
              <w:t>03:56:07 - 03:56:08</w:t>
            </w:r>
          </w:p>
        </w:tc>
        <w:tc>
          <w:tcPr>
            <w:tcW w:type="dxa" w:w="4320"/>
          </w:tcPr>
          <w:p>
            <w:r>
              <w:t>Khí tức của hắn rất yếu ớt</w:t>
            </w:r>
          </w:p>
        </w:tc>
      </w:tr>
      <w:tr>
        <w:tc>
          <w:tcPr>
            <w:tcW w:type="dxa" w:w="4320"/>
          </w:tcPr>
          <w:p>
            <w:r>
              <w:t>03:56:08 - 03:56:10</w:t>
            </w:r>
          </w:p>
        </w:tc>
        <w:tc>
          <w:tcPr>
            <w:tcW w:type="dxa" w:w="4320"/>
          </w:tcPr>
          <w:p>
            <w:r>
              <w:t>ta không xác định được thân phận của hắn</w:t>
            </w:r>
          </w:p>
        </w:tc>
      </w:tr>
      <w:tr>
        <w:tc>
          <w:tcPr>
            <w:tcW w:type="dxa" w:w="4320"/>
          </w:tcPr>
          <w:p>
            <w:r>
              <w:t>03:56:10 - 03:56:11</w:t>
            </w:r>
          </w:p>
        </w:tc>
        <w:tc>
          <w:tcPr>
            <w:tcW w:type="dxa" w:w="4320"/>
          </w:tcPr>
          <w:p>
            <w:r>
              <w:t>Ta biết cậu thấy kỳ quái</w:t>
            </w:r>
          </w:p>
        </w:tc>
      </w:tr>
      <w:tr>
        <w:tc>
          <w:tcPr>
            <w:tcW w:type="dxa" w:w="4320"/>
          </w:tcPr>
          <w:p>
            <w:r>
              <w:t>03:56:11 - 03:56:12</w:t>
            </w:r>
          </w:p>
        </w:tc>
        <w:tc>
          <w:tcPr>
            <w:tcW w:type="dxa" w:w="4320"/>
          </w:tcPr>
          <w:p>
            <w:r>
              <w:t>Nếu hắn không phải con người</w:t>
            </w:r>
          </w:p>
        </w:tc>
      </w:tr>
      <w:tr>
        <w:tc>
          <w:tcPr>
            <w:tcW w:type="dxa" w:w="4320"/>
          </w:tcPr>
          <w:p>
            <w:r>
              <w:t>03:56:12 - 03:56:13</w:t>
            </w:r>
          </w:p>
        </w:tc>
        <w:tc>
          <w:tcPr>
            <w:tcW w:type="dxa" w:w="4320"/>
          </w:tcPr>
          <w:p>
            <w:r>
              <w:t>thì chỉ có hai khả năng</w:t>
            </w:r>
          </w:p>
        </w:tc>
      </w:tr>
      <w:tr>
        <w:tc>
          <w:tcPr>
            <w:tcW w:type="dxa" w:w="4320"/>
          </w:tcPr>
          <w:p>
            <w:r>
              <w:t>03:56:13 - 03:56:15</w:t>
            </w:r>
          </w:p>
        </w:tc>
        <w:tc>
          <w:tcPr>
            <w:tcW w:type="dxa" w:w="4320"/>
          </w:tcPr>
          <w:p>
            <w:r>
              <w:t>Một là sức mạnh của hắn</w:t>
            </w:r>
          </w:p>
        </w:tc>
      </w:tr>
      <w:tr>
        <w:tc>
          <w:tcPr>
            <w:tcW w:type="dxa" w:w="4320"/>
          </w:tcPr>
          <w:p>
            <w:r>
              <w:t>03:56:15 - 03:56:16</w:t>
            </w:r>
          </w:p>
        </w:tc>
        <w:tc>
          <w:tcPr>
            <w:tcW w:type="dxa" w:w="4320"/>
          </w:tcPr>
          <w:p>
            <w:r>
              <w:t>vượt quá phạm vi năng lực của ta</w:t>
            </w:r>
          </w:p>
        </w:tc>
      </w:tr>
      <w:tr>
        <w:tc>
          <w:tcPr>
            <w:tcW w:type="dxa" w:w="4320"/>
          </w:tcPr>
          <w:p>
            <w:r>
              <w:t>03:56:16 - 03:56:17</w:t>
            </w:r>
          </w:p>
        </w:tc>
        <w:tc>
          <w:tcPr>
            <w:tcW w:type="dxa" w:w="4320"/>
          </w:tcPr>
          <w:p>
            <w:r>
              <w:t>khiến ta không dò được khí tức của hắn</w:t>
            </w:r>
          </w:p>
        </w:tc>
      </w:tr>
      <w:tr>
        <w:tc>
          <w:tcPr>
            <w:tcW w:type="dxa" w:w="4320"/>
          </w:tcPr>
          <w:p>
            <w:r>
              <w:t>03:56:17 - 03:56:19</w:t>
            </w:r>
          </w:p>
        </w:tc>
        <w:tc>
          <w:tcPr>
            <w:tcW w:type="dxa" w:w="4320"/>
          </w:tcPr>
          <w:p>
            <w:r>
              <w:t>hai là hắn quá yếu</w:t>
            </w:r>
          </w:p>
        </w:tc>
      </w:tr>
      <w:tr>
        <w:tc>
          <w:tcPr>
            <w:tcW w:type="dxa" w:w="4320"/>
          </w:tcPr>
          <w:p>
            <w:r>
              <w:t>03:56:19 - 03:56:21</w:t>
            </w:r>
          </w:p>
        </w:tc>
        <w:tc>
          <w:tcPr>
            <w:tcW w:type="dxa" w:w="4320"/>
          </w:tcPr>
          <w:p>
            <w:r>
              <w:t>yếu đến mức ta không thể phân biệt được hắn có phải người hay không</w:t>
            </w:r>
          </w:p>
        </w:tc>
      </w:tr>
      <w:tr>
        <w:tc>
          <w:tcPr>
            <w:tcW w:type="dxa" w:w="4320"/>
          </w:tcPr>
          <w:p>
            <w:r>
              <w:t>03:56:21 - 03:56:22</w:t>
            </w:r>
          </w:p>
        </w:tc>
        <w:tc>
          <w:tcPr>
            <w:tcW w:type="dxa" w:w="4320"/>
          </w:tcPr>
          <w:p>
            <w:r>
              <w:t>Để cho chắc chắn</w:t>
            </w:r>
          </w:p>
        </w:tc>
      </w:tr>
      <w:tr>
        <w:tc>
          <w:tcPr>
            <w:tcW w:type="dxa" w:w="4320"/>
          </w:tcPr>
          <w:p>
            <w:r>
              <w:t>03:56:22 - 03:56:24</w:t>
            </w:r>
          </w:p>
        </w:tc>
        <w:tc>
          <w:tcPr>
            <w:tcW w:type="dxa" w:w="4320"/>
          </w:tcPr>
          <w:p>
            <w:r>
              <w:t>ta đã không có hành động quá khích</w:t>
            </w:r>
          </w:p>
        </w:tc>
      </w:tr>
      <w:tr>
        <w:tc>
          <w:tcPr>
            <w:tcW w:type="dxa" w:w="4320"/>
          </w:tcPr>
          <w:p>
            <w:r>
              <w:t>03:56:24 - 03:56:26</w:t>
            </w:r>
          </w:p>
        </w:tc>
        <w:tc>
          <w:tcPr>
            <w:tcW w:type="dxa" w:w="4320"/>
          </w:tcPr>
          <w:p>
            <w:r>
              <w:t>chỉ là thu giữ những thứ có tính đe dọa của hắn lại thôi</w:t>
            </w:r>
          </w:p>
        </w:tc>
      </w:tr>
      <w:tr>
        <w:tc>
          <w:tcPr>
            <w:tcW w:type="dxa" w:w="4320"/>
          </w:tcPr>
          <w:p>
            <w:r>
              <w:t>03:56:26 - 03:56:52</w:t>
            </w:r>
          </w:p>
        </w:tc>
        <w:tc>
          <w:tcPr>
            <w:tcW w:type="dxa" w:w="4320"/>
          </w:tcPr>
          <w:p>
            <w:r>
              <w:t>Cái này là...</w:t>
            </w:r>
          </w:p>
        </w:tc>
      </w:tr>
      <w:tr>
        <w:tc>
          <w:tcPr>
            <w:tcW w:type="dxa" w:w="4320"/>
          </w:tcPr>
          <w:p>
            <w:r>
              <w:t>03:56:52 - 03:56:53</w:t>
            </w:r>
          </w:p>
        </w:tc>
        <w:tc>
          <w:tcPr>
            <w:tcW w:type="dxa" w:w="4320"/>
          </w:tcPr>
          <w:p>
            <w:r>
              <w:t>A Tinh</w:t>
            </w:r>
          </w:p>
        </w:tc>
      </w:tr>
      <w:tr>
        <w:tc>
          <w:tcPr>
            <w:tcW w:type="dxa" w:w="4320"/>
          </w:tcPr>
          <w:p>
            <w:r>
              <w:t>03:56:53 - 03:56:57</w:t>
            </w:r>
          </w:p>
        </w:tc>
        <w:tc>
          <w:tcPr>
            <w:tcW w:type="dxa" w:w="4320"/>
          </w:tcPr>
          <w:p>
            <w:r>
              <w:t>Hộp cơm đó là ta bảo cậu ấy ra nhà bếp lấy mang đến cho các cậu ăn</w:t>
            </w:r>
          </w:p>
        </w:tc>
      </w:tr>
      <w:tr>
        <w:tc>
          <w:tcPr>
            <w:tcW w:type="dxa" w:w="4320"/>
          </w:tcPr>
          <w:p>
            <w:r>
              <w:t>03:56:57 - 03:57:00</w:t>
            </w:r>
          </w:p>
        </w:tc>
        <w:tc>
          <w:tcPr>
            <w:tcW w:type="dxa" w:w="4320"/>
          </w:tcPr>
          <w:p>
            <w:r>
              <w:t>Không ngờ ta bảo cậu ấy mang cơm đến lại hại chết cậu ấy</w:t>
            </w:r>
          </w:p>
        </w:tc>
      </w:tr>
      <w:tr>
        <w:tc>
          <w:tcPr>
            <w:tcW w:type="dxa" w:w="4320"/>
          </w:tcPr>
          <w:p>
            <w:r>
              <w:t>03:57:00 - 03:57:05</w:t>
            </w:r>
          </w:p>
        </w:tc>
        <w:tc>
          <w:tcPr>
            <w:tcW w:type="dxa" w:w="4320"/>
          </w:tcPr>
          <w:p>
            <w:r>
              <w:t>Vẫn là xảy ra chuyện rồi</w:t>
            </w:r>
          </w:p>
        </w:tc>
      </w:tr>
      <w:tr>
        <w:tc>
          <w:tcPr>
            <w:tcW w:type="dxa" w:w="4320"/>
          </w:tcPr>
          <w:p>
            <w:r>
              <w:t>03:57:05 - 03:57:08</w:t>
            </w:r>
          </w:p>
        </w:tc>
        <w:tc>
          <w:tcPr>
            <w:tcW w:type="dxa" w:w="4320"/>
          </w:tcPr>
          <w:p>
            <w:r>
              <w:t>lại còn xảy ra ngay trước mắt ta</w:t>
            </w:r>
          </w:p>
        </w:tc>
      </w:tr>
      <w:tr>
        <w:tc>
          <w:tcPr>
            <w:tcW w:type="dxa" w:w="4320"/>
          </w:tcPr>
          <w:p>
            <w:r>
              <w:t>03:57:08 - 03:57:10</w:t>
            </w:r>
          </w:p>
        </w:tc>
        <w:tc>
          <w:tcPr>
            <w:tcW w:type="dxa" w:w="4320"/>
          </w:tcPr>
          <w:p>
            <w:r>
              <w:t>Lúc đó ta lại không nhận ra tên đó có vấn đề</w:t>
            </w:r>
          </w:p>
        </w:tc>
      </w:tr>
      <w:tr>
        <w:tc>
          <w:tcPr>
            <w:tcW w:type="dxa" w:w="4320"/>
          </w:tcPr>
          <w:p>
            <w:r>
              <w:t>03:57:10 - 03:57:12</w:t>
            </w:r>
          </w:p>
        </w:tc>
        <w:tc>
          <w:tcPr>
            <w:tcW w:type="dxa" w:w="4320"/>
          </w:tcPr>
          <w:p>
            <w:r>
              <w:t>Chú không cần tự trách mình</w:t>
            </w:r>
          </w:p>
        </w:tc>
      </w:tr>
      <w:tr>
        <w:tc>
          <w:tcPr>
            <w:tcW w:type="dxa" w:w="4320"/>
          </w:tcPr>
          <w:p>
            <w:r>
              <w:t>03:57:12 - 03:57:13</w:t>
            </w:r>
          </w:p>
        </w:tc>
        <w:tc>
          <w:tcPr>
            <w:tcW w:type="dxa" w:w="4320"/>
          </w:tcPr>
          <w:p>
            <w:r>
              <w:t>Trong tình huống chưa chắc chắn</w:t>
            </w:r>
          </w:p>
        </w:tc>
      </w:tr>
      <w:tr>
        <w:tc>
          <w:tcPr>
            <w:tcW w:type="dxa" w:w="4320"/>
          </w:tcPr>
          <w:p>
            <w:r>
              <w:t>03:57:13 - 03:57:16</w:t>
            </w:r>
          </w:p>
        </w:tc>
        <w:tc>
          <w:tcPr>
            <w:tcW w:type="dxa" w:w="4320"/>
          </w:tcPr>
          <w:p>
            <w:r>
              <w:t>chú cũng không thể tùy tiện ra tay với người bình thường mà, đúng không</w:t>
            </w:r>
          </w:p>
        </w:tc>
      </w:tr>
      <w:tr>
        <w:tc>
          <w:tcPr>
            <w:tcW w:type="dxa" w:w="4320"/>
          </w:tcPr>
          <w:p>
            <w:r>
              <w:t>03:57:16 - 03:57:18</w:t>
            </w:r>
          </w:p>
        </w:tc>
        <w:tc>
          <w:tcPr>
            <w:tcW w:type="dxa" w:w="4320"/>
          </w:tcPr>
          <w:p>
            <w:r>
              <w:t>Chúng ta hành động đã rất nhanh rồi</w:t>
            </w:r>
          </w:p>
        </w:tc>
      </w:tr>
      <w:tr>
        <w:tc>
          <w:tcPr>
            <w:tcW w:type="dxa" w:w="4320"/>
          </w:tcPr>
          <w:p>
            <w:r>
              <w:t>03:57:18 - 03:57:19</w:t>
            </w:r>
          </w:p>
        </w:tc>
        <w:tc>
          <w:tcPr>
            <w:tcW w:type="dxa" w:w="4320"/>
          </w:tcPr>
          <w:p>
            <w:r>
              <w:t>Nhưng không có cách nào khác</w:t>
            </w:r>
          </w:p>
        </w:tc>
      </w:tr>
      <w:tr>
        <w:tc>
          <w:tcPr>
            <w:tcW w:type="dxa" w:w="4320"/>
          </w:tcPr>
          <w:p>
            <w:r>
              <w:t>03:57:19 - 03:57:21</w:t>
            </w:r>
          </w:p>
        </w:tc>
        <w:tc>
          <w:tcPr>
            <w:tcW w:type="dxa" w:w="4320"/>
          </w:tcPr>
          <w:p>
            <w:r>
              <w:t>thứ này hành động còn nhanh hơn chúng ta nghĩ</w:t>
            </w:r>
          </w:p>
        </w:tc>
      </w:tr>
      <w:tr>
        <w:tc>
          <w:tcPr>
            <w:tcW w:type="dxa" w:w="4320"/>
          </w:tcPr>
          <w:p>
            <w:r>
              <w:t>03:57:21 - 03:57:23</w:t>
            </w:r>
          </w:p>
        </w:tc>
        <w:tc>
          <w:tcPr>
            <w:tcW w:type="dxa" w:w="4320"/>
          </w:tcPr>
          <w:p>
            <w:r>
              <w:t>Giờ cũng không biết quy luật giết người của thứ này là gì</w:t>
            </w:r>
          </w:p>
        </w:tc>
      </w:tr>
      <w:tr>
        <w:tc>
          <w:tcPr>
            <w:tcW w:type="dxa" w:w="4320"/>
          </w:tcPr>
          <w:p>
            <w:r>
              <w:t>03:57:23 - 03:57:25</w:t>
            </w:r>
          </w:p>
        </w:tc>
        <w:tc>
          <w:tcPr>
            <w:tcW w:type="dxa" w:w="4320"/>
          </w:tcPr>
          <w:p>
            <w:r>
              <w:t>nhưng bây giờ nên tránh đi một mình</w:t>
            </w:r>
          </w:p>
        </w:tc>
      </w:tr>
      <w:tr>
        <w:tc>
          <w:tcPr>
            <w:tcW w:type="dxa" w:w="4320"/>
          </w:tcPr>
          <w:p>
            <w:r>
              <w:t>03:57:25 - 03:57:27</w:t>
            </w:r>
          </w:p>
        </w:tc>
        <w:tc>
          <w:tcPr>
            <w:tcW w:type="dxa" w:w="4320"/>
          </w:tcPr>
          <w:p>
            <w:r>
              <w:t>để tránh bị thứ này tấn công</w:t>
            </w:r>
          </w:p>
        </w:tc>
      </w:tr>
      <w:tr>
        <w:tc>
          <w:tcPr>
            <w:tcW w:type="dxa" w:w="4320"/>
          </w:tcPr>
          <w:p>
            <w:r>
              <w:t>03:57:27 - 03:57:27</w:t>
            </w:r>
          </w:p>
        </w:tc>
        <w:tc>
          <w:tcPr>
            <w:tcW w:type="dxa" w:w="4320"/>
          </w:tcPr>
          <w:p>
            <w:r>
              <w:t>Trương Thần</w:t>
            </w:r>
          </w:p>
        </w:tc>
      </w:tr>
      <w:tr>
        <w:tc>
          <w:tcPr>
            <w:tcW w:type="dxa" w:w="4320"/>
          </w:tcPr>
          <w:p>
            <w:r>
              <w:t>03:57:27 - 03:57:29</w:t>
            </w:r>
          </w:p>
        </w:tc>
        <w:tc>
          <w:tcPr>
            <w:tcW w:type="dxa" w:w="4320"/>
          </w:tcPr>
          <w:p>
            <w:r>
              <w:t>anh cứ đi cùng Du Du</w:t>
            </w:r>
          </w:p>
        </w:tc>
      </w:tr>
      <w:tr>
        <w:tc>
          <w:tcPr>
            <w:tcW w:type="dxa" w:w="4320"/>
          </w:tcPr>
          <w:p>
            <w:r>
              <w:t>03:57:29 - 03:57:30</w:t>
            </w:r>
          </w:p>
        </w:tc>
        <w:tc>
          <w:tcPr>
            <w:tcW w:type="dxa" w:w="4320"/>
          </w:tcPr>
          <w:p>
            <w:r>
              <w:t>hai người quen thuộc nhau</w:t>
            </w:r>
          </w:p>
        </w:tc>
      </w:tr>
      <w:tr>
        <w:tc>
          <w:tcPr>
            <w:tcW w:type="dxa" w:w="4320"/>
          </w:tcPr>
          <w:p>
            <w:r>
              <w:t>03:57:30 - 03:57:31</w:t>
            </w:r>
          </w:p>
        </w:tc>
        <w:tc>
          <w:tcPr>
            <w:tcW w:type="dxa" w:w="4320"/>
          </w:tcPr>
          <w:p>
            <w:r>
              <w:t>cũng sẽ không thấy có vấn đề gì</w:t>
            </w:r>
          </w:p>
        </w:tc>
      </w:tr>
      <w:tr>
        <w:tc>
          <w:tcPr>
            <w:tcW w:type="dxa" w:w="4320"/>
          </w:tcPr>
          <w:p>
            <w:r>
              <w:t>03:57:31 - 03:57:32</w:t>
            </w:r>
          </w:p>
        </w:tc>
        <w:tc>
          <w:tcPr>
            <w:tcW w:type="dxa" w:w="4320"/>
          </w:tcPr>
          <w:p>
            <w:r>
              <w:t>Ta sẽ đi cùng Vương thúc</w:t>
            </w:r>
          </w:p>
        </w:tc>
      </w:tr>
      <w:tr>
        <w:tc>
          <w:tcPr>
            <w:tcW w:type="dxa" w:w="4320"/>
          </w:tcPr>
          <w:p>
            <w:r>
              <w:t>03:57:32 - 03:57:33</w:t>
            </w:r>
          </w:p>
        </w:tc>
        <w:tc>
          <w:tcPr>
            <w:tcW w:type="dxa" w:w="4320"/>
          </w:tcPr>
          <w:p>
            <w:r>
              <w:t>hai người một nhóm</w:t>
            </w:r>
          </w:p>
        </w:tc>
      </w:tr>
      <w:tr>
        <w:tc>
          <w:tcPr>
            <w:tcW w:type="dxa" w:w="4320"/>
          </w:tcPr>
          <w:p>
            <w:r>
              <w:t>03:57:33 - 03:57:35</w:t>
            </w:r>
          </w:p>
        </w:tc>
        <w:tc>
          <w:tcPr>
            <w:tcW w:type="dxa" w:w="4320"/>
          </w:tcPr>
          <w:p>
            <w:r>
              <w:t>như vậy nếu bị tấn công cũng có người hỗ trợ</w:t>
            </w:r>
          </w:p>
        </w:tc>
      </w:tr>
      <w:tr>
        <w:tc>
          <w:tcPr>
            <w:tcW w:type="dxa" w:w="4320"/>
          </w:tcPr>
          <w:p>
            <w:r>
              <w:t>03:57:35 - 03:57:37</w:t>
            </w:r>
          </w:p>
        </w:tc>
        <w:tc>
          <w:tcPr>
            <w:tcW w:type="dxa" w:w="4320"/>
          </w:tcPr>
          <w:p>
            <w:r>
              <w:t>Quy luật giết người</w:t>
            </w:r>
          </w:p>
        </w:tc>
      </w:tr>
      <w:tr>
        <w:tc>
          <w:tcPr>
            <w:tcW w:type="dxa" w:w="4320"/>
          </w:tcPr>
          <w:p>
            <w:r>
              <w:t>03:57:37 - 03:57:40</w:t>
            </w:r>
          </w:p>
        </w:tc>
        <w:tc>
          <w:tcPr>
            <w:tcW w:type="dxa" w:w="4320"/>
          </w:tcPr>
          <w:p>
            <w:r>
              <w:t>Mấy thứ quái dị đó còn tuân theo mấy quy tắc như vậy sao</w:t>
            </w:r>
          </w:p>
        </w:tc>
      </w:tr>
      <w:tr>
        <w:tc>
          <w:tcPr>
            <w:tcW w:type="dxa" w:w="4320"/>
          </w:tcPr>
          <w:p>
            <w:r>
              <w:t>03:57:40 - 03:57:41</w:t>
            </w:r>
          </w:p>
        </w:tc>
        <w:tc>
          <w:tcPr>
            <w:tcW w:type="dxa" w:w="4320"/>
          </w:tcPr>
          <w:p>
            <w:r>
              <w:t>Vậy được rồi</w:t>
            </w:r>
          </w:p>
        </w:tc>
      </w:tr>
      <w:tr>
        <w:tc>
          <w:tcPr>
            <w:tcW w:type="dxa" w:w="4320"/>
          </w:tcPr>
          <w:p>
            <w:r>
              <w:t>03:57:41 - 03:57:43</w:t>
            </w:r>
          </w:p>
        </w:tc>
        <w:tc>
          <w:tcPr>
            <w:tcW w:type="dxa" w:w="4320"/>
          </w:tcPr>
          <w:p>
            <w:r>
              <w:t>Các cậu thấy sao an toàn thì làm vậy đi</w:t>
            </w:r>
          </w:p>
        </w:tc>
      </w:tr>
      <w:tr>
        <w:tc>
          <w:tcPr>
            <w:tcW w:type="dxa" w:w="4320"/>
          </w:tcPr>
          <w:p>
            <w:r>
              <w:t>03:57:43 - 03:57:44</w:t>
            </w:r>
          </w:p>
        </w:tc>
        <w:tc>
          <w:tcPr>
            <w:tcW w:type="dxa" w:w="4320"/>
          </w:tcPr>
          <w:p>
            <w:r>
              <w:t>Ta không có vấn đề gì</w:t>
            </w:r>
          </w:p>
        </w:tc>
      </w:tr>
      <w:tr>
        <w:tc>
          <w:tcPr>
            <w:tcW w:type="dxa" w:w="4320"/>
          </w:tcPr>
          <w:p>
            <w:r>
              <w:t>03:57:44 - 03:57:48</w:t>
            </w:r>
          </w:p>
        </w:tc>
        <w:tc>
          <w:tcPr>
            <w:tcW w:type="dxa" w:w="4320"/>
          </w:tcPr>
          <w:p>
            <w:r>
              <w:t>Trận bão tuyết này đến rất bất thường</w:t>
            </w:r>
          </w:p>
        </w:tc>
      </w:tr>
      <w:tr>
        <w:tc>
          <w:tcPr>
            <w:tcW w:type="dxa" w:w="4320"/>
          </w:tcPr>
          <w:p>
            <w:r>
              <w:t>03:57:48 - 03:57:49</w:t>
            </w:r>
          </w:p>
        </w:tc>
        <w:tc>
          <w:tcPr>
            <w:tcW w:type="dxa" w:w="4320"/>
          </w:tcPr>
          <w:p>
            <w:r>
              <w:t>Mười phần chắc tám chín phần</w:t>
            </w:r>
          </w:p>
        </w:tc>
      </w:tr>
      <w:tr>
        <w:tc>
          <w:tcPr>
            <w:tcW w:type="dxa" w:w="4320"/>
          </w:tcPr>
          <w:p>
            <w:r>
              <w:t>03:57:49 - 03:57:50</w:t>
            </w:r>
          </w:p>
        </w:tc>
        <w:tc>
          <w:tcPr>
            <w:tcW w:type="dxa" w:w="4320"/>
          </w:tcPr>
          <w:p>
            <w:r>
              <w:t>chính là thứ quái dị giết người đó</w:t>
            </w:r>
          </w:p>
        </w:tc>
      </w:tr>
      <w:tr>
        <w:tc>
          <w:tcPr>
            <w:tcW w:type="dxa" w:w="4320"/>
          </w:tcPr>
          <w:p>
            <w:r>
              <w:t>03:57:50 - 03:57:51</w:t>
            </w:r>
          </w:p>
        </w:tc>
        <w:tc>
          <w:tcPr>
            <w:tcW w:type="dxa" w:w="4320"/>
          </w:tcPr>
          <w:p>
            <w:r>
              <w:t>đã gây ra bão tuyết</w:t>
            </w:r>
          </w:p>
        </w:tc>
      </w:tr>
      <w:tr>
        <w:tc>
          <w:tcPr>
            <w:tcW w:type="dxa" w:w="4320"/>
          </w:tcPr>
          <w:p>
            <w:r>
              <w:t>03:57:51 - 03:57:52</w:t>
            </w:r>
          </w:p>
        </w:tc>
        <w:tc>
          <w:tcPr>
            <w:tcW w:type="dxa" w:w="4320"/>
          </w:tcPr>
          <w:p>
            <w:r>
              <w:t>Ta đoán</w:t>
            </w:r>
          </w:p>
        </w:tc>
      </w:tr>
      <w:tr>
        <w:tc>
          <w:tcPr>
            <w:tcW w:type="dxa" w:w="4320"/>
          </w:tcPr>
          <w:p>
            <w:r>
              <w:t>03:57:52 - 03:57:54</w:t>
            </w:r>
          </w:p>
        </w:tc>
        <w:tc>
          <w:tcPr>
            <w:tcW w:type="dxa" w:w="4320"/>
          </w:tcPr>
          <w:p>
            <w:r>
              <w:t>trước khi bị nó hạ gục hết</w:t>
            </w:r>
          </w:p>
        </w:tc>
      </w:tr>
      <w:tr>
        <w:tc>
          <w:tcPr>
            <w:tcW w:type="dxa" w:w="4320"/>
          </w:tcPr>
          <w:p>
            <w:r>
              <w:t>03:57:54 - 03:57:56</w:t>
            </w:r>
          </w:p>
        </w:tc>
        <w:tc>
          <w:tcPr>
            <w:tcW w:type="dxa" w:w="4320"/>
          </w:tcPr>
          <w:p>
            <w:r>
              <w:t>trận bão tuyết này sẽ không dừng lại đâu</w:t>
            </w:r>
          </w:p>
        </w:tc>
      </w:tr>
      <w:tr>
        <w:tc>
          <w:tcPr>
            <w:tcW w:type="dxa" w:w="4320"/>
          </w:tcPr>
          <w:p>
            <w:r>
              <w:t>03:57:56 - 03:57:57</w:t>
            </w:r>
          </w:p>
        </w:tc>
        <w:tc>
          <w:tcPr>
            <w:tcW w:type="dxa" w:w="4320"/>
          </w:tcPr>
          <w:p>
            <w:r>
              <w:t>Chúng ta phải tìm cách cầm cự đến sáng mai</w:t>
            </w:r>
          </w:p>
        </w:tc>
      </w:tr>
      <w:tr>
        <w:tc>
          <w:tcPr>
            <w:tcW w:type="dxa" w:w="4320"/>
          </w:tcPr>
          <w:p>
            <w:r>
              <w:t>03:57:57 - 03:57:58</w:t>
            </w:r>
          </w:p>
        </w:tc>
        <w:tc>
          <w:tcPr>
            <w:tcW w:type="dxa" w:w="4320"/>
          </w:tcPr>
          <w:p>
            <w:r>
              <w:t>Sức mạnh của thứ này</w:t>
            </w:r>
          </w:p>
        </w:tc>
      </w:tr>
      <w:tr>
        <w:tc>
          <w:tcPr>
            <w:tcW w:type="dxa" w:w="4320"/>
          </w:tcPr>
          <w:p>
            <w:r>
              <w:t>03:57:58 - 03:58:00</w:t>
            </w:r>
          </w:p>
        </w:tc>
        <w:tc>
          <w:tcPr>
            <w:tcW w:type="dxa" w:w="4320"/>
          </w:tcPr>
          <w:p>
            <w:r>
              <w:t>chắc chắn không phải vô hạn</w:t>
            </w:r>
          </w:p>
        </w:tc>
      </w:tr>
      <w:tr>
        <w:tc>
          <w:tcPr>
            <w:tcW w:type="dxa" w:w="4320"/>
          </w:tcPr>
          <w:p>
            <w:r>
              <w:t>03:58:00 - 03:58:01</w:t>
            </w:r>
          </w:p>
        </w:tc>
        <w:tc>
          <w:tcPr>
            <w:tcW w:type="dxa" w:w="4320"/>
          </w:tcPr>
          <w:p>
            <w:r>
              <w:t>nếu không đã sớm ra tay với chúng ta rồi</w:t>
            </w:r>
          </w:p>
        </w:tc>
      </w:tr>
      <w:tr>
        <w:tc>
          <w:tcPr>
            <w:tcW w:type="dxa" w:w="4320"/>
          </w:tcPr>
          <w:p>
            <w:r>
              <w:t>03:58:01 - 03:58:17</w:t>
            </w:r>
          </w:p>
        </w:tc>
        <w:tc>
          <w:tcPr>
            <w:tcW w:type="dxa" w:w="4320"/>
          </w:tcPr>
          <w:p>
            <w:r>
              <w:t>Chị Tinh thật đáng thương</w:t>
            </w:r>
          </w:p>
        </w:tc>
      </w:tr>
      <w:tr>
        <w:tc>
          <w:tcPr>
            <w:tcW w:type="dxa" w:w="4320"/>
          </w:tcPr>
          <w:p>
            <w:r>
              <w:t>03:58:17 - 03:58:19</w:t>
            </w:r>
          </w:p>
        </w:tc>
        <w:tc>
          <w:tcPr>
            <w:tcW w:type="dxa" w:w="4320"/>
          </w:tcPr>
          <w:p>
            <w:r>
              <w:t>Rõ ràng là một người tốt như vậy</w:t>
            </w:r>
          </w:p>
        </w:tc>
      </w:tr>
      <w:tr>
        <w:tc>
          <w:tcPr>
            <w:tcW w:type="dxa" w:w="4320"/>
          </w:tcPr>
          <w:p>
            <w:r>
              <w:t>03:58:19 - 03:58:21</w:t>
            </w:r>
          </w:p>
        </w:tc>
        <w:tc>
          <w:tcPr>
            <w:tcW w:type="dxa" w:w="4320"/>
          </w:tcPr>
          <w:p>
            <w:r>
              <w:t>sao lại phải chịu kết cục thế này</w:t>
            </w:r>
          </w:p>
        </w:tc>
      </w:tr>
      <w:tr>
        <w:tc>
          <w:tcPr>
            <w:tcW w:type="dxa" w:w="4320"/>
          </w:tcPr>
          <w:p>
            <w:r>
              <w:t>03:58:21 - 03:58:21</w:t>
            </w:r>
          </w:p>
        </w:tc>
        <w:tc>
          <w:tcPr>
            <w:tcW w:type="dxa" w:w="4320"/>
          </w:tcPr>
          <w:p>
            <w:r>
              <w:t>Trương Thần</w:t>
            </w:r>
          </w:p>
        </w:tc>
      </w:tr>
      <w:tr>
        <w:tc>
          <w:tcPr>
            <w:tcW w:type="dxa" w:w="4320"/>
          </w:tcPr>
          <w:p>
            <w:r>
              <w:t>03:58:21 - 03:58:24</w:t>
            </w:r>
          </w:p>
        </w:tc>
        <w:tc>
          <w:tcPr>
            <w:tcW w:type="dxa" w:w="4320"/>
          </w:tcPr>
          <w:p>
            <w:r>
              <w:t>Năng lực của anh chẳng phải có thể phục hồi tổn thương sao</w:t>
            </w:r>
          </w:p>
        </w:tc>
      </w:tr>
      <w:tr>
        <w:tc>
          <w:tcPr>
            <w:tcW w:type="dxa" w:w="4320"/>
          </w:tcPr>
          <w:p>
            <w:r>
              <w:t>03:58:24 - 03:58:26</w:t>
            </w:r>
          </w:p>
        </w:tc>
        <w:tc>
          <w:tcPr>
            <w:tcW w:type="dxa" w:w="4320"/>
          </w:tcPr>
          <w:p>
            <w:r>
              <w:t>Anh nghĩ cách gì được không</w:t>
            </w:r>
          </w:p>
        </w:tc>
      </w:tr>
      <w:tr>
        <w:tc>
          <w:tcPr>
            <w:tcW w:type="dxa" w:w="4320"/>
          </w:tcPr>
          <w:p>
            <w:r>
              <w:t>03:58:26 - 03:58:27</w:t>
            </w:r>
          </w:p>
        </w:tc>
        <w:tc>
          <w:tcPr>
            <w:tcW w:type="dxa" w:w="4320"/>
          </w:tcPr>
          <w:p>
            <w:r>
              <w:t>Chị Tinh là người tốt như vậy</w:t>
            </w:r>
          </w:p>
        </w:tc>
      </w:tr>
      <w:tr>
        <w:tc>
          <w:tcPr>
            <w:tcW w:type="dxa" w:w="4320"/>
          </w:tcPr>
          <w:p>
            <w:r>
              <w:t>03:58:27 - 03:58:29</w:t>
            </w:r>
          </w:p>
        </w:tc>
        <w:tc>
          <w:tcPr>
            <w:tcW w:type="dxa" w:w="4320"/>
          </w:tcPr>
          <w:p>
            <w:r>
              <w:t>không đáng phải chịu kết cục thế này</w:t>
            </w:r>
          </w:p>
        </w:tc>
      </w:tr>
      <w:tr>
        <w:tc>
          <w:tcPr>
            <w:tcW w:type="dxa" w:w="4320"/>
          </w:tcPr>
          <w:p>
            <w:r>
              <w:t>03:58:29 - 03:58:31</w:t>
            </w:r>
          </w:p>
        </w:tc>
        <w:tc>
          <w:tcPr>
            <w:tcW w:type="dxa" w:w="4320"/>
          </w:tcPr>
          <w:p>
            <w:r>
              <w:t>Xin lỗi Du Du</w:t>
            </w:r>
          </w:p>
        </w:tc>
      </w:tr>
      <w:tr>
        <w:tc>
          <w:tcPr>
            <w:tcW w:type="dxa" w:w="4320"/>
          </w:tcPr>
          <w:p>
            <w:r>
              <w:t>03:58:31 - 03:58:32</w:t>
            </w:r>
          </w:p>
        </w:tc>
        <w:tc>
          <w:tcPr>
            <w:tcW w:type="dxa" w:w="4320"/>
          </w:tcPr>
          <w:p>
            <w:r>
              <w:t>Anh cũng rất muốn cứu chị ấy</w:t>
            </w:r>
          </w:p>
        </w:tc>
      </w:tr>
      <w:tr>
        <w:tc>
          <w:tcPr>
            <w:tcW w:type="dxa" w:w="4320"/>
          </w:tcPr>
          <w:p>
            <w:r>
              <w:t>03:58:32 - 03:58:34</w:t>
            </w:r>
          </w:p>
        </w:tc>
        <w:tc>
          <w:tcPr>
            <w:tcW w:type="dxa" w:w="4320"/>
          </w:tcPr>
          <w:p>
            <w:r>
              <w:t>Nhưng em phải biết một điều</w:t>
            </w:r>
          </w:p>
        </w:tc>
      </w:tr>
      <w:tr>
        <w:tc>
          <w:tcPr>
            <w:tcW w:type="dxa" w:w="4320"/>
          </w:tcPr>
          <w:p>
            <w:r>
              <w:t>03:58:34 - 03:58:35</w:t>
            </w:r>
          </w:p>
        </w:tc>
        <w:tc>
          <w:tcPr>
            <w:tcW w:type="dxa" w:w="4320"/>
          </w:tcPr>
          <w:p>
            <w:r>
              <w:t>người đã chết rồi</w:t>
            </w:r>
          </w:p>
        </w:tc>
      </w:tr>
      <w:tr>
        <w:tc>
          <w:tcPr>
            <w:tcW w:type="dxa" w:w="4320"/>
          </w:tcPr>
          <w:p>
            <w:r>
              <w:t>03:58:35 - 03:58:36</w:t>
            </w:r>
          </w:p>
        </w:tc>
        <w:tc>
          <w:tcPr>
            <w:tcW w:type="dxa" w:w="4320"/>
          </w:tcPr>
          <w:p>
            <w:r>
              <w:t>sẽ vĩnh viễn không thể quay lại được</w:t>
            </w:r>
          </w:p>
        </w:tc>
      </w:tr>
      <w:tr>
        <w:tc>
          <w:tcPr>
            <w:tcW w:type="dxa" w:w="4320"/>
          </w:tcPr>
          <w:p>
            <w:r>
              <w:t>03:58:36 - 03:58:38</w:t>
            </w:r>
          </w:p>
        </w:tc>
        <w:tc>
          <w:tcPr>
            <w:tcW w:type="dxa" w:w="4320"/>
          </w:tcPr>
          <w:p>
            <w:r>
              <w:t>Anh chỉ là một Trừ Dị Nhân bình thường</w:t>
            </w:r>
          </w:p>
        </w:tc>
      </w:tr>
      <w:tr>
        <w:tc>
          <w:tcPr>
            <w:tcW w:type="dxa" w:w="4320"/>
          </w:tcPr>
          <w:p>
            <w:r>
              <w:t>03:58:38 - 03:58:39</w:t>
            </w:r>
          </w:p>
        </w:tc>
        <w:tc>
          <w:tcPr>
            <w:tcW w:type="dxa" w:w="4320"/>
          </w:tcPr>
          <w:p>
            <w:r>
              <w:t>anh không có loại năng lực như các sư huynh</w:t>
            </w:r>
          </w:p>
        </w:tc>
      </w:tr>
      <w:tr>
        <w:tc>
          <w:tcPr>
            <w:tcW w:type="dxa" w:w="4320"/>
          </w:tcPr>
          <w:p>
            <w:r>
              <w:t>03:58:39 - 03:58:40</w:t>
            </w:r>
          </w:p>
        </w:tc>
        <w:tc>
          <w:tcPr>
            <w:tcW w:type="dxa" w:w="4320"/>
          </w:tcPr>
          <w:p>
            <w:r>
              <w:t>vượt ra ngoài tam giới</w:t>
            </w:r>
          </w:p>
        </w:tc>
      </w:tr>
      <w:tr>
        <w:tc>
          <w:tcPr>
            <w:tcW w:type="dxa" w:w="4320"/>
          </w:tcPr>
          <w:p>
            <w:r>
              <w:t>03:58:40 - 03:58:42</w:t>
            </w:r>
          </w:p>
        </w:tc>
        <w:tc>
          <w:tcPr>
            <w:tcW w:type="dxa" w:w="4320"/>
          </w:tcPr>
          <w:p>
            <w:r>
              <w:t>không nằm trong ngũ hành như họ</w:t>
            </w:r>
          </w:p>
        </w:tc>
      </w:tr>
      <w:tr>
        <w:tc>
          <w:tcPr>
            <w:tcW w:type="dxa" w:w="4320"/>
          </w:tcPr>
          <w:p>
            <w:r>
              <w:t>03:58:42 - 03:58:43</w:t>
            </w:r>
          </w:p>
        </w:tc>
        <w:tc>
          <w:tcPr>
            <w:tcW w:type="dxa" w:w="4320"/>
          </w:tcPr>
          <w:p>
            <w:r>
              <w:t>Chuyện khiến người chết sống lại</w:t>
            </w:r>
          </w:p>
        </w:tc>
      </w:tr>
      <w:tr>
        <w:tc>
          <w:tcPr>
            <w:tcW w:type="dxa" w:w="4320"/>
          </w:tcPr>
          <w:p>
            <w:r>
              <w:t>03:58:43 - 03:58:44</w:t>
            </w:r>
          </w:p>
        </w:tc>
        <w:tc>
          <w:tcPr>
            <w:tcW w:type="dxa" w:w="4320"/>
          </w:tcPr>
          <w:p>
            <w:r>
              <w:t>anh thực sự không làm được</w:t>
            </w:r>
          </w:p>
        </w:tc>
      </w:tr>
      <w:tr>
        <w:tc>
          <w:tcPr>
            <w:tcW w:type="dxa" w:w="4320"/>
          </w:tcPr>
          <w:p>
            <w:r>
              <w:t>03:58:44 - 03:58:47</w:t>
            </w:r>
          </w:p>
        </w:tc>
        <w:tc>
          <w:tcPr>
            <w:tcW w:type="dxa" w:w="4320"/>
          </w:tcPr>
          <w:p>
            <w:r>
              <w:t>Cũng phải</w:t>
            </w:r>
          </w:p>
        </w:tc>
      </w:tr>
      <w:tr>
        <w:tc>
          <w:tcPr>
            <w:tcW w:type="dxa" w:w="4320"/>
          </w:tcPr>
          <w:p>
            <w:r>
              <w:t>03:58:47 - 03:58:49</w:t>
            </w:r>
          </w:p>
        </w:tc>
        <w:tc>
          <w:tcPr>
            <w:tcW w:type="dxa" w:w="4320"/>
          </w:tcPr>
          <w:p>
            <w:r>
              <w:t>Sinh tử đều là quy luật của vạn vật</w:t>
            </w:r>
          </w:p>
        </w:tc>
      </w:tr>
      <w:tr>
        <w:tc>
          <w:tcPr>
            <w:tcW w:type="dxa" w:w="4320"/>
          </w:tcPr>
          <w:p>
            <w:r>
              <w:t>03:58:49 - 03:58:51</w:t>
            </w:r>
          </w:p>
        </w:tc>
        <w:tc>
          <w:tcPr>
            <w:tcW w:type="dxa" w:w="4320"/>
          </w:tcPr>
          <w:p>
            <w:r>
              <w:t>chẳng ai có thể phá vỡ quy luật này</w:t>
            </w:r>
          </w:p>
        </w:tc>
      </w:tr>
      <w:tr>
        <w:tc>
          <w:tcPr>
            <w:tcW w:type="dxa" w:w="4320"/>
          </w:tcPr>
          <w:p>
            <w:r>
              <w:t>03:58:51 - 03:58:52</w:t>
            </w:r>
          </w:p>
        </w:tc>
        <w:tc>
          <w:tcPr>
            <w:tcW w:type="dxa" w:w="4320"/>
          </w:tcPr>
          <w:p>
            <w:r>
              <w:t>Nếu có người có thể nghịch thiên</w:t>
            </w:r>
          </w:p>
        </w:tc>
      </w:tr>
      <w:tr>
        <w:tc>
          <w:tcPr>
            <w:tcW w:type="dxa" w:w="4320"/>
          </w:tcPr>
          <w:p>
            <w:r>
              <w:t>03:58:52 - 03:58:54</w:t>
            </w:r>
          </w:p>
        </w:tc>
        <w:tc>
          <w:tcPr>
            <w:tcW w:type="dxa" w:w="4320"/>
          </w:tcPr>
          <w:p>
            <w:r>
              <w:t>cải mệnh khiến người chết sống lại</w:t>
            </w:r>
          </w:p>
        </w:tc>
      </w:tr>
      <w:tr>
        <w:tc>
          <w:tcPr>
            <w:tcW w:type="dxa" w:w="4320"/>
          </w:tcPr>
          <w:p>
            <w:r>
              <w:t>03:58:54 - 03:58:55</w:t>
            </w:r>
          </w:p>
        </w:tc>
        <w:tc>
          <w:tcPr>
            <w:tcW w:type="dxa" w:w="4320"/>
          </w:tcPr>
          <w:p>
            <w:r>
              <w:t>thì thế giới này</w:t>
            </w:r>
          </w:p>
        </w:tc>
      </w:tr>
      <w:tr>
        <w:tc>
          <w:tcPr>
            <w:tcW w:type="dxa" w:w="4320"/>
          </w:tcPr>
          <w:p>
            <w:r>
              <w:t>03:58:55 - 03:58:56</w:t>
            </w:r>
          </w:p>
        </w:tc>
        <w:tc>
          <w:tcPr>
            <w:tcW w:type="dxa" w:w="4320"/>
          </w:tcPr>
          <w:p>
            <w:r>
              <w:t>sẽ trở thành một hình dạng khác</w:t>
            </w:r>
          </w:p>
        </w:tc>
      </w:tr>
      <w:tr>
        <w:tc>
          <w:tcPr>
            <w:tcW w:type="dxa" w:w="4320"/>
          </w:tcPr>
          <w:p>
            <w:r>
              <w:t>03:58:56 - 03:59:07</w:t>
            </w:r>
          </w:p>
        </w:tc>
        <w:tc>
          <w:tcPr>
            <w:tcW w:type="dxa" w:w="4320"/>
          </w:tcPr>
          <w:p>
            <w:r>
              <w:t>Em sao vậy</w:t>
            </w:r>
          </w:p>
        </w:tc>
      </w:tr>
      <w:tr>
        <w:tc>
          <w:tcPr>
            <w:tcW w:type="dxa" w:w="4320"/>
          </w:tcPr>
          <w:p>
            <w:r>
              <w:t>03:59:07 - 03:59:09</w:t>
            </w:r>
          </w:p>
        </w:tc>
        <w:tc>
          <w:tcPr>
            <w:tcW w:type="dxa" w:w="4320"/>
          </w:tcPr>
          <w:p>
            <w:r>
              <w:t>Anh nói sai gì à</w:t>
            </w:r>
          </w:p>
        </w:tc>
      </w:tr>
      <w:tr>
        <w:tc>
          <w:tcPr>
            <w:tcW w:type="dxa" w:w="4320"/>
          </w:tcPr>
          <w:p>
            <w:r>
              <w:t>03:59:09 - 03:59:31</w:t>
            </w:r>
          </w:p>
        </w:tc>
        <w:tc>
          <w:tcPr>
            <w:tcW w:type="dxa" w:w="4320"/>
          </w:tcPr>
          <w:p>
            <w:r>
              <w:t>Trương Thần, con quái vật đáng sợ vừa rồi, chẳng lẽ chính là con quái vật đã giết chị Tinh sao?</w:t>
            </w:r>
          </w:p>
        </w:tc>
      </w:tr>
      <w:tr>
        <w:tc>
          <w:tcPr>
            <w:tcW w:type="dxa" w:w="4320"/>
          </w:tcPr>
          <w:p>
            <w:r>
              <w:t>03:59:33 - 03:59:38</w:t>
            </w:r>
          </w:p>
        </w:tc>
        <w:tc>
          <w:tcPr>
            <w:tcW w:type="dxa" w:w="4320"/>
          </w:tcPr>
          <w:p>
            <w:r>
              <w:t>Chắc chắn là nó rồi, đi thôi, chúng ta phải báo chuyện này cho vị y giả họ biết, để họ có sự đề phòng</w:t>
            </w:r>
          </w:p>
        </w:tc>
      </w:tr>
      <w:tr>
        <w:tc>
          <w:tcPr>
            <w:tcW w:type="dxa" w:w="4320"/>
          </w:tcPr>
          <w:p>
            <w:r>
              <w:t>03:59:38 - 03:59:49</w:t>
            </w:r>
          </w:p>
        </w:tc>
        <w:tc>
          <w:tcPr>
            <w:tcW w:type="dxa" w:w="4320"/>
          </w:tcPr>
          <w:p>
            <w:r>
              <w:t>Ý anh là, hai người vừa rời đi không lâu thì đã bị con quái vật đó tấn công sao?</w:t>
            </w:r>
          </w:p>
        </w:tc>
      </w:tr>
      <w:tr>
        <w:tc>
          <w:tcPr>
            <w:tcW w:type="dxa" w:w="4320"/>
          </w:tcPr>
          <w:p>
            <w:r>
              <w:t>03:59:51 - 03:59:55</w:t>
            </w:r>
          </w:p>
        </w:tc>
        <w:tc>
          <w:tcPr>
            <w:tcW w:type="dxa" w:w="4320"/>
          </w:tcPr>
          <w:p>
            <w:r>
              <w:t>Đúng vậy, bản thân con quái vật đó thực lực không mạnh lắm, nhưng hành động lại vô cùng im lặng</w:t>
            </w:r>
          </w:p>
        </w:tc>
      </w:tr>
      <w:tr>
        <w:tc>
          <w:tcPr>
            <w:tcW w:type="dxa" w:w="4320"/>
          </w:tcPr>
          <w:p>
            <w:r>
              <w:t>03:59:55 - 03:59:59</w:t>
            </w:r>
          </w:p>
        </w:tc>
        <w:tc>
          <w:tcPr>
            <w:tcW w:type="dxa" w:w="4320"/>
          </w:tcPr>
          <w:p>
            <w:r>
              <w:t>Nếu không phải nó đến quá gần khiến ta cảm nhận được khí tức của nó, e là Du Du cũng đã bị tấn công rồi</w:t>
            </w:r>
          </w:p>
        </w:tc>
      </w:tr>
      <w:tr>
        <w:tc>
          <w:tcPr>
            <w:tcW w:type="dxa" w:w="4320"/>
          </w:tcPr>
          <w:p>
            <w:r>
              <w:t>03:59:59 - 04:00:02</w:t>
            </w:r>
          </w:p>
        </w:tc>
        <w:tc>
          <w:tcPr>
            <w:tcW w:type="dxa" w:w="4320"/>
          </w:tcPr>
          <w:p>
            <w:r>
              <w:t>Đã vậy anh cũng giao chiến với con quái vật đó rồi</w:t>
            </w:r>
          </w:p>
        </w:tc>
      </w:tr>
      <w:tr>
        <w:tc>
          <w:tcPr>
            <w:tcW w:type="dxa" w:w="4320"/>
          </w:tcPr>
          <w:p>
            <w:r>
              <w:t>04:00:02 - 04:00:05</w:t>
            </w:r>
          </w:p>
        </w:tc>
        <w:tc>
          <w:tcPr>
            <w:tcW w:type="dxa" w:w="4320"/>
          </w:tcPr>
          <w:p>
            <w:r>
              <w:t>chắc anh biết con quái vật đó trông như thế nào chứ</w:t>
            </w:r>
          </w:p>
        </w:tc>
      </w:tr>
      <w:tr>
        <w:tc>
          <w:tcPr>
            <w:tcW w:type="dxa" w:w="4320"/>
          </w:tcPr>
          <w:p>
            <w:r>
              <w:t>04:00:05 - 04:00:07</w:t>
            </w:r>
          </w:p>
        </w:tc>
        <w:tc>
          <w:tcPr>
            <w:tcW w:type="dxa" w:w="4320"/>
          </w:tcPr>
          <w:p>
            <w:r>
              <w:t>Miêu tả thử được không</w:t>
            </w:r>
          </w:p>
        </w:tc>
      </w:tr>
      <w:tr>
        <w:tc>
          <w:tcPr>
            <w:tcW w:type="dxa" w:w="4320"/>
          </w:tcPr>
          <w:p>
            <w:r>
              <w:t>04:00:07 - 04:00:10</w:t>
            </w:r>
          </w:p>
        </w:tc>
        <w:tc>
          <w:tcPr>
            <w:tcW w:type="dxa" w:w="4320"/>
          </w:tcPr>
          <w:p>
            <w:r>
              <w:t>Con quái vật đó không mang hình dạng con người</w:t>
            </w:r>
          </w:p>
        </w:tc>
      </w:tr>
      <w:tr>
        <w:tc>
          <w:tcPr>
            <w:tcW w:type="dxa" w:w="4320"/>
          </w:tcPr>
          <w:p>
            <w:r>
              <w:t>04:00:10 - 04:00:12</w:t>
            </w:r>
          </w:p>
        </w:tc>
        <w:tc>
          <w:tcPr>
            <w:tcW w:type="dxa" w:w="4320"/>
          </w:tcPr>
          <w:p>
            <w:r>
              <w:t>nhưng giống con người có thể đi bằng hai chân</w:t>
            </w:r>
          </w:p>
        </w:tc>
      </w:tr>
      <w:tr>
        <w:tc>
          <w:tcPr>
            <w:tcW w:type="dxa" w:w="4320"/>
          </w:tcPr>
          <w:p>
            <w:r>
              <w:t>04:00:12 - 04:00:14</w:t>
            </w:r>
          </w:p>
        </w:tc>
        <w:tc>
          <w:tcPr>
            <w:tcW w:type="dxa" w:w="4320"/>
          </w:tcPr>
          <w:p>
            <w:r>
              <w:t>Đầu trông giống như đầu hươu thối rữa</w:t>
            </w:r>
          </w:p>
        </w:tc>
      </w:tr>
      <w:tr>
        <w:tc>
          <w:tcPr>
            <w:tcW w:type="dxa" w:w="4320"/>
          </w:tcPr>
          <w:p>
            <w:r>
              <w:t>04:00:14 - 04:00:16</w:t>
            </w:r>
          </w:p>
        </w:tc>
        <w:tc>
          <w:tcPr>
            <w:tcW w:type="dxa" w:w="4320"/>
          </w:tcPr>
          <w:p>
            <w:r>
              <w:t>thân hình gầy gò, dáng vẻ như khô héo</w:t>
            </w:r>
          </w:p>
        </w:tc>
      </w:tr>
      <w:tr>
        <w:tc>
          <w:tcPr>
            <w:tcW w:type="dxa" w:w="4320"/>
          </w:tcPr>
          <w:p>
            <w:r>
              <w:t>04:00:16 - 04:00:19</w:t>
            </w:r>
          </w:p>
        </w:tc>
        <w:tc>
          <w:tcPr>
            <w:tcW w:type="dxa" w:w="4320"/>
          </w:tcPr>
          <w:p>
            <w:r>
              <w:t>Bộ khung xương khổng lồ được bao phủ bởi lớp da khô màu xám xịt</w:t>
            </w:r>
          </w:p>
        </w:tc>
      </w:tr>
      <w:tr>
        <w:tc>
          <w:tcPr>
            <w:tcW w:type="dxa" w:w="4320"/>
          </w:tcPr>
          <w:p>
            <w:r>
              <w:t>04:00:19 - 04:00:21</w:t>
            </w:r>
          </w:p>
        </w:tc>
        <w:tc>
          <w:tcPr>
            <w:tcW w:type="dxa" w:w="4320"/>
          </w:tcPr>
          <w:p>
            <w:r>
              <w:t>hốc mắt lõm sâu, môi rách nát</w:t>
            </w:r>
          </w:p>
        </w:tc>
      </w:tr>
      <w:tr>
        <w:tc>
          <w:tcPr>
            <w:tcW w:type="dxa" w:w="4320"/>
          </w:tcPr>
          <w:p>
            <w:r>
              <w:t>04:00:21 - 04:00:23</w:t>
            </w:r>
          </w:p>
        </w:tc>
        <w:tc>
          <w:tcPr>
            <w:tcW w:type="dxa" w:w="4320"/>
          </w:tcPr>
          <w:p>
            <w:r>
              <w:t>Toàn thân tỏa ra mùi máu tươi và mùi thối rữa</w:t>
            </w:r>
          </w:p>
        </w:tc>
      </w:tr>
      <w:tr>
        <w:tc>
          <w:tcPr>
            <w:tcW w:type="dxa" w:w="4320"/>
          </w:tcPr>
          <w:p>
            <w:r>
              <w:t>04:00:23 - 04:00:25</w:t>
            </w:r>
          </w:p>
        </w:tc>
        <w:tc>
          <w:tcPr>
            <w:tcW w:type="dxa" w:w="4320"/>
          </w:tcPr>
          <w:p>
            <w:r>
              <w:t>tựa như xác sống vừa bò ra từ hang mù sương</w:t>
            </w:r>
          </w:p>
        </w:tc>
      </w:tr>
      <w:tr>
        <w:tc>
          <w:tcPr>
            <w:tcW w:type="dxa" w:w="4320"/>
          </w:tcPr>
          <w:p>
            <w:r>
              <w:t>04:00:25 - 04:00:26</w:t>
            </w:r>
          </w:p>
        </w:tc>
        <w:tc>
          <w:tcPr>
            <w:tcW w:type="dxa" w:w="4320"/>
          </w:tcPr>
          <w:p>
            <w:r>
              <w:t>có móng vuốt sắc và răng nanh nhọn hoắt</w:t>
            </w:r>
          </w:p>
        </w:tc>
      </w:tr>
      <w:tr>
        <w:tc>
          <w:tcPr>
            <w:tcW w:type="dxa" w:w="4320"/>
          </w:tcPr>
          <w:p>
            <w:r>
              <w:t>04:00:26 - 04:00:29</w:t>
            </w:r>
          </w:p>
        </w:tc>
        <w:tc>
          <w:tcPr>
            <w:tcW w:type="dxa" w:w="4320"/>
          </w:tcPr>
          <w:p>
            <w:r>
              <w:t>Miêu tả này</w:t>
            </w:r>
          </w:p>
        </w:tc>
      </w:tr>
      <w:tr>
        <w:tc>
          <w:tcPr>
            <w:tcW w:type="dxa" w:w="4320"/>
          </w:tcPr>
          <w:p>
            <w:r>
              <w:t>04:00:29 - 04:00:30</w:t>
            </w:r>
          </w:p>
        </w:tc>
        <w:tc>
          <w:tcPr>
            <w:tcW w:type="dxa" w:w="4320"/>
          </w:tcPr>
          <w:p>
            <w:r>
              <w:t>Tiểu huynh đệ</w:t>
            </w:r>
          </w:p>
        </w:tc>
      </w:tr>
      <w:tr>
        <w:tc>
          <w:tcPr>
            <w:tcW w:type="dxa" w:w="4320"/>
          </w:tcPr>
          <w:p>
            <w:r>
              <w:t>04:00:30 - 04:00:32</w:t>
            </w:r>
          </w:p>
        </w:tc>
        <w:tc>
          <w:tcPr>
            <w:tcW w:type="dxa" w:w="4320"/>
          </w:tcPr>
          <w:p>
            <w:r>
              <w:t>con quái vật cậu gặp phải là Wendigo</w:t>
            </w:r>
          </w:p>
        </w:tc>
      </w:tr>
      <w:tr>
        <w:tc>
          <w:tcPr>
            <w:tcW w:type="dxa" w:w="4320"/>
          </w:tcPr>
          <w:p>
            <w:r>
              <w:t>04:00:32 - 04:00:34</w:t>
            </w:r>
          </w:p>
        </w:tc>
        <w:tc>
          <w:tcPr>
            <w:tcW w:type="dxa" w:w="4320"/>
          </w:tcPr>
          <w:p>
            <w:r>
              <w:t>Wendigo</w:t>
            </w:r>
          </w:p>
        </w:tc>
      </w:tr>
      <w:tr>
        <w:tc>
          <w:tcPr>
            <w:tcW w:type="dxa" w:w="4320"/>
          </w:tcPr>
          <w:p>
            <w:r>
              <w:t>04:00:34 - 04:00:40</w:t>
            </w:r>
          </w:p>
        </w:tc>
        <w:tc>
          <w:tcPr>
            <w:tcW w:type="dxa" w:w="4320"/>
          </w:tcPr>
          <w:p>
            <w:r>
              <w:t>Ta vốn tưởng Wendigo chỉ là truyền thuyết thôi</w:t>
            </w:r>
          </w:p>
        </w:tc>
      </w:tr>
      <w:tr>
        <w:tc>
          <w:tcPr>
            <w:tcW w:type="dxa" w:w="4320"/>
          </w:tcPr>
          <w:p>
            <w:r>
              <w:t>04:00:40 - 04:00:42</w:t>
            </w:r>
          </w:p>
        </w:tc>
        <w:tc>
          <w:tcPr>
            <w:tcW w:type="dxa" w:w="4320"/>
          </w:tcPr>
          <w:p>
            <w:r>
              <w:t>không ngờ lại thật sự có thứ này</w:t>
            </w:r>
          </w:p>
        </w:tc>
      </w:tr>
      <w:tr>
        <w:tc>
          <w:tcPr>
            <w:tcW w:type="dxa" w:w="4320"/>
          </w:tcPr>
          <w:p>
            <w:r>
              <w:t>04:00:42 - 04:00:45</w:t>
            </w:r>
          </w:p>
        </w:tc>
        <w:tc>
          <w:tcPr>
            <w:tcW w:type="dxa" w:w="4320"/>
          </w:tcPr>
          <w:p>
            <w:r>
              <w:t>Đây đều là truyền thuyết được truyền miệng từ rất lâu trước đây</w:t>
            </w:r>
          </w:p>
        </w:tc>
      </w:tr>
      <w:tr>
        <w:tc>
          <w:tcPr>
            <w:tcW w:type="dxa" w:w="4320"/>
          </w:tcPr>
          <w:p>
            <w:r>
              <w:t>04:00:45 - 04:00:47</w:t>
            </w:r>
          </w:p>
        </w:tc>
        <w:tc>
          <w:tcPr>
            <w:tcW w:type="dxa" w:w="4320"/>
          </w:tcPr>
          <w:p>
            <w:r>
              <w:t>Trước đây do vấn đề về năng lực sản xuất</w:t>
            </w:r>
          </w:p>
        </w:tc>
      </w:tr>
      <w:tr>
        <w:tc>
          <w:tcPr>
            <w:tcW w:type="dxa" w:w="4320"/>
          </w:tcPr>
          <w:p>
            <w:r>
              <w:t>04:00:47 - 04:00:50</w:t>
            </w:r>
          </w:p>
        </w:tc>
        <w:tc>
          <w:tcPr>
            <w:tcW w:type="dxa" w:w="4320"/>
          </w:tcPr>
          <w:p>
            <w:r>
              <w:t>khiến cho vấn đề sinh tồn ở Bắc Đại Châu khá nghiêm trọng</w:t>
            </w:r>
          </w:p>
        </w:tc>
      </w:tr>
      <w:tr>
        <w:tc>
          <w:tcPr>
            <w:tcW w:type="dxa" w:w="4320"/>
          </w:tcPr>
          <w:p>
            <w:r>
              <w:t>04:00:50 - 04:00:53</w:t>
            </w:r>
          </w:p>
        </w:tc>
        <w:tc>
          <w:tcPr>
            <w:tcW w:type="dxa" w:w="4320"/>
          </w:tcPr>
          <w:p>
            <w:r>
              <w:t>Mỗi lần đến mùa đông giá lạnh sẽ xuất hiện một loại quái vật</w:t>
            </w:r>
          </w:p>
        </w:tc>
      </w:tr>
      <w:tr>
        <w:tc>
          <w:tcPr>
            <w:tcW w:type="dxa" w:w="4320"/>
          </w:tcPr>
          <w:p>
            <w:r>
              <w:t>04:00:53 - 04:00:54</w:t>
            </w:r>
          </w:p>
        </w:tc>
        <w:tc>
          <w:tcPr>
            <w:tcW w:type="dxa" w:w="4320"/>
          </w:tcPr>
          <w:p>
            <w:r>
              <w:t>Chúng vô cùng tham lam</w:t>
            </w:r>
          </w:p>
        </w:tc>
      </w:tr>
      <w:tr>
        <w:tc>
          <w:tcPr>
            <w:tcW w:type="dxa" w:w="4320"/>
          </w:tcPr>
          <w:p>
            <w:r>
              <w:t>04:00:54 - 04:00:56</w:t>
            </w:r>
          </w:p>
        </w:tc>
        <w:tc>
          <w:tcPr>
            <w:tcW w:type="dxa" w:w="4320"/>
          </w:tcPr>
          <w:p>
            <w:r>
              <w:t>lúc nào cũng khao khát thức ăn</w:t>
            </w:r>
          </w:p>
        </w:tc>
      </w:tr>
      <w:tr>
        <w:tc>
          <w:tcPr>
            <w:tcW w:type="dxa" w:w="4320"/>
          </w:tcPr>
          <w:p>
            <w:r>
              <w:t>04:00:56 - 04:01:00</w:t>
            </w:r>
          </w:p>
        </w:tc>
        <w:tc>
          <w:tcPr>
            <w:tcW w:type="dxa" w:w="4320"/>
          </w:tcPr>
          <w:p>
            <w:r>
              <w:t>Nó ẩn nấp trong rừng, ngẫu nhiên săn bắt những người đi ngang qua</w:t>
            </w:r>
          </w:p>
        </w:tc>
      </w:tr>
      <w:tr>
        <w:tc>
          <w:tcPr>
            <w:tcW w:type="dxa" w:w="4320"/>
          </w:tcPr>
          <w:p>
            <w:r>
              <w:t>04:01:00 - 04:01:02</w:t>
            </w:r>
          </w:p>
        </w:tc>
        <w:tc>
          <w:tcPr>
            <w:tcW w:type="dxa" w:w="4320"/>
          </w:tcPr>
          <w:p>
            <w:r>
              <w:t>Phần lớn người già cho rằng</w:t>
            </w:r>
          </w:p>
        </w:tc>
      </w:tr>
      <w:tr>
        <w:tc>
          <w:tcPr>
            <w:tcW w:type="dxa" w:w="4320"/>
          </w:tcPr>
          <w:p>
            <w:r>
              <w:t>04:01:02 - 04:01:04</w:t>
            </w:r>
          </w:p>
        </w:tc>
        <w:tc>
          <w:tcPr>
            <w:tcW w:type="dxa" w:w="4320"/>
          </w:tcPr>
          <w:p>
            <w:r>
              <w:t>nếu thợ săn ra ngoài đi săn mà mất tích vô cớ</w:t>
            </w:r>
          </w:p>
        </w:tc>
      </w:tr>
      <w:tr>
        <w:tc>
          <w:tcPr>
            <w:tcW w:type="dxa" w:w="4320"/>
          </w:tcPr>
          <w:p>
            <w:r>
              <w:t>04:01:04 - 04:01:06</w:t>
            </w:r>
          </w:p>
        </w:tc>
        <w:tc>
          <w:tcPr>
            <w:tcW w:type="dxa" w:w="4320"/>
          </w:tcPr>
          <w:p>
            <w:r>
              <w:t>thì chính là đã gặp phải tay Wendigo</w:t>
            </w:r>
          </w:p>
        </w:tc>
      </w:tr>
      <w:tr>
        <w:tc>
          <w:tcPr>
            <w:tcW w:type="dxa" w:w="4320"/>
          </w:tcPr>
          <w:p>
            <w:r>
              <w:t>04:01:06 - 04:01:08</w:t>
            </w:r>
          </w:p>
        </w:tc>
        <w:tc>
          <w:tcPr>
            <w:tcW w:type="dxa" w:w="4320"/>
          </w:tcPr>
          <w:p>
            <w:r>
              <w:t>Truyền thuyết kể rằng tim của chúng được cấu tạo bằng băng</w:t>
            </w:r>
          </w:p>
        </w:tc>
      </w:tr>
      <w:tr>
        <w:tc>
          <w:tcPr>
            <w:tcW w:type="dxa" w:w="4320"/>
          </w:tcPr>
          <w:p>
            <w:r>
              <w:t>04:01:08 - 04:01:09</w:t>
            </w:r>
          </w:p>
        </w:tc>
        <w:tc>
          <w:tcPr>
            <w:tcW w:type="dxa" w:w="4320"/>
          </w:tcPr>
          <w:p>
            <w:r>
              <w:t>cứng vô cùng</w:t>
            </w:r>
          </w:p>
        </w:tc>
      </w:tr>
      <w:tr>
        <w:tc>
          <w:tcPr>
            <w:tcW w:type="dxa" w:w="4320"/>
          </w:tcPr>
          <w:p>
            <w:r>
              <w:t>04:01:09 - 04:01:12</w:t>
            </w:r>
          </w:p>
        </w:tc>
        <w:tc>
          <w:tcPr>
            <w:tcW w:type="dxa" w:w="4320"/>
          </w:tcPr>
          <w:p>
            <w:r>
              <w:t>Chỉ có phá hủy được trái tim băng giá của chúng</w:t>
            </w:r>
          </w:p>
        </w:tc>
      </w:tr>
      <w:tr>
        <w:tc>
          <w:tcPr>
            <w:tcW w:type="dxa" w:w="4320"/>
          </w:tcPr>
          <w:p>
            <w:r>
              <w:t>04:01:12 - 04:01:13</w:t>
            </w:r>
          </w:p>
        </w:tc>
        <w:tc>
          <w:tcPr>
            <w:tcW w:type="dxa" w:w="4320"/>
          </w:tcPr>
          <w:p>
            <w:r>
              <w:t>mới có thể giết chết nó</w:t>
            </w:r>
          </w:p>
        </w:tc>
      </w:tr>
      <w:tr>
        <w:tc>
          <w:tcPr>
            <w:tcW w:type="dxa" w:w="4320"/>
          </w:tcPr>
          <w:p>
            <w:r>
              <w:t>04:01:13 - 04:01:24</w:t>
            </w:r>
          </w:p>
        </w:tc>
        <w:tc>
          <w:tcPr>
            <w:tcW w:type="dxa" w:w="4320"/>
          </w:tcPr>
          <w:p>
            <w:r>
              <w:t>Hình như ta cũng từng nghe qua truyền thuyết tương tự như vậy</w:t>
            </w:r>
          </w:p>
        </w:tc>
      </w:tr>
      <w:tr>
        <w:tc>
          <w:tcPr>
            <w:tcW w:type="dxa" w:w="4320"/>
          </w:tcPr>
          <w:p>
            <w:r>
              <w:t>04:01:24 - 04:01:26</w:t>
            </w:r>
          </w:p>
        </w:tc>
        <w:tc>
          <w:tcPr>
            <w:tcW w:type="dxa" w:w="4320"/>
          </w:tcPr>
          <w:p>
            <w:r>
              <w:t>Dựa vào thông tin hiện tại mà xét</w:t>
            </w:r>
          </w:p>
        </w:tc>
      </w:tr>
      <w:tr>
        <w:tc>
          <w:tcPr>
            <w:tcW w:type="dxa" w:w="4320"/>
          </w:tcPr>
          <w:p>
            <w:r>
              <w:t>04:01:26 - 04:01:27</w:t>
            </w:r>
          </w:p>
        </w:tc>
        <w:tc>
          <w:tcPr>
            <w:tcW w:type="dxa" w:w="4320"/>
          </w:tcPr>
          <w:p>
            <w:r>
              <w:t>Ta có một suy đoán rất sơ bộ</w:t>
            </w:r>
          </w:p>
        </w:tc>
      </w:tr>
      <w:tr>
        <w:tc>
          <w:tcPr>
            <w:tcW w:type="dxa" w:w="4320"/>
          </w:tcPr>
          <w:p>
            <w:r>
              <w:t>04:01:27 - 04:01:29</w:t>
            </w:r>
          </w:p>
        </w:tc>
        <w:tc>
          <w:tcPr>
            <w:tcW w:type="dxa" w:w="4320"/>
          </w:tcPr>
          <w:p>
            <w:r>
              <w:t>Đồng bọn của kẻ săn trộm đó</w:t>
            </w:r>
          </w:p>
        </w:tc>
      </w:tr>
      <w:tr>
        <w:tc>
          <w:tcPr>
            <w:tcW w:type="dxa" w:w="4320"/>
          </w:tcPr>
          <w:p>
            <w:r>
              <w:t>04:01:29 - 04:01:31</w:t>
            </w:r>
          </w:p>
        </w:tc>
        <w:tc>
          <w:tcPr>
            <w:tcW w:type="dxa" w:w="4320"/>
          </w:tcPr>
          <w:p>
            <w:r>
              <w:t>chắc đã bị tên săn trộm bị nhập thể này giết chết</w:t>
            </w:r>
          </w:p>
        </w:tc>
      </w:tr>
      <w:tr>
        <w:tc>
          <w:tcPr>
            <w:tcW w:type="dxa" w:w="4320"/>
          </w:tcPr>
          <w:p>
            <w:r>
              <w:t>04:01:31 - 04:01:32</w:t>
            </w:r>
          </w:p>
        </w:tc>
        <w:tc>
          <w:tcPr>
            <w:tcW w:type="dxa" w:w="4320"/>
          </w:tcPr>
          <w:p>
            <w:r>
              <w:t>Vì cách chỗ chúng ta không xa</w:t>
            </w:r>
          </w:p>
        </w:tc>
      </w:tr>
      <w:tr>
        <w:tc>
          <w:tcPr>
            <w:tcW w:type="dxa" w:w="4320"/>
          </w:tcPr>
          <w:p>
            <w:r>
              <w:t>04:01:32 - 04:01:33</w:t>
            </w:r>
          </w:p>
        </w:tc>
        <w:tc>
          <w:tcPr>
            <w:tcW w:type="dxa" w:w="4320"/>
          </w:tcPr>
          <w:p>
            <w:r>
              <w:t>nên nó đã đến chỗ chúng ta</w:t>
            </w:r>
          </w:p>
        </w:tc>
      </w:tr>
      <w:tr>
        <w:tc>
          <w:tcPr>
            <w:tcW w:type="dxa" w:w="4320"/>
          </w:tcPr>
          <w:p>
            <w:r>
              <w:t>04:01:33 - 04:01:35</w:t>
            </w:r>
          </w:p>
        </w:tc>
        <w:tc>
          <w:tcPr>
            <w:tcW w:type="dxa" w:w="4320"/>
          </w:tcPr>
          <w:p>
            <w:r>
              <w:t>Chị Tinh một mình đi mang cơm cho hắn</w:t>
            </w:r>
          </w:p>
        </w:tc>
      </w:tr>
      <w:tr>
        <w:tc>
          <w:tcPr>
            <w:tcW w:type="dxa" w:w="4320"/>
          </w:tcPr>
          <w:p>
            <w:r>
              <w:t>04:01:35 - 04:01:36</w:t>
            </w:r>
          </w:p>
        </w:tc>
        <w:tc>
          <w:tcPr>
            <w:tcW w:type="dxa" w:w="4320"/>
          </w:tcPr>
          <w:p>
            <w:r>
              <w:t>rồi gặp phải tấn công</w:t>
            </w:r>
          </w:p>
        </w:tc>
      </w:tr>
      <w:tr>
        <w:tc>
          <w:tcPr>
            <w:tcW w:type="dxa" w:w="4320"/>
          </w:tcPr>
          <w:p>
            <w:r>
              <w:t>04:01:36 - 04:01:38</w:t>
            </w:r>
          </w:p>
        </w:tc>
        <w:tc>
          <w:tcPr>
            <w:tcW w:type="dxa" w:w="4320"/>
          </w:tcPr>
          <w:p>
            <w:r>
              <w:t>Trong khi cùng lúc đó, ta ở một mình</w:t>
            </w:r>
          </w:p>
        </w:tc>
      </w:tr>
      <w:tr>
        <w:tc>
          <w:tcPr>
            <w:tcW w:type="dxa" w:w="4320"/>
          </w:tcPr>
          <w:p>
            <w:r>
              <w:t>04:01:38 - 04:01:41</w:t>
            </w:r>
          </w:p>
        </w:tc>
        <w:tc>
          <w:tcPr>
            <w:tcW w:type="dxa" w:w="4320"/>
          </w:tcPr>
          <w:p>
            <w:r>
              <w:t>Trương Thần, Du Du và cả Vương thúc anh đều không bị tấn công</w:t>
            </w:r>
          </w:p>
        </w:tc>
      </w:tr>
      <w:tr>
        <w:tc>
          <w:tcPr>
            <w:tcW w:type="dxa" w:w="4320"/>
          </w:tcPr>
          <w:p>
            <w:r>
              <w:t>04:01:41 - 04:01:42</w:t>
            </w:r>
          </w:p>
        </w:tc>
        <w:tc>
          <w:tcPr>
            <w:tcW w:type="dxa" w:w="4320"/>
          </w:tcPr>
          <w:p>
            <w:r>
              <w:t>Bước đầu phán đoán</w:t>
            </w:r>
          </w:p>
        </w:tc>
      </w:tr>
      <w:tr>
        <w:tc>
          <w:tcPr>
            <w:tcW w:type="dxa" w:w="4320"/>
          </w:tcPr>
          <w:p>
            <w:r>
              <w:t>04:01:42 - 04:01:46</w:t>
            </w:r>
          </w:p>
        </w:tc>
        <w:tc>
          <w:tcPr>
            <w:tcW w:type="dxa" w:w="4320"/>
          </w:tcPr>
          <w:p>
            <w:r>
              <w:t>quy tắc giết người của con quái vật này chắc là dựa theo mức độ uy hiếp đối với nó</w:t>
            </w:r>
          </w:p>
        </w:tc>
      </w:tr>
      <w:tr>
        <w:tc>
          <w:tcPr>
            <w:tcW w:type="dxa" w:w="4320"/>
          </w:tcPr>
          <w:p>
            <w:r>
              <w:t>04:01:46 - 04:01:47</w:t>
            </w:r>
          </w:p>
        </w:tc>
        <w:tc>
          <w:tcPr>
            <w:tcW w:type="dxa" w:w="4320"/>
          </w:tcPr>
          <w:p>
            <w:r>
              <w:t>Cũng có lý đấy</w:t>
            </w:r>
          </w:p>
        </w:tc>
      </w:tr>
      <w:tr>
        <w:tc>
          <w:tcPr>
            <w:tcW w:type="dxa" w:w="4320"/>
          </w:tcPr>
          <w:p>
            <w:r>
              <w:t>04:01:47 - 04:01:49</w:t>
            </w:r>
          </w:p>
        </w:tc>
        <w:tc>
          <w:tcPr>
            <w:tcW w:type="dxa" w:w="4320"/>
          </w:tcPr>
          <w:p>
            <w:r>
              <w:t>Có thể nói chi tiết suy nghĩ của anh không</w:t>
            </w:r>
          </w:p>
        </w:tc>
      </w:tr>
      <w:tr>
        <w:tc>
          <w:tcPr>
            <w:tcW w:type="dxa" w:w="4320"/>
          </w:tcPr>
          <w:p>
            <w:r>
              <w:t>04:01:49 - 04:01:51</w:t>
            </w:r>
          </w:p>
        </w:tc>
        <w:tc>
          <w:tcPr>
            <w:tcW w:type="dxa" w:w="4320"/>
          </w:tcPr>
          <w:p>
            <w:r>
              <w:t>Thực ra cũng không khó phán đoán</w:t>
            </w:r>
          </w:p>
        </w:tc>
      </w:tr>
      <w:tr>
        <w:tc>
          <w:tcPr>
            <w:tcW w:type="dxa" w:w="4320"/>
          </w:tcPr>
          <w:p>
            <w:r>
              <w:t>04:01:51 - 04:01:54</w:t>
            </w:r>
          </w:p>
        </w:tc>
        <w:tc>
          <w:tcPr>
            <w:tcW w:type="dxa" w:w="4320"/>
          </w:tcPr>
          <w:p>
            <w:r>
              <w:t>Lúc Wendigo mới đến đây chắc còn quá yếu</w:t>
            </w:r>
          </w:p>
        </w:tc>
      </w:tr>
      <w:tr>
        <w:tc>
          <w:tcPr>
            <w:tcW w:type="dxa" w:w="4320"/>
          </w:tcPr>
          <w:p>
            <w:r>
              <w:t>04:01:54 - 04:01:56</w:t>
            </w:r>
          </w:p>
        </w:tc>
        <w:tc>
          <w:tcPr>
            <w:tcW w:type="dxa" w:w="4320"/>
          </w:tcPr>
          <w:p>
            <w:r>
              <w:t>nên không dám ra tay với những người có khả năng đe dọa nó</w:t>
            </w:r>
          </w:p>
        </w:tc>
      </w:tr>
      <w:tr>
        <w:tc>
          <w:tcPr>
            <w:tcW w:type="dxa" w:w="4320"/>
          </w:tcPr>
          <w:p>
            <w:r>
              <w:t>04:01:56 - 04:01:59</w:t>
            </w:r>
          </w:p>
        </w:tc>
        <w:tc>
          <w:tcPr>
            <w:tcW w:type="dxa" w:w="4320"/>
          </w:tcPr>
          <w:p>
            <w:r>
              <w:t>Trương Thần, Vương thúc và ta đều là nam giới</w:t>
            </w:r>
          </w:p>
        </w:tc>
      </w:tr>
      <w:tr>
        <w:tc>
          <w:tcPr>
            <w:tcW w:type="dxa" w:w="4320"/>
          </w:tcPr>
          <w:p>
            <w:r>
              <w:t>04:01:59 - 04:02:00</w:t>
            </w:r>
          </w:p>
        </w:tc>
        <w:tc>
          <w:tcPr>
            <w:tcW w:type="dxa" w:w="4320"/>
          </w:tcPr>
          <w:p>
            <w:r>
              <w:t>Trong mắt Wendigo</w:t>
            </w:r>
          </w:p>
        </w:tc>
      </w:tr>
      <w:tr>
        <w:tc>
          <w:tcPr>
            <w:tcW w:type="dxa" w:w="4320"/>
          </w:tcPr>
          <w:p>
            <w:r>
              <w:t>04:02:00 - 04:02:02</w:t>
            </w:r>
          </w:p>
        </w:tc>
        <w:tc>
          <w:tcPr>
            <w:tcW w:type="dxa" w:w="4320"/>
          </w:tcPr>
          <w:p>
            <w:r>
              <w:t>mức độ uy hiếp đều cao hơn chị Tinh và Lâm Du Du</w:t>
            </w:r>
          </w:p>
        </w:tc>
      </w:tr>
      <w:tr>
        <w:tc>
          <w:tcPr>
            <w:tcW w:type="dxa" w:w="4320"/>
          </w:tcPr>
          <w:p>
            <w:r>
              <w:t>04:02:02 - 04:02:05</w:t>
            </w:r>
          </w:p>
        </w:tc>
        <w:tc>
          <w:tcPr>
            <w:tcW w:type="dxa" w:w="4320"/>
          </w:tcPr>
          <w:p>
            <w:r>
              <w:t>Nên Wendigo đã chọn ra tay với chị Tinh khi nàng đi một mình</w:t>
            </w:r>
          </w:p>
        </w:tc>
      </w:tr>
      <w:tr>
        <w:tc>
          <w:tcPr>
            <w:tcW w:type="dxa" w:w="4320"/>
          </w:tcPr>
          <w:p>
            <w:r>
              <w:t>04:02:05 - 04:02:06</w:t>
            </w:r>
          </w:p>
        </w:tc>
        <w:tc>
          <w:tcPr>
            <w:tcW w:type="dxa" w:w="4320"/>
          </w:tcPr>
          <w:p>
            <w:r>
              <w:t>mà không chọn mấy người chúng ta</w:t>
            </w:r>
          </w:p>
        </w:tc>
      </w:tr>
      <w:tr>
        <w:tc>
          <w:tcPr>
            <w:tcW w:type="dxa" w:w="4320"/>
          </w:tcPr>
          <w:p>
            <w:r>
              <w:t>04:02:06 - 04:02:08</w:t>
            </w:r>
          </w:p>
        </w:tc>
        <w:tc>
          <w:tcPr>
            <w:tcW w:type="dxa" w:w="4320"/>
          </w:tcPr>
          <w:p>
            <w:r>
              <w:t>Còn về việc Trương Thần và Lâm Du Du bị tấn công</w:t>
            </w:r>
          </w:p>
        </w:tc>
      </w:tr>
      <w:tr>
        <w:tc>
          <w:tcPr>
            <w:tcW w:type="dxa" w:w="4320"/>
          </w:tcPr>
          <w:p>
            <w:r>
              <w:t>04:02:08 - 04:02:11</w:t>
            </w:r>
          </w:p>
        </w:tc>
        <w:tc>
          <w:tcPr>
            <w:tcW w:type="dxa" w:w="4320"/>
          </w:tcPr>
          <w:p>
            <w:r>
              <w:t>vì ta và Vương thúc là hai người đàn ông đang độ tráng niên</w:t>
            </w:r>
          </w:p>
        </w:tc>
      </w:tr>
      <w:tr>
        <w:tc>
          <w:tcPr>
            <w:tcW w:type="dxa" w:w="4320"/>
          </w:tcPr>
          <w:p>
            <w:r>
              <w:t>04:02:11 - 04:02:14</w:t>
            </w:r>
          </w:p>
        </w:tc>
        <w:tc>
          <w:tcPr>
            <w:tcW w:type="dxa" w:w="4320"/>
          </w:tcPr>
          <w:p>
            <w:r>
              <w:t>còn Trương Thần và Lâm Du Du là một nam một nữ</w:t>
            </w:r>
          </w:p>
        </w:tc>
      </w:tr>
      <w:tr>
        <w:tc>
          <w:tcPr>
            <w:tcW w:type="dxa" w:w="4320"/>
          </w:tcPr>
          <w:p>
            <w:r>
              <w:t>04:02:14 - 04:02:17</w:t>
            </w:r>
          </w:p>
        </w:tc>
        <w:tc>
          <w:tcPr>
            <w:tcW w:type="dxa" w:w="4320"/>
          </w:tcPr>
          <w:p>
            <w:r>
              <w:t>nên Wendigo đã không chọn tấn công ta và Vương thúc</w:t>
            </w:r>
          </w:p>
        </w:tc>
      </w:tr>
      <w:tr>
        <w:tc>
          <w:tcPr>
            <w:tcW w:type="dxa" w:w="4320"/>
          </w:tcPr>
          <w:p>
            <w:r>
              <w:t>04:02:17 - 04:02:18</w:t>
            </w:r>
          </w:p>
        </w:tc>
        <w:tc>
          <w:tcPr>
            <w:tcW w:type="dxa" w:w="4320"/>
          </w:tcPr>
          <w:p>
            <w:r>
              <w:t>mà chọn tấn công hai người</w:t>
            </w:r>
          </w:p>
        </w:tc>
      </w:tr>
      <w:tr>
        <w:tc>
          <w:tcPr>
            <w:tcW w:type="dxa" w:w="4320"/>
          </w:tcPr>
          <w:p>
            <w:r>
              <w:t>04:02:18 - 04:02:20</w:t>
            </w:r>
          </w:p>
        </w:tc>
        <w:tc>
          <w:tcPr>
            <w:tcW w:type="dxa" w:w="4320"/>
          </w:tcPr>
          <w:p>
            <w:r>
              <w:t>Dựa vào điểm này có thể bước đầu phán đoán</w:t>
            </w:r>
          </w:p>
        </w:tc>
      </w:tr>
      <w:tr>
        <w:tc>
          <w:tcPr>
            <w:tcW w:type="dxa" w:w="4320"/>
          </w:tcPr>
          <w:p>
            <w:r>
              <w:t>04:02:20 - 04:02:22</w:t>
            </w:r>
          </w:p>
        </w:tc>
        <w:tc>
          <w:tcPr>
            <w:tcW w:type="dxa" w:w="4320"/>
          </w:tcPr>
          <w:p>
            <w:r>
              <w:t>Nhưng đây cũng chỉ là suy nghĩ của ta thôi</w:t>
            </w:r>
          </w:p>
        </w:tc>
      </w:tr>
      <w:tr>
        <w:tc>
          <w:tcPr>
            <w:tcW w:type="dxa" w:w="4320"/>
          </w:tcPr>
          <w:p>
            <w:r>
              <w:t>04:02:22 - 04:02:23</w:t>
            </w:r>
          </w:p>
        </w:tc>
        <w:tc>
          <w:tcPr>
            <w:tcW w:type="dxa" w:w="4320"/>
          </w:tcPr>
          <w:p>
            <w:r>
              <w:t>chưa được kiểm chứng thực tế</w:t>
            </w:r>
          </w:p>
        </w:tc>
      </w:tr>
      <w:tr>
        <w:tc>
          <w:tcPr>
            <w:tcW w:type="dxa" w:w="4320"/>
          </w:tcPr>
          <w:p>
            <w:r>
              <w:t>04:02:23 - 04:02:26</w:t>
            </w:r>
          </w:p>
        </w:tc>
        <w:tc>
          <w:tcPr>
            <w:tcW w:type="dxa" w:w="4320"/>
          </w:tcPr>
          <w:p>
            <w:r>
              <w:t>Nhưng ta cũng là con gái mà</w:t>
            </w:r>
          </w:p>
        </w:tc>
      </w:tr>
      <w:tr>
        <w:tc>
          <w:tcPr>
            <w:tcW w:type="dxa" w:w="4320"/>
          </w:tcPr>
          <w:p>
            <w:r>
              <w:t>04:02:26 - 04:02:27</w:t>
            </w:r>
          </w:p>
        </w:tc>
        <w:tc>
          <w:tcPr>
            <w:tcW w:type="dxa" w:w="4320"/>
          </w:tcPr>
          <w:p>
            <w:r>
              <w:t>Nếu nói như vậy</w:t>
            </w:r>
          </w:p>
        </w:tc>
      </w:tr>
      <w:tr>
        <w:tc>
          <w:tcPr>
            <w:tcW w:type="dxa" w:w="4320"/>
          </w:tcPr>
          <w:p>
            <w:r>
              <w:t>04:02:27 - 04:02:29</w:t>
            </w:r>
          </w:p>
        </w:tc>
        <w:tc>
          <w:tcPr>
            <w:tcW w:type="dxa" w:w="4320"/>
          </w:tcPr>
          <w:p>
            <w:r>
              <w:t>thì đối với Wendigo</w:t>
            </w:r>
          </w:p>
        </w:tc>
      </w:tr>
      <w:tr>
        <w:tc>
          <w:tcPr>
            <w:tcW w:type="dxa" w:w="4320"/>
          </w:tcPr>
          <w:p>
            <w:r>
              <w:t>04:02:29 - 04:02:31</w:t>
            </w:r>
          </w:p>
        </w:tc>
        <w:tc>
          <w:tcPr>
            <w:tcW w:type="dxa" w:w="4320"/>
          </w:tcPr>
          <w:p>
            <w:r>
              <w:t>ta cũng phải là mục tiêu tấn công hàng đầu mới đúng</w:t>
            </w:r>
          </w:p>
        </w:tc>
      </w:tr>
      <w:tr>
        <w:tc>
          <w:tcPr>
            <w:tcW w:type="dxa" w:w="4320"/>
          </w:tcPr>
          <w:p>
            <w:r>
              <w:t>04:02:31 - 04:02:33</w:t>
            </w:r>
          </w:p>
        </w:tc>
        <w:tc>
          <w:tcPr>
            <w:tcW w:type="dxa" w:w="4320"/>
          </w:tcPr>
          <w:p>
            <w:r>
              <w:t>Tại sao Wendigo lại không đến tấn công ta?</w:t>
            </w:r>
          </w:p>
        </w:tc>
      </w:tr>
      <w:tr>
        <w:tc>
          <w:tcPr>
            <w:tcW w:type="dxa" w:w="4320"/>
          </w:tcPr>
          <w:p>
            <w:r>
              <w:t>04:02:33 - 04:02:35</w:t>
            </w:r>
          </w:p>
        </w:tc>
        <w:tc>
          <w:tcPr>
            <w:tcW w:type="dxa" w:w="4320"/>
          </w:tcPr>
          <w:p>
            <w:r>
              <w:t>Vì cô còn trẻ</w:t>
            </w:r>
          </w:p>
        </w:tc>
      </w:tr>
      <w:tr>
        <w:tc>
          <w:tcPr>
            <w:tcW w:type="dxa" w:w="4320"/>
          </w:tcPr>
          <w:p>
            <w:r>
              <w:t>04:02:35 - 04:02:36</w:t>
            </w:r>
          </w:p>
        </w:tc>
        <w:tc>
          <w:tcPr>
            <w:tcW w:type="dxa" w:w="4320"/>
          </w:tcPr>
          <w:p>
            <w:r>
              <w:t>đang độ sung sức</w:t>
            </w:r>
          </w:p>
        </w:tc>
      </w:tr>
      <w:tr>
        <w:tc>
          <w:tcPr>
            <w:tcW w:type="dxa" w:w="4320"/>
          </w:tcPr>
          <w:p>
            <w:r>
              <w:t>04:02:36 - 04:02:38</w:t>
            </w:r>
          </w:p>
        </w:tc>
        <w:tc>
          <w:tcPr>
            <w:tcW w:type="dxa" w:w="4320"/>
          </w:tcPr>
          <w:p>
            <w:r>
              <w:t>còn chị Tinh đã ngoài bốn mươi tuổi rồi</w:t>
            </w:r>
          </w:p>
        </w:tc>
      </w:tr>
      <w:tr>
        <w:tc>
          <w:tcPr>
            <w:tcW w:type="dxa" w:w="4320"/>
          </w:tcPr>
          <w:p>
            <w:r>
              <w:t>04:02:38 - 04:02:40</w:t>
            </w:r>
          </w:p>
        </w:tc>
        <w:tc>
          <w:tcPr>
            <w:tcW w:type="dxa" w:w="4320"/>
          </w:tcPr>
          <w:p>
            <w:r>
              <w:t>thể chất bắt đầu suy giảm</w:t>
            </w:r>
          </w:p>
        </w:tc>
      </w:tr>
      <w:tr>
        <w:tc>
          <w:tcPr>
            <w:tcW w:type="dxa" w:w="4320"/>
          </w:tcPr>
          <w:p>
            <w:r>
              <w:t>04:02:40 - 04:02:41</w:t>
            </w:r>
          </w:p>
        </w:tc>
        <w:tc>
          <w:tcPr>
            <w:tcW w:type="dxa" w:w="4320"/>
          </w:tcPr>
          <w:p>
            <w:r>
              <w:t>tự nhiên không bằng cô được</w:t>
            </w:r>
          </w:p>
        </w:tc>
      </w:tr>
      <w:tr>
        <w:tc>
          <w:tcPr>
            <w:tcW w:type="dxa" w:w="4320"/>
          </w:tcPr>
          <w:p>
            <w:r>
              <w:t>04:02:41 - 04:02:43</w:t>
            </w:r>
          </w:p>
        </w:tc>
        <w:tc>
          <w:tcPr>
            <w:tcW w:type="dxa" w:w="4320"/>
          </w:tcPr>
          <w:p>
            <w:r>
              <w:t>Hơn nữa khoảng cách giữa cô với Wendigo cũng khá xa</w:t>
            </w:r>
          </w:p>
        </w:tc>
      </w:tr>
      <w:tr>
        <w:tc>
          <w:tcPr>
            <w:tcW w:type="dxa" w:w="4320"/>
          </w:tcPr>
          <w:p>
            <w:r>
              <w:t>04:02:43 - 04:02:46</w:t>
            </w:r>
          </w:p>
        </w:tc>
        <w:tc>
          <w:tcPr>
            <w:tcW w:type="dxa" w:w="4320"/>
          </w:tcPr>
          <w:p>
            <w:r>
              <w:t>nên Wendigo đã không chọn tấn công cô</w:t>
            </w:r>
          </w:p>
        </w:tc>
      </w:tr>
      <w:tr>
        <w:tc>
          <w:tcPr>
            <w:tcW w:type="dxa" w:w="4320"/>
          </w:tcPr>
          <w:p>
            <w:r>
              <w:t>04:02:46 - 04:02:48</w:t>
            </w:r>
          </w:p>
        </w:tc>
        <w:tc>
          <w:tcPr>
            <w:tcW w:type="dxa" w:w="4320"/>
          </w:tcPr>
          <w:p>
            <w:r>
              <w:t>Wendigo bây giờ đã trốn đi rồi</w:t>
            </w:r>
          </w:p>
        </w:tc>
      </w:tr>
      <w:tr>
        <w:tc>
          <w:tcPr>
            <w:tcW w:type="dxa" w:w="4320"/>
          </w:tcPr>
          <w:p>
            <w:r>
              <w:t>04:02:48 - 04:02:50</w:t>
            </w:r>
          </w:p>
        </w:tc>
        <w:tc>
          <w:tcPr>
            <w:tcW w:type="dxa" w:w="4320"/>
          </w:tcPr>
          <w:p>
            <w:r>
              <w:t>muốn tìm e là cũng không có kết quả gì đâu</w:t>
            </w:r>
          </w:p>
        </w:tc>
      </w:tr>
      <w:tr>
        <w:tc>
          <w:tcPr>
            <w:tcW w:type="dxa" w:w="4320"/>
          </w:tcPr>
          <w:p>
            <w:r>
              <w:t>04:02:50 - 04:02:52</w:t>
            </w:r>
          </w:p>
        </w:tc>
        <w:tc>
          <w:tcPr>
            <w:tcW w:type="dxa" w:w="4320"/>
          </w:tcPr>
          <w:p>
            <w:r>
              <w:t>Anh có ý tưởng gì không</w:t>
            </w:r>
          </w:p>
        </w:tc>
      </w:tr>
      <w:tr>
        <w:tc>
          <w:tcPr>
            <w:tcW w:type="dxa" w:w="4320"/>
          </w:tcPr>
          <w:p>
            <w:r>
              <w:t>04:02:52 - 04:02:53</w:t>
            </w:r>
          </w:p>
        </w:tc>
        <w:tc>
          <w:tcPr>
            <w:tcW w:type="dxa" w:w="4320"/>
          </w:tcPr>
          <w:p>
            <w:r>
              <w:t>Nói thật</w:t>
            </w:r>
          </w:p>
        </w:tc>
      </w:tr>
      <w:tr>
        <w:tc>
          <w:tcPr>
            <w:tcW w:type="dxa" w:w="4320"/>
          </w:tcPr>
          <w:p>
            <w:r>
              <w:t>04:02:53 - 04:02:55</w:t>
            </w:r>
          </w:p>
        </w:tc>
        <w:tc>
          <w:tcPr>
            <w:tcW w:type="dxa" w:w="4320"/>
          </w:tcPr>
          <w:p>
            <w:r>
              <w:t>ta không phải người thích ngồi im chờ chết</w:t>
            </w:r>
          </w:p>
        </w:tc>
      </w:tr>
      <w:tr>
        <w:tc>
          <w:tcPr>
            <w:tcW w:type="dxa" w:w="4320"/>
          </w:tcPr>
          <w:p>
            <w:r>
              <w:t>04:02:55 - 04:02:56</w:t>
            </w:r>
          </w:p>
        </w:tc>
        <w:tc>
          <w:tcPr>
            <w:tcW w:type="dxa" w:w="4320"/>
          </w:tcPr>
          <w:p>
            <w:r>
              <w:t>Nhưng tình hình hiện tại</w:t>
            </w:r>
          </w:p>
        </w:tc>
      </w:tr>
      <w:tr>
        <w:tc>
          <w:tcPr>
            <w:tcW w:type="dxa" w:w="4320"/>
          </w:tcPr>
          <w:p>
            <w:r>
              <w:t>04:02:56 - 04:02:58</w:t>
            </w:r>
          </w:p>
        </w:tc>
        <w:tc>
          <w:tcPr>
            <w:tcW w:type="dxa" w:w="4320"/>
          </w:tcPr>
          <w:p>
            <w:r>
              <w:t>cá nhân ta đề nghị chúng ta</w:t>
            </w:r>
          </w:p>
        </w:tc>
      </w:tr>
      <w:tr>
        <w:tc>
          <w:tcPr>
            <w:tcW w:type="dxa" w:w="4320"/>
          </w:tcPr>
          <w:p>
            <w:r>
              <w:t>04:02:58 - 04:02:59</w:t>
            </w:r>
          </w:p>
        </w:tc>
        <w:tc>
          <w:tcPr>
            <w:tcW w:type="dxa" w:w="4320"/>
          </w:tcPr>
          <w:p>
            <w:r>
              <w:t>tạm thời đừng tách nhau ra sẽ an toàn hơn</w:t>
            </w:r>
          </w:p>
        </w:tc>
      </w:tr>
      <w:tr>
        <w:tc>
          <w:tcPr>
            <w:tcW w:type="dxa" w:w="4320"/>
          </w:tcPr>
          <w:p>
            <w:r>
              <w:t>04:02:59 - 04:03:01</w:t>
            </w:r>
          </w:p>
        </w:tc>
        <w:tc>
          <w:tcPr>
            <w:tcW w:type="dxa" w:w="4320"/>
          </w:tcPr>
          <w:p>
            <w:r>
              <w:t>Ban đêm sẽ nguy hiểm hơn</w:t>
            </w:r>
          </w:p>
        </w:tc>
      </w:tr>
      <w:tr>
        <w:tc>
          <w:tcPr>
            <w:tcW w:type="dxa" w:w="4320"/>
          </w:tcPr>
          <w:p>
            <w:r>
              <w:t>04:03:01 - 04:03:03</w:t>
            </w:r>
          </w:p>
        </w:tc>
        <w:tc>
          <w:tcPr>
            <w:tcW w:type="dxa" w:w="4320"/>
          </w:tcPr>
          <w:p>
            <w:r>
              <w:t>Ban ngày sức mạnh của Wendigo tiêu hao gần hết rồi</w:t>
            </w:r>
          </w:p>
        </w:tc>
      </w:tr>
      <w:tr>
        <w:tc>
          <w:tcPr>
            <w:tcW w:type="dxa" w:w="4320"/>
          </w:tcPr>
          <w:p>
            <w:r>
              <w:t>04:03:03 - 04:03:04</w:t>
            </w:r>
          </w:p>
        </w:tc>
        <w:tc>
          <w:tcPr>
            <w:tcW w:type="dxa" w:w="4320"/>
          </w:tcPr>
          <w:p>
            <w:r>
              <w:t>có lẽ sẽ an toàn hơn một chút</w:t>
            </w:r>
          </w:p>
        </w:tc>
      </w:tr>
      <w:tr>
        <w:tc>
          <w:tcPr>
            <w:tcW w:type="dxa" w:w="4320"/>
          </w:tcPr>
          <w:p>
            <w:r>
              <w:t>04:03:04 - 04:03:06</w:t>
            </w:r>
          </w:p>
        </w:tc>
        <w:tc>
          <w:tcPr>
            <w:tcW w:type="dxa" w:w="4320"/>
          </w:tcPr>
          <w:p>
            <w:r>
              <w:t>lúc đó ra ngoài tìm kiếm sẽ hợp lý hơn</w:t>
            </w:r>
          </w:p>
        </w:tc>
      </w:tr>
      <w:tr>
        <w:tc>
          <w:tcPr>
            <w:tcW w:type="dxa" w:w="4320"/>
          </w:tcPr>
          <w:p>
            <w:r>
              <w:t>04:03:06 - 04:03:42</w:t>
            </w:r>
          </w:p>
        </w:tc>
        <w:tc>
          <w:tcPr>
            <w:tcW w:type="dxa" w:w="4320"/>
          </w:tcPr>
          <w:p>
            <w:r>
              <w:t>Vương Thụ Lâm</w:t>
            </w:r>
          </w:p>
        </w:tc>
      </w:tr>
      <w:tr>
        <w:tc>
          <w:tcPr>
            <w:tcW w:type="dxa" w:w="4320"/>
          </w:tcPr>
          <w:p>
            <w:r>
              <w:t>04:03:42 - 04:03:45</w:t>
            </w:r>
          </w:p>
        </w:tc>
        <w:tc>
          <w:tcPr>
            <w:tcW w:type="dxa" w:w="4320"/>
          </w:tcPr>
          <w:p>
            <w:r>
              <w:t>Tại sao ông lại bắt ta mang cơm cho con quái vật đó</w:t>
            </w:r>
          </w:p>
        </w:tc>
      </w:tr>
      <w:tr>
        <w:tc>
          <w:tcPr>
            <w:tcW w:type="dxa" w:w="4320"/>
          </w:tcPr>
          <w:p>
            <w:r>
              <w:t>04:03:45 - 04:03:46</w:t>
            </w:r>
          </w:p>
        </w:tc>
        <w:tc>
          <w:tcPr>
            <w:tcW w:type="dxa" w:w="4320"/>
          </w:tcPr>
          <w:p>
            <w:r>
              <w:t>Chính ông đã hại ta</w:t>
            </w:r>
          </w:p>
        </w:tc>
      </w:tr>
      <w:tr>
        <w:tc>
          <w:tcPr>
            <w:tcW w:type="dxa" w:w="4320"/>
          </w:tcPr>
          <w:p>
            <w:r>
              <w:t>04:03:46 - 04:03:47</w:t>
            </w:r>
          </w:p>
        </w:tc>
        <w:tc>
          <w:tcPr>
            <w:tcW w:type="dxa" w:w="4320"/>
          </w:tcPr>
          <w:p>
            <w:r>
              <w:t>Ta muốn ông đền mạng</w:t>
            </w:r>
          </w:p>
        </w:tc>
      </w:tr>
      <w:tr>
        <w:tc>
          <w:tcPr>
            <w:tcW w:type="dxa" w:w="4320"/>
          </w:tcPr>
          <w:p>
            <w:r>
              <w:t>04:03:47 - 04:03:51</w:t>
            </w:r>
          </w:p>
        </w:tc>
        <w:tc>
          <w:tcPr>
            <w:tcW w:type="dxa" w:w="4320"/>
          </w:tcPr>
          <w:p>
            <w:r>
              <w:t>Vương Thụ Lâm</w:t>
            </w:r>
          </w:p>
        </w:tc>
      </w:tr>
      <w:tr>
        <w:tc>
          <w:tcPr>
            <w:tcW w:type="dxa" w:w="4320"/>
          </w:tcPr>
          <w:p>
            <w:r>
              <w:t>04:03:51 - 04:03:54</w:t>
            </w:r>
          </w:p>
        </w:tc>
        <w:tc>
          <w:tcPr>
            <w:tcW w:type="dxa" w:w="4320"/>
          </w:tcPr>
          <w:p>
            <w:r>
              <w:t>Tại sao ông lại bắt ta đi tuần đêm</w:t>
            </w:r>
          </w:p>
        </w:tc>
      </w:tr>
      <w:tr>
        <w:tc>
          <w:tcPr>
            <w:tcW w:type="dxa" w:w="4320"/>
          </w:tcPr>
          <w:p>
            <w:r>
              <w:t>04:03:54 - 04:03:56</w:t>
            </w:r>
          </w:p>
        </w:tc>
        <w:tc>
          <w:tcPr>
            <w:tcW w:type="dxa" w:w="4320"/>
          </w:tcPr>
          <w:p>
            <w:r>
              <w:t>Ta chết rồi</w:t>
            </w:r>
          </w:p>
        </w:tc>
      </w:tr>
      <w:tr>
        <w:tc>
          <w:tcPr>
            <w:tcW w:type="dxa" w:w="4320"/>
          </w:tcPr>
          <w:p>
            <w:r>
              <w:t>04:03:56 - 04:03:58</w:t>
            </w:r>
          </w:p>
        </w:tc>
        <w:tc>
          <w:tcPr>
            <w:tcW w:type="dxa" w:w="4320"/>
          </w:tcPr>
          <w:p>
            <w:r>
              <w:t>mà ông cũng không đi tìm xác ta</w:t>
            </w:r>
          </w:p>
        </w:tc>
      </w:tr>
      <w:tr>
        <w:tc>
          <w:tcPr>
            <w:tcW w:type="dxa" w:w="4320"/>
          </w:tcPr>
          <w:p>
            <w:r>
              <w:t>04:03:58 - 04:04:00</w:t>
            </w:r>
          </w:p>
        </w:tc>
        <w:tc>
          <w:tcPr>
            <w:tcW w:type="dxa" w:w="4320"/>
          </w:tcPr>
          <w:p>
            <w:r>
              <w:t>Ông lạnh lắm phải không</w:t>
            </w:r>
          </w:p>
        </w:tc>
      </w:tr>
      <w:tr>
        <w:tc>
          <w:tcPr>
            <w:tcW w:type="dxa" w:w="4320"/>
          </w:tcPr>
          <w:p>
            <w:r>
              <w:t>04:04:00 - 04:04:02</w:t>
            </w:r>
          </w:p>
        </w:tc>
        <w:tc>
          <w:tcPr>
            <w:tcW w:type="dxa" w:w="4320"/>
          </w:tcPr>
          <w:p>
            <w:r>
              <w:t>Ông cũng xuống đây bầu bạn với ta đi</w:t>
            </w:r>
          </w:p>
        </w:tc>
      </w:tr>
      <w:tr>
        <w:tc>
          <w:tcPr>
            <w:tcW w:type="dxa" w:w="4320"/>
          </w:tcPr>
          <w:p>
            <w:r>
              <w:t>04:04:02 - 04:04:08</w:t>
            </w:r>
          </w:p>
        </w:tc>
        <w:tc>
          <w:tcPr>
            <w:tcW w:type="dxa" w:w="4320"/>
          </w:tcPr>
          <w:p>
            <w:r>
              <w:t>Tại sao ông không tìm người đến chữa trị cho ta</w:t>
            </w:r>
          </w:p>
        </w:tc>
      </w:tr>
      <w:tr>
        <w:tc>
          <w:tcPr>
            <w:tcW w:type="dxa" w:w="4320"/>
          </w:tcPr>
          <w:p>
            <w:r>
              <w:t>04:04:08 - 04:04:12</w:t>
            </w:r>
          </w:p>
        </w:tc>
        <w:tc>
          <w:tcPr>
            <w:tcW w:type="dxa" w:w="4320"/>
          </w:tcPr>
          <w:p>
            <w:r>
              <w:t>Chết đi</w:t>
            </w:r>
          </w:p>
        </w:tc>
      </w:tr>
      <w:tr>
        <w:tc>
          <w:tcPr>
            <w:tcW w:type="dxa" w:w="4320"/>
          </w:tcPr>
          <w:p>
            <w:r>
              <w:t>04:04:12 - 04:04:41</w:t>
            </w:r>
          </w:p>
        </w:tc>
        <w:tc>
          <w:tcPr>
            <w:tcW w:type="dxa" w:w="4320"/>
          </w:tcPr>
          <w:p>
            <w:r>
              <w:t>Y Giả</w:t>
            </w:r>
          </w:p>
        </w:tc>
      </w:tr>
      <w:tr>
        <w:tc>
          <w:tcPr>
            <w:tcW w:type="dxa" w:w="4320"/>
          </w:tcPr>
          <w:p>
            <w:r>
              <w:t>04:04:41 - 04:04:42</w:t>
            </w:r>
          </w:p>
        </w:tc>
        <w:tc>
          <w:tcPr>
            <w:tcW w:type="dxa" w:w="4320"/>
          </w:tcPr>
          <w:p>
            <w:r>
              <w:t>Trương Thần</w:t>
            </w:r>
          </w:p>
        </w:tc>
      </w:tr>
      <w:tr>
        <w:tc>
          <w:tcPr>
            <w:tcW w:type="dxa" w:w="4320"/>
          </w:tcPr>
          <w:p>
            <w:r>
              <w:t>04:04:42 - 04:04:43</w:t>
            </w:r>
          </w:p>
        </w:tc>
        <w:tc>
          <w:tcPr>
            <w:tcW w:type="dxa" w:w="4320"/>
          </w:tcPr>
          <w:p>
            <w:r>
              <w:t>và Du Du</w:t>
            </w:r>
          </w:p>
        </w:tc>
      </w:tr>
      <w:tr>
        <w:tc>
          <w:tcPr>
            <w:tcW w:type="dxa" w:w="4320"/>
          </w:tcPr>
          <w:p>
            <w:r>
              <w:t>04:04:43 - 04:04:44</w:t>
            </w:r>
          </w:p>
        </w:tc>
        <w:tc>
          <w:tcPr>
            <w:tcW w:type="dxa" w:w="4320"/>
          </w:tcPr>
          <w:p>
            <w:r>
              <w:t>hai người mau tỉnh lại đi</w:t>
            </w:r>
          </w:p>
        </w:tc>
      </w:tr>
      <w:tr>
        <w:tc>
          <w:tcPr>
            <w:tcW w:type="dxa" w:w="4320"/>
          </w:tcPr>
          <w:p>
            <w:r>
              <w:t>04:04:44 - 04:04:46</w:t>
            </w:r>
          </w:p>
        </w:tc>
        <w:tc>
          <w:tcPr>
            <w:tcW w:type="dxa" w:w="4320"/>
          </w:tcPr>
          <w:p>
            <w:r>
              <w:t>Ta thấy chỗ này không an toàn</w:t>
            </w:r>
          </w:p>
        </w:tc>
      </w:tr>
      <w:tr>
        <w:tc>
          <w:tcPr>
            <w:tcW w:type="dxa" w:w="4320"/>
          </w:tcPr>
          <w:p>
            <w:r>
              <w:t>04:04:46 - 04:04:48</w:t>
            </w:r>
          </w:p>
        </w:tc>
        <w:tc>
          <w:tcPr>
            <w:tcW w:type="dxa" w:w="4320"/>
          </w:tcPr>
          <w:p>
            <w:r>
              <w:t>chúng ta phải mau chóng trốn ra ngoài mới được</w:t>
            </w:r>
          </w:p>
        </w:tc>
      </w:tr>
      <w:tr>
        <w:tc>
          <w:tcPr>
            <w:tcW w:type="dxa" w:w="4320"/>
          </w:tcPr>
          <w:p>
            <w:r>
              <w:t>04:04:48 - 04:04:50</w:t>
            </w:r>
          </w:p>
        </w:tc>
        <w:tc>
          <w:tcPr>
            <w:tcW w:type="dxa" w:w="4320"/>
          </w:tcPr>
          <w:p>
            <w:r>
              <w:t>Ở đây quá nguy hiểm rồi</w:t>
            </w:r>
          </w:p>
        </w:tc>
      </w:tr>
      <w:tr>
        <w:tc>
          <w:tcPr>
            <w:tcW w:type="dxa" w:w="4320"/>
          </w:tcPr>
          <w:p>
            <w:r>
              <w:t>04:04:50 - 04:04:58</w:t>
            </w:r>
          </w:p>
        </w:tc>
        <w:tc>
          <w:tcPr>
            <w:tcW w:type="dxa" w:w="4320"/>
          </w:tcPr>
          <w:p>
            <w:r>
              <w:t>Sao chẳng ai phản ứng gì cả</w:t>
            </w:r>
          </w:p>
        </w:tc>
      </w:tr>
      <w:tr>
        <w:tc>
          <w:tcPr>
            <w:tcW w:type="dxa" w:w="4320"/>
          </w:tcPr>
          <w:p>
            <w:r>
              <w:t>04:04:58 - 04:05:00</w:t>
            </w:r>
          </w:p>
        </w:tc>
        <w:tc>
          <w:tcPr>
            <w:tcW w:type="dxa" w:w="4320"/>
          </w:tcPr>
          <w:p>
            <w:r>
              <w:t>Họ đều ngủ say cả rồi sao</w:t>
            </w:r>
          </w:p>
        </w:tc>
      </w:tr>
      <w:tr>
        <w:tc>
          <w:tcPr>
            <w:tcW w:type="dxa" w:w="4320"/>
          </w:tcPr>
          <w:p>
            <w:r>
              <w:t>04:05:00 - 04:05:02</w:t>
            </w:r>
          </w:p>
        </w:tc>
        <w:tc>
          <w:tcPr>
            <w:tcW w:type="dxa" w:w="4320"/>
          </w:tcPr>
          <w:p>
            <w:r>
              <w:t>Ở đây không an toàn nữa rồi</w:t>
            </w:r>
          </w:p>
        </w:tc>
      </w:tr>
      <w:tr>
        <w:tc>
          <w:tcPr>
            <w:tcW w:type="dxa" w:w="4320"/>
          </w:tcPr>
          <w:p>
            <w:r>
              <w:t>04:05:02 - 04:05:03</w:t>
            </w:r>
          </w:p>
        </w:tc>
        <w:tc>
          <w:tcPr>
            <w:tcW w:type="dxa" w:w="4320"/>
          </w:tcPr>
          <w:p>
            <w:r>
              <w:t>gọi cũng không tỉnh</w:t>
            </w:r>
          </w:p>
        </w:tc>
      </w:tr>
      <w:tr>
        <w:tc>
          <w:tcPr>
            <w:tcW w:type="dxa" w:w="4320"/>
          </w:tcPr>
          <w:p>
            <w:r>
              <w:t>04:05:03 - 04:05:04</w:t>
            </w:r>
          </w:p>
        </w:tc>
        <w:tc>
          <w:tcPr>
            <w:tcW w:type="dxa" w:w="4320"/>
          </w:tcPr>
          <w:p>
            <w:r>
              <w:t>Ta phải mau chóng trốn ra ngoài</w:t>
            </w:r>
          </w:p>
        </w:tc>
      </w:tr>
      <w:tr>
        <w:tc>
          <w:tcPr>
            <w:tcW w:type="dxa" w:w="4320"/>
          </w:tcPr>
          <w:p>
            <w:r>
              <w:t>04:05:04 - 04:05:05</w:t>
            </w:r>
          </w:p>
        </w:tc>
        <w:tc>
          <w:tcPr>
            <w:tcW w:type="dxa" w:w="4320"/>
          </w:tcPr>
          <w:p>
            <w:r>
              <w:t>tìm đến Hiệp hội</w:t>
            </w:r>
          </w:p>
        </w:tc>
      </w:tr>
      <w:tr>
        <w:tc>
          <w:tcPr>
            <w:tcW w:type="dxa" w:w="4320"/>
          </w:tcPr>
          <w:p>
            <w:r>
              <w:t>04:05:05 - 04:05:08</w:t>
            </w:r>
          </w:p>
        </w:tc>
        <w:tc>
          <w:tcPr>
            <w:tcW w:type="dxa" w:w="4320"/>
          </w:tcPr>
          <w:p>
            <w:r>
              <w:t>rồi báo cáo chuyện này cho họ</w:t>
            </w:r>
          </w:p>
        </w:tc>
      </w:tr>
      <w:tr>
        <w:tc>
          <w:tcPr>
            <w:tcW w:type="dxa" w:w="4320"/>
          </w:tcPr>
          <w:p>
            <w:r>
              <w:t>04:05:08 - 04:05:10</w:t>
            </w:r>
          </w:p>
        </w:tc>
        <w:tc>
          <w:tcPr>
            <w:tcW w:type="dxa" w:w="4320"/>
          </w:tcPr>
          <w:p>
            <w:r>
              <w:t>để họ xử lý chuyện này</w:t>
            </w:r>
          </w:p>
        </w:tc>
      </w:tr>
      <w:tr>
        <w:tc>
          <w:tcPr>
            <w:tcW w:type="dxa" w:w="4320"/>
          </w:tcPr>
          <w:p>
            <w:r>
              <w:t>04:05:10 - 04:05:32</w:t>
            </w:r>
          </w:p>
        </w:tc>
        <w:tc>
          <w:tcPr>
            <w:tcW w:type="dxa" w:w="4320"/>
          </w:tcPr>
          <w:p>
            <w:r>
              <w:t>Không đúng mà</w:t>
            </w:r>
          </w:p>
        </w:tc>
      </w:tr>
      <w:tr>
        <w:tc>
          <w:tcPr>
            <w:tcW w:type="dxa" w:w="4320"/>
          </w:tcPr>
          <w:p>
            <w:r>
              <w:t>04:05:32 - 04:05:34</w:t>
            </w:r>
          </w:p>
        </w:tc>
        <w:tc>
          <w:tcPr>
            <w:tcW w:type="dxa" w:w="4320"/>
          </w:tcPr>
          <w:p>
            <w:r>
              <w:t>Ta bị làm sao vậy</w:t>
            </w:r>
          </w:p>
        </w:tc>
      </w:tr>
      <w:tr>
        <w:tc>
          <w:tcPr>
            <w:tcW w:type="dxa" w:w="4320"/>
          </w:tcPr>
          <w:p>
            <w:r>
              <w:t>04:05:34 - 04:05:36</w:t>
            </w:r>
          </w:p>
        </w:tc>
        <w:tc>
          <w:tcPr>
            <w:tcW w:type="dxa" w:w="4320"/>
          </w:tcPr>
          <w:p>
            <w:r>
              <w:t>Trương Thần chẳng phải là Trừ Dị Nhân sao</w:t>
            </w:r>
          </w:p>
        </w:tc>
      </w:tr>
      <w:tr>
        <w:tc>
          <w:tcPr>
            <w:tcW w:type="dxa" w:w="4320"/>
          </w:tcPr>
          <w:p>
            <w:r>
              <w:t>04:05:36 - 04:05:38</w:t>
            </w:r>
          </w:p>
        </w:tc>
        <w:tc>
          <w:tcPr>
            <w:tcW w:type="dxa" w:w="4320"/>
          </w:tcPr>
          <w:p>
            <w:r>
              <w:t>Sao ta lại phải ra ngoài</w:t>
            </w:r>
          </w:p>
        </w:tc>
      </w:tr>
      <w:tr>
        <w:tc>
          <w:tcPr>
            <w:tcW w:type="dxa" w:w="4320"/>
          </w:tcPr>
          <w:p>
            <w:r>
              <w:t>04:05:38 - 04:05:39</w:t>
            </w:r>
          </w:p>
        </w:tc>
        <w:tc>
          <w:tcPr>
            <w:tcW w:type="dxa" w:w="4320"/>
          </w:tcPr>
          <w:p>
            <w:r>
              <w:t>Ra ngoài một mình</w:t>
            </w:r>
          </w:p>
        </w:tc>
      </w:tr>
      <w:tr>
        <w:tc>
          <w:tcPr>
            <w:tcW w:type="dxa" w:w="4320"/>
          </w:tcPr>
          <w:p>
            <w:r>
              <w:t>04:05:39 - 04:05:40</w:t>
            </w:r>
          </w:p>
        </w:tc>
        <w:tc>
          <w:tcPr>
            <w:tcW w:type="dxa" w:w="4320"/>
          </w:tcPr>
          <w:p>
            <w:r>
              <w:t>chẳng phải càng nguy hiểm hơn sao</w:t>
            </w:r>
          </w:p>
        </w:tc>
      </w:tr>
      <w:tr>
        <w:tc>
          <w:tcPr>
            <w:tcW w:type="dxa" w:w="4320"/>
          </w:tcPr>
          <w:p>
            <w:r>
              <w:t>04:05:40 - 04:05:42</w:t>
            </w:r>
          </w:p>
        </w:tc>
        <w:tc>
          <w:tcPr>
            <w:tcW w:type="dxa" w:w="4320"/>
          </w:tcPr>
          <w:p>
            <w:r>
              <w:t>Sao ta lại ra ngoài chứ</w:t>
            </w:r>
          </w:p>
        </w:tc>
      </w:tr>
      <w:tr>
        <w:tc>
          <w:tcPr>
            <w:tcW w:type="dxa" w:w="4320"/>
          </w:tcPr>
          <w:p>
            <w:r>
              <w:t>04:05:42 - 04:05:44</w:t>
            </w:r>
          </w:p>
        </w:tc>
        <w:tc>
          <w:tcPr>
            <w:tcW w:type="dxa" w:w="4320"/>
          </w:tcPr>
          <w:p>
            <w:r>
              <w:t>Ta bị trúng phải bùa mê hồn gì thế này</w:t>
            </w:r>
          </w:p>
        </w:tc>
      </w:tr>
      <w:tr>
        <w:tc>
          <w:tcPr>
            <w:tcW w:type="dxa" w:w="4320"/>
          </w:tcPr>
          <w:p>
            <w:r>
              <w:t>04:05:44 - 04:06:31</w:t>
            </w:r>
          </w:p>
        </w:tc>
        <w:tc>
          <w:tcPr>
            <w:tcW w:type="dxa" w:w="4320"/>
          </w:tcPr>
          <w:p>
            <w:r>
              <w:t>Trương Thần</w:t>
            </w:r>
          </w:p>
        </w:tc>
      </w:tr>
      <w:tr>
        <w:tc>
          <w:tcPr>
            <w:tcW w:type="dxa" w:w="4320"/>
          </w:tcPr>
          <w:p>
            <w:r>
              <w:t>04:06:31 - 04:06:32</w:t>
            </w:r>
          </w:p>
        </w:tc>
        <w:tc>
          <w:tcPr>
            <w:tcW w:type="dxa" w:w="4320"/>
          </w:tcPr>
          <w:p>
            <w:r>
              <w:t>Em gặp ác mộng rồi</w:t>
            </w:r>
          </w:p>
        </w:tc>
      </w:tr>
      <w:tr>
        <w:tc>
          <w:tcPr>
            <w:tcW w:type="dxa" w:w="4320"/>
          </w:tcPr>
          <w:p>
            <w:r>
              <w:t>04:06:32 - 04:06:33</w:t>
            </w:r>
          </w:p>
        </w:tc>
        <w:tc>
          <w:tcPr>
            <w:tcW w:type="dxa" w:w="4320"/>
          </w:tcPr>
          <w:p>
            <w:r>
              <w:t>Ôm em đi</w:t>
            </w:r>
          </w:p>
        </w:tc>
      </w:tr>
      <w:tr>
        <w:tc>
          <w:tcPr>
            <w:tcW w:type="dxa" w:w="4320"/>
          </w:tcPr>
          <w:p>
            <w:r>
              <w:t>04:06:33 - 04:06:36</w:t>
            </w:r>
          </w:p>
        </w:tc>
        <w:tc>
          <w:tcPr>
            <w:tcW w:type="dxa" w:w="4320"/>
          </w:tcPr>
          <w:p>
            <w:r>
              <w:t>Hai người đang làm gì ở ngoài này vậy</w:t>
            </w:r>
          </w:p>
        </w:tc>
      </w:tr>
      <w:tr>
        <w:tc>
          <w:tcPr>
            <w:tcW w:type="dxa" w:w="4320"/>
          </w:tcPr>
          <w:p>
            <w:r>
              <w:t>04:06:36 - 04:07:08</w:t>
            </w:r>
          </w:p>
        </w:tc>
        <w:tc>
          <w:tcPr>
            <w:tcW w:type="dxa" w:w="4320"/>
          </w:tcPr>
          <w:p>
            <w:r>
              <w:t>Chú ấy...</w:t>
            </w:r>
          </w:p>
        </w:tc>
      </w:tr>
      <w:tr>
        <w:tc>
          <w:tcPr>
            <w:tcW w:type="dxa" w:w="4320"/>
          </w:tcPr>
          <w:p>
            <w:r>
              <w:t>04:07:08 - 04:07:09</w:t>
            </w:r>
          </w:p>
        </w:tc>
        <w:tc>
          <w:tcPr>
            <w:tcW w:type="dxa" w:w="4320"/>
          </w:tcPr>
          <w:p>
            <w:r>
              <w:t>Sao lại có thể...</w:t>
            </w:r>
          </w:p>
        </w:tc>
      </w:tr>
      <w:tr>
        <w:tc>
          <w:tcPr>
            <w:tcW w:type="dxa" w:w="4320"/>
          </w:tcPr>
          <w:p>
            <w:r>
              <w:t>04:07:09 - 04:07:12</w:t>
            </w:r>
          </w:p>
        </w:tc>
        <w:tc>
          <w:tcPr>
            <w:tcW w:type="dxa" w:w="4320"/>
          </w:tcPr>
          <w:p>
            <w:r>
              <w:t>Đúng vậy</w:t>
            </w:r>
          </w:p>
        </w:tc>
      </w:tr>
      <w:tr>
        <w:tc>
          <w:tcPr>
            <w:tcW w:type="dxa" w:w="4320"/>
          </w:tcPr>
          <w:p>
            <w:r>
              <w:t>04:07:12 - 04:07:13</w:t>
            </w:r>
          </w:p>
        </w:tc>
        <w:tc>
          <w:tcPr>
            <w:tcW w:type="dxa" w:w="4320"/>
          </w:tcPr>
          <w:p>
            <w:r>
              <w:t>Vương thúc cũng đã bị tấn công rồi</w:t>
            </w:r>
          </w:p>
        </w:tc>
      </w:tr>
      <w:tr>
        <w:tc>
          <w:tcPr>
            <w:tcW w:type="dxa" w:w="4320"/>
          </w:tcPr>
          <w:p>
            <w:r>
              <w:t>04:07:13 - 04:07:14</w:t>
            </w:r>
          </w:p>
        </w:tc>
        <w:tc>
          <w:tcPr>
            <w:tcW w:type="dxa" w:w="4320"/>
          </w:tcPr>
          <w:p>
            <w:r>
              <w:t>Nhưng rất kỳ quái</w:t>
            </w:r>
          </w:p>
        </w:tc>
      </w:tr>
      <w:tr>
        <w:tc>
          <w:tcPr>
            <w:tcW w:type="dxa" w:w="4320"/>
          </w:tcPr>
          <w:p>
            <w:r>
              <w:t>04:07:14 - 04:07:16</w:t>
            </w:r>
          </w:p>
        </w:tc>
        <w:tc>
          <w:tcPr>
            <w:tcW w:type="dxa" w:w="4320"/>
          </w:tcPr>
          <w:p>
            <w:r>
              <w:t>Ta và Trương Thần rõ ràng căn bản không hề ngủ</w:t>
            </w:r>
          </w:p>
        </w:tc>
      </w:tr>
      <w:tr>
        <w:tc>
          <w:tcPr>
            <w:tcW w:type="dxa" w:w="4320"/>
          </w:tcPr>
          <w:p>
            <w:r>
              <w:t>04:07:16 - 04:07:18</w:t>
            </w:r>
          </w:p>
        </w:tc>
        <w:tc>
          <w:tcPr>
            <w:tcW w:type="dxa" w:w="4320"/>
          </w:tcPr>
          <w:p>
            <w:r>
              <w:t>cũng không nghe thấy chút động tĩnh nào</w:t>
            </w:r>
          </w:p>
        </w:tc>
      </w:tr>
      <w:tr>
        <w:tc>
          <w:tcPr>
            <w:tcW w:type="dxa" w:w="4320"/>
          </w:tcPr>
          <w:p>
            <w:r>
              <w:t>04:07:18 - 04:07:19</w:t>
            </w:r>
          </w:p>
        </w:tc>
        <w:tc>
          <w:tcPr>
            <w:tcW w:type="dxa" w:w="4320"/>
          </w:tcPr>
          <w:p>
            <w:r>
              <w:t>Khi chúng ta phát hiện ra</w:t>
            </w:r>
          </w:p>
        </w:tc>
      </w:tr>
      <w:tr>
        <w:tc>
          <w:tcPr>
            <w:tcW w:type="dxa" w:w="4320"/>
          </w:tcPr>
          <w:p>
            <w:r>
              <w:t>04:07:19 - 04:07:20</w:t>
            </w:r>
          </w:p>
        </w:tc>
        <w:tc>
          <w:tcPr>
            <w:tcW w:type="dxa" w:w="4320"/>
          </w:tcPr>
          <w:p>
            <w:r>
              <w:t>thì cửa đã bị mở rồi</w:t>
            </w:r>
          </w:p>
        </w:tc>
      </w:tr>
      <w:tr>
        <w:tc>
          <w:tcPr>
            <w:tcW w:type="dxa" w:w="4320"/>
          </w:tcPr>
          <w:p>
            <w:r>
              <w:t>04:07:20 - 04:07:22</w:t>
            </w:r>
          </w:p>
        </w:tc>
        <w:tc>
          <w:tcPr>
            <w:tcW w:type="dxa" w:w="4320"/>
          </w:tcPr>
          <w:p>
            <w:r>
              <w:t>mà rõ ràng là mở từ bên trong</w:t>
            </w:r>
          </w:p>
        </w:tc>
      </w:tr>
      <w:tr>
        <w:tc>
          <w:tcPr>
            <w:tcW w:type="dxa" w:w="4320"/>
          </w:tcPr>
          <w:p>
            <w:r>
              <w:t>04:07:22 - 04:07:24</w:t>
            </w:r>
          </w:p>
        </w:tc>
        <w:tc>
          <w:tcPr>
            <w:tcW w:type="dxa" w:w="4320"/>
          </w:tcPr>
          <w:p>
            <w:r>
              <w:t>sau đó Vương thúc đi ra ngoài mới bị tấn công</w:t>
            </w:r>
          </w:p>
        </w:tc>
      </w:tr>
      <w:tr>
        <w:tc>
          <w:tcPr>
            <w:tcW w:type="dxa" w:w="4320"/>
          </w:tcPr>
          <w:p>
            <w:r>
              <w:t>04:07:24 - 04:07:26</w:t>
            </w:r>
          </w:p>
        </w:tc>
        <w:tc>
          <w:tcPr>
            <w:tcW w:type="dxa" w:w="4320"/>
          </w:tcPr>
          <w:p>
            <w:r>
              <w:t>Vương thúc không nên ngốc như vậy mới đúng</w:t>
            </w:r>
          </w:p>
        </w:tc>
      </w:tr>
      <w:tr>
        <w:tc>
          <w:tcPr>
            <w:tcW w:type="dxa" w:w="4320"/>
          </w:tcPr>
          <w:p>
            <w:r>
              <w:t>04:07:26 - 04:07:28</w:t>
            </w:r>
          </w:p>
        </w:tc>
        <w:tc>
          <w:tcPr>
            <w:tcW w:type="dxa" w:w="4320"/>
          </w:tcPr>
          <w:p>
            <w:r>
              <w:t>Sao lại như vậy được</w:t>
            </w:r>
          </w:p>
        </w:tc>
      </w:tr>
      <w:tr>
        <w:tc>
          <w:tcPr>
            <w:tcW w:type="dxa" w:w="4320"/>
          </w:tcPr>
          <w:p>
            <w:r>
              <w:t>04:07:28 - 04:07:31</w:t>
            </w:r>
          </w:p>
        </w:tc>
        <w:tc>
          <w:tcPr>
            <w:tcW w:type="dxa" w:w="4320"/>
          </w:tcPr>
          <w:p>
            <w:r>
              <w:t>Bốn người ở cùng nhau lẽ ra phải an toàn hơn mới đúng</w:t>
            </w:r>
          </w:p>
        </w:tc>
      </w:tr>
      <w:tr>
        <w:tc>
          <w:tcPr>
            <w:tcW w:type="dxa" w:w="4320"/>
          </w:tcPr>
          <w:p>
            <w:r>
              <w:t>04:07:31 - 04:07:34</w:t>
            </w:r>
          </w:p>
        </w:tc>
        <w:tc>
          <w:tcPr>
            <w:tcW w:type="dxa" w:w="4320"/>
          </w:tcPr>
          <w:p>
            <w:r>
              <w:t>Sao chú ấy lại đi ra ngoài một mình chứ</w:t>
            </w:r>
          </w:p>
        </w:tc>
      </w:tr>
      <w:tr>
        <w:tc>
          <w:tcPr>
            <w:tcW w:type="dxa" w:w="4320"/>
          </w:tcPr>
          <w:p>
            <w:r>
              <w:t>04:07:34 - 04:07:42</w:t>
            </w:r>
          </w:p>
        </w:tc>
        <w:tc>
          <w:tcPr>
            <w:tcW w:type="dxa" w:w="4320"/>
          </w:tcPr>
          <w:p>
            <w:r>
              <w:t>Trương Thần</w:t>
            </w:r>
          </w:p>
        </w:tc>
      </w:tr>
      <w:tr>
        <w:tc>
          <w:tcPr>
            <w:tcW w:type="dxa" w:w="4320"/>
          </w:tcPr>
          <w:p>
            <w:r>
              <w:t>04:07:42 - 04:07:43</w:t>
            </w:r>
          </w:p>
        </w:tc>
        <w:tc>
          <w:tcPr>
            <w:tcW w:type="dxa" w:w="4320"/>
          </w:tcPr>
          <w:p>
            <w:r>
              <w:t>Anh định đi làm gì</w:t>
            </w:r>
          </w:p>
        </w:tc>
      </w:tr>
      <w:tr>
        <w:tc>
          <w:tcPr>
            <w:tcW w:type="dxa" w:w="4320"/>
          </w:tcPr>
          <w:p>
            <w:r>
              <w:t>04:07:43 - 04:07:46</w:t>
            </w:r>
          </w:p>
        </w:tc>
        <w:tc>
          <w:tcPr>
            <w:tcW w:type="dxa" w:w="4320"/>
          </w:tcPr>
          <w:p>
            <w:r>
              <w:t>Trong vòng một ngày</w:t>
            </w:r>
          </w:p>
        </w:tc>
      </w:tr>
      <w:tr>
        <w:tc>
          <w:tcPr>
            <w:tcW w:type="dxa" w:w="4320"/>
          </w:tcPr>
          <w:p>
            <w:r>
              <w:t>04:07:46 - 04:07:48</w:t>
            </w:r>
          </w:p>
        </w:tc>
        <w:tc>
          <w:tcPr>
            <w:tcW w:type="dxa" w:w="4320"/>
          </w:tcPr>
          <w:p>
            <w:r>
              <w:t>đã có nhiều người gặp nạn như vậy rồi</w:t>
            </w:r>
          </w:p>
        </w:tc>
      </w:tr>
      <w:tr>
        <w:tc>
          <w:tcPr>
            <w:tcW w:type="dxa" w:w="4320"/>
          </w:tcPr>
          <w:p>
            <w:r>
              <w:t>04:07:48 - 04:07:49</w:t>
            </w:r>
          </w:p>
        </w:tc>
        <w:tc>
          <w:tcPr>
            <w:tcW w:type="dxa" w:w="4320"/>
          </w:tcPr>
          <w:p>
            <w:r>
              <w:t>không thể để thêm thương vong nữa</w:t>
            </w:r>
          </w:p>
        </w:tc>
      </w:tr>
      <w:tr>
        <w:tc>
          <w:tcPr>
            <w:tcW w:type="dxa" w:w="4320"/>
          </w:tcPr>
          <w:p>
            <w:r>
              <w:t>04:07:49 - 04:07:50</w:t>
            </w:r>
          </w:p>
        </w:tc>
        <w:tc>
          <w:tcPr>
            <w:tcW w:type="dxa" w:w="4320"/>
          </w:tcPr>
          <w:p>
            <w:r>
              <w:t>Anh phải chủ động ra tay</w:t>
            </w:r>
          </w:p>
        </w:tc>
      </w:tr>
      <w:tr>
        <w:tc>
          <w:tcPr>
            <w:tcW w:type="dxa" w:w="4320"/>
          </w:tcPr>
          <w:p>
            <w:r>
              <w:t>04:07:50 - 04:07:52</w:t>
            </w:r>
          </w:p>
        </w:tc>
        <w:tc>
          <w:tcPr>
            <w:tcW w:type="dxa" w:w="4320"/>
          </w:tcPr>
          <w:p>
            <w:r>
              <w:t>Nếu nó hành động theo logic đó</w:t>
            </w:r>
          </w:p>
        </w:tc>
      </w:tr>
      <w:tr>
        <w:tc>
          <w:tcPr>
            <w:tcW w:type="dxa" w:w="4320"/>
          </w:tcPr>
          <w:p>
            <w:r>
              <w:t>04:07:52 - 04:07:53</w:t>
            </w:r>
          </w:p>
        </w:tc>
        <w:tc>
          <w:tcPr>
            <w:tcW w:type="dxa" w:w="4320"/>
          </w:tcPr>
          <w:p>
            <w:r>
              <w:t>thì một mình anh</w:t>
            </w:r>
          </w:p>
        </w:tc>
      </w:tr>
      <w:tr>
        <w:tc>
          <w:tcPr>
            <w:tcW w:type="dxa" w:w="4320"/>
          </w:tcPr>
          <w:p>
            <w:r>
              <w:t>04:07:53 - 04:07:55</w:t>
            </w:r>
          </w:p>
        </w:tc>
        <w:tc>
          <w:tcPr>
            <w:tcW w:type="dxa" w:w="4320"/>
          </w:tcPr>
          <w:p>
            <w:r>
              <w:t>chắc chắn không đe dọa bằng hai người các em</w:t>
            </w:r>
          </w:p>
        </w:tc>
      </w:tr>
      <w:tr>
        <w:tc>
          <w:tcPr>
            <w:tcW w:type="dxa" w:w="4320"/>
          </w:tcPr>
          <w:p>
            <w:r>
              <w:t>04:07:55 - 04:07:56</w:t>
            </w:r>
          </w:p>
        </w:tc>
        <w:tc>
          <w:tcPr>
            <w:tcW w:type="dxa" w:w="4320"/>
          </w:tcPr>
          <w:p>
            <w:r>
              <w:t>nó nhất định sẽ chọn ra tay với anh</w:t>
            </w:r>
          </w:p>
        </w:tc>
      </w:tr>
      <w:tr>
        <w:tc>
          <w:tcPr>
            <w:tcW w:type="dxa" w:w="4320"/>
          </w:tcPr>
          <w:p>
            <w:r>
              <w:t>04:07:56 - 04:07:58</w:t>
            </w:r>
          </w:p>
        </w:tc>
        <w:tc>
          <w:tcPr>
            <w:tcW w:type="dxa" w:w="4320"/>
          </w:tcPr>
          <w:p>
            <w:r>
              <w:t>lúc đó anh sẽ nhân cơ hội tiêu diệt triệt để nó</w:t>
            </w:r>
          </w:p>
        </w:tc>
      </w:tr>
      <w:tr>
        <w:tc>
          <w:tcPr>
            <w:tcW w:type="dxa" w:w="4320"/>
          </w:tcPr>
          <w:p>
            <w:r>
              <w:t>04:07:58 - 04:07:59</w:t>
            </w:r>
          </w:p>
        </w:tc>
        <w:tc>
          <w:tcPr>
            <w:tcW w:type="dxa" w:w="4320"/>
          </w:tcPr>
          <w:p>
            <w:r>
              <w:t>Không cần lo cho anh</w:t>
            </w:r>
          </w:p>
        </w:tc>
      </w:tr>
      <w:tr>
        <w:tc>
          <w:tcPr>
            <w:tcW w:type="dxa" w:w="4320"/>
          </w:tcPr>
          <w:p>
            <w:r>
              <w:t>04:07:59 - 04:08:00</w:t>
            </w:r>
          </w:p>
        </w:tc>
        <w:tc>
          <w:tcPr>
            <w:tcW w:type="dxa" w:w="4320"/>
          </w:tcPr>
          <w:p>
            <w:r>
              <w:t>hai em tự chăm sóc bản thân cho tốt</w:t>
            </w:r>
          </w:p>
        </w:tc>
      </w:tr>
      <w:tr>
        <w:tc>
          <w:tcPr>
            <w:tcW w:type="dxa" w:w="4320"/>
          </w:tcPr>
          <w:p>
            <w:r>
              <w:t>04:08:00 - 04:08:01</w:t>
            </w:r>
          </w:p>
        </w:tc>
        <w:tc>
          <w:tcPr>
            <w:tcW w:type="dxa" w:w="4320"/>
          </w:tcPr>
          <w:p>
            <w:r>
              <w:t>nhất là Du Du</w:t>
            </w:r>
          </w:p>
        </w:tc>
      </w:tr>
      <w:tr>
        <w:tc>
          <w:tcPr>
            <w:tcW w:type="dxa" w:w="4320"/>
          </w:tcPr>
          <w:p>
            <w:r>
              <w:t>04:08:01 - 04:08:03</w:t>
            </w:r>
          </w:p>
        </w:tc>
        <w:tc>
          <w:tcPr>
            <w:tcW w:type="dxa" w:w="4320"/>
          </w:tcPr>
          <w:p>
            <w:r>
              <w:t>em ấy là người duy nhất anh lo lắng</w:t>
            </w:r>
          </w:p>
        </w:tc>
      </w:tr>
      <w:tr>
        <w:tc>
          <w:tcPr>
            <w:tcW w:type="dxa" w:w="4320"/>
          </w:tcPr>
          <w:p>
            <w:r>
              <w:t>04:08:03 - 04:08:05</w:t>
            </w:r>
          </w:p>
        </w:tc>
        <w:tc>
          <w:tcPr>
            <w:tcW w:type="dxa" w:w="4320"/>
          </w:tcPr>
          <w:p>
            <w:r>
              <w:t>Đã như vậy</w:t>
            </w:r>
          </w:p>
        </w:tc>
      </w:tr>
      <w:tr>
        <w:tc>
          <w:tcPr>
            <w:tcW w:type="dxa" w:w="4320"/>
          </w:tcPr>
          <w:p>
            <w:r>
              <w:t>04:08:05 - 04:08:07</w:t>
            </w:r>
          </w:p>
        </w:tc>
        <w:tc>
          <w:tcPr>
            <w:tcW w:type="dxa" w:w="4320"/>
          </w:tcPr>
          <w:p>
            <w:r>
              <w:t>vậy chúng ta quay về phòng trước đã</w:t>
            </w:r>
          </w:p>
        </w:tc>
      </w:tr>
      <w:tr>
        <w:tc>
          <w:tcPr>
            <w:tcW w:type="dxa" w:w="4320"/>
          </w:tcPr>
          <w:p>
            <w:r>
              <w:t>04:08:07 - 04:08:09</w:t>
            </w:r>
          </w:p>
        </w:tc>
        <w:tc>
          <w:tcPr>
            <w:tcW w:type="dxa" w:w="4320"/>
          </w:tcPr>
          <w:p>
            <w:r>
              <w:t>như vậy an toàn hơn</w:t>
            </w:r>
          </w:p>
        </w:tc>
      </w:tr>
      <w:tr>
        <w:tc>
          <w:tcPr>
            <w:tcW w:type="dxa" w:w="4320"/>
          </w:tcPr>
          <w:p>
            <w:r>
              <w:t>04:08:09 - 04:08:14</w:t>
            </w:r>
          </w:p>
        </w:tc>
        <w:tc>
          <w:tcPr>
            <w:tcW w:type="dxa" w:w="4320"/>
          </w:tcPr>
          <w:p>
            <w:r>
              <w:t>Lúc em tỉnh dậy</w:t>
            </w:r>
          </w:p>
        </w:tc>
      </w:tr>
      <w:tr>
        <w:tc>
          <w:tcPr>
            <w:tcW w:type="dxa" w:w="4320"/>
          </w:tcPr>
          <w:p>
            <w:r>
              <w:t>04:08:14 - 04:08:16</w:t>
            </w:r>
          </w:p>
        </w:tc>
        <w:tc>
          <w:tcPr>
            <w:tcW w:type="dxa" w:w="4320"/>
          </w:tcPr>
          <w:p>
            <w:r>
              <w:t>em nói em gặp ác mộng đúng không</w:t>
            </w:r>
          </w:p>
        </w:tc>
      </w:tr>
      <w:tr>
        <w:tc>
          <w:tcPr>
            <w:tcW w:type="dxa" w:w="4320"/>
          </w:tcPr>
          <w:p>
            <w:r>
              <w:t>04:08:16 - 04:08:18</w:t>
            </w:r>
          </w:p>
        </w:tc>
        <w:tc>
          <w:tcPr>
            <w:tcW w:type="dxa" w:w="4320"/>
          </w:tcPr>
          <w:p>
            <w:r>
              <w:t>Có thể kể chi tiết được không</w:t>
            </w:r>
          </w:p>
        </w:tc>
      </w:tr>
      <w:tr>
        <w:tc>
          <w:tcPr>
            <w:tcW w:type="dxa" w:w="4320"/>
          </w:tcPr>
          <w:p>
            <w:r>
              <w:t>04:08:18 - 04:08:21</w:t>
            </w:r>
          </w:p>
        </w:tc>
        <w:tc>
          <w:tcPr>
            <w:tcW w:type="dxa" w:w="4320"/>
          </w:tcPr>
          <w:p>
            <w:r>
              <w:t>Có lẽ sẽ liên quan đến Wendigo</w:t>
            </w:r>
          </w:p>
        </w:tc>
      </w:tr>
      <w:tr>
        <w:tc>
          <w:tcPr>
            <w:tcW w:type="dxa" w:w="4320"/>
          </w:tcPr>
          <w:p>
            <w:r>
              <w:t>04:08:21 - 04:08:23</w:t>
            </w:r>
          </w:p>
        </w:tc>
        <w:tc>
          <w:tcPr>
            <w:tcW w:type="dxa" w:w="4320"/>
          </w:tcPr>
          <w:p>
            <w:r>
              <w:t>Giấc mơ đó khá đáng sợ</w:t>
            </w:r>
          </w:p>
        </w:tc>
      </w:tr>
      <w:tr>
        <w:tc>
          <w:tcPr>
            <w:tcW w:type="dxa" w:w="4320"/>
          </w:tcPr>
          <w:p>
            <w:r>
              <w:t>04:08:23 - 04:08:24</w:t>
            </w:r>
          </w:p>
        </w:tc>
        <w:tc>
          <w:tcPr>
            <w:tcW w:type="dxa" w:w="4320"/>
          </w:tcPr>
          <w:p>
            <w:r>
              <w:t>Trong mơ, tên săn trộm đó</w:t>
            </w:r>
          </w:p>
        </w:tc>
      </w:tr>
      <w:tr>
        <w:tc>
          <w:tcPr>
            <w:tcW w:type="dxa" w:w="4320"/>
          </w:tcPr>
          <w:p>
            <w:r>
              <w:t>04:08:24 - 04:08:25</w:t>
            </w:r>
          </w:p>
        </w:tc>
        <w:tc>
          <w:tcPr>
            <w:tcW w:type="dxa" w:w="4320"/>
          </w:tcPr>
          <w:p>
            <w:r>
              <w:t>và cả đầu của chị Tinh</w:t>
            </w:r>
          </w:p>
        </w:tc>
      </w:tr>
      <w:tr>
        <w:tc>
          <w:tcPr>
            <w:tcW w:type="dxa" w:w="4320"/>
          </w:tcPr>
          <w:p>
            <w:r>
              <w:t>04:08:25 - 04:08:27</w:t>
            </w:r>
          </w:p>
        </w:tc>
        <w:tc>
          <w:tcPr>
            <w:tcW w:type="dxa" w:w="4320"/>
          </w:tcPr>
          <w:p>
            <w:r>
              <w:t>đều lải nhải ở bên cạnh em</w:t>
            </w:r>
          </w:p>
        </w:tc>
      </w:tr>
      <w:tr>
        <w:tc>
          <w:tcPr>
            <w:tcW w:type="dxa" w:w="4320"/>
          </w:tcPr>
          <w:p>
            <w:r>
              <w:t>04:08:27 - 04:08:29</w:t>
            </w:r>
          </w:p>
        </w:tc>
        <w:tc>
          <w:tcPr>
            <w:tcW w:type="dxa" w:w="4320"/>
          </w:tcPr>
          <w:p>
            <w:r>
              <w:t>nói những lời rất đáng sợ</w:t>
            </w:r>
          </w:p>
        </w:tc>
      </w:tr>
      <w:tr>
        <w:tc>
          <w:tcPr>
            <w:tcW w:type="dxa" w:w="4320"/>
          </w:tcPr>
          <w:p>
            <w:r>
              <w:t>04:08:29 - 04:08:30</w:t>
            </w:r>
          </w:p>
        </w:tc>
        <w:tc>
          <w:tcPr>
            <w:tcW w:type="dxa" w:w="4320"/>
          </w:tcPr>
          <w:p>
            <w:r>
              <w:t>bảo em phải chết đi</w:t>
            </w:r>
          </w:p>
        </w:tc>
      </w:tr>
      <w:tr>
        <w:tc>
          <w:tcPr>
            <w:tcW w:type="dxa" w:w="4320"/>
          </w:tcPr>
          <w:p>
            <w:r>
              <w:t>04:08:30 - 04:08:31</w:t>
            </w:r>
          </w:p>
        </w:tc>
        <w:tc>
          <w:tcPr>
            <w:tcW w:type="dxa" w:w="4320"/>
          </w:tcPr>
          <w:p>
            <w:r>
              <w:t>Giấc mơ đó chân thực quá</w:t>
            </w:r>
          </w:p>
        </w:tc>
      </w:tr>
      <w:tr>
        <w:tc>
          <w:tcPr>
            <w:tcW w:type="dxa" w:w="4320"/>
          </w:tcPr>
          <w:p>
            <w:r>
              <w:t>04:08:31 - 04:08:33</w:t>
            </w:r>
          </w:p>
        </w:tc>
        <w:tc>
          <w:tcPr>
            <w:tcW w:type="dxa" w:w="4320"/>
          </w:tcPr>
          <w:p>
            <w:r>
              <w:t>khiến em có lúc tưởng là thật</w:t>
            </w:r>
          </w:p>
        </w:tc>
      </w:tr>
      <w:tr>
        <w:tc>
          <w:tcPr>
            <w:tcW w:type="dxa" w:w="4320"/>
          </w:tcPr>
          <w:p>
            <w:r>
              <w:t>04:08:33 - 04:08:34</w:t>
            </w:r>
          </w:p>
        </w:tc>
        <w:tc>
          <w:tcPr>
            <w:tcW w:type="dxa" w:w="4320"/>
          </w:tcPr>
          <w:p>
            <w:r>
              <w:t>rồi em bị dọa tỉnh</w:t>
            </w:r>
          </w:p>
        </w:tc>
      </w:tr>
      <w:tr>
        <w:tc>
          <w:tcPr>
            <w:tcW w:type="dxa" w:w="4320"/>
          </w:tcPr>
          <w:p>
            <w:r>
              <w:t>04:08:34 - 04:08:37</w:t>
            </w:r>
          </w:p>
        </w:tc>
        <w:tc>
          <w:tcPr>
            <w:tcW w:type="dxa" w:w="4320"/>
          </w:tcPr>
          <w:p>
            <w:r>
              <w:t>Là vậy sao</w:t>
            </w:r>
          </w:p>
        </w:tc>
      </w:tr>
      <w:tr>
        <w:tc>
          <w:tcPr>
            <w:tcW w:type="dxa" w:w="4320"/>
          </w:tcPr>
          <w:p>
            <w:r>
              <w:t>04:08:37 - 04:08:38</w:t>
            </w:r>
          </w:p>
        </w:tc>
        <w:tc>
          <w:tcPr>
            <w:tcW w:type="dxa" w:w="4320"/>
          </w:tcPr>
          <w:p>
            <w:r>
              <w:t>Vậy anh hiểu rồi</w:t>
            </w:r>
          </w:p>
        </w:tc>
      </w:tr>
      <w:tr>
        <w:tc>
          <w:tcPr>
            <w:tcW w:type="dxa" w:w="4320"/>
          </w:tcPr>
          <w:p>
            <w:r>
              <w:t>04:08:38 - 04:08:40</w:t>
            </w:r>
          </w:p>
        </w:tc>
        <w:tc>
          <w:tcPr>
            <w:tcW w:type="dxa" w:w="4320"/>
          </w:tcPr>
          <w:p>
            <w:r>
              <w:t>Đây có lẽ cũng là một trong những năng lực của Wendigo</w:t>
            </w:r>
          </w:p>
        </w:tc>
      </w:tr>
      <w:tr>
        <w:tc>
          <w:tcPr>
            <w:tcW w:type="dxa" w:w="4320"/>
          </w:tcPr>
          <w:p>
            <w:r>
              <w:t>04:08:40 - 04:08:41</w:t>
            </w:r>
          </w:p>
        </w:tc>
        <w:tc>
          <w:tcPr>
            <w:tcW w:type="dxa" w:w="4320"/>
          </w:tcPr>
          <w:p>
            <w:r>
              <w:t>có thể khống chế giấc mơ của con người</w:t>
            </w:r>
          </w:p>
        </w:tc>
      </w:tr>
      <w:tr>
        <w:tc>
          <w:tcPr>
            <w:tcW w:type="dxa" w:w="4320"/>
          </w:tcPr>
          <w:p>
            <w:r>
              <w:t>04:08:41 - 04:08:43</w:t>
            </w:r>
          </w:p>
        </w:tc>
        <w:tc>
          <w:tcPr>
            <w:tcW w:type="dxa" w:w="4320"/>
          </w:tcPr>
          <w:p>
            <w:r>
              <w:t>Vương thúc nhiều khả năng cũng đã ngủ</w:t>
            </w:r>
          </w:p>
        </w:tc>
      </w:tr>
      <w:tr>
        <w:tc>
          <w:tcPr>
            <w:tcW w:type="dxa" w:w="4320"/>
          </w:tcPr>
          <w:p>
            <w:r>
              <w:t>04:08:43 - 04:08:44</w:t>
            </w:r>
          </w:p>
        </w:tc>
        <w:tc>
          <w:tcPr>
            <w:tcW w:type="dxa" w:w="4320"/>
          </w:tcPr>
          <w:p>
            <w:r>
              <w:t>gặp ác mộng giống như em</w:t>
            </w:r>
          </w:p>
        </w:tc>
      </w:tr>
      <w:tr>
        <w:tc>
          <w:tcPr>
            <w:tcW w:type="dxa" w:w="4320"/>
          </w:tcPr>
          <w:p>
            <w:r>
              <w:t>04:08:44 - 04:08:46</w:t>
            </w:r>
          </w:p>
        </w:tc>
        <w:tc>
          <w:tcPr>
            <w:tcW w:type="dxa" w:w="4320"/>
          </w:tcPr>
          <w:p>
            <w:r>
              <w:t>Nhưng khác với em</w:t>
            </w:r>
          </w:p>
        </w:tc>
      </w:tr>
      <w:tr>
        <w:tc>
          <w:tcPr>
            <w:tcW w:type="dxa" w:w="4320"/>
          </w:tcPr>
          <w:p>
            <w:r>
              <w:t>04:08:46 - 04:08:47</w:t>
            </w:r>
          </w:p>
        </w:tc>
        <w:tc>
          <w:tcPr>
            <w:tcW w:type="dxa" w:w="4320"/>
          </w:tcPr>
          <w:p>
            <w:r>
              <w:t>Vương thúc có lẽ vì cảm giác áy náy</w:t>
            </w:r>
          </w:p>
        </w:tc>
      </w:tr>
      <w:tr>
        <w:tc>
          <w:tcPr>
            <w:tcW w:type="dxa" w:w="4320"/>
          </w:tcPr>
          <w:p>
            <w:r>
              <w:t>04:08:47 - 04:08:49</w:t>
            </w:r>
          </w:p>
        </w:tc>
        <w:tc>
          <w:tcPr>
            <w:tcW w:type="dxa" w:w="4320"/>
          </w:tcPr>
          <w:p>
            <w:r>
              <w:t>bị giấc mơ khống chế</w:t>
            </w:r>
          </w:p>
        </w:tc>
      </w:tr>
      <w:tr>
        <w:tc>
          <w:tcPr>
            <w:tcW w:type="dxa" w:w="4320"/>
          </w:tcPr>
          <w:p>
            <w:r>
              <w:t>04:08:49 - 04:08:50</w:t>
            </w:r>
          </w:p>
        </w:tc>
        <w:tc>
          <w:tcPr>
            <w:tcW w:type="dxa" w:w="4320"/>
          </w:tcPr>
          <w:p>
            <w:r>
              <w:t>rồi rời khỏi phòng</w:t>
            </w:r>
          </w:p>
        </w:tc>
      </w:tr>
      <w:tr>
        <w:tc>
          <w:tcPr>
            <w:tcW w:type="dxa" w:w="4320"/>
          </w:tcPr>
          <w:p>
            <w:r>
              <w:t>04:08:50 - 04:08:51</w:t>
            </w:r>
          </w:p>
        </w:tc>
        <w:tc>
          <w:tcPr>
            <w:tcW w:type="dxa" w:w="4320"/>
          </w:tcPr>
          <w:p>
            <w:r>
              <w:t>và bị tấn công</w:t>
            </w:r>
          </w:p>
        </w:tc>
      </w:tr>
      <w:tr>
        <w:tc>
          <w:tcPr>
            <w:tcW w:type="dxa" w:w="4320"/>
          </w:tcPr>
          <w:p>
            <w:r>
              <w:t>04:08:51 - 04:08:52</w:t>
            </w:r>
          </w:p>
        </w:tc>
        <w:tc>
          <w:tcPr>
            <w:tcW w:type="dxa" w:w="4320"/>
          </w:tcPr>
          <w:p>
            <w:r>
              <w:t>Nhưng mà</w:t>
            </w:r>
          </w:p>
        </w:tc>
      </w:tr>
      <w:tr>
        <w:tc>
          <w:tcPr>
            <w:tcW w:type="dxa" w:w="4320"/>
          </w:tcPr>
          <w:p>
            <w:r>
              <w:t>04:08:52 - 04:08:55</w:t>
            </w:r>
          </w:p>
        </w:tc>
        <w:tc>
          <w:tcPr>
            <w:tcW w:type="dxa" w:w="4320"/>
          </w:tcPr>
          <w:p>
            <w:r>
              <w:t>sao Wendigo lại phải tốn công sức như vậy để dùng giấc mơ</w:t>
            </w:r>
          </w:p>
        </w:tc>
      </w:tr>
      <w:tr>
        <w:tc>
          <w:tcPr>
            <w:tcW w:type="dxa" w:w="4320"/>
          </w:tcPr>
          <w:p>
            <w:r>
              <w:t>04:08:55 - 04:08:57</w:t>
            </w:r>
          </w:p>
        </w:tc>
        <w:tc>
          <w:tcPr>
            <w:tcW w:type="dxa" w:w="4320"/>
          </w:tcPr>
          <w:p>
            <w:r>
              <w:t>dẫn dụ chúng ta ra ngoài chứ</w:t>
            </w:r>
          </w:p>
        </w:tc>
      </w:tr>
      <w:tr>
        <w:tc>
          <w:tcPr>
            <w:tcW w:type="dxa" w:w="4320"/>
          </w:tcPr>
          <w:p>
            <w:r>
              <w:t>04:08:57 - 04:08:59</w:t>
            </w:r>
          </w:p>
        </w:tc>
        <w:tc>
          <w:tcPr>
            <w:tcW w:type="dxa" w:w="4320"/>
          </w:tcPr>
          <w:p>
            <w:r>
              <w:t>Nó cứ phá cửa xông vào chẳng phải tốt hơn sao</w:t>
            </w:r>
          </w:p>
        </w:tc>
      </w:tr>
      <w:tr>
        <w:tc>
          <w:tcPr>
            <w:tcW w:type="dxa" w:w="4320"/>
          </w:tcPr>
          <w:p>
            <w:r>
              <w:t>04:08:59 - 04:09:02</w:t>
            </w:r>
          </w:p>
        </w:tc>
        <w:tc>
          <w:tcPr>
            <w:tcW w:type="dxa" w:w="4320"/>
          </w:tcPr>
          <w:p>
            <w:r>
              <w:t>Cái này anh nghĩ là vì Trương Thần</w:t>
            </w:r>
          </w:p>
        </w:tc>
      </w:tr>
      <w:tr>
        <w:tc>
          <w:tcPr>
            <w:tcW w:type="dxa" w:w="4320"/>
          </w:tcPr>
          <w:p>
            <w:r>
              <w:t>04:09:02 - 04:09:04</w:t>
            </w:r>
          </w:p>
        </w:tc>
        <w:tc>
          <w:tcPr>
            <w:tcW w:type="dxa" w:w="4320"/>
          </w:tcPr>
          <w:p>
            <w:r>
              <w:t>Bản thân Trương Thần vốn là Trừ Dị Nhân</w:t>
            </w:r>
          </w:p>
        </w:tc>
      </w:tr>
      <w:tr>
        <w:tc>
          <w:tcPr>
            <w:tcW w:type="dxa" w:w="4320"/>
          </w:tcPr>
          <w:p>
            <w:r>
              <w:t>04:09:04 - 04:09:07</w:t>
            </w:r>
          </w:p>
        </w:tc>
        <w:tc>
          <w:tcPr>
            <w:tcW w:type="dxa" w:w="4320"/>
          </w:tcPr>
          <w:p>
            <w:r>
              <w:t>hơn nữa hai người cũng đã từng bị Wendigo tấn công rồi</w:t>
            </w:r>
          </w:p>
        </w:tc>
      </w:tr>
      <w:tr>
        <w:tc>
          <w:tcPr>
            <w:tcW w:type="dxa" w:w="4320"/>
          </w:tcPr>
          <w:p>
            <w:r>
              <w:t>04:09:07 - 04:09:08</w:t>
            </w:r>
          </w:p>
        </w:tc>
        <w:tc>
          <w:tcPr>
            <w:tcW w:type="dxa" w:w="4320"/>
          </w:tcPr>
          <w:p>
            <w:r>
              <w:t>mà Trương Thần đã đánh lui được Wendigo</w:t>
            </w:r>
          </w:p>
        </w:tc>
      </w:tr>
      <w:tr>
        <w:tc>
          <w:tcPr>
            <w:tcW w:type="dxa" w:w="4320"/>
          </w:tcPr>
          <w:p>
            <w:r>
              <w:t>04:09:08 - 04:09:11</w:t>
            </w:r>
          </w:p>
        </w:tc>
        <w:tc>
          <w:tcPr>
            <w:tcW w:type="dxa" w:w="4320"/>
          </w:tcPr>
          <w:p>
            <w:r>
              <w:t>Anh nghĩ vì Wendigo sợ hãi sức mạnh của Trương Thần</w:t>
            </w:r>
          </w:p>
        </w:tc>
      </w:tr>
      <w:tr>
        <w:tc>
          <w:tcPr>
            <w:tcW w:type="dxa" w:w="4320"/>
          </w:tcPr>
          <w:p>
            <w:r>
              <w:t>04:09:11 - 04:09:12</w:t>
            </w:r>
          </w:p>
        </w:tc>
        <w:tc>
          <w:tcPr>
            <w:tcW w:type="dxa" w:w="4320"/>
          </w:tcPr>
          <w:p>
            <w:r>
              <w:t>nên mới không dám trực tiếp tấn công chúng ta</w:t>
            </w:r>
          </w:p>
        </w:tc>
      </w:tr>
      <w:tr>
        <w:tc>
          <w:tcPr>
            <w:tcW w:type="dxa" w:w="4320"/>
          </w:tcPr>
          <w:p>
            <w:r>
              <w:t>04:09:12 - 04:09:14</w:t>
            </w:r>
          </w:p>
        </w:tc>
        <w:tc>
          <w:tcPr>
            <w:tcW w:type="dxa" w:w="4320"/>
          </w:tcPr>
          <w:p>
            <w:r>
              <w:t>Vì nếu nó trực tiếp tấn công chúng ta</w:t>
            </w:r>
          </w:p>
        </w:tc>
      </w:tr>
      <w:tr>
        <w:tc>
          <w:tcPr>
            <w:tcW w:type="dxa" w:w="4320"/>
          </w:tcPr>
          <w:p>
            <w:r>
              <w:t>04:09:14 - 04:09:15</w:t>
            </w:r>
          </w:p>
        </w:tc>
        <w:tc>
          <w:tcPr>
            <w:tcW w:type="dxa" w:w="4320"/>
          </w:tcPr>
          <w:p>
            <w:r>
              <w:t>sẽ bị Trương Thần tiêu diệt mất</w:t>
            </w:r>
          </w:p>
        </w:tc>
      </w:tr>
      <w:tr>
        <w:tc>
          <w:tcPr>
            <w:tcW w:type="dxa" w:w="4320"/>
          </w:tcPr>
          <w:p>
            <w:r>
              <w:t>04:09:15 - 04:09:18</w:t>
            </w:r>
          </w:p>
        </w:tc>
        <w:tc>
          <w:tcPr>
            <w:tcW w:type="dxa" w:w="4320"/>
          </w:tcPr>
          <w:p>
            <w:r>
              <w:t>nên nó cần dùng thủ đoạn này để dẫn dụ từng người chúng ta ra</w:t>
            </w:r>
          </w:p>
        </w:tc>
      </w:tr>
      <w:tr>
        <w:tc>
          <w:tcPr>
            <w:tcW w:type="dxa" w:w="4320"/>
          </w:tcPr>
          <w:p>
            <w:r>
              <w:t>04:09:18 - 04:09:20</w:t>
            </w:r>
          </w:p>
        </w:tc>
        <w:tc>
          <w:tcPr>
            <w:tcW w:type="dxa" w:w="4320"/>
          </w:tcPr>
          <w:p>
            <w:r>
              <w:t>cuối cùng đợi khi thực lực nó đủ mạnh</w:t>
            </w:r>
          </w:p>
        </w:tc>
      </w:tr>
      <w:tr>
        <w:tc>
          <w:tcPr>
            <w:tcW w:type="dxa" w:w="4320"/>
          </w:tcPr>
          <w:p>
            <w:r>
              <w:t>04:09:20 - 04:09:21</w:t>
            </w:r>
          </w:p>
        </w:tc>
        <w:tc>
          <w:tcPr>
            <w:tcW w:type="dxa" w:w="4320"/>
          </w:tcPr>
          <w:p>
            <w:r>
              <w:t>mới đối phó với Trương Thần, mối đe dọa lớn nhất</w:t>
            </w:r>
          </w:p>
        </w:tc>
      </w:tr>
      <w:tr>
        <w:tc>
          <w:tcPr>
            <w:tcW w:type="dxa" w:w="4320"/>
          </w:tcPr>
          <w:p>
            <w:r>
              <w:t>04:09:21 - 04:09:22</w:t>
            </w:r>
          </w:p>
        </w:tc>
        <w:tc>
          <w:tcPr>
            <w:tcW w:type="dxa" w:w="4320"/>
          </w:tcPr>
          <w:p>
            <w:r>
              <w:t>Nói cách khác</w:t>
            </w:r>
          </w:p>
        </w:tc>
      </w:tr>
      <w:tr>
        <w:tc>
          <w:tcPr>
            <w:tcW w:type="dxa" w:w="4320"/>
          </w:tcPr>
          <w:p>
            <w:r>
              <w:t>04:09:22 - 04:09:24</w:t>
            </w:r>
          </w:p>
        </w:tc>
        <w:tc>
          <w:tcPr>
            <w:tcW w:type="dxa" w:w="4320"/>
          </w:tcPr>
          <w:p>
            <w:r>
              <w:t>chính là Wendigo sợ Trương Thần</w:t>
            </w:r>
          </w:p>
        </w:tc>
      </w:tr>
      <w:tr>
        <w:tc>
          <w:tcPr>
            <w:tcW w:type="dxa" w:w="4320"/>
          </w:tcPr>
          <w:p>
            <w:r>
              <w:t>04:09:24 - 04:09:25</w:t>
            </w:r>
          </w:p>
        </w:tc>
        <w:tc>
          <w:tcPr>
            <w:tcW w:type="dxa" w:w="4320"/>
          </w:tcPr>
          <w:p>
            <w:r>
              <w:t>nên mới không dám trực tiếp ra tay</w:t>
            </w:r>
          </w:p>
        </w:tc>
      </w:tr>
      <w:tr>
        <w:tc>
          <w:tcPr>
            <w:tcW w:type="dxa" w:w="4320"/>
          </w:tcPr>
          <w:p>
            <w:r>
              <w:t>04:09:25 - 04:09:27</w:t>
            </w:r>
          </w:p>
        </w:tc>
        <w:tc>
          <w:tcPr>
            <w:tcW w:type="dxa" w:w="4320"/>
          </w:tcPr>
          <w:p>
            <w:r>
              <w:t>Đợi đã</w:t>
            </w:r>
          </w:p>
        </w:tc>
      </w:tr>
      <w:tr>
        <w:tc>
          <w:tcPr>
            <w:tcW w:type="dxa" w:w="4320"/>
          </w:tcPr>
          <w:p>
            <w:r>
              <w:t>04:09:27 - 04:09:29</w:t>
            </w:r>
          </w:p>
        </w:tc>
        <w:tc>
          <w:tcPr>
            <w:tcW w:type="dxa" w:w="4320"/>
          </w:tcPr>
          <w:p>
            <w:r>
              <w:t>Vậy theo như anh nói</w:t>
            </w:r>
          </w:p>
        </w:tc>
      </w:tr>
      <w:tr>
        <w:tc>
          <w:tcPr>
            <w:tcW w:type="dxa" w:w="4320"/>
          </w:tcPr>
          <w:p>
            <w:r>
              <w:t>04:09:29 - 04:09:31</w:t>
            </w:r>
          </w:p>
        </w:tc>
        <w:tc>
          <w:tcPr>
            <w:tcW w:type="dxa" w:w="4320"/>
          </w:tcPr>
          <w:p>
            <w:r>
              <w:t>thì giờ Trương Thần không ở bên chúng ta</w:t>
            </w:r>
          </w:p>
        </w:tc>
      </w:tr>
      <w:tr>
        <w:tc>
          <w:tcPr>
            <w:tcW w:type="dxa" w:w="4320"/>
          </w:tcPr>
          <w:p>
            <w:r>
              <w:t>04:09:31 - 04:09:33</w:t>
            </w:r>
          </w:p>
        </w:tc>
        <w:tc>
          <w:tcPr>
            <w:tcW w:type="dxa" w:w="4320"/>
          </w:tcPr>
          <w:p>
            <w:r>
              <w:t>chẳng phải hai chúng ta rất nguy hiểm sao</w:t>
            </w:r>
          </w:p>
        </w:tc>
      </w:tr>
      <w:tr>
        <w:tc>
          <w:tcPr>
            <w:tcW w:type="dxa" w:w="4320"/>
          </w:tcPr>
          <w:p>
            <w:r>
              <w:t>04:09:33 - 04:10:02</w:t>
            </w:r>
          </w:p>
        </w:tc>
        <w:tc>
          <w:tcPr>
            <w:tcW w:type="dxa" w:w="4320"/>
          </w:tcPr>
          <w:p>
            <w:r>
              <w:t>Mau chạy cùng ta</w:t>
            </w:r>
          </w:p>
        </w:tc>
      </w:tr>
      <w:tr>
        <w:tc>
          <w:tcPr>
            <w:tcW w:type="dxa" w:w="4320"/>
          </w:tcPr>
          <w:p>
            <w:r>
              <w:t>04:10:02 - 04:10:40</w:t>
            </w:r>
          </w:p>
        </w:tc>
        <w:tc>
          <w:tcPr>
            <w:tcW w:type="dxa" w:w="4320"/>
          </w:tcPr>
          <w:p>
            <w:r>
              <w:t>Khẩu súng vừa rồi là...</w:t>
            </w:r>
          </w:p>
        </w:tc>
      </w:tr>
      <w:tr>
        <w:tc>
          <w:tcPr>
            <w:tcW w:type="dxa" w:w="4320"/>
          </w:tcPr>
          <w:p>
            <w:r>
              <w:t>04:10:40 - 04:10:42</w:t>
            </w:r>
          </w:p>
        </w:tc>
        <w:tc>
          <w:tcPr>
            <w:tcW w:type="dxa" w:w="4320"/>
          </w:tcPr>
          <w:p>
            <w:r>
              <w:t>Vất vả rồi</w:t>
            </w:r>
          </w:p>
        </w:tc>
      </w:tr>
      <w:tr>
        <w:tc>
          <w:tcPr>
            <w:tcW w:type="dxa" w:w="4320"/>
          </w:tcPr>
          <w:p>
            <w:r>
              <w:t>04:10:42 - 04:10:44</w:t>
            </w:r>
          </w:p>
        </w:tc>
        <w:tc>
          <w:tcPr>
            <w:tcW w:type="dxa" w:w="4320"/>
          </w:tcPr>
          <w:p>
            <w:r>
              <w:t>Chuyện tiếp theo cứ để ta lo</w:t>
            </w:r>
          </w:p>
        </w:tc>
      </w:tr>
      <w:tr>
        <w:tc>
          <w:tcPr>
            <w:tcW w:type="dxa" w:w="4320"/>
          </w:tcPr>
          <w:p>
            <w:r>
              <w:t>04:10:44 - 04:11:45</w:t>
            </w:r>
          </w:p>
        </w:tc>
        <w:tc>
          <w:tcPr>
            <w:tcW w:type="dxa" w:w="4320"/>
          </w:tcPr>
          <w:p>
            <w:r>
              <w:t>Chỉ cần ăn viên tim băng này</w:t>
            </w:r>
          </w:p>
        </w:tc>
      </w:tr>
      <w:tr>
        <w:tc>
          <w:tcPr>
            <w:tcW w:type="dxa" w:w="4320"/>
          </w:tcPr>
          <w:p>
            <w:r>
              <w:t>04:11:45 - 04:11:48</w:t>
            </w:r>
          </w:p>
        </w:tc>
        <w:tc>
          <w:tcPr>
            <w:tcW w:type="dxa" w:w="4320"/>
          </w:tcPr>
          <w:p>
            <w:r>
              <w:t>ngươi sẽ có được sức mạnh mạnh mẽ hơn</w:t>
            </w:r>
          </w:p>
        </w:tc>
      </w:tr>
      <w:tr>
        <w:tc>
          <w:tcPr>
            <w:tcW w:type="dxa" w:w="4320"/>
          </w:tcPr>
          <w:p>
            <w:r>
              <w:t>04:11:48 - 04:11:52</w:t>
            </w:r>
          </w:p>
        </w:tc>
        <w:tc>
          <w:tcPr>
            <w:tcW w:type="dxa" w:w="4320"/>
          </w:tcPr>
          <w:p>
            <w:r>
              <w:t>mọi thứ trên thế giới này đều sẽ bị ngươi chi phối</w:t>
            </w:r>
          </w:p>
        </w:tc>
      </w:tr>
      <w:tr>
        <w:tc>
          <w:tcPr>
            <w:tcW w:type="dxa" w:w="4320"/>
          </w:tcPr>
          <w:p>
            <w:r>
              <w:t>04:11:52 - 04:11:56</w:t>
            </w:r>
          </w:p>
        </w:tc>
        <w:tc>
          <w:tcPr>
            <w:tcW w:type="dxa" w:w="4320"/>
          </w:tcPr>
          <w:p>
            <w:r>
              <w:t>ngươi cũng sẽ có sức mạnh lớn hơn để cứu được nhiều người hơn</w:t>
            </w:r>
          </w:p>
        </w:tc>
      </w:tr>
      <w:tr>
        <w:tc>
          <w:tcPr>
            <w:tcW w:type="dxa" w:w="4320"/>
          </w:tcPr>
          <w:p>
            <w:r>
              <w:t>04:11:56 - 04:11:57</w:t>
            </w:r>
          </w:p>
        </w:tc>
        <w:tc>
          <w:tcPr>
            <w:tcW w:type="dxa" w:w="4320"/>
          </w:tcPr>
          <w:p>
            <w:r>
              <w:t>Ăn nó đi</w:t>
            </w:r>
          </w:p>
        </w:tc>
      </w:tr>
      <w:tr>
        <w:tc>
          <w:tcPr>
            <w:tcW w:type="dxa" w:w="4320"/>
          </w:tcPr>
          <w:p>
            <w:r>
              <w:t>04:11:57 - 04:12:00</w:t>
            </w:r>
          </w:p>
        </w:tc>
        <w:tc>
          <w:tcPr>
            <w:tcW w:type="dxa" w:w="4320"/>
          </w:tcPr>
          <w:p>
            <w:r>
              <w:t>Chỉ cần ăn tim băng</w:t>
            </w:r>
          </w:p>
        </w:tc>
      </w:tr>
      <w:tr>
        <w:tc>
          <w:tcPr>
            <w:tcW w:type="dxa" w:w="4320"/>
          </w:tcPr>
          <w:p>
            <w:r>
              <w:t>04:12:00 - 04:12:02</w:t>
            </w:r>
          </w:p>
        </w:tc>
        <w:tc>
          <w:tcPr>
            <w:tcW w:type="dxa" w:w="4320"/>
          </w:tcPr>
          <w:p>
            <w:r>
              <w:t>ngươi sẽ trở thành tồn tại vô địch</w:t>
            </w:r>
          </w:p>
        </w:tc>
      </w:tr>
      <w:tr>
        <w:tc>
          <w:tcPr>
            <w:tcW w:type="dxa" w:w="4320"/>
          </w:tcPr>
          <w:p>
            <w:r>
              <w:t>04:12:02 - 04:12:06</w:t>
            </w:r>
          </w:p>
        </w:tc>
        <w:tc>
          <w:tcPr>
            <w:tcW w:type="dxa" w:w="4320"/>
          </w:tcPr>
          <w:p>
            <w:r>
              <w:t>tất cả mọi người đều sẽ quỳ rạp dưới chân ngươi</w:t>
            </w:r>
          </w:p>
        </w:tc>
      </w:tr>
      <w:tr>
        <w:tc>
          <w:tcPr>
            <w:tcW w:type="dxa" w:w="4320"/>
          </w:tcPr>
          <w:p>
            <w:r>
              <w:t>04:12:06 - 04:12:22</w:t>
            </w:r>
          </w:p>
        </w:tc>
        <w:tc>
          <w:tcPr>
            <w:tcW w:type="dxa" w:w="4320"/>
          </w:tcPr>
          <w:p>
            <w:r>
              <w:t>Vương thúc cũng đã gặp nạn rồi</w:t>
            </w:r>
          </w:p>
        </w:tc>
      </w:tr>
      <w:tr>
        <w:tc>
          <w:tcPr>
            <w:tcW w:type="dxa" w:w="4320"/>
          </w:tcPr>
          <w:p>
            <w:r>
              <w:t>04:12:22 - 04:12:23</w:t>
            </w:r>
          </w:p>
        </w:tc>
        <w:tc>
          <w:tcPr>
            <w:tcW w:type="dxa" w:w="4320"/>
          </w:tcPr>
          <w:p>
            <w:r>
              <w:t>Cứ tiếp tục thế này không phải là cách</w:t>
            </w:r>
          </w:p>
        </w:tc>
      </w:tr>
      <w:tr>
        <w:tc>
          <w:tcPr>
            <w:tcW w:type="dxa" w:w="4320"/>
          </w:tcPr>
          <w:p>
            <w:r>
              <w:t>04:12:23 - 04:12:26</w:t>
            </w:r>
          </w:p>
        </w:tc>
        <w:tc>
          <w:tcPr>
            <w:tcW w:type="dxa" w:w="4320"/>
          </w:tcPr>
          <w:p>
            <w:r>
              <w:t>Wendigo sớm muộn cũng sẽ dùng đủ mọi cách để lừa gạt tất cả mọi người</w:t>
            </w:r>
          </w:p>
        </w:tc>
      </w:tr>
      <w:tr>
        <w:tc>
          <w:tcPr>
            <w:tcW w:type="dxa" w:w="4320"/>
          </w:tcPr>
          <w:p>
            <w:r>
              <w:t>04:12:26 - 04:12:27</w:t>
            </w:r>
          </w:p>
        </w:tc>
        <w:tc>
          <w:tcPr>
            <w:tcW w:type="dxa" w:w="4320"/>
          </w:tcPr>
          <w:p>
            <w:r>
              <w:t>rồi giết hại</w:t>
            </w:r>
          </w:p>
        </w:tc>
      </w:tr>
      <w:tr>
        <w:tc>
          <w:tcPr>
            <w:tcW w:type="dxa" w:w="4320"/>
          </w:tcPr>
          <w:p>
            <w:r>
              <w:t>04:12:27 - 04:12:29</w:t>
            </w:r>
          </w:p>
        </w:tc>
        <w:tc>
          <w:tcPr>
            <w:tcW w:type="dxa" w:w="4320"/>
          </w:tcPr>
          <w:p>
            <w:r>
              <w:t>Ta lại có một cách</w:t>
            </w:r>
          </w:p>
        </w:tc>
      </w:tr>
      <w:tr>
        <w:tc>
          <w:tcPr>
            <w:tcW w:type="dxa" w:w="4320"/>
          </w:tcPr>
          <w:p>
            <w:r>
              <w:t>04:12:29 - 04:12:31</w:t>
            </w:r>
          </w:p>
        </w:tc>
        <w:tc>
          <w:tcPr>
            <w:tcW w:type="dxa" w:w="4320"/>
          </w:tcPr>
          <w:p>
            <w:r>
              <w:t>nhưng cách này rủi ro rất lớn</w:t>
            </w:r>
          </w:p>
        </w:tc>
      </w:tr>
      <w:tr>
        <w:tc>
          <w:tcPr>
            <w:tcW w:type="dxa" w:w="4320"/>
          </w:tcPr>
          <w:p>
            <w:r>
              <w:t>04:12:31 - 04:12:33</w:t>
            </w:r>
          </w:p>
        </w:tc>
        <w:tc>
          <w:tcPr>
            <w:tcW w:type="dxa" w:w="4320"/>
          </w:tcPr>
          <w:p>
            <w:r>
              <w:t>Nhất là đối với Lâm Du Du, chuyện này rất nguy hiểm</w:t>
            </w:r>
          </w:p>
        </w:tc>
      </w:tr>
      <w:tr>
        <w:tc>
          <w:tcPr>
            <w:tcW w:type="dxa" w:w="4320"/>
          </w:tcPr>
          <w:p>
            <w:r>
              <w:t>04:12:33 - 04:12:34</w:t>
            </w:r>
          </w:p>
        </w:tc>
        <w:tc>
          <w:tcPr>
            <w:tcW w:type="dxa" w:w="4320"/>
          </w:tcPr>
          <w:p>
            <w:r>
              <w:t>Đối với ta cũng rất nguy hiểm</w:t>
            </w:r>
          </w:p>
        </w:tc>
      </w:tr>
      <w:tr>
        <w:tc>
          <w:tcPr>
            <w:tcW w:type="dxa" w:w="4320"/>
          </w:tcPr>
          <w:p>
            <w:r>
              <w:t>04:12:34 - 04:12:35</w:t>
            </w:r>
          </w:p>
        </w:tc>
        <w:tc>
          <w:tcPr>
            <w:tcW w:type="dxa" w:w="4320"/>
          </w:tcPr>
          <w:p>
            <w:r>
              <w:t>Một khi sơ sẩy</w:t>
            </w:r>
          </w:p>
        </w:tc>
      </w:tr>
      <w:tr>
        <w:tc>
          <w:tcPr>
            <w:tcW w:type="dxa" w:w="4320"/>
          </w:tcPr>
          <w:p>
            <w:r>
              <w:t>04:12:35 - 04:12:37</w:t>
            </w:r>
          </w:p>
        </w:tc>
        <w:tc>
          <w:tcPr>
            <w:tcW w:type="dxa" w:w="4320"/>
          </w:tcPr>
          <w:p>
            <w:r>
              <w:t>Thì cả ta và Lâm Du Du đều có khả năng rất lớn</w:t>
            </w:r>
          </w:p>
        </w:tc>
      </w:tr>
      <w:tr>
        <w:tc>
          <w:tcPr>
            <w:tcW w:type="dxa" w:w="4320"/>
          </w:tcPr>
          <w:p>
            <w:r>
              <w:t>04:12:37 - 04:12:38</w:t>
            </w:r>
          </w:p>
        </w:tc>
        <w:tc>
          <w:tcPr>
            <w:tcW w:type="dxa" w:w="4320"/>
          </w:tcPr>
          <w:p>
            <w:r>
              <w:t>Là sẽ mất mạng</w:t>
            </w:r>
          </w:p>
        </w:tc>
      </w:tr>
      <w:tr>
        <w:tc>
          <w:tcPr>
            <w:tcW w:type="dxa" w:w="4320"/>
          </w:tcPr>
          <w:p>
            <w:r>
              <w:t>04:12:38 - 04:12:40</w:t>
            </w:r>
          </w:p>
        </w:tc>
        <w:tc>
          <w:tcPr>
            <w:tcW w:type="dxa" w:w="4320"/>
          </w:tcPr>
          <w:p>
            <w:r>
              <w:t>Đâu có chuyện không mạo hiểm một chút</w:t>
            </w:r>
          </w:p>
        </w:tc>
      </w:tr>
      <w:tr>
        <w:tc>
          <w:tcPr>
            <w:tcW w:type="dxa" w:w="4320"/>
          </w:tcPr>
          <w:p>
            <w:r>
              <w:t>04:12:40 - 04:12:41</w:t>
            </w:r>
          </w:p>
        </w:tc>
        <w:tc>
          <w:tcPr>
            <w:tcW w:type="dxa" w:w="4320"/>
          </w:tcPr>
          <w:p>
            <w:r>
              <w:t>Mà lại có được cơ hội</w:t>
            </w:r>
          </w:p>
        </w:tc>
      </w:tr>
      <w:tr>
        <w:tc>
          <w:tcPr>
            <w:tcW w:type="dxa" w:w="4320"/>
          </w:tcPr>
          <w:p>
            <w:r>
              <w:t>04:12:41 - 04:12:42</w:t>
            </w:r>
          </w:p>
        </w:tc>
        <w:tc>
          <w:tcPr>
            <w:tcW w:type="dxa" w:w="4320"/>
          </w:tcPr>
          <w:p>
            <w:r>
              <w:t>Nói ra nghe thử xem</w:t>
            </w:r>
          </w:p>
        </w:tc>
      </w:tr>
      <w:tr>
        <w:tc>
          <w:tcPr>
            <w:tcW w:type="dxa" w:w="4320"/>
          </w:tcPr>
          <w:p>
            <w:r>
              <w:t>04:12:42 - 04:12:46</w:t>
            </w:r>
          </w:p>
        </w:tc>
        <w:tc>
          <w:tcPr>
            <w:tcW w:type="dxa" w:w="4320"/>
          </w:tcPr>
          <w:p>
            <w:r>
              <w:t>Nhìn vào tình hình hiện tại</w:t>
            </w:r>
          </w:p>
        </w:tc>
      </w:tr>
      <w:tr>
        <w:tc>
          <w:tcPr>
            <w:tcW w:type="dxa" w:w="4320"/>
          </w:tcPr>
          <w:p>
            <w:r>
              <w:t>04:12:46 - 04:12:47</w:t>
            </w:r>
          </w:p>
        </w:tc>
        <w:tc>
          <w:tcPr>
            <w:tcW w:type="dxa" w:w="4320"/>
          </w:tcPr>
          <w:p>
            <w:r>
              <w:t>Wendigo không dám</w:t>
            </w:r>
          </w:p>
        </w:tc>
      </w:tr>
      <w:tr>
        <w:tc>
          <w:tcPr>
            <w:tcW w:type="dxa" w:w="4320"/>
          </w:tcPr>
          <w:p>
            <w:r>
              <w:t>04:12:47 - 04:12:48</w:t>
            </w:r>
          </w:p>
        </w:tc>
        <w:tc>
          <w:tcPr>
            <w:tcW w:type="dxa" w:w="4320"/>
          </w:tcPr>
          <w:p>
            <w:r>
              <w:t>Ra tay trực tiếp trước mặt ngươi</w:t>
            </w:r>
          </w:p>
        </w:tc>
      </w:tr>
      <w:tr>
        <w:tc>
          <w:tcPr>
            <w:tcW w:type="dxa" w:w="4320"/>
          </w:tcPr>
          <w:p>
            <w:r>
              <w:t>04:12:48 - 04:12:50</w:t>
            </w:r>
          </w:p>
        </w:tc>
        <w:tc>
          <w:tcPr>
            <w:tcW w:type="dxa" w:w="4320"/>
          </w:tcPr>
          <w:p>
            <w:r>
              <w:t>Có lẽ vì ngươi đã đánh lui hắn một lần</w:t>
            </w:r>
          </w:p>
        </w:tc>
      </w:tr>
      <w:tr>
        <w:tc>
          <w:tcPr>
            <w:tcW w:type="dxa" w:w="4320"/>
          </w:tcPr>
          <w:p>
            <w:r>
              <w:t>04:12:50 - 04:12:51</w:t>
            </w:r>
          </w:p>
        </w:tc>
        <w:tc>
          <w:tcPr>
            <w:tcW w:type="dxa" w:w="4320"/>
          </w:tcPr>
          <w:p>
            <w:r>
              <w:t>Nên hắn không dám mạo hiểm</w:t>
            </w:r>
          </w:p>
        </w:tc>
      </w:tr>
      <w:tr>
        <w:tc>
          <w:tcPr>
            <w:tcW w:type="dxa" w:w="4320"/>
          </w:tcPr>
          <w:p>
            <w:r>
              <w:t>04:12:51 - 04:12:52</w:t>
            </w:r>
          </w:p>
        </w:tc>
        <w:tc>
          <w:tcPr>
            <w:tcW w:type="dxa" w:w="4320"/>
          </w:tcPr>
          <w:p>
            <w:r>
              <w:t>Thời gian càng kéo dài</w:t>
            </w:r>
          </w:p>
        </w:tc>
      </w:tr>
      <w:tr>
        <w:tc>
          <w:tcPr>
            <w:tcW w:type="dxa" w:w="4320"/>
          </w:tcPr>
          <w:p>
            <w:r>
              <w:t>04:12:52 - 04:12:54</w:t>
            </w:r>
          </w:p>
        </w:tc>
        <w:tc>
          <w:tcPr>
            <w:tcW w:type="dxa" w:w="4320"/>
          </w:tcPr>
          <w:p>
            <w:r>
              <w:t>Thì rủi ro của ta và Lâm Du Du càng nhiều</w:t>
            </w:r>
          </w:p>
        </w:tc>
      </w:tr>
      <w:tr>
        <w:tc>
          <w:tcPr>
            <w:tcW w:type="dxa" w:w="4320"/>
          </w:tcPr>
          <w:p>
            <w:r>
              <w:t>04:12:54 - 04:12:55</w:t>
            </w:r>
          </w:p>
        </w:tc>
        <w:tc>
          <w:tcPr>
            <w:tcW w:type="dxa" w:w="4320"/>
          </w:tcPr>
          <w:p>
            <w:r>
              <w:t>Không ai dám chắc</w:t>
            </w:r>
          </w:p>
        </w:tc>
      </w:tr>
      <w:tr>
        <w:tc>
          <w:tcPr>
            <w:tcW w:type="dxa" w:w="4320"/>
          </w:tcPr>
          <w:p>
            <w:r>
              <w:t>04:12:55 - 04:12:56</w:t>
            </w:r>
          </w:p>
        </w:tc>
        <w:tc>
          <w:tcPr>
            <w:tcW w:type="dxa" w:w="4320"/>
          </w:tcPr>
          <w:p>
            <w:r>
              <w:t>Bản thân sẽ không bị mê hoặc</w:t>
            </w:r>
          </w:p>
        </w:tc>
      </w:tr>
      <w:tr>
        <w:tc>
          <w:tcPr>
            <w:tcW w:type="dxa" w:w="4320"/>
          </w:tcPr>
          <w:p>
            <w:r>
              <w:t>04:12:56 - 04:12:58</w:t>
            </w:r>
          </w:p>
        </w:tc>
        <w:tc>
          <w:tcPr>
            <w:tcW w:type="dxa" w:w="4320"/>
          </w:tcPr>
          <w:p>
            <w:r>
              <w:t>Vì vậy cần ngươi tạm thời rời khỏi bọn ta</w:t>
            </w:r>
          </w:p>
        </w:tc>
      </w:tr>
      <w:tr>
        <w:tc>
          <w:tcPr>
            <w:tcW w:type="dxa" w:w="4320"/>
          </w:tcPr>
          <w:p>
            <w:r>
              <w:t>04:12:58 - 04:12:59</w:t>
            </w:r>
          </w:p>
        </w:tc>
        <w:tc>
          <w:tcPr>
            <w:tcW w:type="dxa" w:w="4320"/>
          </w:tcPr>
          <w:p>
            <w:r>
              <w:t>Ta và Lâm Du Du tạm thời ở bên nhau</w:t>
            </w:r>
          </w:p>
        </w:tc>
      </w:tr>
      <w:tr>
        <w:tc>
          <w:tcPr>
            <w:tcW w:type="dxa" w:w="4320"/>
          </w:tcPr>
          <w:p>
            <w:r>
              <w:t>04:12:59 - 04:13:02</w:t>
            </w:r>
          </w:p>
        </w:tc>
        <w:tc>
          <w:tcPr>
            <w:tcW w:type="dxa" w:w="4320"/>
          </w:tcPr>
          <w:p>
            <w:r>
              <w:t>Như vậy Wendigo chắc chắn sẽ không tìm ngươi</w:t>
            </w:r>
          </w:p>
        </w:tc>
      </w:tr>
      <w:tr>
        <w:tc>
          <w:tcPr>
            <w:tcW w:type="dxa" w:w="4320"/>
          </w:tcPr>
          <w:p>
            <w:r>
              <w:t>04:13:02 - 04:13:04</w:t>
            </w:r>
          </w:p>
        </w:tc>
        <w:tc>
          <w:tcPr>
            <w:tcW w:type="dxa" w:w="4320"/>
          </w:tcPr>
          <w:p>
            <w:r>
              <w:t>Mà sẽ chọn tấn công trực tiếp bọn ta</w:t>
            </w:r>
          </w:p>
        </w:tc>
      </w:tr>
      <w:tr>
        <w:tc>
          <w:tcPr>
            <w:tcW w:type="dxa" w:w="4320"/>
          </w:tcPr>
          <w:p>
            <w:r>
              <w:t>04:13:04 - 04:13:04</w:t>
            </w:r>
          </w:p>
        </w:tc>
        <w:tc>
          <w:tcPr>
            <w:tcW w:type="dxa" w:w="4320"/>
          </w:tcPr>
          <w:p>
            <w:r>
              <w:t>Đến lúc đó bọn ta</w:t>
            </w:r>
          </w:p>
        </w:tc>
      </w:tr>
      <w:tr>
        <w:tc>
          <w:tcPr>
            <w:tcW w:type="dxa" w:w="4320"/>
          </w:tcPr>
          <w:p>
            <w:r>
              <w:t>04:13:04 - 04:13:06</w:t>
            </w:r>
          </w:p>
        </w:tc>
        <w:tc>
          <w:tcPr>
            <w:tcW w:type="dxa" w:w="4320"/>
          </w:tcPr>
          <w:p>
            <w:r>
              <w:t>Sẽ dẫn dụ Wendigo đến chỗ ngươi</w:t>
            </w:r>
          </w:p>
        </w:tc>
      </w:tr>
      <w:tr>
        <w:tc>
          <w:tcPr>
            <w:tcW w:type="dxa" w:w="4320"/>
          </w:tcPr>
          <w:p>
            <w:r>
              <w:t>04:13:06 - 04:13:08</w:t>
            </w:r>
          </w:p>
        </w:tc>
        <w:tc>
          <w:tcPr>
            <w:tcW w:type="dxa" w:w="4320"/>
          </w:tcPr>
          <w:p>
            <w:r>
              <w:t>Hắn sẽ không còn đường nào để chạy trốn</w:t>
            </w:r>
          </w:p>
        </w:tc>
      </w:tr>
      <w:tr>
        <w:tc>
          <w:tcPr>
            <w:tcW w:type="dxa" w:w="4320"/>
          </w:tcPr>
          <w:p>
            <w:r>
              <w:t>04:13:08 - 04:13:10</w:t>
            </w:r>
          </w:p>
        </w:tc>
        <w:tc>
          <w:tcPr>
            <w:tcW w:type="dxa" w:w="4320"/>
          </w:tcPr>
          <w:p>
            <w:r>
              <w:t>Ngươi có bao nhiêu phần chắc</w:t>
            </w:r>
          </w:p>
        </w:tc>
      </w:tr>
      <w:tr>
        <w:tc>
          <w:tcPr>
            <w:tcW w:type="dxa" w:w="4320"/>
          </w:tcPr>
          <w:p>
            <w:r>
              <w:t>04:13:10 - 04:13:12</w:t>
            </w:r>
          </w:p>
        </w:tc>
        <w:tc>
          <w:tcPr>
            <w:tcW w:type="dxa" w:w="4320"/>
          </w:tcPr>
          <w:p>
            <w:r>
              <w:t>Có thể bảo đảm an toàn cho bản thân và cả Du Du</w:t>
            </w:r>
          </w:p>
        </w:tc>
      </w:tr>
      <w:tr>
        <w:tc>
          <w:tcPr>
            <w:tcW w:type="dxa" w:w="4320"/>
          </w:tcPr>
          <w:p>
            <w:r>
              <w:t>04:13:12 - 04:13:14</w:t>
            </w:r>
          </w:p>
        </w:tc>
        <w:tc>
          <w:tcPr>
            <w:tcW w:type="dxa" w:w="4320"/>
          </w:tcPr>
          <w:p>
            <w:r>
              <w:t>Không có gì chắc chắn cả</w:t>
            </w:r>
          </w:p>
        </w:tc>
      </w:tr>
      <w:tr>
        <w:tc>
          <w:tcPr>
            <w:tcW w:type="dxa" w:w="4320"/>
          </w:tcPr>
          <w:p>
            <w:r>
              <w:t>04:13:14 - 04:13:32</w:t>
            </w:r>
          </w:p>
        </w:tc>
        <w:tc>
          <w:tcPr>
            <w:tcW w:type="dxa" w:w="4320"/>
          </w:tcPr>
          <w:p>
            <w:r>
              <w:t>Du Du</w:t>
            </w:r>
          </w:p>
        </w:tc>
      </w:tr>
      <w:tr>
        <w:tc>
          <w:tcPr>
            <w:tcW w:type="dxa" w:w="4320"/>
          </w:tcPr>
          <w:p>
            <w:r>
              <w:t>04:13:32 - 04:13:35</w:t>
            </w:r>
          </w:p>
        </w:tc>
        <w:tc>
          <w:tcPr>
            <w:tcW w:type="dxa" w:w="4320"/>
          </w:tcPr>
          <w:p>
            <w:r>
              <w:t>Em cứ về trong nhà trước đi</w:t>
            </w:r>
          </w:p>
        </w:tc>
      </w:tr>
      <w:tr>
        <w:tc>
          <w:tcPr>
            <w:tcW w:type="dxa" w:w="4320"/>
          </w:tcPr>
          <w:p>
            <w:r>
              <w:t>04:13:35 - 04:13:36</w:t>
            </w:r>
          </w:p>
        </w:tc>
        <w:tc>
          <w:tcPr>
            <w:tcW w:type="dxa" w:w="4320"/>
          </w:tcPr>
          <w:p>
            <w:r>
              <w:t>Tuy bây giờ gió tuyết đã ngừng</w:t>
            </w:r>
          </w:p>
        </w:tc>
      </w:tr>
      <w:tr>
        <w:tc>
          <w:tcPr>
            <w:tcW w:type="dxa" w:w="4320"/>
          </w:tcPr>
          <w:p>
            <w:r>
              <w:t>04:13:36 - 04:13:38</w:t>
            </w:r>
          </w:p>
        </w:tc>
        <w:tc>
          <w:tcPr>
            <w:tcW w:type="dxa" w:w="4320"/>
          </w:tcPr>
          <w:p>
            <w:r>
              <w:t>Nhưng vẫn còn khá lạnh</w:t>
            </w:r>
          </w:p>
        </w:tc>
      </w:tr>
      <w:tr>
        <w:tc>
          <w:tcPr>
            <w:tcW w:type="dxa" w:w="4320"/>
          </w:tcPr>
          <w:p>
            <w:r>
              <w:t>04:13:38 - 04:13:39</w:t>
            </w:r>
          </w:p>
        </w:tc>
        <w:tc>
          <w:tcPr>
            <w:tcW w:type="dxa" w:w="4320"/>
          </w:tcPr>
          <w:p>
            <w:r>
              <w:t>Wendigo đã bị tiêu diệt</w:t>
            </w:r>
          </w:p>
        </w:tc>
      </w:tr>
      <w:tr>
        <w:tc>
          <w:tcPr>
            <w:tcW w:type="dxa" w:w="4320"/>
          </w:tcPr>
          <w:p>
            <w:r>
              <w:t>04:13:39 - 04:13:40</w:t>
            </w:r>
          </w:p>
        </w:tc>
        <w:tc>
          <w:tcPr>
            <w:tcW w:type="dxa" w:w="4320"/>
          </w:tcPr>
          <w:p>
            <w:r>
              <w:t>Không còn nguy hiểm nữa</w:t>
            </w:r>
          </w:p>
        </w:tc>
      </w:tr>
      <w:tr>
        <w:tc>
          <w:tcPr>
            <w:tcW w:type="dxa" w:w="4320"/>
          </w:tcPr>
          <w:p>
            <w:r>
              <w:t>04:13:40 - 04:13:41</w:t>
            </w:r>
          </w:p>
        </w:tc>
        <w:tc>
          <w:tcPr>
            <w:tcW w:type="dxa" w:w="4320"/>
          </w:tcPr>
          <w:p>
            <w:r>
              <w:t>Ta phải xử lý một chút</w:t>
            </w:r>
          </w:p>
        </w:tc>
      </w:tr>
      <w:tr>
        <w:tc>
          <w:tcPr>
            <w:tcW w:type="dxa" w:w="4320"/>
          </w:tcPr>
          <w:p>
            <w:r>
              <w:t>04:13:41 - 04:13:42</w:t>
            </w:r>
          </w:p>
        </w:tc>
        <w:tc>
          <w:tcPr>
            <w:tcW w:type="dxa" w:w="4320"/>
          </w:tcPr>
          <w:p>
            <w:r>
              <w:t>Hài cốt của chú Vương và chị Tâm</w:t>
            </w:r>
          </w:p>
        </w:tc>
      </w:tr>
      <w:tr>
        <w:tc>
          <w:tcPr>
            <w:tcW w:type="dxa" w:w="4320"/>
          </w:tcPr>
          <w:p>
            <w:r>
              <w:t>04:13:42 - 04:13:43</w:t>
            </w:r>
          </w:p>
        </w:tc>
        <w:tc>
          <w:tcPr>
            <w:tcW w:type="dxa" w:w="4320"/>
          </w:tcPr>
          <w:p>
            <w:r>
              <w:t>Để họ được an nghỉ</w:t>
            </w:r>
          </w:p>
        </w:tc>
      </w:tr>
      <w:tr>
        <w:tc>
          <w:tcPr>
            <w:tcW w:type="dxa" w:w="4320"/>
          </w:tcPr>
          <w:p>
            <w:r>
              <w:t>04:13:43 - 04:14:14</w:t>
            </w:r>
          </w:p>
        </w:tc>
        <w:tc>
          <w:tcPr>
            <w:tcW w:type="dxa" w:w="4320"/>
          </w:tcPr>
          <w:p>
            <w:r>
              <w:t>Chúng sinh độ tận</w:t>
            </w:r>
          </w:p>
        </w:tc>
      </w:tr>
      <w:tr>
        <w:tc>
          <w:tcPr>
            <w:tcW w:type="dxa" w:w="4320"/>
          </w:tcPr>
          <w:p>
            <w:r>
              <w:t>04:14:14 - 04:14:15</w:t>
            </w:r>
          </w:p>
        </w:tc>
        <w:tc>
          <w:tcPr>
            <w:tcW w:type="dxa" w:w="4320"/>
          </w:tcPr>
          <w:p>
            <w:r>
              <w:t>Phương chứng Bồ Đề</w:t>
            </w:r>
          </w:p>
        </w:tc>
      </w:tr>
      <w:tr>
        <w:tc>
          <w:tcPr>
            <w:tcW w:type="dxa" w:w="4320"/>
          </w:tcPr>
          <w:p>
            <w:r>
              <w:t>04:14:15 - 04:14:17</w:t>
            </w:r>
          </w:p>
        </w:tc>
        <w:tc>
          <w:tcPr>
            <w:tcW w:type="dxa" w:w="4320"/>
          </w:tcPr>
          <w:p>
            <w:r>
              <w:t>Địa ngục vị không</w:t>
            </w:r>
          </w:p>
        </w:tc>
      </w:tr>
      <w:tr>
        <w:tc>
          <w:tcPr>
            <w:tcW w:type="dxa" w:w="4320"/>
          </w:tcPr>
          <w:p>
            <w:r>
              <w:t>04:14:17 - 04:14:19</w:t>
            </w:r>
          </w:p>
        </w:tc>
        <w:tc>
          <w:tcPr>
            <w:tcW w:type="dxa" w:w="4320"/>
          </w:tcPr>
          <w:p>
            <w:r>
              <w:t>Thệ bất thành Phật</w:t>
            </w:r>
          </w:p>
        </w:tc>
      </w:tr>
      <w:tr>
        <w:tc>
          <w:tcPr>
            <w:tcW w:type="dxa" w:w="4320"/>
          </w:tcPr>
          <w:p>
            <w:r>
              <w:t>04:14:19 - 04:14:27</w:t>
            </w:r>
          </w:p>
        </w:tc>
        <w:tc>
          <w:tcPr>
            <w:tcW w:type="dxa" w:w="4320"/>
          </w:tcPr>
          <w:p>
            <w:r>
              <w:t>Nàng nói</w:t>
            </w:r>
          </w:p>
        </w:tc>
      </w:tr>
      <w:tr>
        <w:tc>
          <w:tcPr>
            <w:tcW w:type="dxa" w:w="4320"/>
          </w:tcPr>
          <w:p>
            <w:r>
              <w:t>04:14:27 - 04:14:28</w:t>
            </w:r>
          </w:p>
        </w:tc>
        <w:tc>
          <w:tcPr>
            <w:tcW w:type="dxa" w:w="4320"/>
          </w:tcPr>
          <w:p>
            <w:r>
              <w:t>Trước đó chú Vương từng báo cảnh sát</w:t>
            </w:r>
          </w:p>
        </w:tc>
      </w:tr>
      <w:tr>
        <w:tc>
          <w:tcPr>
            <w:tcW w:type="dxa" w:w="4320"/>
          </w:tcPr>
          <w:p>
            <w:r>
              <w:t>04:14:28 - 04:14:31</w:t>
            </w:r>
          </w:p>
        </w:tc>
        <w:tc>
          <w:tcPr>
            <w:tcW w:type="dxa" w:w="4320"/>
          </w:tcPr>
          <w:p>
            <w:r>
              <w:t>Nhưng người đi ứng cứu vì ở đây gió tuyết quá lớn</w:t>
            </w:r>
          </w:p>
        </w:tc>
      </w:tr>
      <w:tr>
        <w:tc>
          <w:tcPr>
            <w:tcW w:type="dxa" w:w="4320"/>
          </w:tcPr>
          <w:p>
            <w:r>
              <w:t>04:14:31 - 04:14:33</w:t>
            </w:r>
          </w:p>
        </w:tc>
        <w:tc>
          <w:tcPr>
            <w:tcW w:type="dxa" w:w="4320"/>
          </w:tcPr>
          <w:p>
            <w:r>
              <w:t>Nên định đợi gió tuyết ngừng rồi mới tới</w:t>
            </w:r>
          </w:p>
        </w:tc>
      </w:tr>
      <w:tr>
        <w:tc>
          <w:tcPr>
            <w:tcW w:type="dxa" w:w="4320"/>
          </w:tcPr>
          <w:p>
            <w:r>
              <w:t>04:14:33 - 04:14:36</w:t>
            </w:r>
          </w:p>
        </w:tc>
        <w:tc>
          <w:tcPr>
            <w:tcW w:type="dxa" w:w="4320"/>
          </w:tcPr>
          <w:p>
            <w:r>
              <w:t>Sau đó hai vị gặp phải quái vật tấn công, đúng không?</w:t>
            </w:r>
          </w:p>
        </w:tc>
      </w:tr>
      <w:tr>
        <w:tc>
          <w:tcPr>
            <w:tcW w:type="dxa" w:w="4320"/>
          </w:tcPr>
          <w:p>
            <w:r>
              <w:t>04:14:36 - 04:14:37</w:t>
            </w:r>
          </w:p>
        </w:tc>
        <w:tc>
          <w:tcPr>
            <w:tcW w:type="dxa" w:w="4320"/>
          </w:tcPr>
          <w:p>
            <w:r>
              <w:t>Đúng vậy</w:t>
            </w:r>
          </w:p>
        </w:tc>
      </w:tr>
      <w:tr>
        <w:tc>
          <w:tcPr>
            <w:tcW w:type="dxa" w:w="4320"/>
          </w:tcPr>
          <w:p>
            <w:r>
              <w:t>04:14:37 - 04:14:39</w:t>
            </w:r>
          </w:p>
        </w:tc>
        <w:tc>
          <w:tcPr>
            <w:tcW w:type="dxa" w:w="4320"/>
          </w:tcPr>
          <w:p>
            <w:r>
              <w:t>Nếu ngươi nghi ngờ ta nói dối</w:t>
            </w:r>
          </w:p>
        </w:tc>
      </w:tr>
      <w:tr>
        <w:tc>
          <w:tcPr>
            <w:tcW w:type="dxa" w:w="4320"/>
          </w:tcPr>
          <w:p>
            <w:r>
              <w:t>04:14:39 - 04:14:41</w:t>
            </w:r>
          </w:p>
        </w:tc>
        <w:tc>
          <w:tcPr>
            <w:tcW w:type="dxa" w:w="4320"/>
          </w:tcPr>
          <w:p>
            <w:r>
              <w:t>Thì ngươi có thể hỏi đồng nghiệp của ngươi là Trương Thần</w:t>
            </w:r>
          </w:p>
        </w:tc>
      </w:tr>
      <w:tr>
        <w:tc>
          <w:tcPr>
            <w:tcW w:type="dxa" w:w="4320"/>
          </w:tcPr>
          <w:p>
            <w:r>
              <w:t>04:14:41 - 04:14:43</w:t>
            </w:r>
          </w:p>
        </w:tc>
        <w:tc>
          <w:tcPr>
            <w:tcW w:type="dxa" w:w="4320"/>
          </w:tcPr>
          <w:p>
            <w:r>
              <w:t>Hắn sẽ kể cho ngươi nghe chi tiết hơn</w:t>
            </w:r>
          </w:p>
        </w:tc>
      </w:tr>
      <w:tr>
        <w:tc>
          <w:tcPr>
            <w:tcW w:type="dxa" w:w="4320"/>
          </w:tcPr>
          <w:p>
            <w:r>
              <w:t>04:14:43 - 04:14:46</w:t>
            </w:r>
          </w:p>
        </w:tc>
        <w:tc>
          <w:tcPr>
            <w:tcW w:type="dxa" w:w="4320"/>
          </w:tcPr>
          <w:p>
            <w:r>
              <w:t>Ta không nghi ngờ ngươi nói dối</w:t>
            </w:r>
          </w:p>
        </w:tc>
      </w:tr>
      <w:tr>
        <w:tc>
          <w:tcPr>
            <w:tcW w:type="dxa" w:w="4320"/>
          </w:tcPr>
          <w:p>
            <w:r>
              <w:t>04:14:46 - 04:14:47</w:t>
            </w:r>
          </w:p>
        </w:tc>
        <w:tc>
          <w:tcPr>
            <w:tcW w:type="dxa" w:w="4320"/>
          </w:tcPr>
          <w:p>
            <w:r>
              <w:t>Còn về những gì ngươi nói</w:t>
            </w:r>
          </w:p>
        </w:tc>
      </w:tr>
      <w:tr>
        <w:tc>
          <w:tcPr>
            <w:tcW w:type="dxa" w:w="4320"/>
          </w:tcPr>
          <w:p>
            <w:r>
              <w:t>04:14:47 - 04:14:48</w:t>
            </w:r>
          </w:p>
        </w:tc>
        <w:tc>
          <w:tcPr>
            <w:tcW w:type="dxa" w:w="4320"/>
          </w:tcPr>
          <w:p>
            <w:r>
              <w:t>Bọn ta tự nhiên sẽ đi xác minh</w:t>
            </w:r>
          </w:p>
        </w:tc>
      </w:tr>
      <w:tr>
        <w:tc>
          <w:tcPr>
            <w:tcW w:type="dxa" w:w="4320"/>
          </w:tcPr>
          <w:p>
            <w:r>
              <w:t>04:14:48 - 04:14:52</w:t>
            </w:r>
          </w:p>
        </w:tc>
        <w:tc>
          <w:tcPr>
            <w:tcW w:type="dxa" w:w="4320"/>
          </w:tcPr>
          <w:p>
            <w:r>
              <w:t>Nhưng hiện tại ở đây chắc không còn ai sống sót nữa</w:t>
            </w:r>
          </w:p>
        </w:tc>
      </w:tr>
      <w:tr>
        <w:tc>
          <w:tcPr>
            <w:tcW w:type="dxa" w:w="4320"/>
          </w:tcPr>
          <w:p>
            <w:r>
              <w:t>04:14:52 - 04:14:53</w:t>
            </w:r>
          </w:p>
        </w:tc>
        <w:tc>
          <w:tcPr>
            <w:tcW w:type="dxa" w:w="4320"/>
          </w:tcPr>
          <w:p>
            <w:r>
              <w:t>Tuy không biết ngươi là ai</w:t>
            </w:r>
          </w:p>
        </w:tc>
      </w:tr>
      <w:tr>
        <w:tc>
          <w:tcPr>
            <w:tcW w:type="dxa" w:w="4320"/>
          </w:tcPr>
          <w:p>
            <w:r>
              <w:t>04:14:53 - 04:14:56</w:t>
            </w:r>
          </w:p>
        </w:tc>
        <w:tc>
          <w:tcPr>
            <w:tcW w:type="dxa" w:w="4320"/>
          </w:tcPr>
          <w:p>
            <w:r>
              <w:t>Nhưng trước khi Nữ hoàng cử người khác đến tiếp quản</w:t>
            </w:r>
          </w:p>
        </w:tc>
      </w:tr>
      <w:tr>
        <w:tc>
          <w:tcPr>
            <w:tcW w:type="dxa" w:w="4320"/>
          </w:tcPr>
          <w:p>
            <w:r>
              <w:t>04:14:56 - 04:14:58</w:t>
            </w:r>
          </w:p>
        </w:tc>
        <w:tc>
          <w:tcPr>
            <w:tcW w:type="dxa" w:w="4320"/>
          </w:tcPr>
          <w:p>
            <w:r>
              <w:t>Nơi này tạm thời giao cho ngươi quản lý</w:t>
            </w:r>
          </w:p>
        </w:tc>
      </w:tr>
      <w:tr>
        <w:tc>
          <w:tcPr>
            <w:tcW w:type="dxa" w:w="4320"/>
          </w:tcPr>
          <w:p>
            <w:r>
              <w:t>04:14:58 - 04:15:01</w:t>
            </w:r>
          </w:p>
        </w:tc>
        <w:tc>
          <w:tcPr>
            <w:tcW w:type="dxa" w:w="4320"/>
          </w:tcPr>
          <w:p>
            <w:r>
              <w:t>Bọn ta sẽ ghi lại những chuyện hai vị đã gặp phải</w:t>
            </w:r>
          </w:p>
        </w:tc>
      </w:tr>
      <w:tr>
        <w:tc>
          <w:tcPr>
            <w:tcW w:type="dxa" w:w="4320"/>
          </w:tcPr>
          <w:p>
            <w:r>
              <w:t>04:15:01 - 04:15:04</w:t>
            </w:r>
          </w:p>
        </w:tc>
        <w:tc>
          <w:tcPr>
            <w:tcW w:type="dxa" w:w="4320"/>
          </w:tcPr>
          <w:p>
            <w:r>
              <w:t>Quả là một giọng điệu rất đúng kiểu quan dạng</w:t>
            </w:r>
          </w:p>
        </w:tc>
      </w:tr>
      <w:tr>
        <w:tc>
          <w:tcPr>
            <w:tcW w:type="dxa" w:w="4320"/>
          </w:tcPr>
          <w:p>
            <w:r>
              <w:t>04:15:04 - 04:15:05</w:t>
            </w:r>
          </w:p>
        </w:tc>
        <w:tc>
          <w:tcPr>
            <w:tcW w:type="dxa" w:w="4320"/>
          </w:tcPr>
          <w:p>
            <w:r>
              <w:t>Được thôi</w:t>
            </w:r>
          </w:p>
        </w:tc>
      </w:tr>
      <w:tr>
        <w:tc>
          <w:tcPr>
            <w:tcW w:type="dxa" w:w="4320"/>
          </w:tcPr>
          <w:p>
            <w:r>
              <w:t>04:15:05 - 04:15:07</w:t>
            </w:r>
          </w:p>
        </w:tc>
        <w:tc>
          <w:tcPr>
            <w:tcW w:type="dxa" w:w="4320"/>
          </w:tcPr>
          <w:p>
            <w:r>
              <w:t>Dù sao cũng cảm ơn các vị đã đến dọn dẹp hậu quả trước đã</w:t>
            </w:r>
          </w:p>
        </w:tc>
      </w:tr>
      <w:tr>
        <w:tc>
          <w:tcPr>
            <w:tcW w:type="dxa" w:w="4320"/>
          </w:tcPr>
          <w:p>
            <w:r>
              <w:t>04:15:07 - 04:15:10</w:t>
            </w:r>
          </w:p>
        </w:tc>
        <w:tc>
          <w:tcPr>
            <w:tcW w:type="dxa" w:w="4320"/>
          </w:tcPr>
          <w:p>
            <w:r>
              <w:t>Bọn ta đã đến đây với tốc độ nhanh nhất rồi</w:t>
            </w:r>
          </w:p>
        </w:tc>
      </w:tr>
      <w:tr>
        <w:tc>
          <w:tcPr>
            <w:tcW w:type="dxa" w:w="4320"/>
          </w:tcPr>
          <w:p>
            <w:r>
              <w:t>04:15:10 - 04:15:12</w:t>
            </w:r>
          </w:p>
        </w:tc>
        <w:tc>
          <w:tcPr>
            <w:tcW w:type="dxa" w:w="4320"/>
          </w:tcPr>
          <w:p>
            <w:r>
              <w:t>Ta cũng chỉ làm theo chỉ thị thôi</w:t>
            </w:r>
          </w:p>
        </w:tc>
      </w:tr>
      <w:tr>
        <w:tc>
          <w:tcPr>
            <w:tcW w:type="dxa" w:w="4320"/>
          </w:tcPr>
          <w:p>
            <w:r>
              <w:t>04:15:12 - 04:15:13</w:t>
            </w:r>
          </w:p>
        </w:tc>
        <w:tc>
          <w:tcPr>
            <w:tcW w:type="dxa" w:w="4320"/>
          </w:tcPr>
          <w:p>
            <w:r>
              <w:t>Nếu có thắc mắc gì</w:t>
            </w:r>
          </w:p>
        </w:tc>
      </w:tr>
      <w:tr>
        <w:tc>
          <w:tcPr>
            <w:tcW w:type="dxa" w:w="4320"/>
          </w:tcPr>
          <w:p>
            <w:r>
              <w:t>04:15:13 - 04:15:15</w:t>
            </w:r>
          </w:p>
        </w:tc>
        <w:tc>
          <w:tcPr>
            <w:tcW w:type="dxa" w:w="4320"/>
          </w:tcPr>
          <w:p>
            <w:r>
              <w:t>Ngươi có thể đến Hiệp hội hỏi</w:t>
            </w:r>
          </w:p>
        </w:tc>
      </w:tr>
      <w:tr>
        <w:tc>
          <w:tcPr>
            <w:tcW w:type="dxa" w:w="4320"/>
          </w:tcPr>
          <w:p>
            <w:r>
              <w:t>04:15:15 - 04:15:17</w:t>
            </w:r>
          </w:p>
        </w:tc>
        <w:tc>
          <w:tcPr>
            <w:tcW w:type="dxa" w:w="4320"/>
          </w:tcPr>
          <w:p>
            <w:r>
              <w:t>Có thể báo số hiệu của ta là 6011</w:t>
            </w:r>
          </w:p>
        </w:tc>
      </w:tr>
      <w:tr>
        <w:tc>
          <w:tcPr>
            <w:tcW w:type="dxa" w:w="4320"/>
          </w:tcPr>
          <w:p>
            <w:r>
              <w:t>04:15:17 - 04:15:22</w:t>
            </w:r>
          </w:p>
        </w:tc>
        <w:tc>
          <w:tcPr>
            <w:tcW w:type="dxa" w:w="4320"/>
          </w:tcPr>
          <w:p>
            <w:r>
              <w:t>Cầm lấy cái này đi</w:t>
            </w:r>
          </w:p>
        </w:tc>
      </w:tr>
      <w:tr>
        <w:tc>
          <w:tcPr>
            <w:tcW w:type="dxa" w:w="4320"/>
          </w:tcPr>
          <w:p>
            <w:r>
              <w:t>04:15:22 - 04:15:24</w:t>
            </w:r>
          </w:p>
        </w:tc>
        <w:tc>
          <w:tcPr>
            <w:tcW w:type="dxa" w:w="4320"/>
          </w:tcPr>
          <w:p>
            <w:r>
              <w:t>Ta về sẽ viết báo cáo về chuyện này</w:t>
            </w:r>
          </w:p>
        </w:tc>
      </w:tr>
      <w:tr>
        <w:tc>
          <w:tcPr>
            <w:tcW w:type="dxa" w:w="4320"/>
          </w:tcPr>
          <w:p>
            <w:r>
              <w:t>04:15:24 - 04:15:33</w:t>
            </w:r>
          </w:p>
        </w:tc>
        <w:tc>
          <w:tcPr>
            <w:tcW w:type="dxa" w:w="4320"/>
          </w:tcPr>
          <w:p>
            <w:r>
              <w:t>Cái đầu lâu to thật đấy</w:t>
            </w:r>
          </w:p>
        </w:tc>
      </w:tr>
      <w:tr>
        <w:tc>
          <w:tcPr>
            <w:tcW w:type="dxa" w:w="4320"/>
          </w:tcPr>
          <w:p>
            <w:r>
              <w:t>04:15:33 - 04:15:36</w:t>
            </w:r>
          </w:p>
        </w:tc>
        <w:tc>
          <w:tcPr>
            <w:tcW w:type="dxa" w:w="4320"/>
          </w:tcPr>
          <w:p>
            <w:r>
              <w:t>Cái đầu lâu này là của con quái vật đó sao?</w:t>
            </w:r>
          </w:p>
        </w:tc>
      </w:tr>
      <w:tr>
        <w:tc>
          <w:tcPr>
            <w:tcW w:type="dxa" w:w="4320"/>
          </w:tcPr>
          <w:p>
            <w:r>
              <w:t>04:15:36 - 04:15:38</w:t>
            </w:r>
          </w:p>
        </w:tc>
        <w:tc>
          <w:tcPr>
            <w:tcW w:type="dxa" w:w="4320"/>
          </w:tcPr>
          <w:p>
            <w:r>
              <w:t>Đúng vậy</w:t>
            </w:r>
          </w:p>
        </w:tc>
      </w:tr>
      <w:tr>
        <w:tc>
          <w:tcPr>
            <w:tcW w:type="dxa" w:w="4320"/>
          </w:tcPr>
          <w:p>
            <w:r>
              <w:t>04:15:38 - 04:15:40</w:t>
            </w:r>
          </w:p>
        </w:tc>
        <w:tc>
          <w:tcPr>
            <w:tcW w:type="dxa" w:w="4320"/>
          </w:tcPr>
          <w:p>
            <w:r>
              <w:t>Nhưng nó đã bị ta tiêu diệt triệt để rồi</w:t>
            </w:r>
          </w:p>
        </w:tc>
      </w:tr>
      <w:tr>
        <w:tc>
          <w:tcPr>
            <w:tcW w:type="dxa" w:w="4320"/>
          </w:tcPr>
          <w:p>
            <w:r>
              <w:t>04:15:40 - 04:15:50</w:t>
            </w:r>
          </w:p>
        </w:tc>
        <w:tc>
          <w:tcPr>
            <w:tcW w:type="dxa" w:w="4320"/>
          </w:tcPr>
          <w:p>
            <w:r>
              <w:t>Cái này ngươi cứ mang về đi, có thể lưu trong hồ sơ làm một vụ án mẫu. Thứ này đã hại không ít người, ta đã không thể tiêu diệt nó trước khi nó gây thương vong, đó là lỗi của ta. Về ta sẽ viết thêm một bản kiểm điểm.</w:t>
            </w:r>
          </w:p>
        </w:tc>
      </w:tr>
      <w:tr>
        <w:tc>
          <w:tcPr>
            <w:tcW w:type="dxa" w:w="4320"/>
          </w:tcPr>
          <w:p>
            <w:r>
              <w:t>04:15:52 - 04:16:07</w:t>
            </w:r>
          </w:p>
        </w:tc>
        <w:tc>
          <w:tcPr>
            <w:tcW w:type="dxa" w:w="4320"/>
          </w:tcPr>
          <w:p>
            <w:r>
              <w:t>Chuyện này đâu liên quan gì nhiều đến ngươi, mỗi lần xảy ra chuyện thế này đều kèm theo thương vong, đó là chuyện rất bình thường. Cuối cùng chúng ta tiêu diệt được quái vật là được rồi, chẳng phải ngươi đã làm được đó sao? Công lý có thể đến muộn, nhưng sẽ không bao giờ vắng mặt.</w:t>
            </w:r>
          </w:p>
        </w:tc>
      </w:tr>
      <w:tr>
        <w:tc>
          <w:tcPr>
            <w:tcW w:type="dxa" w:w="4320"/>
          </w:tcPr>
          <w:p>
            <w:r>
              <w:t>04:16:07 - 04:16:22</w:t>
            </w:r>
          </w:p>
        </w:tc>
        <w:tc>
          <w:tcPr>
            <w:tcW w:type="dxa" w:w="4320"/>
          </w:tcPr>
          <w:p>
            <w:r>
              <w:t>Công lý</w:t>
            </w:r>
          </w:p>
        </w:tc>
      </w:tr>
      <w:tr>
        <w:tc>
          <w:tcPr>
            <w:tcW w:type="dxa" w:w="4320"/>
          </w:tcPr>
          <w:p>
            <w:r>
              <w:t>04:16:22 - 04:16:23</w:t>
            </w:r>
          </w:p>
        </w:tc>
        <w:tc>
          <w:tcPr>
            <w:tcW w:type="dxa" w:w="4320"/>
          </w:tcPr>
          <w:p>
            <w:r>
              <w:t>Hành động của chúng ta</w:t>
            </w:r>
          </w:p>
        </w:tc>
      </w:tr>
      <w:tr>
        <w:tc>
          <w:tcPr>
            <w:tcW w:type="dxa" w:w="4320"/>
          </w:tcPr>
          <w:p>
            <w:r>
              <w:t>04:16:23 - 04:16:24</w:t>
            </w:r>
          </w:p>
        </w:tc>
        <w:tc>
          <w:tcPr>
            <w:tcW w:type="dxa" w:w="4320"/>
          </w:tcPr>
          <w:p>
            <w:r>
              <w:t>Không xứng với hai chữ công lý</w:t>
            </w:r>
          </w:p>
        </w:tc>
      </w:tr>
      <w:tr>
        <w:tc>
          <w:tcPr>
            <w:tcW w:type="dxa" w:w="4320"/>
          </w:tcPr>
          <w:p>
            <w:r>
              <w:t>04:16:24 - 04:16:26</w:t>
            </w:r>
          </w:p>
        </w:tc>
        <w:tc>
          <w:tcPr>
            <w:tcW w:type="dxa" w:w="4320"/>
          </w:tcPr>
          <w:p>
            <w:r>
              <w:t>Chúng ta không thể đợi chuyện xảy ra rồi</w:t>
            </w:r>
          </w:p>
        </w:tc>
      </w:tr>
      <w:tr>
        <w:tc>
          <w:tcPr>
            <w:tcW w:type="dxa" w:w="4320"/>
          </w:tcPr>
          <w:p>
            <w:r>
              <w:t>04:16:26 - 04:16:27</w:t>
            </w:r>
          </w:p>
        </w:tc>
        <w:tc>
          <w:tcPr>
            <w:tcW w:type="dxa" w:w="4320"/>
          </w:tcPr>
          <w:p>
            <w:r>
              <w:t>Mới đi xử lý</w:t>
            </w:r>
          </w:p>
        </w:tc>
      </w:tr>
      <w:tr>
        <w:tc>
          <w:tcPr>
            <w:tcW w:type="dxa" w:w="4320"/>
          </w:tcPr>
          <w:p>
            <w:r>
              <w:t>04:16:27 - 04:16:28</w:t>
            </w:r>
          </w:p>
        </w:tc>
        <w:tc>
          <w:tcPr>
            <w:tcW w:type="dxa" w:w="4320"/>
          </w:tcPr>
          <w:p>
            <w:r>
              <w:t>Rồi lại tự nhận mình là công lý</w:t>
            </w:r>
          </w:p>
        </w:tc>
      </w:tr>
      <w:tr>
        <w:tc>
          <w:tcPr>
            <w:tcW w:type="dxa" w:w="4320"/>
          </w:tcPr>
          <w:p>
            <w:r>
              <w:t>04:16:28 - 04:16:29</w:t>
            </w:r>
          </w:p>
        </w:tc>
        <w:tc>
          <w:tcPr>
            <w:tcW w:type="dxa" w:w="4320"/>
          </w:tcPr>
          <w:p>
            <w:r>
              <w:t>Công lý nếu đến muộn</w:t>
            </w:r>
          </w:p>
        </w:tc>
      </w:tr>
      <w:tr>
        <w:tc>
          <w:tcPr>
            <w:tcW w:type="dxa" w:w="4320"/>
          </w:tcPr>
          <w:p>
            <w:r>
              <w:t>04:16:29 - 04:16:30</w:t>
            </w:r>
          </w:p>
        </w:tc>
        <w:tc>
          <w:tcPr>
            <w:tcW w:type="dxa" w:w="4320"/>
          </w:tcPr>
          <w:p>
            <w:r>
              <w:t>Thì nó không xứng được gọi là công lý</w:t>
            </w:r>
          </w:p>
        </w:tc>
      </w:tr>
      <w:tr>
        <w:tc>
          <w:tcPr>
            <w:tcW w:type="dxa" w:w="4320"/>
          </w:tcPr>
          <w:p>
            <w:r>
              <w:t>04:16:30 - 04:16:32</w:t>
            </w:r>
          </w:p>
        </w:tc>
        <w:tc>
          <w:tcPr>
            <w:tcW w:type="dxa" w:w="4320"/>
          </w:tcPr>
          <w:p>
            <w:r>
              <w:t>Nó chỉ đáng gọi là bong bóng xà phòng</w:t>
            </w:r>
          </w:p>
        </w:tc>
      </w:tr>
      <w:tr>
        <w:tc>
          <w:tcPr>
            <w:tcW w:type="dxa" w:w="4320"/>
          </w:tcPr>
          <w:p>
            <w:r>
              <w:t>04:16:32 - 04:16:33</w:t>
            </w:r>
          </w:p>
        </w:tc>
        <w:tc>
          <w:tcPr>
            <w:tcW w:type="dxa" w:w="4320"/>
          </w:tcPr>
          <w:p>
            <w:r>
              <w:t>Chẳng ra cái thể thống gì cả</w:t>
            </w:r>
          </w:p>
        </w:tc>
      </w:tr>
      <w:tr>
        <w:tc>
          <w:tcPr>
            <w:tcW w:type="dxa" w:w="4320"/>
          </w:tcPr>
          <w:p>
            <w:r>
              <w:t>04:16:33 - 04:16:36</w:t>
            </w:r>
          </w:p>
        </w:tc>
        <w:tc>
          <w:tcPr>
            <w:tcW w:type="dxa" w:w="4320"/>
          </w:tcPr>
          <w:p>
            <w:r>
              <w:t>Hắn làm sao vậy</w:t>
            </w:r>
          </w:p>
        </w:tc>
      </w:tr>
      <w:tr>
        <w:tc>
          <w:tcPr>
            <w:tcW w:type="dxa" w:w="4320"/>
          </w:tcPr>
          <w:p>
            <w:r>
              <w:t>04:16:36 - 04:16:38</w:t>
            </w:r>
          </w:p>
        </w:tc>
        <w:tc>
          <w:tcPr>
            <w:tcW w:type="dxa" w:w="4320"/>
          </w:tcPr>
          <w:p>
            <w:r>
              <w:t>Là mệt quá rồi sao</w:t>
            </w:r>
          </w:p>
        </w:tc>
      </w:tr>
      <w:tr>
        <w:tc>
          <w:tcPr>
            <w:tcW w:type="dxa" w:w="4320"/>
          </w:tcPr>
          <w:p>
            <w:r>
              <w:t>04:16:38 - 04:16:41</w:t>
            </w:r>
          </w:p>
        </w:tc>
        <w:tc>
          <w:tcPr>
            <w:tcW w:type="dxa" w:w="4320"/>
          </w:tcPr>
          <w:p>
            <w:r>
              <w:t>Trương Thần không phải là quá mệt</w:t>
            </w:r>
          </w:p>
        </w:tc>
      </w:tr>
      <w:tr>
        <w:tc>
          <w:tcPr>
            <w:tcW w:type="dxa" w:w="4320"/>
          </w:tcPr>
          <w:p>
            <w:r>
              <w:t>04:16:41 - 04:16:42</w:t>
            </w:r>
          </w:p>
        </w:tc>
        <w:tc>
          <w:tcPr>
            <w:tcW w:type="dxa" w:w="4320"/>
          </w:tcPr>
          <w:p>
            <w:r>
              <w:t>Mà là quá tự trách bản thân</w:t>
            </w:r>
          </w:p>
        </w:tc>
      </w:tr>
      <w:tr>
        <w:tc>
          <w:tcPr>
            <w:tcW w:type="dxa" w:w="4320"/>
          </w:tcPr>
          <w:p>
            <w:r>
              <w:t>04:16:42 - 04:16:48</w:t>
            </w:r>
          </w:p>
        </w:tc>
        <w:tc>
          <w:tcPr>
            <w:tcW w:type="dxa" w:w="4320"/>
          </w:tcPr>
          <w:p>
            <w:r>
              <w:t>Cung điện của ngươi vẫn như cũ</w:t>
            </w:r>
          </w:p>
        </w:tc>
      </w:tr>
      <w:tr>
        <w:tc>
          <w:tcPr>
            <w:tcW w:type="dxa" w:w="4320"/>
          </w:tcPr>
          <w:p>
            <w:r>
              <w:t>04:16:48 - 04:16:49</w:t>
            </w:r>
          </w:p>
        </w:tc>
        <w:tc>
          <w:tcPr>
            <w:tcW w:type="dxa" w:w="4320"/>
          </w:tcPr>
          <w:p>
            <w:r>
              <w:t>Vẫn lạnh lẽo thế này</w:t>
            </w:r>
          </w:p>
        </w:tc>
      </w:tr>
      <w:tr>
        <w:tc>
          <w:tcPr>
            <w:tcW w:type="dxa" w:w="4320"/>
          </w:tcPr>
          <w:p>
            <w:r>
              <w:t>04:16:49 - 04:16:51</w:t>
            </w:r>
          </w:p>
        </w:tc>
        <w:tc>
          <w:tcPr>
            <w:tcW w:type="dxa" w:w="4320"/>
          </w:tcPr>
          <w:p>
            <w:r>
              <w:t>Đến một bóng đàn ông cũng không có</w:t>
            </w:r>
          </w:p>
        </w:tc>
      </w:tr>
      <w:tr>
        <w:tc>
          <w:tcPr>
            <w:tcW w:type="dxa" w:w="4320"/>
          </w:tcPr>
          <w:p>
            <w:r>
              <w:t>04:16:51 - 04:16:52</w:t>
            </w:r>
          </w:p>
        </w:tc>
        <w:tc>
          <w:tcPr>
            <w:tcW w:type="dxa" w:w="4320"/>
          </w:tcPr>
          <w:p>
            <w:r>
              <w:t>Ta thật không biết</w:t>
            </w:r>
          </w:p>
        </w:tc>
      </w:tr>
      <w:tr>
        <w:tc>
          <w:tcPr>
            <w:tcW w:type="dxa" w:w="4320"/>
          </w:tcPr>
          <w:p>
            <w:r>
              <w:t>04:16:52 - 04:16:53</w:t>
            </w:r>
          </w:p>
        </w:tc>
        <w:tc>
          <w:tcPr>
            <w:tcW w:type="dxa" w:w="4320"/>
          </w:tcPr>
          <w:p>
            <w:r>
              <w:t>Ngươi chịu đựng thế nào</w:t>
            </w:r>
          </w:p>
        </w:tc>
      </w:tr>
      <w:tr>
        <w:tc>
          <w:tcPr>
            <w:tcW w:type="dxa" w:w="4320"/>
          </w:tcPr>
          <w:p>
            <w:r>
              <w:t>04:16:53 - 04:16:54</w:t>
            </w:r>
          </w:p>
        </w:tc>
        <w:tc>
          <w:tcPr>
            <w:tcW w:type="dxa" w:w="4320"/>
          </w:tcPr>
          <w:p>
            <w:r>
              <w:t>Bao nhiêu năm nay</w:t>
            </w:r>
          </w:p>
        </w:tc>
      </w:tr>
      <w:tr>
        <w:tc>
          <w:tcPr>
            <w:tcW w:type="dxa" w:w="4320"/>
          </w:tcPr>
          <w:p>
            <w:r>
              <w:t>04:16:54 - 04:16:55</w:t>
            </w:r>
          </w:p>
        </w:tc>
        <w:tc>
          <w:tcPr>
            <w:tcW w:type="dxa" w:w="4320"/>
          </w:tcPr>
          <w:p>
            <w:r>
              <w:t>Sống một cuộc sống tẻ nhạt ở đây</w:t>
            </w:r>
          </w:p>
        </w:tc>
      </w:tr>
      <w:tr>
        <w:tc>
          <w:tcPr>
            <w:tcW w:type="dxa" w:w="4320"/>
          </w:tcPr>
          <w:p>
            <w:r>
              <w:t>04:16:55 - 04:17:08</w:t>
            </w:r>
          </w:p>
        </w:tc>
        <w:tc>
          <w:tcPr>
            <w:tcW w:type="dxa" w:w="4320"/>
          </w:tcPr>
          <w:p>
            <w:r>
              <w:t>Này, tên này, có chuyện tìm ta thì mau nói đi, đừng có ở đây nói mấy chuyện lung tung. Còn nữa, mau bỏ cái chân bẩn của ngươi xuống khỏi bàn cho ta, ngươi đã là Đại Thần Quan rồi, có thể trang trọng một chút được không?</w:t>
            </w:r>
          </w:p>
        </w:tc>
      </w:tr>
      <w:tr>
        <w:tc>
          <w:tcPr>
            <w:tcW w:type="dxa" w:w="4320"/>
          </w:tcPr>
          <w:p>
            <w:r>
              <w:t>04:17:08 - 04:17:20</w:t>
            </w:r>
          </w:p>
        </w:tc>
        <w:tc>
          <w:tcPr>
            <w:tcW w:type="dxa" w:w="4320"/>
          </w:tcPr>
          <w:p>
            <w:r>
              <w:t>Đã là Nữ hoàng rồi mà còn nhỏ nhen thế, ở đây chỉ có ngươi với ta, trang trọng cho ai xem? Với lại lần này ta không phải rảnh rỗi đến trêu chọc ngươi đâu, ta mang theo tin tức mà ngươi hứng thú đấy.</w:t>
            </w:r>
          </w:p>
        </w:tc>
      </w:tr>
      <w:tr>
        <w:tc>
          <w:tcPr>
            <w:tcW w:type="dxa" w:w="4320"/>
          </w:tcPr>
          <w:p>
            <w:r>
              <w:t>04:17:21 - 04:17:25</w:t>
            </w:r>
          </w:p>
        </w:tc>
        <w:tc>
          <w:tcPr>
            <w:tcW w:type="dxa" w:w="4320"/>
          </w:tcPr>
          <w:p>
            <w:r>
              <w:t>Nội dung tin tức là về đồ đệ mà ngươi kỳ vọng nhất, Asmodeus đấy</w:t>
            </w:r>
          </w:p>
        </w:tc>
      </w:tr>
      <w:tr>
        <w:tc>
          <w:tcPr>
            <w:tcW w:type="dxa" w:w="4320"/>
          </w:tcPr>
          <w:p>
            <w:r>
              <w:t>04:17:25 - 04:17:40</w:t>
            </w:r>
          </w:p>
        </w:tc>
        <w:tc>
          <w:tcPr>
            <w:tcW w:type="dxa" w:w="4320"/>
          </w:tcPr>
          <w:p>
            <w:r>
              <w:t>Asmodeus? Con nghịch đồ đó chẳng phải đã rời khỏi Bắc Đại Châu rồi sao? Sao nó còn dám đến Bắc Đại Châu gây chuyện?</w:t>
            </w:r>
          </w:p>
        </w:tc>
      </w:tr>
      <w:tr>
        <w:tc>
          <w:tcPr>
            <w:tcW w:type="dxa" w:w="4320"/>
          </w:tcPr>
          <w:p>
            <w:r>
              <w:t>04:17:42 - 04:17:44</w:t>
            </w:r>
          </w:p>
        </w:tc>
        <w:tc>
          <w:tcPr>
            <w:tcW w:type="dxa" w:w="4320"/>
          </w:tcPr>
          <w:p>
            <w:r>
              <w:t>Xem ra ngươi vẫn chưa hiểu rõ đồ đệ của mình lắm nhỉ</w:t>
            </w:r>
          </w:p>
        </w:tc>
      </w:tr>
      <w:tr>
        <w:tc>
          <w:tcPr>
            <w:tcW w:type="dxa" w:w="4320"/>
          </w:tcPr>
          <w:p>
            <w:r>
              <w:t>04:17:44 - 04:17:50</w:t>
            </w:r>
          </w:p>
        </w:tc>
        <w:tc>
          <w:tcPr>
            <w:tcW w:type="dxa" w:w="4320"/>
          </w:tcPr>
          <w:p>
            <w:r>
              <w:t>Xem cái này đi, từ sau khi ta nhận được khiếu nại, đã phái người đi điều tra ngay</w:t>
            </w:r>
          </w:p>
        </w:tc>
      </w:tr>
      <w:tr>
        <w:tc>
          <w:tcPr>
            <w:tcW w:type="dxa" w:w="4320"/>
          </w:tcPr>
          <w:p>
            <w:r>
              <w:t>04:17:50 - 04:17:57</w:t>
            </w:r>
          </w:p>
        </w:tc>
        <w:tc>
          <w:tcPr>
            <w:tcW w:type="dxa" w:w="4320"/>
          </w:tcPr>
          <w:p>
            <w:r>
              <w:t>Người báo cáo hồi âm cho ta nói, đúng là đã phát hiện tung tích của Asmodeus, mà mục tiêu nhắm vào chính là phủ đệ Marcus</w:t>
            </w:r>
          </w:p>
        </w:tc>
      </w:tr>
      <w:tr>
        <w:tc>
          <w:tcPr>
            <w:tcW w:type="dxa" w:w="4320"/>
          </w:tcPr>
          <w:p>
            <w:r>
              <w:t>04:17:57 - 04:18:03</w:t>
            </w:r>
          </w:p>
        </w:tc>
        <w:tc>
          <w:tcPr>
            <w:tcW w:type="dxa" w:w="4320"/>
          </w:tcPr>
          <w:p>
            <w:r>
              <w:t>Marcus không phải người đơn giản, không có chỉ thị của ngươi, ta đâu dám tự tiện đi bắt người</w:t>
            </w:r>
          </w:p>
        </w:tc>
      </w:tr>
      <w:tr>
        <w:tc>
          <w:tcPr>
            <w:tcW w:type="dxa" w:w="4320"/>
          </w:tcPr>
          <w:p>
            <w:r>
              <w:t>04:18:03 - 04:18:05</w:t>
            </w:r>
          </w:p>
        </w:tc>
        <w:tc>
          <w:tcPr>
            <w:tcW w:type="dxa" w:w="4320"/>
          </w:tcPr>
          <w:p>
            <w:r>
              <w:t>Đây là chuyện của hai ngày trước</w:t>
            </w:r>
          </w:p>
        </w:tc>
      </w:tr>
      <w:tr>
        <w:tc>
          <w:tcPr>
            <w:tcW w:type="dxa" w:w="4320"/>
          </w:tcPr>
          <w:p>
            <w:r>
              <w:t>04:18:05 - 04:18:07</w:t>
            </w:r>
          </w:p>
        </w:tc>
        <w:tc>
          <w:tcPr>
            <w:tcW w:type="dxa" w:w="4320"/>
          </w:tcPr>
          <w:p>
            <w:r>
              <w:t>Sao giờ mới đến tìm ta</w:t>
            </w:r>
          </w:p>
        </w:tc>
      </w:tr>
      <w:tr>
        <w:tc>
          <w:tcPr>
            <w:tcW w:type="dxa" w:w="4320"/>
          </w:tcPr>
          <w:p>
            <w:r>
              <w:t>04:18:07 - 04:18:10</w:t>
            </w:r>
          </w:p>
        </w:tc>
        <w:tc>
          <w:tcPr>
            <w:tcW w:type="dxa" w:w="4320"/>
          </w:tcPr>
          <w:p>
            <w:r>
              <w:t>Ngươi là người bận rộn quá mà</w:t>
            </w:r>
          </w:p>
        </w:tc>
      </w:tr>
      <w:tr>
        <w:tc>
          <w:tcPr>
            <w:tcW w:type="dxa" w:w="4320"/>
          </w:tcPr>
          <w:p>
            <w:r>
              <w:t>04:18:10 - 04:18:12</w:t>
            </w:r>
          </w:p>
        </w:tc>
        <w:tc>
          <w:tcPr>
            <w:tcW w:type="dxa" w:w="4320"/>
          </w:tcPr>
          <w:p>
            <w:r>
              <w:t>Hai ngày trước ta đã đến tìm ngươi rồi</w:t>
            </w:r>
          </w:p>
        </w:tc>
      </w:tr>
      <w:tr>
        <w:tc>
          <w:tcPr>
            <w:tcW w:type="dxa" w:w="4320"/>
          </w:tcPr>
          <w:p>
            <w:r>
              <w:t>04:18:12 - 04:18:13</w:t>
            </w:r>
          </w:p>
        </w:tc>
        <w:tc>
          <w:tcPr>
            <w:tcW w:type="dxa" w:w="4320"/>
          </w:tcPr>
          <w:p>
            <w:r>
              <w:t>Lúc đó ngươi</w:t>
            </w:r>
          </w:p>
        </w:tc>
      </w:tr>
      <w:tr>
        <w:tc>
          <w:tcPr>
            <w:tcW w:type="dxa" w:w="4320"/>
          </w:tcPr>
          <w:p>
            <w:r>
              <w:t>04:18:13 - 04:18:15</w:t>
            </w:r>
          </w:p>
        </w:tc>
        <w:tc>
          <w:tcPr>
            <w:tcW w:type="dxa" w:w="4320"/>
          </w:tcPr>
          <w:p>
            <w:r>
              <w:t>Đang bàn bạc vấn đề thể chế với đám chính khách</w:t>
            </w:r>
          </w:p>
        </w:tc>
      </w:tr>
      <w:tr>
        <w:tc>
          <w:tcPr>
            <w:tcW w:type="dxa" w:w="4320"/>
          </w:tcPr>
          <w:p>
            <w:r>
              <w:t>04:18:15 - 04:18:18</w:t>
            </w:r>
          </w:p>
        </w:tc>
        <w:tc>
          <w:tcPr>
            <w:tcW w:type="dxa" w:w="4320"/>
          </w:tcPr>
          <w:p>
            <w:r>
              <w:t>Ta đợi ngươi cả buổi mà chẳng thấy ngươi ra</w:t>
            </w:r>
          </w:p>
        </w:tc>
      </w:tr>
      <w:tr>
        <w:tc>
          <w:tcPr>
            <w:tcW w:type="dxa" w:w="4320"/>
          </w:tcPr>
          <w:p>
            <w:r>
              <w:t>04:18:18 - 04:18:19</w:t>
            </w:r>
          </w:p>
        </w:tc>
        <w:tc>
          <w:tcPr>
            <w:tcW w:type="dxa" w:w="4320"/>
          </w:tcPr>
          <w:p>
            <w:r>
              <w:t>Nên ta về rồi</w:t>
            </w:r>
          </w:p>
        </w:tc>
      </w:tr>
      <w:tr>
        <w:tc>
          <w:tcPr>
            <w:tcW w:type="dxa" w:w="4320"/>
          </w:tcPr>
          <w:p>
            <w:r>
              <w:t>04:18:19 - 04:18:22</w:t>
            </w:r>
          </w:p>
        </w:tc>
        <w:tc>
          <w:tcPr>
            <w:tcW w:type="dxa" w:w="4320"/>
          </w:tcPr>
          <w:p>
            <w:r>
              <w:t>Hôm nay mới hiếm khi thấy ngươi rảnh đấy</w:t>
            </w:r>
          </w:p>
        </w:tc>
      </w:tr>
      <w:tr>
        <w:tc>
          <w:tcPr>
            <w:tcW w:type="dxa" w:w="4320"/>
          </w:tcPr>
          <w:p>
            <w:r>
              <w:t>04:18:22 - 04:18:26</w:t>
            </w:r>
          </w:p>
        </w:tc>
        <w:tc>
          <w:tcPr>
            <w:tcW w:type="dxa" w:w="4320"/>
          </w:tcPr>
          <w:p>
            <w:r>
              <w:t>Aria chết rồi</w:t>
            </w:r>
          </w:p>
        </w:tc>
      </w:tr>
      <w:tr>
        <w:tc>
          <w:tcPr>
            <w:tcW w:type="dxa" w:w="4320"/>
          </w:tcPr>
          <w:p>
            <w:r>
              <w:t>04:18:26 - 04:18:28</w:t>
            </w:r>
          </w:p>
        </w:tc>
        <w:tc>
          <w:tcPr>
            <w:tcW w:type="dxa" w:w="4320"/>
          </w:tcPr>
          <w:p>
            <w:r>
              <w:t>Ta nhớ Aria cái con nhỏ đó</w:t>
            </w:r>
          </w:p>
        </w:tc>
      </w:tr>
      <w:tr>
        <w:tc>
          <w:tcPr>
            <w:tcW w:type="dxa" w:w="4320"/>
          </w:tcPr>
          <w:p>
            <w:r>
              <w:t>04:18:28 - 04:18:30</w:t>
            </w:r>
          </w:p>
        </w:tc>
        <w:tc>
          <w:tcPr>
            <w:tcW w:type="dxa" w:w="4320"/>
          </w:tcPr>
          <w:p>
            <w:r>
              <w:t>Tuy làm việc khá ngang ngược hống hách</w:t>
            </w:r>
          </w:p>
        </w:tc>
      </w:tr>
      <w:tr>
        <w:tc>
          <w:tcPr>
            <w:tcW w:type="dxa" w:w="4320"/>
          </w:tcPr>
          <w:p>
            <w:r>
              <w:t>04:18:30 - 04:18:32</w:t>
            </w:r>
          </w:p>
        </w:tc>
        <w:tc>
          <w:tcPr>
            <w:tcW w:type="dxa" w:w="4320"/>
          </w:tcPr>
          <w:p>
            <w:r>
              <w:t>Nhưng với những người đẹp trai thì lại nương tay</w:t>
            </w:r>
          </w:p>
        </w:tc>
      </w:tr>
      <w:tr>
        <w:tc>
          <w:tcPr>
            <w:tcW w:type="dxa" w:w="4320"/>
          </w:tcPr>
          <w:p>
            <w:r>
              <w:t>04:18:32 - 04:18:34</w:t>
            </w:r>
          </w:p>
        </w:tc>
        <w:tc>
          <w:tcPr>
            <w:tcW w:type="dxa" w:w="4320"/>
          </w:tcPr>
          <w:p>
            <w:r>
              <w:t>Nhưng lần này ả đã chọc giận ai</w:t>
            </w:r>
          </w:p>
        </w:tc>
      </w:tr>
      <w:tr>
        <w:tc>
          <w:tcPr>
            <w:tcW w:type="dxa" w:w="4320"/>
          </w:tcPr>
          <w:p>
            <w:r>
              <w:t>04:18:34 - 04:18:35</w:t>
            </w:r>
          </w:p>
        </w:tc>
        <w:tc>
          <w:tcPr>
            <w:tcW w:type="dxa" w:w="4320"/>
          </w:tcPr>
          <w:p>
            <w:r>
              <w:t>Mà lại chết thảm đến thế</w:t>
            </w:r>
          </w:p>
        </w:tc>
      </w:tr>
      <w:tr>
        <w:tc>
          <w:tcPr>
            <w:tcW w:type="dxa" w:w="4320"/>
          </w:tcPr>
          <w:p>
            <w:r>
              <w:t>04:18:35 - 04:18:38</w:t>
            </w:r>
          </w:p>
        </w:tc>
        <w:tc>
          <w:tcPr>
            <w:tcW w:type="dxa" w:w="4320"/>
          </w:tcPr>
          <w:p>
            <w:r>
              <w:t>Cái đó thì ta không biết</w:t>
            </w:r>
          </w:p>
        </w:tc>
      </w:tr>
      <w:tr>
        <w:tc>
          <w:tcPr>
            <w:tcW w:type="dxa" w:w="4320"/>
          </w:tcPr>
          <w:p>
            <w:r>
              <w:t>04:18:38 - 04:18:40</w:t>
            </w:r>
          </w:p>
        </w:tc>
        <w:tc>
          <w:tcPr>
            <w:tcW w:type="dxa" w:w="4320"/>
          </w:tcPr>
          <w:p>
            <w:r>
              <w:t>Dù sao ngươi cũng là Nữ hoàng</w:t>
            </w:r>
          </w:p>
        </w:tc>
      </w:tr>
      <w:tr>
        <w:tc>
          <w:tcPr>
            <w:tcW w:type="dxa" w:w="4320"/>
          </w:tcPr>
          <w:p>
            <w:r>
              <w:t>04:18:40 - 04:18:43</w:t>
            </w:r>
          </w:p>
        </w:tc>
        <w:tc>
          <w:tcPr>
            <w:tcW w:type="dxa" w:w="4320"/>
          </w:tcPr>
          <w:p>
            <w:r>
              <w:t>Marcus có ảnh hưởng chính trị không nhỏ đâu</w:t>
            </w:r>
          </w:p>
        </w:tc>
      </w:tr>
      <w:tr>
        <w:tc>
          <w:tcPr>
            <w:tcW w:type="dxa" w:w="4320"/>
          </w:tcPr>
          <w:p>
            <w:r>
              <w:t>04:18:43 - 04:18:45</w:t>
            </w:r>
          </w:p>
        </w:tc>
        <w:tc>
          <w:tcPr>
            <w:tcW w:type="dxa" w:w="4320"/>
          </w:tcPr>
          <w:p>
            <w:r>
              <w:t>Chuyện này ngươi tự xem xét</w:t>
            </w:r>
          </w:p>
        </w:tc>
      </w:tr>
      <w:tr>
        <w:tc>
          <w:tcPr>
            <w:tcW w:type="dxa" w:w="4320"/>
          </w:tcPr>
          <w:p>
            <w:r>
              <w:t>04:18:45 - 04:18:46</w:t>
            </w:r>
          </w:p>
        </w:tc>
        <w:tc>
          <w:tcPr>
            <w:tcW w:type="dxa" w:w="4320"/>
          </w:tcPr>
          <w:p>
            <w:r>
              <w:t>Xem nên xử lý thế nào</w:t>
            </w:r>
          </w:p>
        </w:tc>
      </w:tr>
      <w:tr>
        <w:tc>
          <w:tcPr>
            <w:tcW w:type="dxa" w:w="4320"/>
          </w:tcPr>
          <w:p>
            <w:r>
              <w:t>04:18:46 - 04:18:49</w:t>
            </w:r>
          </w:p>
        </w:tc>
        <w:tc>
          <w:tcPr>
            <w:tcW w:type="dxa" w:w="4320"/>
          </w:tcPr>
          <w:p>
            <w:r>
              <w:t>Ngươi bói một quẻ xem</w:t>
            </w:r>
          </w:p>
        </w:tc>
      </w:tr>
      <w:tr>
        <w:tc>
          <w:tcPr>
            <w:tcW w:type="dxa" w:w="4320"/>
          </w:tcPr>
          <w:p>
            <w:r>
              <w:t>04:18:49 - 04:18:52</w:t>
            </w:r>
          </w:p>
        </w:tc>
        <w:tc>
          <w:tcPr>
            <w:tcW w:type="dxa" w:w="4320"/>
          </w:tcPr>
          <w:p>
            <w:r>
              <w:t>Xem tình hình bên Marcus rốt cuộc thế nào</w:t>
            </w:r>
          </w:p>
        </w:tc>
      </w:tr>
      <w:tr>
        <w:tc>
          <w:tcPr>
            <w:tcW w:type="dxa" w:w="4320"/>
          </w:tcPr>
          <w:p>
            <w:r>
              <w:t>04:18:52 - 04:18:53</w:t>
            </w:r>
          </w:p>
        </w:tc>
        <w:tc>
          <w:tcPr>
            <w:tcW w:type="dxa" w:w="4320"/>
          </w:tcPr>
          <w:p>
            <w:r>
              <w:t>Sau khi xác định phương hướng</w:t>
            </w:r>
          </w:p>
        </w:tc>
      </w:tr>
      <w:tr>
        <w:tc>
          <w:tcPr>
            <w:tcW w:type="dxa" w:w="4320"/>
          </w:tcPr>
          <w:p>
            <w:r>
              <w:t>04:18:53 - 04:18:54</w:t>
            </w:r>
          </w:p>
        </w:tc>
        <w:tc>
          <w:tcPr>
            <w:tcW w:type="dxa" w:w="4320"/>
          </w:tcPr>
          <w:p>
            <w:r>
              <w:t>Ta mới cử người đi điều tra</w:t>
            </w:r>
          </w:p>
        </w:tc>
      </w:tr>
      <w:tr>
        <w:tc>
          <w:tcPr>
            <w:tcW w:type="dxa" w:w="4320"/>
          </w:tcPr>
          <w:p>
            <w:r>
              <w:t>04:18:54 - 04:18:57</w:t>
            </w:r>
          </w:p>
        </w:tc>
        <w:tc>
          <w:tcPr>
            <w:tcW w:type="dxa" w:w="4320"/>
          </w:tcPr>
          <w:p>
            <w:r>
              <w:t>Marcus có ảnh hưởng chính trị không nhỏ</w:t>
            </w:r>
          </w:p>
        </w:tc>
      </w:tr>
      <w:tr>
        <w:tc>
          <w:tcPr>
            <w:tcW w:type="dxa" w:w="4320"/>
          </w:tcPr>
          <w:p>
            <w:r>
              <w:t>04:18:57 - 04:18:58</w:t>
            </w:r>
          </w:p>
        </w:tc>
        <w:tc>
          <w:tcPr>
            <w:tcW w:type="dxa" w:w="4320"/>
          </w:tcPr>
          <w:p>
            <w:r>
              <w:t>Phải thận trọng một chút</w:t>
            </w:r>
          </w:p>
        </w:tc>
      </w:tr>
      <w:tr>
        <w:tc>
          <w:tcPr>
            <w:tcW w:type="dxa" w:w="4320"/>
          </w:tcPr>
          <w:p>
            <w:r>
              <w:t>04:18:59 - 04:19:02</w:t>
            </w:r>
          </w:p>
        </w:tc>
        <w:tc>
          <w:tcPr>
            <w:tcW w:type="dxa" w:w="4320"/>
          </w:tcPr>
          <w:p>
            <w:r>
              <w:t>Ta đã cử Morrison đến phủ đệ Marcus điều tra rồi</w:t>
            </w:r>
          </w:p>
        </w:tc>
      </w:tr>
      <w:tr>
        <w:tc>
          <w:tcPr>
            <w:tcW w:type="dxa" w:w="4320"/>
          </w:tcPr>
          <w:p>
            <w:r>
              <w:t>04:19:02 - 04:19:05</w:t>
            </w:r>
          </w:p>
        </w:tc>
        <w:tc>
          <w:tcPr>
            <w:tcW w:type="dxa" w:w="4320"/>
          </w:tcPr>
          <w:p>
            <w:r>
              <w:t>Quản gia của Marcus mấy hôm trước có đến tìm Hiệp hội</w:t>
            </w:r>
          </w:p>
        </w:tc>
      </w:tr>
      <w:tr>
        <w:tc>
          <w:tcPr>
            <w:tcW w:type="dxa" w:w="4320"/>
          </w:tcPr>
          <w:p>
            <w:r>
              <w:t>04:19:05 - 04:19:07</w:t>
            </w:r>
          </w:p>
        </w:tc>
        <w:tc>
          <w:tcPr>
            <w:tcW w:type="dxa" w:w="4320"/>
          </w:tcPr>
          <w:p>
            <w:r>
              <w:t>Nói rằng phủ đệ Marcus dạo này không được yên ổn</w:t>
            </w:r>
          </w:p>
        </w:tc>
      </w:tr>
      <w:tr>
        <w:tc>
          <w:tcPr>
            <w:tcW w:type="dxa" w:w="4320"/>
          </w:tcPr>
          <w:p>
            <w:r>
              <w:t>04:19:07 - 04:19:08</w:t>
            </w:r>
          </w:p>
        </w:tc>
        <w:tc>
          <w:tcPr>
            <w:tcW w:type="dxa" w:w="4320"/>
          </w:tcPr>
          <w:p>
            <w:r>
              <w:t>Hình như có thứ gì đó kỳ dị</w:t>
            </w:r>
          </w:p>
        </w:tc>
      </w:tr>
      <w:tr>
        <w:tc>
          <w:tcPr>
            <w:tcW w:type="dxa" w:w="4320"/>
          </w:tcPr>
          <w:p>
            <w:r>
              <w:t>04:19:08 - 04:19:10</w:t>
            </w:r>
          </w:p>
        </w:tc>
        <w:tc>
          <w:tcPr>
            <w:tcW w:type="dxa" w:w="4320"/>
          </w:tcPr>
          <w:p>
            <w:r>
              <w:t>Nên ta trực tiếp phái Morrison đến</w:t>
            </w:r>
          </w:p>
        </w:tc>
      </w:tr>
      <w:tr>
        <w:tc>
          <w:tcPr>
            <w:tcW w:type="dxa" w:w="4320"/>
          </w:tcPr>
          <w:p>
            <w:r>
              <w:t>04:19:10 - 04:19:14</w:t>
            </w:r>
          </w:p>
        </w:tc>
        <w:tc>
          <w:tcPr>
            <w:tcW w:type="dxa" w:w="4320"/>
          </w:tcPr>
          <w:p>
            <w:r>
              <w:t>Nhân tiện điều tra luôn tình hình liên quan đến Asmodeus</w:t>
            </w:r>
          </w:p>
        </w:tc>
      </w:tr>
      <w:tr>
        <w:tc>
          <w:tcPr>
            <w:tcW w:type="dxa" w:w="4320"/>
          </w:tcPr>
          <w:p>
            <w:r>
              <w:t>04:19:14 - 04:19:18</w:t>
            </w:r>
          </w:p>
        </w:tc>
        <w:tc>
          <w:tcPr>
            <w:tcW w:type="dxa" w:w="4320"/>
          </w:tcPr>
          <w:p>
            <w:r>
              <w:t>Nhưng bói một quẻ cũng không phải chuyện xấu</w:t>
            </w:r>
          </w:p>
        </w:tc>
      </w:tr>
      <w:tr>
        <w:tc>
          <w:tcPr>
            <w:tcW w:type="dxa" w:w="4320"/>
          </w:tcPr>
          <w:p>
            <w:r>
              <w:t>04:19:18 - 04:19:45</w:t>
            </w:r>
          </w:p>
        </w:tc>
        <w:tc>
          <w:tcPr>
            <w:tcW w:type="dxa" w:w="4320"/>
          </w:tcPr>
          <w:p>
            <w:r>
              <w:t>Sao lại không nhìn thấy được chứ?</w:t>
            </w:r>
          </w:p>
        </w:tc>
      </w:tr>
      <w:tr>
        <w:tc>
          <w:tcPr>
            <w:tcW w:type="dxa" w:w="4320"/>
          </w:tcPr>
          <w:p>
            <w:r>
              <w:t>04:19:48 - 04:19:51</w:t>
            </w:r>
          </w:p>
        </w:tc>
        <w:tc>
          <w:tcPr>
            <w:tcW w:type="dxa" w:w="4320"/>
          </w:tcPr>
          <w:p>
            <w:r>
              <w:t>Lạ thật, ta lại không thể nhìn thấu tình hình ở phủ đệ Marcus</w:t>
            </w:r>
          </w:p>
        </w:tc>
      </w:tr>
      <w:tr>
        <w:tc>
          <w:tcPr>
            <w:tcW w:type="dxa" w:w="4320"/>
          </w:tcPr>
          <w:p>
            <w:r>
              <w:t>04:19:51 - 04:19:54</w:t>
            </w:r>
          </w:p>
        </w:tc>
        <w:tc>
          <w:tcPr>
            <w:tcW w:type="dxa" w:w="4320"/>
          </w:tcPr>
          <w:p>
            <w:r>
              <w:t>Giống như bị một lớp sương mù bao trùm vậy</w:t>
            </w:r>
          </w:p>
        </w:tc>
      </w:tr>
      <w:tr>
        <w:tc>
          <w:tcPr>
            <w:tcW w:type="dxa" w:w="4320"/>
          </w:tcPr>
          <w:p>
            <w:r>
              <w:t>04:19:54 - 04:19:57</w:t>
            </w:r>
          </w:p>
        </w:tc>
        <w:tc>
          <w:tcPr>
            <w:tcW w:type="dxa" w:w="4320"/>
          </w:tcPr>
          <w:p>
            <w:r>
              <w:t>Đây là lần đầu tiên ta gặp tình huống thế này</w:t>
            </w:r>
          </w:p>
        </w:tc>
      </w:tr>
      <w:tr>
        <w:tc>
          <w:tcPr>
            <w:tcW w:type="dxa" w:w="4320"/>
          </w:tcPr>
          <w:p>
            <w:r>
              <w:t>04:19:57 - 04:19:58</w:t>
            </w:r>
          </w:p>
        </w:tc>
        <w:tc>
          <w:tcPr>
            <w:tcW w:type="dxa" w:w="4320"/>
          </w:tcPr>
          <w:p>
            <w:r>
              <w:t>Nhưng có thể khẳng định</w:t>
            </w:r>
          </w:p>
        </w:tc>
      </w:tr>
      <w:tr>
        <w:tc>
          <w:tcPr>
            <w:tcW w:type="dxa" w:w="4320"/>
          </w:tcPr>
          <w:p>
            <w:r>
              <w:t>04:19:58 - 04:20:02</w:t>
            </w:r>
          </w:p>
        </w:tc>
        <w:tc>
          <w:tcPr>
            <w:tcW w:type="dxa" w:w="4320"/>
          </w:tcPr>
          <w:p>
            <w:r>
              <w:t>Ở phủ đệ Marcus chắc chắn đã xảy ra chuyện gì đó rất nghiêm trọng</w:t>
            </w:r>
          </w:p>
        </w:tc>
      </w:tr>
      <w:tr>
        <w:tc>
          <w:tcPr>
            <w:tcW w:type="dxa" w:w="4320"/>
          </w:tcPr>
          <w:p>
            <w:r>
              <w:t>04:20:02 - 04:20:05</w:t>
            </w:r>
          </w:p>
        </w:tc>
        <w:tc>
          <w:tcPr>
            <w:tcW w:type="dxa" w:w="4320"/>
          </w:tcPr>
          <w:p>
            <w:r>
              <w:t>Có lẽ cần điều thêm người đến điều tra mới được</w:t>
            </w:r>
          </w:p>
        </w:tc>
      </w:tr>
      <w:tr>
        <w:tc>
          <w:tcPr>
            <w:tcW w:type="dxa" w:w="4320"/>
          </w:tcPr>
          <w:p>
            <w:r>
              <w:t>04:20:05 - 04:20:16</w:t>
            </w:r>
          </w:p>
        </w:tc>
        <w:tc>
          <w:tcPr>
            <w:tcW w:type="dxa" w:w="4320"/>
          </w:tcPr>
          <w:p>
            <w:r>
              <w:t>Huynh đệ</w:t>
            </w:r>
          </w:p>
        </w:tc>
      </w:tr>
      <w:tr>
        <w:tc>
          <w:tcPr>
            <w:tcW w:type="dxa" w:w="4320"/>
          </w:tcPr>
          <w:p>
            <w:r>
              <w:t>04:20:16 - 04:20:18</w:t>
            </w:r>
          </w:p>
        </w:tc>
        <w:tc>
          <w:tcPr>
            <w:tcW w:type="dxa" w:w="4320"/>
          </w:tcPr>
          <w:p>
            <w:r>
              <w:t>Chuyện của chú Vương không phải lỗi của huynh</w:t>
            </w:r>
          </w:p>
        </w:tc>
      </w:tr>
      <w:tr>
        <w:tc>
          <w:tcPr>
            <w:tcW w:type="dxa" w:w="4320"/>
          </w:tcPr>
          <w:p>
            <w:r>
              <w:t>04:20:18 - 04:20:20</w:t>
            </w:r>
          </w:p>
        </w:tc>
        <w:tc>
          <w:tcPr>
            <w:tcW w:type="dxa" w:w="4320"/>
          </w:tcPr>
          <w:p>
            <w:r>
              <w:t>Huynh không cần để bụng quá đâu</w:t>
            </w:r>
          </w:p>
        </w:tc>
      </w:tr>
      <w:tr>
        <w:tc>
          <w:tcPr>
            <w:tcW w:type="dxa" w:w="4320"/>
          </w:tcPr>
          <w:p>
            <w:r>
              <w:t>04:20:20 - 04:20:21</w:t>
            </w:r>
          </w:p>
        </w:tc>
        <w:tc>
          <w:tcPr>
            <w:tcW w:type="dxa" w:w="4320"/>
          </w:tcPr>
          <w:p>
            <w:r>
              <w:t>Huynh đã làm được</w:t>
            </w:r>
          </w:p>
        </w:tc>
      </w:tr>
      <w:tr>
        <w:tc>
          <w:tcPr>
            <w:tcW w:type="dxa" w:w="4320"/>
          </w:tcPr>
          <w:p>
            <w:r>
              <w:t>04:20:21 - 04:20:23</w:t>
            </w:r>
          </w:p>
        </w:tc>
        <w:tc>
          <w:tcPr>
            <w:tcW w:type="dxa" w:w="4320"/>
          </w:tcPr>
          <w:p>
            <w:r>
              <w:t>Những gì bản thân nên làm rồi</w:t>
            </w:r>
          </w:p>
        </w:tc>
      </w:tr>
      <w:tr>
        <w:tc>
          <w:tcPr>
            <w:tcW w:type="dxa" w:w="4320"/>
          </w:tcPr>
          <w:p>
            <w:r>
              <w:t>04:20:23 - 04:20:24</w:t>
            </w:r>
          </w:p>
        </w:tc>
        <w:tc>
          <w:tcPr>
            <w:tcW w:type="dxa" w:w="4320"/>
          </w:tcPr>
          <w:p>
            <w:r>
              <w:t>Thiết huynh</w:t>
            </w:r>
          </w:p>
        </w:tc>
      </w:tr>
      <w:tr>
        <w:tc>
          <w:tcPr>
            <w:tcW w:type="dxa" w:w="4320"/>
          </w:tcPr>
          <w:p>
            <w:r>
              <w:t>04:20:24 - 04:20:25</w:t>
            </w:r>
          </w:p>
        </w:tc>
        <w:tc>
          <w:tcPr>
            <w:tcW w:type="dxa" w:w="4320"/>
          </w:tcPr>
          <w:p>
            <w:r>
              <w:t>Không phải vậy đâu</w:t>
            </w:r>
          </w:p>
        </w:tc>
      </w:tr>
      <w:tr>
        <w:tc>
          <w:tcPr>
            <w:tcW w:type="dxa" w:w="4320"/>
          </w:tcPr>
          <w:p>
            <w:r>
              <w:t>04:20:25 - 04:20:27</w:t>
            </w:r>
          </w:p>
        </w:tc>
        <w:tc>
          <w:tcPr>
            <w:tcW w:type="dxa" w:w="4320"/>
          </w:tcPr>
          <w:p>
            <w:r>
              <w:t>Rõ ràng có thể giảm bớt thương vong nhiều hơn</w:t>
            </w:r>
          </w:p>
        </w:tc>
      </w:tr>
      <w:tr>
        <w:tc>
          <w:tcPr>
            <w:tcW w:type="dxa" w:w="4320"/>
          </w:tcPr>
          <w:p>
            <w:r>
              <w:t>04:20:27 - 04:20:28</w:t>
            </w:r>
          </w:p>
        </w:tc>
        <w:tc>
          <w:tcPr>
            <w:tcW w:type="dxa" w:w="4320"/>
          </w:tcPr>
          <w:p>
            <w:r>
              <w:t>Nhưng ta đã không làm được</w:t>
            </w:r>
          </w:p>
        </w:tc>
      </w:tr>
      <w:tr>
        <w:tc>
          <w:tcPr>
            <w:tcW w:type="dxa" w:w="4320"/>
          </w:tcPr>
          <w:p>
            <w:r>
              <w:t>04:20:28 - 04:20:29</w:t>
            </w:r>
          </w:p>
        </w:tc>
        <w:tc>
          <w:tcPr>
            <w:tcW w:type="dxa" w:w="4320"/>
          </w:tcPr>
          <w:p>
            <w:r>
              <w:t>Ta đã không thể trong khả năng của mình</w:t>
            </w:r>
          </w:p>
        </w:tc>
      </w:tr>
      <w:tr>
        <w:tc>
          <w:tcPr>
            <w:tcW w:type="dxa" w:w="4320"/>
          </w:tcPr>
          <w:p>
            <w:r>
              <w:t>04:20:29 - 04:20:30</w:t>
            </w:r>
          </w:p>
        </w:tc>
        <w:tc>
          <w:tcPr>
            <w:tcW w:type="dxa" w:w="4320"/>
          </w:tcPr>
          <w:p>
            <w:r>
              <w:t>Làm được tốt nhất</w:t>
            </w:r>
          </w:p>
        </w:tc>
      </w:tr>
      <w:tr>
        <w:tc>
          <w:tcPr>
            <w:tcW w:type="dxa" w:w="4320"/>
          </w:tcPr>
          <w:p>
            <w:r>
              <w:t>04:20:30 - 04:20:31</w:t>
            </w:r>
          </w:p>
        </w:tc>
        <w:tc>
          <w:tcPr>
            <w:tcW w:type="dxa" w:w="4320"/>
          </w:tcPr>
          <w:p>
            <w:r>
              <w:t>Đó chính là vấn đề của ta</w:t>
            </w:r>
          </w:p>
        </w:tc>
      </w:tr>
      <w:tr>
        <w:tc>
          <w:tcPr>
            <w:tcW w:type="dxa" w:w="4320"/>
          </w:tcPr>
          <w:p>
            <w:r>
              <w:t>04:20:31 - 04:20:33</w:t>
            </w:r>
          </w:p>
        </w:tc>
        <w:tc>
          <w:tcPr>
            <w:tcW w:type="dxa" w:w="4320"/>
          </w:tcPr>
          <w:p>
            <w:r>
              <w:t>Thiết huynh</w:t>
            </w:r>
          </w:p>
        </w:tc>
      </w:tr>
      <w:tr>
        <w:tc>
          <w:tcPr>
            <w:tcW w:type="dxa" w:w="4320"/>
          </w:tcPr>
          <w:p>
            <w:r>
              <w:t>04:20:33 - 04:20:34</w:t>
            </w:r>
          </w:p>
        </w:tc>
        <w:tc>
          <w:tcPr>
            <w:tcW w:type="dxa" w:w="4320"/>
          </w:tcPr>
          <w:p>
            <w:r>
              <w:t>Huynh biết không</w:t>
            </w:r>
          </w:p>
        </w:tc>
      </w:tr>
      <w:tr>
        <w:tc>
          <w:tcPr>
            <w:tcW w:type="dxa" w:w="4320"/>
          </w:tcPr>
          <w:p>
            <w:r>
              <w:t>04:20:34 - 04:20:36</w:t>
            </w:r>
          </w:p>
        </w:tc>
        <w:tc>
          <w:tcPr>
            <w:tcW w:type="dxa" w:w="4320"/>
          </w:tcPr>
          <w:p>
            <w:r>
              <w:t>Từ nhỏ ta đã hiểu một đạo lý</w:t>
            </w:r>
          </w:p>
        </w:tc>
      </w:tr>
      <w:tr>
        <w:tc>
          <w:tcPr>
            <w:tcW w:type="dxa" w:w="4320"/>
          </w:tcPr>
          <w:p>
            <w:r>
              <w:t>04:20:36 - 04:20:37</w:t>
            </w:r>
          </w:p>
        </w:tc>
        <w:tc>
          <w:tcPr>
            <w:tcW w:type="dxa" w:w="4320"/>
          </w:tcPr>
          <w:p>
            <w:r>
              <w:t>Đạt thì kiêm tế thiên hạ</w:t>
            </w:r>
          </w:p>
        </w:tc>
      </w:tr>
      <w:tr>
        <w:tc>
          <w:tcPr>
            <w:tcW w:type="dxa" w:w="4320"/>
          </w:tcPr>
          <w:p>
            <w:r>
              <w:t>04:20:37 - 04:20:38</w:t>
            </w:r>
          </w:p>
        </w:tc>
        <w:tc>
          <w:tcPr>
            <w:tcW w:type="dxa" w:w="4320"/>
          </w:tcPr>
          <w:p>
            <w:r>
              <w:t>Cùng thì độc thiện kỳ thân</w:t>
            </w:r>
          </w:p>
        </w:tc>
      </w:tr>
      <w:tr>
        <w:tc>
          <w:tcPr>
            <w:tcW w:type="dxa" w:w="4320"/>
          </w:tcPr>
          <w:p>
            <w:r>
              <w:t>04:20:38 - 04:20:40</w:t>
            </w:r>
          </w:p>
        </w:tc>
        <w:tc>
          <w:tcPr>
            <w:tcW w:type="dxa" w:w="4320"/>
          </w:tcPr>
          <w:p>
            <w:r>
              <w:t>Ta vẫn luôn tuân theo câu nói này</w:t>
            </w:r>
          </w:p>
        </w:tc>
      </w:tr>
      <w:tr>
        <w:tc>
          <w:tcPr>
            <w:tcW w:type="dxa" w:w="4320"/>
          </w:tcPr>
          <w:p>
            <w:r>
              <w:t>04:20:40 - 04:20:41</w:t>
            </w:r>
          </w:p>
        </w:tc>
        <w:tc>
          <w:tcPr>
            <w:tcW w:type="dxa" w:w="4320"/>
          </w:tcPr>
          <w:p>
            <w:r>
              <w:t>Nhưng ta đã không làm được</w:t>
            </w:r>
          </w:p>
        </w:tc>
      </w:tr>
      <w:tr>
        <w:tc>
          <w:tcPr>
            <w:tcW w:type="dxa" w:w="4320"/>
          </w:tcPr>
          <w:p>
            <w:r>
              <w:t>04:20:41 - 04:20:42</w:t>
            </w:r>
          </w:p>
        </w:tc>
        <w:tc>
          <w:tcPr>
            <w:tcW w:type="dxa" w:w="4320"/>
          </w:tcPr>
          <w:p>
            <w:r>
              <w:t>Có lúc ta thậm chí còn nghĩ</w:t>
            </w:r>
          </w:p>
        </w:tc>
      </w:tr>
      <w:tr>
        <w:tc>
          <w:tcPr>
            <w:tcW w:type="dxa" w:w="4320"/>
          </w:tcPr>
          <w:p>
            <w:r>
              <w:t>04:20:42 - 04:20:44</w:t>
            </w:r>
          </w:p>
        </w:tc>
        <w:tc>
          <w:tcPr>
            <w:tcW w:type="dxa" w:w="4320"/>
          </w:tcPr>
          <w:p>
            <w:r>
              <w:t>Có phải vì chúng ta</w:t>
            </w:r>
          </w:p>
        </w:tc>
      </w:tr>
      <w:tr>
        <w:tc>
          <w:tcPr>
            <w:tcW w:type="dxa" w:w="4320"/>
          </w:tcPr>
          <w:p>
            <w:r>
              <w:t>04:20:44 - 04:20:45</w:t>
            </w:r>
          </w:p>
        </w:tc>
        <w:tc>
          <w:tcPr>
            <w:tcW w:type="dxa" w:w="4320"/>
          </w:tcPr>
          <w:p>
            <w:r>
              <w:t>Mới xảy ra nhiều chuyện đến thế</w:t>
            </w:r>
          </w:p>
        </w:tc>
      </w:tr>
      <w:tr>
        <w:tc>
          <w:tcPr>
            <w:tcW w:type="dxa" w:w="4320"/>
          </w:tcPr>
          <w:p>
            <w:r>
              <w:t>04:20:45 - 04:20:46</w:t>
            </w:r>
          </w:p>
        </w:tc>
        <w:tc>
          <w:tcPr>
            <w:tcW w:type="dxa" w:w="4320"/>
          </w:tcPr>
          <w:p>
            <w:r>
              <w:t>Nếu không có chúng ta</w:t>
            </w:r>
          </w:p>
        </w:tc>
      </w:tr>
      <w:tr>
        <w:tc>
          <w:tcPr>
            <w:tcW w:type="dxa" w:w="4320"/>
          </w:tcPr>
          <w:p>
            <w:r>
              <w:t>04:20:46 - 04:20:48</w:t>
            </w:r>
          </w:p>
        </w:tc>
        <w:tc>
          <w:tcPr>
            <w:tcW w:type="dxa" w:w="4320"/>
          </w:tcPr>
          <w:p>
            <w:r>
              <w:t>Có lẽ đã không có nhiều chuyện như vậy rồi</w:t>
            </w:r>
          </w:p>
        </w:tc>
      </w:tr>
      <w:tr>
        <w:tc>
          <w:tcPr>
            <w:tcW w:type="dxa" w:w="4320"/>
          </w:tcPr>
          <w:p>
            <w:r>
              <w:t>04:20:48 - 04:20:50</w:t>
            </w:r>
          </w:p>
        </w:tc>
        <w:tc>
          <w:tcPr>
            <w:tcW w:type="dxa" w:w="4320"/>
          </w:tcPr>
          <w:p>
            <w:r>
              <w:t>Huynh đệ</w:t>
            </w:r>
          </w:p>
        </w:tc>
      </w:tr>
      <w:tr>
        <w:tc>
          <w:tcPr>
            <w:tcW w:type="dxa" w:w="4320"/>
          </w:tcPr>
          <w:p>
            <w:r>
              <w:t>04:20:50 - 04:20:51</w:t>
            </w:r>
          </w:p>
        </w:tc>
        <w:tc>
          <w:tcPr>
            <w:tcW w:type="dxa" w:w="4320"/>
          </w:tcPr>
          <w:p>
            <w:r>
              <w:t>Nói thật lòng</w:t>
            </w:r>
          </w:p>
        </w:tc>
      </w:tr>
      <w:tr>
        <w:tc>
          <w:tcPr>
            <w:tcW w:type="dxa" w:w="4320"/>
          </w:tcPr>
          <w:p>
            <w:r>
              <w:t>04:20:51 - 04:20:53</w:t>
            </w:r>
          </w:p>
        </w:tc>
        <w:tc>
          <w:tcPr>
            <w:tcW w:type="dxa" w:w="4320"/>
          </w:tcPr>
          <w:p>
            <w:r>
              <w:t>Người mà Thiết Ô Ngân ta nể phục chỉ có vài người thôi</w:t>
            </w:r>
          </w:p>
        </w:tc>
      </w:tr>
      <w:tr>
        <w:tc>
          <w:tcPr>
            <w:tcW w:type="dxa" w:w="4320"/>
          </w:tcPr>
          <w:p>
            <w:r>
              <w:t>04:20:53 - 04:20:54</w:t>
            </w:r>
          </w:p>
        </w:tc>
        <w:tc>
          <w:tcPr>
            <w:tcW w:type="dxa" w:w="4320"/>
          </w:tcPr>
          <w:p>
            <w:r>
              <w:t>Giờ huynh cũng tính là một trong số đó</w:t>
            </w:r>
          </w:p>
        </w:tc>
      </w:tr>
      <w:tr>
        <w:tc>
          <w:tcPr>
            <w:tcW w:type="dxa" w:w="4320"/>
          </w:tcPr>
          <w:p>
            <w:r>
              <w:t>04:20:54 - 04:20:56</w:t>
            </w:r>
          </w:p>
        </w:tc>
        <w:tc>
          <w:tcPr>
            <w:tcW w:type="dxa" w:w="4320"/>
          </w:tcPr>
          <w:p>
            <w:r>
              <w:t>Trong cái xã hội hiện tại lấy tư lợi</w:t>
            </w:r>
          </w:p>
        </w:tc>
      </w:tr>
      <w:tr>
        <w:tc>
          <w:tcPr>
            <w:tcW w:type="dxa" w:w="4320"/>
          </w:tcPr>
          <w:p>
            <w:r>
              <w:t>04:20:56 - 04:20:58</w:t>
            </w:r>
          </w:p>
        </w:tc>
        <w:tc>
          <w:tcPr>
            <w:tcW w:type="dxa" w:w="4320"/>
          </w:tcPr>
          <w:p>
            <w:r>
              <w:t>Và lợi ích cá nhân làm trọng này</w:t>
            </w:r>
          </w:p>
        </w:tc>
      </w:tr>
      <w:tr>
        <w:tc>
          <w:tcPr>
            <w:tcW w:type="dxa" w:w="4320"/>
          </w:tcPr>
          <w:p>
            <w:r>
              <w:t>04:20:58 - 04:21:00</w:t>
            </w:r>
          </w:p>
        </w:tc>
        <w:tc>
          <w:tcPr>
            <w:tcW w:type="dxa" w:w="4320"/>
          </w:tcPr>
          <w:p>
            <w:r>
              <w:t>Cho dù là trong giới Trừ Dị Nhân chúng ta</w:t>
            </w:r>
          </w:p>
        </w:tc>
      </w:tr>
      <w:tr>
        <w:tc>
          <w:tcPr>
            <w:tcW w:type="dxa" w:w="4320"/>
          </w:tcPr>
          <w:p>
            <w:r>
              <w:t>04:21:00 - 04:21:02</w:t>
            </w:r>
          </w:p>
        </w:tc>
        <w:tc>
          <w:tcPr>
            <w:tcW w:type="dxa" w:w="4320"/>
          </w:tcPr>
          <w:p>
            <w:r>
              <w:t>Người chính trực đạo đức cao như huynh</w:t>
            </w:r>
          </w:p>
        </w:tc>
      </w:tr>
      <w:tr>
        <w:tc>
          <w:tcPr>
            <w:tcW w:type="dxa" w:w="4320"/>
          </w:tcPr>
          <w:p>
            <w:r>
              <w:t>04:21:02 - 04:21:03</w:t>
            </w:r>
          </w:p>
        </w:tc>
        <w:tc>
          <w:tcPr>
            <w:tcW w:type="dxa" w:w="4320"/>
          </w:tcPr>
          <w:p>
            <w:r>
              <w:t>Cũng là gần như không có</w:t>
            </w:r>
          </w:p>
        </w:tc>
      </w:tr>
      <w:tr>
        <w:tc>
          <w:tcPr>
            <w:tcW w:type="dxa" w:w="4320"/>
          </w:tcPr>
          <w:p>
            <w:r>
              <w:t>04:21:03 - 04:21:04</w:t>
            </w:r>
          </w:p>
        </w:tc>
        <w:tc>
          <w:tcPr>
            <w:tcW w:type="dxa" w:w="4320"/>
          </w:tcPr>
          <w:p>
            <w:r>
              <w:t>Huynh không cần nghi ngờ bản thân</w:t>
            </w:r>
          </w:p>
        </w:tc>
      </w:tr>
      <w:tr>
        <w:tc>
          <w:tcPr>
            <w:tcW w:type="dxa" w:w="4320"/>
          </w:tcPr>
          <w:p>
            <w:r>
              <w:t>04:21:04 - 04:21:06</w:t>
            </w:r>
          </w:p>
        </w:tc>
        <w:tc>
          <w:tcPr>
            <w:tcW w:type="dxa" w:w="4320"/>
          </w:tcPr>
          <w:p>
            <w:r>
              <w:t>Nếu không có người như huynh</w:t>
            </w:r>
          </w:p>
        </w:tc>
      </w:tr>
      <w:tr>
        <w:tc>
          <w:tcPr>
            <w:tcW w:type="dxa" w:w="4320"/>
          </w:tcPr>
          <w:p>
            <w:r>
              <w:t>04:21:06 - 04:21:08</w:t>
            </w:r>
          </w:p>
        </w:tc>
        <w:tc>
          <w:tcPr>
            <w:tcW w:type="dxa" w:w="4320"/>
          </w:tcPr>
          <w:p>
            <w:r>
              <w:t>Thì thế giới này chỉ càng nhanh diệt vong thôi</w:t>
            </w:r>
          </w:p>
        </w:tc>
      </w:tr>
      <w:tr>
        <w:tc>
          <w:tcPr>
            <w:tcW w:type="dxa" w:w="4320"/>
          </w:tcPr>
          <w:p>
            <w:r>
              <w:t>04:21:08 - 04:21:10</w:t>
            </w:r>
          </w:p>
        </w:tc>
        <w:tc>
          <w:tcPr>
            <w:tcW w:type="dxa" w:w="4320"/>
          </w:tcPr>
          <w:p>
            <w:r>
              <w:t>Thế giới này cần những người như huynh</w:t>
            </w:r>
          </w:p>
        </w:tc>
      </w:tr>
      <w:tr>
        <w:tc>
          <w:tcPr>
            <w:tcW w:type="dxa" w:w="4320"/>
          </w:tcPr>
          <w:p>
            <w:r>
              <w:t>04:21:10 - 04:21:11</w:t>
            </w:r>
          </w:p>
        </w:tc>
        <w:tc>
          <w:tcPr>
            <w:tcW w:type="dxa" w:w="4320"/>
          </w:tcPr>
          <w:p>
            <w:r>
              <w:t>Những kẻ lý tưởng chủ nghĩa dốc sức vì nó</w:t>
            </w:r>
          </w:p>
        </w:tc>
      </w:tr>
      <w:tr>
        <w:tc>
          <w:tcPr>
            <w:tcW w:type="dxa" w:w="4320"/>
          </w:tcPr>
          <w:p>
            <w:r>
              <w:t>04:21:11 - 04:21:12</w:t>
            </w:r>
          </w:p>
        </w:tc>
        <w:tc>
          <w:tcPr>
            <w:tcW w:type="dxa" w:w="4320"/>
          </w:tcPr>
          <w:p>
            <w:r>
              <w:t>À đúng rồi</w:t>
            </w:r>
          </w:p>
        </w:tc>
      </w:tr>
      <w:tr>
        <w:tc>
          <w:tcPr>
            <w:tcW w:type="dxa" w:w="4320"/>
          </w:tcPr>
          <w:p>
            <w:r>
              <w:t>04:21:12 - 04:21:13</w:t>
            </w:r>
          </w:p>
        </w:tc>
        <w:tc>
          <w:tcPr>
            <w:tcW w:type="dxa" w:w="4320"/>
          </w:tcPr>
          <w:p>
            <w:r>
              <w:t>Du Du</w:t>
            </w:r>
          </w:p>
        </w:tc>
      </w:tr>
      <w:tr>
        <w:tc>
          <w:tcPr>
            <w:tcW w:type="dxa" w:w="4320"/>
          </w:tcPr>
          <w:p>
            <w:r>
              <w:t>04:21:13 - 04:21:14</w:t>
            </w:r>
          </w:p>
        </w:tc>
        <w:tc>
          <w:tcPr>
            <w:tcW w:type="dxa" w:w="4320"/>
          </w:tcPr>
          <w:p>
            <w:r>
              <w:t>Ta có một lá thư của nàng đây</w:t>
            </w:r>
          </w:p>
        </w:tc>
      </w:tr>
      <w:tr>
        <w:tc>
          <w:tcPr>
            <w:tcW w:type="dxa" w:w="4320"/>
          </w:tcPr>
          <w:p>
            <w:r>
              <w:t>04:21:14 - 04:21:15</w:t>
            </w:r>
          </w:p>
        </w:tc>
        <w:tc>
          <w:tcPr>
            <w:tcW w:type="dxa" w:w="4320"/>
          </w:tcPr>
          <w:p>
            <w:r>
              <w:t>Hôm qua mới gửi đến</w:t>
            </w:r>
          </w:p>
        </w:tc>
      </w:tr>
      <w:tr>
        <w:tc>
          <w:tcPr>
            <w:tcW w:type="dxa" w:w="4320"/>
          </w:tcPr>
          <w:p>
            <w:r>
              <w:t>04:21:15 - 04:21:16</w:t>
            </w:r>
          </w:p>
        </w:tc>
        <w:tc>
          <w:tcPr>
            <w:tcW w:type="dxa" w:w="4320"/>
          </w:tcPr>
          <w:p>
            <w:r>
              <w:t>Nàng xem thử đi</w:t>
            </w:r>
          </w:p>
        </w:tc>
      </w:tr>
      <w:tr>
        <w:tc>
          <w:tcPr>
            <w:tcW w:type="dxa" w:w="4320"/>
          </w:tcPr>
          <w:p>
            <w:r>
              <w:t>04:21:16 - 04:21:20</w:t>
            </w:r>
          </w:p>
        </w:tc>
        <w:tc>
          <w:tcPr>
            <w:tcW w:type="dxa" w:w="4320"/>
          </w:tcPr>
          <w:p>
            <w:r>
              <w:t>Thư xin lỗi gửi tiểu thư Lâm Du Du</w:t>
            </w:r>
          </w:p>
        </w:tc>
      </w:tr>
      <w:tr>
        <w:tc>
          <w:tcPr>
            <w:tcW w:type="dxa" w:w="4320"/>
          </w:tcPr>
          <w:p>
            <w:r>
              <w:t>04:21:20 - 04:21:22</w:t>
            </w:r>
          </w:p>
        </w:tc>
        <w:tc>
          <w:tcPr>
            <w:tcW w:type="dxa" w:w="4320"/>
          </w:tcPr>
          <w:p>
            <w:r>
              <w:t>Tiểu thư Lâm Du Du thân mến</w:t>
            </w:r>
          </w:p>
        </w:tc>
      </w:tr>
      <w:tr>
        <w:tc>
          <w:tcPr>
            <w:tcW w:type="dxa" w:w="4320"/>
          </w:tcPr>
          <w:p>
            <w:r>
              <w:t>04:21:22 - 04:21:23</w:t>
            </w:r>
          </w:p>
        </w:tc>
        <w:tc>
          <w:tcPr>
            <w:tcW w:type="dxa" w:w="4320"/>
          </w:tcPr>
          <w:p>
            <w:r>
              <w:t>Xin chào</w:t>
            </w:r>
          </w:p>
        </w:tc>
      </w:tr>
      <w:tr>
        <w:tc>
          <w:tcPr>
            <w:tcW w:type="dxa" w:w="4320"/>
          </w:tcPr>
          <w:p>
            <w:r>
              <w:t>04:21:23 - 04:21:25</w:t>
            </w:r>
          </w:p>
        </w:tc>
        <w:tc>
          <w:tcPr>
            <w:tcW w:type="dxa" w:w="4320"/>
          </w:tcPr>
          <w:p>
            <w:r>
              <w:t>Về việc mấy hôm trước ta đột nhiên tấn công nàng</w:t>
            </w:r>
          </w:p>
        </w:tc>
      </w:tr>
      <w:tr>
        <w:tc>
          <w:tcPr>
            <w:tcW w:type="dxa" w:w="4320"/>
          </w:tcPr>
          <w:p>
            <w:r>
              <w:t>04:21:25 - 04:21:27</w:t>
            </w:r>
          </w:p>
        </w:tc>
        <w:tc>
          <w:tcPr>
            <w:tcW w:type="dxa" w:w="4320"/>
          </w:tcPr>
          <w:p>
            <w:r>
              <w:t>Ta vô cùng áy náy</w:t>
            </w:r>
          </w:p>
        </w:tc>
      </w:tr>
      <w:tr>
        <w:tc>
          <w:tcPr>
            <w:tcW w:type="dxa" w:w="4320"/>
          </w:tcPr>
          <w:p>
            <w:r>
              <w:t>04:21:27 - 04:21:29</w:t>
            </w:r>
          </w:p>
        </w:tc>
        <w:tc>
          <w:tcPr>
            <w:tcW w:type="dxa" w:w="4320"/>
          </w:tcPr>
          <w:p>
            <w:r>
              <w:t>Lúc đó ta cũng không biết vì lý do gì</w:t>
            </w:r>
          </w:p>
        </w:tc>
      </w:tr>
      <w:tr>
        <w:tc>
          <w:tcPr>
            <w:tcW w:type="dxa" w:w="4320"/>
          </w:tcPr>
          <w:p>
            <w:r>
              <w:t>04:21:29 - 04:21:32</w:t>
            </w:r>
          </w:p>
        </w:tc>
        <w:tc>
          <w:tcPr>
            <w:tcW w:type="dxa" w:w="4320"/>
          </w:tcPr>
          <w:p>
            <w:r>
              <w:t>Bỗng nhiên mờ mắt mà ra tay với nàng</w:t>
            </w:r>
          </w:p>
        </w:tc>
      </w:tr>
      <w:tr>
        <w:tc>
          <w:tcPr>
            <w:tcW w:type="dxa" w:w="4320"/>
          </w:tcPr>
          <w:p>
            <w:r>
              <w:t>04:21:32 - 04:21:33</w:t>
            </w:r>
          </w:p>
        </w:tc>
        <w:tc>
          <w:tcPr>
            <w:tcW w:type="dxa" w:w="4320"/>
          </w:tcPr>
          <w:p>
            <w:r>
              <w:t>Khiến nàng phải hoảng sợ</w:t>
            </w:r>
          </w:p>
        </w:tc>
      </w:tr>
      <w:tr>
        <w:tc>
          <w:tcPr>
            <w:tcW w:type="dxa" w:w="4320"/>
          </w:tcPr>
          <w:p>
            <w:r>
              <w:t>04:21:33 - 04:21:35</w:t>
            </w:r>
          </w:p>
        </w:tc>
        <w:tc>
          <w:tcPr>
            <w:tcW w:type="dxa" w:w="4320"/>
          </w:tcPr>
          <w:p>
            <w:r>
              <w:t>Sau mấy ngày suy ngẫm</w:t>
            </w:r>
          </w:p>
        </w:tc>
      </w:tr>
      <w:tr>
        <w:tc>
          <w:tcPr>
            <w:tcW w:type="dxa" w:w="4320"/>
          </w:tcPr>
          <w:p>
            <w:r>
              <w:t>04:21:35 - 04:21:37</w:t>
            </w:r>
          </w:p>
        </w:tc>
        <w:tc>
          <w:tcPr>
            <w:tcW w:type="dxa" w:w="4320"/>
          </w:tcPr>
          <w:p>
            <w:r>
              <w:t>Ta đã nhận ra lỗi lầm của mình</w:t>
            </w:r>
          </w:p>
        </w:tc>
      </w:tr>
      <w:tr>
        <w:tc>
          <w:tcPr>
            <w:tcW w:type="dxa" w:w="4320"/>
          </w:tcPr>
          <w:p>
            <w:r>
              <w:t>04:21:37 - 04:21:39</w:t>
            </w:r>
          </w:p>
        </w:tc>
        <w:tc>
          <w:tcPr>
            <w:tcW w:type="dxa" w:w="4320"/>
          </w:tcPr>
          <w:p>
            <w:r>
              <w:t>Ta mong nàng có thể đến phủ đệ Marcus của ta một chuyến</w:t>
            </w:r>
          </w:p>
        </w:tc>
      </w:tr>
      <w:tr>
        <w:tc>
          <w:tcPr>
            <w:tcW w:type="dxa" w:w="4320"/>
          </w:tcPr>
          <w:p>
            <w:r>
              <w:t>04:21:39 - 04:21:42</w:t>
            </w:r>
          </w:p>
        </w:tc>
        <w:tc>
          <w:tcPr>
            <w:tcW w:type="dxa" w:w="4320"/>
          </w:tcPr>
          <w:p>
            <w:r>
              <w:t>Ta sẽ ở đây gửi đến nàng lời xin lỗi chân thành nhất</w:t>
            </w:r>
          </w:p>
        </w:tc>
      </w:tr>
      <w:tr>
        <w:tc>
          <w:tcPr>
            <w:tcW w:type="dxa" w:w="4320"/>
          </w:tcPr>
          <w:p>
            <w:r>
              <w:t>04:21:42 - 04:21:44</w:t>
            </w:r>
          </w:p>
        </w:tc>
        <w:tc>
          <w:tcPr>
            <w:tcW w:type="dxa" w:w="4320"/>
          </w:tcPr>
          <w:p>
            <w:r>
              <w:t>Chúc nàng sức khỏe dồi dào</w:t>
            </w:r>
          </w:p>
        </w:tc>
      </w:tr>
      <w:tr>
        <w:tc>
          <w:tcPr>
            <w:tcW w:type="dxa" w:w="4320"/>
          </w:tcPr>
          <w:p>
            <w:r>
              <w:t>04:21:44 - 04:21:45</w:t>
            </w:r>
          </w:p>
        </w:tc>
        <w:tc>
          <w:tcPr>
            <w:tcW w:type="dxa" w:w="4320"/>
          </w:tcPr>
          <w:p>
            <w:r>
              <w:t>Cả nhà hạnh phúc</w:t>
            </w:r>
          </w:p>
        </w:tc>
      </w:tr>
      <w:tr>
        <w:tc>
          <w:tcPr>
            <w:tcW w:type="dxa" w:w="4320"/>
          </w:tcPr>
          <w:p>
            <w:r>
              <w:t>04:21:45 - 04:21:47</w:t>
            </w:r>
          </w:p>
        </w:tc>
        <w:tc>
          <w:tcPr>
            <w:tcW w:type="dxa" w:w="4320"/>
          </w:tcPr>
          <w:p>
            <w:r>
              <w:t>Bá tước Aria</w:t>
            </w:r>
          </w:p>
        </w:tc>
      </w:tr>
      <w:tr>
        <w:tc>
          <w:tcPr>
            <w:tcW w:type="dxa" w:w="4320"/>
          </w:tcPr>
          <w:p>
            <w:r>
              <w:t>04:21:47 - 04:21:48</w:t>
            </w:r>
          </w:p>
        </w:tc>
        <w:tc>
          <w:tcPr>
            <w:tcW w:type="dxa" w:w="4320"/>
          </w:tcPr>
          <w:p>
            <w:r>
              <w:t>Đây là</w:t>
            </w:r>
          </w:p>
        </w:tc>
      </w:tr>
      <w:tr>
        <w:tc>
          <w:tcPr>
            <w:tcW w:type="dxa" w:w="4320"/>
          </w:tcPr>
          <w:p>
            <w:r>
              <w:t>04:21:48 - 04:21:51</w:t>
            </w:r>
          </w:p>
        </w:tc>
        <w:tc>
          <w:tcPr>
            <w:tcW w:type="dxa" w:w="4320"/>
          </w:tcPr>
          <w:p>
            <w:r>
              <w:t>Thư xin lỗi Aria viết cho em</w:t>
            </w:r>
          </w:p>
        </w:tc>
      </w:tr>
      <w:tr>
        <w:tc>
          <w:tcPr>
            <w:tcW w:type="dxa" w:w="4320"/>
          </w:tcPr>
          <w:p>
            <w:r>
              <w:t>04:21:51 - 04:21:53</w:t>
            </w:r>
          </w:p>
        </w:tc>
        <w:tc>
          <w:tcPr>
            <w:tcW w:type="dxa" w:w="4320"/>
          </w:tcPr>
          <w:p>
            <w:r>
              <w:t>Ai cơ?</w:t>
            </w:r>
          </w:p>
        </w:tc>
      </w:tr>
      <w:tr>
        <w:tc>
          <w:tcPr>
            <w:tcW w:type="dxa" w:w="4320"/>
          </w:tcPr>
          <w:p>
            <w:r>
              <w:t>04:21:53 - 04:21:54</w:t>
            </w:r>
          </w:p>
        </w:tc>
        <w:tc>
          <w:tcPr>
            <w:tcW w:type="dxa" w:w="4320"/>
          </w:tcPr>
          <w:p>
            <w:r>
              <w:t>Aria</w:t>
            </w:r>
          </w:p>
        </w:tc>
      </w:tr>
      <w:tr>
        <w:tc>
          <w:tcPr>
            <w:tcW w:type="dxa" w:w="4320"/>
          </w:tcPr>
          <w:p>
            <w:r>
              <w:t>04:21:54 - 04:21:57</w:t>
            </w:r>
          </w:p>
        </w:tc>
        <w:tc>
          <w:tcPr>
            <w:tcW w:type="dxa" w:w="4320"/>
          </w:tcPr>
          <w:p>
            <w:r>
              <w:t>Chính là người mấy hôm trước đột nhiên tấn công anh</w:t>
            </w:r>
          </w:p>
        </w:tc>
      </w:tr>
      <w:tr>
        <w:tc>
          <w:tcPr>
            <w:tcW w:type="dxa" w:w="4320"/>
          </w:tcPr>
          <w:p>
            <w:r>
              <w:t>04:21:57 - 04:21:59</w:t>
            </w:r>
          </w:p>
        </w:tc>
        <w:tc>
          <w:tcPr>
            <w:tcW w:type="dxa" w:w="4320"/>
          </w:tcPr>
          <w:p>
            <w:r>
              <w:t>Người phụ nữ có địa vị rất cao ấy</w:t>
            </w:r>
          </w:p>
        </w:tc>
      </w:tr>
      <w:tr>
        <w:tc>
          <w:tcPr>
            <w:tcW w:type="dxa" w:w="4320"/>
          </w:tcPr>
          <w:p>
            <w:r>
              <w:t>04:21:59 - 04:22:00</w:t>
            </w:r>
          </w:p>
        </w:tc>
        <w:tc>
          <w:tcPr>
            <w:tcW w:type="dxa" w:w="4320"/>
          </w:tcPr>
          <w:p>
            <w:r>
              <w:t>Đúng vậy</w:t>
            </w:r>
          </w:p>
        </w:tc>
      </w:tr>
      <w:tr>
        <w:tc>
          <w:tcPr>
            <w:tcW w:type="dxa" w:w="4320"/>
          </w:tcPr>
          <w:p>
            <w:r>
              <w:t>04:22:00 - 04:22:03</w:t>
            </w:r>
          </w:p>
        </w:tc>
        <w:tc>
          <w:tcPr>
            <w:tcW w:type="dxa" w:w="4320"/>
          </w:tcPr>
          <w:p>
            <w:r>
              <w:t>Aria chính là người phụ nữ đã tấn công Du Du</w:t>
            </w:r>
          </w:p>
        </w:tc>
      </w:tr>
      <w:tr>
        <w:tc>
          <w:tcPr>
            <w:tcW w:type="dxa" w:w="4320"/>
          </w:tcPr>
          <w:p>
            <w:r>
              <w:t>04:22:03 - 04:22:04</w:t>
            </w:r>
          </w:p>
        </w:tc>
        <w:tc>
          <w:tcPr>
            <w:tcW w:type="dxa" w:w="4320"/>
          </w:tcPr>
          <w:p>
            <w:r>
              <w:t>Nhưng nói thật</w:t>
            </w:r>
          </w:p>
        </w:tc>
      </w:tr>
      <w:tr>
        <w:tc>
          <w:tcPr>
            <w:tcW w:type="dxa" w:w="4320"/>
          </w:tcPr>
          <w:p>
            <w:r>
              <w:t>04:22:04 - 04:22:05</w:t>
            </w:r>
          </w:p>
        </w:tc>
        <w:tc>
          <w:tcPr>
            <w:tcW w:type="dxa" w:w="4320"/>
          </w:tcPr>
          <w:p>
            <w:r>
              <w:t>Aria là một bá tước</w:t>
            </w:r>
          </w:p>
        </w:tc>
      </w:tr>
      <w:tr>
        <w:tc>
          <w:tcPr>
            <w:tcW w:type="dxa" w:w="4320"/>
          </w:tcPr>
          <w:p>
            <w:r>
              <w:t>04:22:05 - 04:22:07</w:t>
            </w:r>
          </w:p>
        </w:tc>
        <w:tc>
          <w:tcPr>
            <w:tcW w:type="dxa" w:w="4320"/>
          </w:tcPr>
          <w:p>
            <w:r>
              <w:t>Giọng điệu này lại không giống ả chút nào</w:t>
            </w:r>
          </w:p>
        </w:tc>
      </w:tr>
      <w:tr>
        <w:tc>
          <w:tcPr>
            <w:tcW w:type="dxa" w:w="4320"/>
          </w:tcPr>
          <w:p>
            <w:r>
              <w:t>04:22:07 - 04:22:09</w:t>
            </w:r>
          </w:p>
        </w:tc>
        <w:tc>
          <w:tcPr>
            <w:tcW w:type="dxa" w:w="4320"/>
          </w:tcPr>
          <w:p>
            <w:r>
              <w:t>Bức thư này ngược lại giống như do người khác viết thay</w:t>
            </w:r>
          </w:p>
        </w:tc>
      </w:tr>
      <w:tr>
        <w:tc>
          <w:tcPr>
            <w:tcW w:type="dxa" w:w="4320"/>
          </w:tcPr>
          <w:p>
            <w:r>
              <w:t>04:22:09 - 04:22:10</w:t>
            </w:r>
          </w:p>
        </w:tc>
        <w:tc>
          <w:tcPr>
            <w:tcW w:type="dxa" w:w="4320"/>
          </w:tcPr>
          <w:p>
            <w:r>
              <w:t>Một người địa vị cao như vậy</w:t>
            </w:r>
          </w:p>
        </w:tc>
      </w:tr>
      <w:tr>
        <w:tc>
          <w:tcPr>
            <w:tcW w:type="dxa" w:w="4320"/>
          </w:tcPr>
          <w:p>
            <w:r>
              <w:t>04:22:10 - 04:22:12</w:t>
            </w:r>
          </w:p>
        </w:tc>
        <w:tc>
          <w:tcPr>
            <w:tcW w:type="dxa" w:w="4320"/>
          </w:tcPr>
          <w:p>
            <w:r>
              <w:t>Lại có tính cách như thế</w:t>
            </w:r>
          </w:p>
        </w:tc>
      </w:tr>
      <w:tr>
        <w:tc>
          <w:tcPr>
            <w:tcW w:type="dxa" w:w="4320"/>
          </w:tcPr>
          <w:p>
            <w:r>
              <w:t>04:22:12 - 04:22:14</w:t>
            </w:r>
          </w:p>
        </w:tc>
        <w:tc>
          <w:tcPr>
            <w:tcW w:type="dxa" w:w="4320"/>
          </w:tcPr>
          <w:p>
            <w:r>
              <w:t>Khó mà chủ động nhận lỗi được</w:t>
            </w:r>
          </w:p>
        </w:tc>
      </w:tr>
      <w:tr>
        <w:tc>
          <w:tcPr>
            <w:tcW w:type="dxa" w:w="4320"/>
          </w:tcPr>
          <w:p>
            <w:r>
              <w:t>04:22:14 - 04:22:17</w:t>
            </w:r>
          </w:p>
        </w:tc>
        <w:tc>
          <w:tcPr>
            <w:tcW w:type="dxa" w:w="4320"/>
          </w:tcPr>
          <w:p>
            <w:r>
              <w:t>Đúng là như vậy</w:t>
            </w:r>
          </w:p>
        </w:tc>
      </w:tr>
      <w:tr>
        <w:tc>
          <w:tcPr>
            <w:tcW w:type="dxa" w:w="4320"/>
          </w:tcPr>
          <w:p>
            <w:r>
              <w:t>04:22:17 - 04:22:18</w:t>
            </w:r>
          </w:p>
        </w:tc>
        <w:tc>
          <w:tcPr>
            <w:tcW w:type="dxa" w:w="4320"/>
          </w:tcPr>
          <w:p>
            <w:r>
              <w:t>Một người địa vị cao như vậy</w:t>
            </w:r>
          </w:p>
        </w:tc>
      </w:tr>
      <w:tr>
        <w:tc>
          <w:tcPr>
            <w:tcW w:type="dxa" w:w="4320"/>
          </w:tcPr>
          <w:p>
            <w:r>
              <w:t>04:22:18 - 04:22:20</w:t>
            </w:r>
          </w:p>
        </w:tc>
        <w:tc>
          <w:tcPr>
            <w:tcW w:type="dxa" w:w="4320"/>
          </w:tcPr>
          <w:p>
            <w:r>
              <w:t>Tính cách lại như thế</w:t>
            </w:r>
          </w:p>
        </w:tc>
      </w:tr>
      <w:tr>
        <w:tc>
          <w:tcPr>
            <w:tcW w:type="dxa" w:w="4320"/>
          </w:tcPr>
          <w:p>
            <w:r>
              <w:t>04:22:20 - 04:22:21</w:t>
            </w:r>
          </w:p>
        </w:tc>
        <w:tc>
          <w:tcPr>
            <w:tcW w:type="dxa" w:w="4320"/>
          </w:tcPr>
          <w:p>
            <w:r>
              <w:t>Không thể nào chủ động nhận lỗi được</w:t>
            </w:r>
          </w:p>
        </w:tc>
      </w:tr>
      <w:tr>
        <w:tc>
          <w:tcPr>
            <w:tcW w:type="dxa" w:w="4320"/>
          </w:tcPr>
          <w:p>
            <w:r>
              <w:t>04:22:21 - 04:22:23</w:t>
            </w:r>
          </w:p>
        </w:tc>
        <w:tc>
          <w:tcPr>
            <w:tcW w:type="dxa" w:w="4320"/>
          </w:tcPr>
          <w:p>
            <w:r>
              <w:t>Chắc ả lại đang toan tính gì đó rồi</w:t>
            </w:r>
          </w:p>
        </w:tc>
      </w:tr>
      <w:tr>
        <w:tc>
          <w:tcPr>
            <w:tcW w:type="dxa" w:w="4320"/>
          </w:tcPr>
          <w:p>
            <w:r>
              <w:t>04:22:23 - 04:22:24</w:t>
            </w:r>
          </w:p>
        </w:tc>
        <w:tc>
          <w:tcPr>
            <w:tcW w:type="dxa" w:w="4320"/>
          </w:tcPr>
          <w:p>
            <w:r>
              <w:t>Nhưng không sao</w:t>
            </w:r>
          </w:p>
        </w:tc>
      </w:tr>
      <w:tr>
        <w:tc>
          <w:tcPr>
            <w:tcW w:type="dxa" w:w="4320"/>
          </w:tcPr>
          <w:p>
            <w:r>
              <w:t>04:22:24 - 04:22:25</w:t>
            </w:r>
          </w:p>
        </w:tc>
        <w:tc>
          <w:tcPr>
            <w:tcW w:type="dxa" w:w="4320"/>
          </w:tcPr>
          <w:p>
            <w:r>
              <w:t>Du Du em có thể đi</w:t>
            </w:r>
          </w:p>
        </w:tc>
      </w:tr>
      <w:tr>
        <w:tc>
          <w:tcPr>
            <w:tcW w:type="dxa" w:w="4320"/>
          </w:tcPr>
          <w:p>
            <w:r>
              <w:t>04:22:25 - 04:22:26</w:t>
            </w:r>
          </w:p>
        </w:tc>
        <w:tc>
          <w:tcPr>
            <w:tcW w:type="dxa" w:w="4320"/>
          </w:tcPr>
          <w:p>
            <w:r>
              <w:t>Anh đi cùng em</w:t>
            </w:r>
          </w:p>
        </w:tc>
      </w:tr>
      <w:tr>
        <w:tc>
          <w:tcPr>
            <w:tcW w:type="dxa" w:w="4320"/>
          </w:tcPr>
          <w:p>
            <w:r>
              <w:t>04:22:26 - 04:22:29</w:t>
            </w:r>
          </w:p>
        </w:tc>
        <w:tc>
          <w:tcPr>
            <w:tcW w:type="dxa" w:w="4320"/>
          </w:tcPr>
          <w:p>
            <w:r>
              <w:t>Xem rốt cuộc ả muốn giở trò gì</w:t>
            </w:r>
          </w:p>
        </w:tc>
      </w:tr>
      <w:tr>
        <w:tc>
          <w:tcPr>
            <w:tcW w:type="dxa" w:w="4320"/>
          </w:tcPr>
          <w:p>
            <w:r>
              <w:t>04:22:29 - 04:22:31</w:t>
            </w:r>
          </w:p>
        </w:tc>
        <w:tc>
          <w:tcPr>
            <w:tcW w:type="dxa" w:w="4320"/>
          </w:tcPr>
          <w:p>
            <w:r>
              <w:t>Thiết Ô Ngân, sao ngươi cũng ở đây?</w:t>
            </w:r>
          </w:p>
        </w:tc>
      </w:tr>
      <w:tr>
        <w:tc>
          <w:tcPr>
            <w:tcW w:type="dxa" w:w="4320"/>
          </w:tcPr>
          <w:p>
            <w:r>
              <w:t>04:22:31 - 04:22:33</w:t>
            </w:r>
          </w:p>
        </w:tc>
        <w:tc>
          <w:tcPr>
            <w:tcW w:type="dxa" w:w="4320"/>
          </w:tcPr>
          <w:p>
            <w:r>
              <w:t>Trương Thần cũng ở đây à</w:t>
            </w:r>
          </w:p>
        </w:tc>
      </w:tr>
      <w:tr>
        <w:tc>
          <w:tcPr>
            <w:tcW w:type="dxa" w:w="4320"/>
          </w:tcPr>
          <w:p>
            <w:r>
              <w:t>04:22:33 - 04:22:34</w:t>
            </w:r>
          </w:p>
        </w:tc>
        <w:tc>
          <w:tcPr>
            <w:tcW w:type="dxa" w:w="4320"/>
          </w:tcPr>
          <w:p>
            <w:r>
              <w:t>Vậy thì tốt quá</w:t>
            </w:r>
          </w:p>
        </w:tc>
      </w:tr>
      <w:tr>
        <w:tc>
          <w:tcPr>
            <w:tcW w:type="dxa" w:w="4320"/>
          </w:tcPr>
          <w:p>
            <w:r>
              <w:t>04:22:34 - 04:22:35</w:t>
            </w:r>
          </w:p>
        </w:tc>
        <w:tc>
          <w:tcPr>
            <w:tcW w:type="dxa" w:w="4320"/>
          </w:tcPr>
          <w:p>
            <w:r>
              <w:t>Đỡ phải đi tìm hai người</w:t>
            </w:r>
          </w:p>
        </w:tc>
      </w:tr>
      <w:tr>
        <w:tc>
          <w:tcPr>
            <w:tcW w:type="dxa" w:w="4320"/>
          </w:tcPr>
          <w:p>
            <w:r>
              <w:t>04:22:35 - 04:22:37</w:t>
            </w:r>
          </w:p>
        </w:tc>
        <w:tc>
          <w:tcPr>
            <w:tcW w:type="dxa" w:w="4320"/>
          </w:tcPr>
          <w:p>
            <w:r>
              <w:t>Trương Thần</w:t>
            </w:r>
          </w:p>
        </w:tc>
      </w:tr>
      <w:tr>
        <w:tc>
          <w:tcPr>
            <w:tcW w:type="dxa" w:w="4320"/>
          </w:tcPr>
          <w:p>
            <w:r>
              <w:t>04:22:37 - 04:22:39</w:t>
            </w:r>
          </w:p>
        </w:tc>
        <w:tc>
          <w:tcPr>
            <w:tcW w:type="dxa" w:w="4320"/>
          </w:tcPr>
          <w:p>
            <w:r>
              <w:t>Nữ hoàng muốn ngươi đến diện kiến một chuyến</w:t>
            </w:r>
          </w:p>
        </w:tc>
      </w:tr>
      <w:tr>
        <w:tc>
          <w:tcPr>
            <w:tcW w:type="dxa" w:w="4320"/>
          </w:tcPr>
          <w:p>
            <w:r>
              <w:t>04:22:39 - 04:22:41</w:t>
            </w:r>
          </w:p>
        </w:tc>
        <w:tc>
          <w:tcPr>
            <w:tcW w:type="dxa" w:w="4320"/>
          </w:tcPr>
          <w:p>
            <w:r>
              <w:t>Có nhiệm vụ quan trọng giao cho ngươi</w:t>
            </w:r>
          </w:p>
        </w:tc>
      </w:tr>
      <w:tr>
        <w:tc>
          <w:tcPr>
            <w:tcW w:type="dxa" w:w="4320"/>
          </w:tcPr>
          <w:p>
            <w:r>
              <w:t>04:22:41 - 04:22:42</w:t>
            </w:r>
          </w:p>
        </w:tc>
        <w:tc>
          <w:tcPr>
            <w:tcW w:type="dxa" w:w="4320"/>
          </w:tcPr>
          <w:p>
            <w:r>
              <w:t>Thiết Ô Ngân</w:t>
            </w:r>
          </w:p>
        </w:tc>
      </w:tr>
      <w:tr>
        <w:tc>
          <w:tcPr>
            <w:tcW w:type="dxa" w:w="4320"/>
          </w:tcPr>
          <w:p>
            <w:r>
              <w:t>04:22:42 - 04:22:43</w:t>
            </w:r>
          </w:p>
        </w:tc>
        <w:tc>
          <w:tcPr>
            <w:tcW w:type="dxa" w:w="4320"/>
          </w:tcPr>
          <w:p>
            <w:r>
              <w:t>Ngươi cũng đi cùng luôn đi</w:t>
            </w:r>
          </w:p>
        </w:tc>
      </w:tr>
      <w:tr>
        <w:tc>
          <w:tcPr>
            <w:tcW w:type="dxa" w:w="4320"/>
          </w:tcPr>
          <w:p>
            <w:r>
              <w:t>04:22:43 - 04:22:52</w:t>
            </w:r>
          </w:p>
        </w:tc>
        <w:tc>
          <w:tcPr>
            <w:tcW w:type="dxa" w:w="4320"/>
          </w:tcPr>
          <w:p>
            <w:r>
              <w:t>Trương Thần, ngươi đến rồi à</w:t>
            </w:r>
          </w:p>
        </w:tc>
      </w:tr>
      <w:tr>
        <w:tc>
          <w:tcPr>
            <w:tcW w:type="dxa" w:w="4320"/>
          </w:tcPr>
          <w:p>
            <w:r>
              <w:t>04:22:52 - 04:22:54</w:t>
            </w:r>
          </w:p>
        </w:tc>
        <w:tc>
          <w:tcPr>
            <w:tcW w:type="dxa" w:w="4320"/>
          </w:tcPr>
          <w:p>
            <w:r>
              <w:t>Thiết Ô Ngân, sao ngươi cũng đến?</w:t>
            </w:r>
          </w:p>
        </w:tc>
      </w:tr>
      <w:tr>
        <w:tc>
          <w:tcPr>
            <w:tcW w:type="dxa" w:w="4320"/>
          </w:tcPr>
          <w:p>
            <w:r>
              <w:t>04:22:54 - 04:22:55</w:t>
            </w:r>
          </w:p>
        </w:tc>
        <w:tc>
          <w:tcPr>
            <w:tcW w:type="dxa" w:w="4320"/>
          </w:tcPr>
          <w:p>
            <w:r>
              <w:t>Nhưng cũng tốt</w:t>
            </w:r>
          </w:p>
        </w:tc>
      </w:tr>
      <w:tr>
        <w:tc>
          <w:tcPr>
            <w:tcW w:type="dxa" w:w="4320"/>
          </w:tcPr>
          <w:p>
            <w:r>
              <w:t>04:22:55 - 04:22:56</w:t>
            </w:r>
          </w:p>
        </w:tc>
        <w:tc>
          <w:tcPr>
            <w:tcW w:type="dxa" w:w="4320"/>
          </w:tcPr>
          <w:p>
            <w:r>
              <w:t>Đã đến rồi</w:t>
            </w:r>
          </w:p>
        </w:tc>
      </w:tr>
      <w:tr>
        <w:tc>
          <w:tcPr>
            <w:tcW w:type="dxa" w:w="4320"/>
          </w:tcPr>
          <w:p>
            <w:r>
              <w:t>04:22:56 - 04:22:58</w:t>
            </w:r>
          </w:p>
        </w:tc>
        <w:tc>
          <w:tcPr>
            <w:tcW w:type="dxa" w:w="4320"/>
          </w:tcPr>
          <w:p>
            <w:r>
              <w:t>Thì cùng tham gia vào nhiệm vụ luôn đi</w:t>
            </w:r>
          </w:p>
        </w:tc>
      </w:tr>
      <w:tr>
        <w:tc>
          <w:tcPr>
            <w:tcW w:type="dxa" w:w="4320"/>
          </w:tcPr>
          <w:p>
            <w:r>
              <w:t>04:22:58 - 04:23:01</w:t>
            </w:r>
          </w:p>
        </w:tc>
        <w:tc>
          <w:tcPr>
            <w:tcW w:type="dxa" w:w="4320"/>
          </w:tcPr>
          <w:p>
            <w:r>
              <w:t>Nhanh vậy đã có nhiệm vụ mới rồi sao?</w:t>
            </w:r>
          </w:p>
        </w:tc>
      </w:tr>
      <w:tr>
        <w:tc>
          <w:tcPr>
            <w:tcW w:type="dxa" w:w="4320"/>
          </w:tcPr>
          <w:p>
            <w:r>
              <w:t>04:23:01 - 04:23:02</w:t>
            </w:r>
          </w:p>
        </w:tc>
        <w:tc>
          <w:tcPr>
            <w:tcW w:type="dxa" w:w="4320"/>
          </w:tcPr>
          <w:p>
            <w:r>
              <w:t>Nói ra nghe thử</w:t>
            </w:r>
          </w:p>
        </w:tc>
      </w:tr>
      <w:tr>
        <w:tc>
          <w:tcPr>
            <w:tcW w:type="dxa" w:w="4320"/>
          </w:tcPr>
          <w:p>
            <w:r>
              <w:t>04:23:02 - 04:23:05</w:t>
            </w:r>
          </w:p>
        </w:tc>
        <w:tc>
          <w:tcPr>
            <w:tcW w:type="dxa" w:w="4320"/>
          </w:tcPr>
          <w:p>
            <w:r>
              <w:t>Hôm qua</w:t>
            </w:r>
          </w:p>
        </w:tc>
      </w:tr>
      <w:tr>
        <w:tc>
          <w:tcPr>
            <w:tcW w:type="dxa" w:w="4320"/>
          </w:tcPr>
          <w:p>
            <w:r>
              <w:t>04:23:05 - 04:23:07</w:t>
            </w:r>
          </w:p>
        </w:tc>
        <w:tc>
          <w:tcPr>
            <w:tcW w:type="dxa" w:w="4320"/>
          </w:tcPr>
          <w:p>
            <w:r>
              <w:t>Đại Thần Quan Freya bói được rằng phủ đệ Marcus</w:t>
            </w:r>
          </w:p>
        </w:tc>
      </w:tr>
      <w:tr>
        <w:tc>
          <w:tcPr>
            <w:tcW w:type="dxa" w:w="4320"/>
          </w:tcPr>
          <w:p>
            <w:r>
              <w:t>04:23:07 - 04:23:09</w:t>
            </w:r>
          </w:p>
        </w:tc>
        <w:tc>
          <w:tcPr>
            <w:tcW w:type="dxa" w:w="4320"/>
          </w:tcPr>
          <w:p>
            <w:r>
              <w:t>Dường như có chuyện lớn xảy ra</w:t>
            </w:r>
          </w:p>
        </w:tc>
      </w:tr>
      <w:tr>
        <w:tc>
          <w:tcPr>
            <w:tcW w:type="dxa" w:w="4320"/>
          </w:tcPr>
          <w:p>
            <w:r>
              <w:t>04:23:09 - 04:23:10</w:t>
            </w:r>
          </w:p>
        </w:tc>
        <w:tc>
          <w:tcPr>
            <w:tcW w:type="dxa" w:w="4320"/>
          </w:tcPr>
          <w:p>
            <w:r>
              <w:t>Trước đó</w:t>
            </w:r>
          </w:p>
        </w:tc>
      </w:tr>
      <w:tr>
        <w:tc>
          <w:tcPr>
            <w:tcW w:type="dxa" w:w="4320"/>
          </w:tcPr>
          <w:p>
            <w:r>
              <w:t>04:23:10 - 04:23:13</w:t>
            </w:r>
          </w:p>
        </w:tc>
        <w:tc>
          <w:tcPr>
            <w:tcW w:type="dxa" w:w="4320"/>
          </w:tcPr>
          <w:p>
            <w:r>
              <w:t>Đã có một Trừ Dị Nhân cấp Bạc tên là Morrison</w:t>
            </w:r>
          </w:p>
        </w:tc>
      </w:tr>
      <w:tr>
        <w:tc>
          <w:tcPr>
            <w:tcW w:type="dxa" w:w="4320"/>
          </w:tcPr>
          <w:p>
            <w:r>
              <w:t>04:23:13 - 04:23:15</w:t>
            </w:r>
          </w:p>
        </w:tc>
        <w:tc>
          <w:tcPr>
            <w:tcW w:type="dxa" w:w="4320"/>
          </w:tcPr>
          <w:p>
            <w:r>
              <w:t>Đến phủ đệ Marcus điều tra</w:t>
            </w:r>
          </w:p>
        </w:tc>
      </w:tr>
      <w:tr>
        <w:tc>
          <w:tcPr>
            <w:tcW w:type="dxa" w:w="4320"/>
          </w:tcPr>
          <w:p>
            <w:r>
              <w:t>04:23:15 - 04:23:17</w:t>
            </w:r>
          </w:p>
        </w:tc>
        <w:tc>
          <w:tcPr>
            <w:tcW w:type="dxa" w:w="4320"/>
          </w:tcPr>
          <w:p>
            <w:r>
              <w:t>Nhưng đến giờ vẫn bặt vô âm tín</w:t>
            </w:r>
          </w:p>
        </w:tc>
      </w:tr>
      <w:tr>
        <w:tc>
          <w:tcPr>
            <w:tcW w:type="dxa" w:w="4320"/>
          </w:tcPr>
          <w:p>
            <w:r>
              <w:t>04:23:17 - 04:23:18</w:t>
            </w:r>
          </w:p>
        </w:tc>
        <w:tc>
          <w:tcPr>
            <w:tcW w:type="dxa" w:w="4320"/>
          </w:tcPr>
          <w:p>
            <w:r>
              <w:t>Thêm vào đó, ba ngày trước</w:t>
            </w:r>
          </w:p>
        </w:tc>
      </w:tr>
      <w:tr>
        <w:tc>
          <w:tcPr>
            <w:tcW w:type="dxa" w:w="4320"/>
          </w:tcPr>
          <w:p>
            <w:r>
              <w:t>04:23:18 - 04:23:21</w:t>
            </w:r>
          </w:p>
        </w:tc>
        <w:tc>
          <w:tcPr>
            <w:tcW w:type="dxa" w:w="4320"/>
          </w:tcPr>
          <w:p>
            <w:r>
              <w:t>Thành viên Hiệp hội đã phát hiện thi thể của Bá tước Aria</w:t>
            </w:r>
          </w:p>
        </w:tc>
      </w:tr>
      <w:tr>
        <w:tc>
          <w:tcPr>
            <w:tcW w:type="dxa" w:w="4320"/>
          </w:tcPr>
          <w:p>
            <w:r>
              <w:t>04:23:21 - 04:23:24</w:t>
            </w:r>
          </w:p>
        </w:tc>
        <w:tc>
          <w:tcPr>
            <w:tcW w:type="dxa" w:w="4320"/>
          </w:tcPr>
          <w:p>
            <w:r>
              <w:t>Chúng ta không biết rốt cuộc đã xảy ra chuyện gì ở phủ đệ Marcus</w:t>
            </w:r>
          </w:p>
        </w:tc>
      </w:tr>
      <w:tr>
        <w:tc>
          <w:tcPr>
            <w:tcW w:type="dxa" w:w="4320"/>
          </w:tcPr>
          <w:p>
            <w:r>
              <w:t>04:23:24 - 04:23:27</w:t>
            </w:r>
          </w:p>
        </w:tc>
        <w:tc>
          <w:tcPr>
            <w:tcW w:type="dxa" w:w="4320"/>
          </w:tcPr>
          <w:p>
            <w:r>
              <w:t>Cần một người có năng lực đi tìm Morrison</w:t>
            </w:r>
          </w:p>
        </w:tc>
      </w:tr>
      <w:tr>
        <w:tc>
          <w:tcPr>
            <w:tcW w:type="dxa" w:w="4320"/>
          </w:tcPr>
          <w:p>
            <w:r>
              <w:t>04:23:27 - 04:23:30</w:t>
            </w:r>
          </w:p>
        </w:tc>
        <w:tc>
          <w:tcPr>
            <w:tcW w:type="dxa" w:w="4320"/>
          </w:tcPr>
          <w:p>
            <w:r>
              <w:t>Rồi điều tra xem chuyện gì đã xảy ra ở phủ đệ Marcus</w:t>
            </w:r>
          </w:p>
        </w:tc>
      </w:tr>
      <w:tr>
        <w:tc>
          <w:tcPr>
            <w:tcW w:type="dxa" w:w="4320"/>
          </w:tcPr>
          <w:p>
            <w:r>
              <w:t>04:23:30 - 04:23:35</w:t>
            </w:r>
          </w:p>
        </w:tc>
        <w:tc>
          <w:tcPr>
            <w:tcW w:type="dxa" w:w="4320"/>
          </w:tcPr>
          <w:p>
            <w:r>
              <w:t>Aria đã chết từ ba ngày trước rồi sao?</w:t>
            </w:r>
          </w:p>
        </w:tc>
      </w:tr>
      <w:tr>
        <w:tc>
          <w:tcPr>
            <w:tcW w:type="dxa" w:w="4320"/>
          </w:tcPr>
          <w:p>
            <w:r>
              <w:t>04:23:35 - 04:23:37</w:t>
            </w:r>
          </w:p>
        </w:tc>
        <w:tc>
          <w:tcPr>
            <w:tcW w:type="dxa" w:w="4320"/>
          </w:tcPr>
          <w:p>
            <w:r>
              <w:t>Thi thể đã bị phát hiện rồi</w:t>
            </w:r>
          </w:p>
        </w:tc>
      </w:tr>
      <w:tr>
        <w:tc>
          <w:tcPr>
            <w:tcW w:type="dxa" w:w="4320"/>
          </w:tcPr>
          <w:p>
            <w:r>
              <w:t>04:23:37 - 04:23:39</w:t>
            </w:r>
          </w:p>
        </w:tc>
        <w:tc>
          <w:tcPr>
            <w:tcW w:type="dxa" w:w="4320"/>
          </w:tcPr>
          <w:p>
            <w:r>
              <w:t>Nhưng hai ngày trước Aria</w:t>
            </w:r>
          </w:p>
        </w:tc>
      </w:tr>
      <w:tr>
        <w:tc>
          <w:tcPr>
            <w:tcW w:type="dxa" w:w="4320"/>
          </w:tcPr>
          <w:p>
            <w:r>
              <w:t>04:23:39 - 04:23:40</w:t>
            </w:r>
          </w:p>
        </w:tc>
        <w:tc>
          <w:tcPr>
            <w:tcW w:type="dxa" w:w="4320"/>
          </w:tcPr>
          <w:p>
            <w:r>
              <w:t>Còn viết thư cho Du Du nói rằng</w:t>
            </w:r>
          </w:p>
        </w:tc>
      </w:tr>
      <w:tr>
        <w:tc>
          <w:tcPr>
            <w:tcW w:type="dxa" w:w="4320"/>
          </w:tcPr>
          <w:p>
            <w:r>
              <w:t>04:23:40 - 04:23:41</w:t>
            </w:r>
          </w:p>
        </w:tc>
        <w:tc>
          <w:tcPr>
            <w:tcW w:type="dxa" w:w="4320"/>
          </w:tcPr>
          <w:p>
            <w:r>
              <w:t>Bảo Du Du đến phủ đệ của ả</w:t>
            </w:r>
          </w:p>
        </w:tc>
      </w:tr>
      <w:tr>
        <w:tc>
          <w:tcPr>
            <w:tcW w:type="dxa" w:w="4320"/>
          </w:tcPr>
          <w:p>
            <w:r>
              <w:t>04:23:41 - 04:23:43</w:t>
            </w:r>
          </w:p>
        </w:tc>
        <w:tc>
          <w:tcPr>
            <w:tcW w:type="dxa" w:w="4320"/>
          </w:tcPr>
          <w:p>
            <w:r>
              <w:t>Aria muốn đích thân xin lỗi nàng</w:t>
            </w:r>
          </w:p>
        </w:tc>
      </w:tr>
      <w:tr>
        <w:tc>
          <w:tcPr>
            <w:tcW w:type="dxa" w:w="4320"/>
          </w:tcPr>
          <w:p>
            <w:r>
              <w:t>04:23:43 - 04:23:45</w:t>
            </w:r>
          </w:p>
        </w:tc>
        <w:tc>
          <w:tcPr>
            <w:tcW w:type="dxa" w:w="4320"/>
          </w:tcPr>
          <w:p>
            <w:r>
              <w:t>Ta đã nói rồi mà</w:t>
            </w:r>
          </w:p>
        </w:tc>
      </w:tr>
      <w:tr>
        <w:tc>
          <w:tcPr>
            <w:tcW w:type="dxa" w:w="4320"/>
          </w:tcPr>
          <w:p>
            <w:r>
              <w:t>04:23:45 - 04:23:46</w:t>
            </w:r>
          </w:p>
        </w:tc>
        <w:tc>
          <w:tcPr>
            <w:tcW w:type="dxa" w:w="4320"/>
          </w:tcPr>
          <w:p>
            <w:r>
              <w:t>Aria là người kiêu ngạo như vậy</w:t>
            </w:r>
          </w:p>
        </w:tc>
      </w:tr>
      <w:tr>
        <w:tc>
          <w:tcPr>
            <w:tcW w:type="dxa" w:w="4320"/>
          </w:tcPr>
          <w:p>
            <w:r>
              <w:t>04:23:46 - 04:23:48</w:t>
            </w:r>
          </w:p>
        </w:tc>
        <w:tc>
          <w:tcPr>
            <w:tcW w:type="dxa" w:w="4320"/>
          </w:tcPr>
          <w:p>
            <w:r>
              <w:t>Sao có thể viết thư xin lỗi được chứ</w:t>
            </w:r>
          </w:p>
        </w:tc>
      </w:tr>
      <w:tr>
        <w:tc>
          <w:tcPr>
            <w:tcW w:type="dxa" w:w="4320"/>
          </w:tcPr>
          <w:p>
            <w:r>
              <w:t>04:23:48 - 04:23:50</w:t>
            </w:r>
          </w:p>
        </w:tc>
        <w:tc>
          <w:tcPr>
            <w:tcW w:type="dxa" w:w="4320"/>
          </w:tcPr>
          <w:p>
            <w:r>
              <w:t>Quả nhiên đúng như chúng ta đoán</w:t>
            </w:r>
          </w:p>
        </w:tc>
      </w:tr>
      <w:tr>
        <w:tc>
          <w:tcPr>
            <w:tcW w:type="dxa" w:w="4320"/>
          </w:tcPr>
          <w:p>
            <w:r>
              <w:t>04:23:50 - 04:23:52</w:t>
            </w:r>
          </w:p>
        </w:tc>
        <w:tc>
          <w:tcPr>
            <w:tcW w:type="dxa" w:w="4320"/>
          </w:tcPr>
          <w:p>
            <w:r>
              <w:t>Có người đã mượn danh nghĩa ả để viết thư</w:t>
            </w:r>
          </w:p>
        </w:tc>
      </w:tr>
      <w:tr>
        <w:tc>
          <w:tcPr>
            <w:tcW w:type="dxa" w:w="4320"/>
          </w:tcPr>
          <w:p>
            <w:r>
              <w:t>04:23:52 - 04:23:54</w:t>
            </w:r>
          </w:p>
        </w:tc>
        <w:tc>
          <w:tcPr>
            <w:tcW w:type="dxa" w:w="4320"/>
          </w:tcPr>
          <w:p>
            <w:r>
              <w:t>Aria đã chết trước khi bức thư được viết</w:t>
            </w:r>
          </w:p>
        </w:tc>
      </w:tr>
      <w:tr>
        <w:tc>
          <w:tcPr>
            <w:tcW w:type="dxa" w:w="4320"/>
          </w:tcPr>
          <w:p>
            <w:r>
              <w:t>04:23:54 - 04:23:55</w:t>
            </w:r>
          </w:p>
        </w:tc>
        <w:tc>
          <w:tcPr>
            <w:tcW w:type="dxa" w:w="4320"/>
          </w:tcPr>
          <w:p>
            <w:r>
              <w:t>Vậy sẽ là ai đây?</w:t>
            </w:r>
          </w:p>
        </w:tc>
      </w:tr>
      <w:tr>
        <w:tc>
          <w:tcPr>
            <w:tcW w:type="dxa" w:w="4320"/>
          </w:tcPr>
          <w:p>
            <w:r>
              <w:t>04:23:55 - 04:23:59</w:t>
            </w:r>
          </w:p>
        </w:tc>
        <w:tc>
          <w:tcPr>
            <w:tcW w:type="dxa" w:w="4320"/>
          </w:tcPr>
          <w:p>
            <w:r>
              <w:t>Vậy sao</w:t>
            </w:r>
          </w:p>
        </w:tc>
      </w:tr>
      <w:tr>
        <w:tc>
          <w:tcPr>
            <w:tcW w:type="dxa" w:w="4320"/>
          </w:tcPr>
          <w:p>
            <w:r>
              <w:t>04:23:59 - 04:24:00</w:t>
            </w:r>
          </w:p>
        </w:tc>
        <w:tc>
          <w:tcPr>
            <w:tcW w:type="dxa" w:w="4320"/>
          </w:tcPr>
          <w:p>
            <w:r>
              <w:t>Lại có chuyện như thế này sao</w:t>
            </w:r>
          </w:p>
        </w:tc>
      </w:tr>
      <w:tr>
        <w:tc>
          <w:tcPr>
            <w:tcW w:type="dxa" w:w="4320"/>
          </w:tcPr>
          <w:p>
            <w:r>
              <w:t>04:24:00 - 04:24:02</w:t>
            </w:r>
          </w:p>
        </w:tc>
        <w:tc>
          <w:tcPr>
            <w:tcW w:type="dxa" w:w="4320"/>
          </w:tcPr>
          <w:p>
            <w:r>
              <w:t>Ta nghĩ ta đã biết ai viết bức thư đó rồi</w:t>
            </w:r>
          </w:p>
        </w:tc>
      </w:tr>
      <w:tr>
        <w:tc>
          <w:tcPr>
            <w:tcW w:type="dxa" w:w="4320"/>
          </w:tcPr>
          <w:p>
            <w:r>
              <w:t>04:24:02 - 04:24:03</w:t>
            </w:r>
          </w:p>
        </w:tc>
        <w:tc>
          <w:tcPr>
            <w:tcW w:type="dxa" w:w="4320"/>
          </w:tcPr>
          <w:p>
            <w:r>
              <w:t>Trương Thần</w:t>
            </w:r>
          </w:p>
        </w:tc>
      </w:tr>
      <w:tr>
        <w:tc>
          <w:tcPr>
            <w:tcW w:type="dxa" w:w="4320"/>
          </w:tcPr>
          <w:p>
            <w:r>
              <w:t>04:24:03 - 04:24:05</w:t>
            </w:r>
          </w:p>
        </w:tc>
        <w:tc>
          <w:tcPr>
            <w:tcW w:type="dxa" w:w="4320"/>
          </w:tcPr>
          <w:p>
            <w:r>
              <w:t>Nhiệm vụ điều tra lần này</w:t>
            </w:r>
          </w:p>
        </w:tc>
      </w:tr>
      <w:tr>
        <w:tc>
          <w:tcPr>
            <w:tcW w:type="dxa" w:w="4320"/>
          </w:tcPr>
          <w:p>
            <w:r>
              <w:t>04:24:05 - 04:24:06</w:t>
            </w:r>
          </w:p>
        </w:tc>
        <w:tc>
          <w:tcPr>
            <w:tcW w:type="dxa" w:w="4320"/>
          </w:tcPr>
          <w:p>
            <w:r>
              <w:t>Ngươi là người thích hợp nhất</w:t>
            </w:r>
          </w:p>
        </w:tc>
      </w:tr>
      <w:tr>
        <w:tc>
          <w:tcPr>
            <w:tcW w:type="dxa" w:w="4320"/>
          </w:tcPr>
          <w:p>
            <w:r>
              <w:t>04:24:06 - 04:24:09</w:t>
            </w:r>
          </w:p>
        </w:tc>
        <w:tc>
          <w:tcPr>
            <w:tcW w:type="dxa" w:w="4320"/>
          </w:tcPr>
          <w:p>
            <w:r>
              <w:t>Phủ đệ Marcus được xây dựng tốn rất nhiều nhân lực tài lực</w:t>
            </w:r>
          </w:p>
        </w:tc>
      </w:tr>
      <w:tr>
        <w:tc>
          <w:tcPr>
            <w:tcW w:type="dxa" w:w="4320"/>
          </w:tcPr>
          <w:p>
            <w:r>
              <w:t>04:24:09 - 04:24:11</w:t>
            </w:r>
          </w:p>
        </w:tc>
        <w:tc>
          <w:tcPr>
            <w:tcW w:type="dxa" w:w="4320"/>
          </w:tcPr>
          <w:p>
            <w:r>
              <w:t>Đám chính khách đó cho rằng cần phải giữ lại</w:t>
            </w:r>
          </w:p>
        </w:tc>
      </w:tr>
      <w:tr>
        <w:tc>
          <w:tcPr>
            <w:tcW w:type="dxa" w:w="4320"/>
          </w:tcPr>
          <w:p>
            <w:r>
              <w:t>04:24:11 - 04:24:14</w:t>
            </w:r>
          </w:p>
        </w:tc>
        <w:tc>
          <w:tcPr>
            <w:tcW w:type="dxa" w:w="4320"/>
          </w:tcPr>
          <w:p>
            <w:r>
              <w:t>Hơn nữa xét đến tính đặc thù của Marcus</w:t>
            </w:r>
          </w:p>
        </w:tc>
      </w:tr>
      <w:tr>
        <w:tc>
          <w:tcPr>
            <w:tcW w:type="dxa" w:w="4320"/>
          </w:tcPr>
          <w:p>
            <w:r>
              <w:t>04:24:14 - 04:24:16</w:t>
            </w:r>
          </w:p>
        </w:tc>
        <w:tc>
          <w:tcPr>
            <w:tcW w:type="dxa" w:w="4320"/>
          </w:tcPr>
          <w:p>
            <w:r>
              <w:t>Lần này ngươi là người duy nhất có lý do để đến đó</w:t>
            </w:r>
          </w:p>
        </w:tc>
      </w:tr>
      <w:tr>
        <w:tc>
          <w:tcPr>
            <w:tcW w:type="dxa" w:w="4320"/>
          </w:tcPr>
          <w:p>
            <w:r>
              <w:t>04:24:16 - 04:24:18</w:t>
            </w:r>
          </w:p>
        </w:tc>
        <w:tc>
          <w:tcPr>
            <w:tcW w:type="dxa" w:w="4320"/>
          </w:tcPr>
          <w:p>
            <w:r>
              <w:t>Chỉ có thể một mình ngươi đi</w:t>
            </w:r>
          </w:p>
        </w:tc>
      </w:tr>
      <w:tr>
        <w:tc>
          <w:tcPr>
            <w:tcW w:type="dxa" w:w="4320"/>
          </w:tcPr>
          <w:p>
            <w:r>
              <w:t>04:24:18 - 04:24:19</w:t>
            </w:r>
          </w:p>
        </w:tc>
        <w:tc>
          <w:tcPr>
            <w:tcW w:type="dxa" w:w="4320"/>
          </w:tcPr>
          <w:p>
            <w:r>
              <w:t>Người khác không có lý do chính đáng</w:t>
            </w:r>
          </w:p>
        </w:tc>
      </w:tr>
      <w:tr>
        <w:tc>
          <w:tcPr>
            <w:tcW w:type="dxa" w:w="4320"/>
          </w:tcPr>
          <w:p>
            <w:r>
              <w:t>04:24:19 - 04:24:20</w:t>
            </w:r>
          </w:p>
        </w:tc>
        <w:tc>
          <w:tcPr>
            <w:tcW w:type="dxa" w:w="4320"/>
          </w:tcPr>
          <w:p>
            <w:r>
              <w:t>Ngươi phải cẩn thận</w:t>
            </w:r>
          </w:p>
        </w:tc>
      </w:tr>
      <w:tr>
        <w:tc>
          <w:tcPr>
            <w:tcW w:type="dxa" w:w="4320"/>
          </w:tcPr>
          <w:p>
            <w:r>
              <w:t>04:24:20 - 04:24:23</w:t>
            </w:r>
          </w:p>
        </w:tc>
        <w:tc>
          <w:tcPr>
            <w:tcW w:type="dxa" w:w="4320"/>
          </w:tcPr>
          <w:p>
            <w:r>
              <w:t>Ngươi có thể sẽ gặp một người phụ nữ tên Asmodeus</w:t>
            </w:r>
          </w:p>
        </w:tc>
      </w:tr>
      <w:tr>
        <w:tc>
          <w:tcPr>
            <w:tcW w:type="dxa" w:w="4320"/>
          </w:tcPr>
          <w:p>
            <w:r>
              <w:t>04:24:23 - 04:24:25</w:t>
            </w:r>
          </w:p>
        </w:tc>
        <w:tc>
          <w:tcPr>
            <w:tcW w:type="dxa" w:w="4320"/>
          </w:tcPr>
          <w:p>
            <w:r>
              <w:t>Ả là người của Giáo đoàn Quạ</w:t>
            </w:r>
          </w:p>
        </w:tc>
      </w:tr>
      <w:tr>
        <w:tc>
          <w:tcPr>
            <w:tcW w:type="dxa" w:w="4320"/>
          </w:tcPr>
          <w:p>
            <w:r>
              <w:t>04:24:25 - 04:24:26</w:t>
            </w:r>
          </w:p>
        </w:tc>
        <w:tc>
          <w:tcPr>
            <w:tcW w:type="dxa" w:w="4320"/>
          </w:tcPr>
          <w:p>
            <w:r>
              <w:t>Thực lực rất mạnh</w:t>
            </w:r>
          </w:p>
        </w:tc>
      </w:tr>
      <w:tr>
        <w:tc>
          <w:tcPr>
            <w:tcW w:type="dxa" w:w="4320"/>
          </w:tcPr>
          <w:p>
            <w:r>
              <w:t>04:24:26 - 04:24:27</w:t>
            </w:r>
          </w:p>
        </w:tc>
        <w:tc>
          <w:tcPr>
            <w:tcW w:type="dxa" w:w="4320"/>
          </w:tcPr>
          <w:p>
            <w:r>
              <w:t>Ngươi phải cẩn thận</w:t>
            </w:r>
          </w:p>
        </w:tc>
      </w:tr>
      <w:tr>
        <w:tc>
          <w:tcPr>
            <w:tcW w:type="dxa" w:w="4320"/>
          </w:tcPr>
          <w:p>
            <w:r>
              <w:t>04:24:27 - 04:24:29</w:t>
            </w:r>
          </w:p>
        </w:tc>
        <w:tc>
          <w:tcPr>
            <w:tcW w:type="dxa" w:w="4320"/>
          </w:tcPr>
          <w:p>
            <w:r>
              <w:t>Ta sẽ để Quân Tư Vi và Thiết Ô Ngân</w:t>
            </w:r>
          </w:p>
        </w:tc>
      </w:tr>
      <w:tr>
        <w:tc>
          <w:tcPr>
            <w:tcW w:type="dxa" w:w="4320"/>
          </w:tcPr>
          <w:p>
            <w:r>
              <w:t>04:24:29 - 04:24:32</w:t>
            </w:r>
          </w:p>
        </w:tc>
        <w:tc>
          <w:tcPr>
            <w:tcW w:type="dxa" w:w="4320"/>
          </w:tcPr>
          <w:p>
            <w:r>
              <w:t>Ẩn nấp gần phủ đệ Marcus chờ sẵn</w:t>
            </w:r>
          </w:p>
        </w:tc>
      </w:tr>
      <w:tr>
        <w:tc>
          <w:tcPr>
            <w:tcW w:type="dxa" w:w="4320"/>
          </w:tcPr>
          <w:p>
            <w:r>
              <w:t>04:24:32 - 04:24:34</w:t>
            </w:r>
          </w:p>
        </w:tc>
        <w:tc>
          <w:tcPr>
            <w:tcW w:type="dxa" w:w="4320"/>
          </w:tcPr>
          <w:p>
            <w:r>
              <w:t>Nếu có tình huống bất ngờ</w:t>
            </w:r>
          </w:p>
        </w:tc>
      </w:tr>
      <w:tr>
        <w:tc>
          <w:tcPr>
            <w:tcW w:type="dxa" w:w="4320"/>
          </w:tcPr>
          <w:p>
            <w:r>
              <w:t>04:24:34 - 04:24:36</w:t>
            </w:r>
          </w:p>
        </w:tc>
        <w:tc>
          <w:tcPr>
            <w:tcW w:type="dxa" w:w="4320"/>
          </w:tcPr>
          <w:p>
            <w:r>
              <w:t>Họ có thể đến giúp ngươi nhanh nhất có thể</w:t>
            </w:r>
          </w:p>
        </w:tc>
      </w:tr>
      <w:tr>
        <w:tc>
          <w:tcPr>
            <w:tcW w:type="dxa" w:w="4320"/>
          </w:tcPr>
          <w:p>
            <w:r>
              <w:t>04:24:36 - 04:24:38</w:t>
            </w:r>
          </w:p>
        </w:tc>
        <w:tc>
          <w:tcPr>
            <w:tcW w:type="dxa" w:w="4320"/>
          </w:tcPr>
          <w:p>
            <w:r>
              <w:t>Nếu ngươi gặp nguy hiểm</w:t>
            </w:r>
          </w:p>
        </w:tc>
      </w:tr>
      <w:tr>
        <w:tc>
          <w:tcPr>
            <w:tcW w:type="dxa" w:w="4320"/>
          </w:tcPr>
          <w:p>
            <w:r>
              <w:t>04:24:38 - 04:24:41</w:t>
            </w:r>
          </w:p>
        </w:tc>
        <w:tc>
          <w:tcPr>
            <w:tcW w:type="dxa" w:w="4320"/>
          </w:tcPr>
          <w:p>
            <w:r>
              <w:t>Thì ngươi có thể dùng mọi biện pháp để bảo vệ bản thân</w:t>
            </w:r>
          </w:p>
        </w:tc>
      </w:tr>
      <w:tr>
        <w:tc>
          <w:tcPr>
            <w:tcW w:type="dxa" w:w="4320"/>
          </w:tcPr>
          <w:p>
            <w:r>
              <w:t>04:24:41 - 04:24:43</w:t>
            </w:r>
          </w:p>
        </w:tc>
        <w:tc>
          <w:tcPr>
            <w:tcW w:type="dxa" w:w="4320"/>
          </w:tcPr>
          <w:p>
            <w:r>
              <w:t>Cho dù có phá hủy cả phủ đệ Marcus</w:t>
            </w:r>
          </w:p>
        </w:tc>
      </w:tr>
      <w:tr>
        <w:tc>
          <w:tcPr>
            <w:tcW w:type="dxa" w:w="4320"/>
          </w:tcPr>
          <w:p>
            <w:r>
              <w:t>04:24:43 - 04:24:44</w:t>
            </w:r>
          </w:p>
        </w:tc>
        <w:tc>
          <w:tcPr>
            <w:tcW w:type="dxa" w:w="4320"/>
          </w:tcPr>
          <w:p>
            <w:r>
              <w:t>Cũng không sao</w:t>
            </w:r>
          </w:p>
        </w:tc>
      </w:tr>
      <w:tr>
        <w:tc>
          <w:tcPr>
            <w:tcW w:type="dxa" w:w="4320"/>
          </w:tcPr>
          <w:p>
            <w:r>
              <w:t>04:24:44 - 04:25:19</w:t>
            </w:r>
          </w:p>
        </w:tc>
        <w:tc>
          <w:tcPr>
            <w:tcW w:type="dxa" w:w="4320"/>
          </w:tcPr>
          <w:p>
            <w:r>
              <w:t>Trương Thần</w:t>
            </w:r>
          </w:p>
        </w:tc>
      </w:tr>
      <w:tr>
        <w:tc>
          <w:tcPr>
            <w:tcW w:type="dxa" w:w="4320"/>
          </w:tcPr>
          <w:p>
            <w:r>
              <w:t>04:25:19 - 04:25:21</w:t>
            </w:r>
          </w:p>
        </w:tc>
        <w:tc>
          <w:tcPr>
            <w:tcW w:type="dxa" w:w="4320"/>
          </w:tcPr>
          <w:p>
            <w:r>
              <w:t>Đây chính là phủ đệ Marcus rồi</w:t>
            </w:r>
          </w:p>
        </w:tc>
      </w:tr>
      <w:tr>
        <w:tc>
          <w:tcPr>
            <w:tcW w:type="dxa" w:w="4320"/>
          </w:tcPr>
          <w:p>
            <w:r>
              <w:t>04:25:21 - 04:25:24</w:t>
            </w:r>
          </w:p>
        </w:tc>
        <w:tc>
          <w:tcPr>
            <w:tcW w:type="dxa" w:w="4320"/>
          </w:tcPr>
          <w:p>
            <w:r>
              <w:t>Tuy lần này ngươi đến đây mang theo nhiệm vụ</w:t>
            </w:r>
          </w:p>
        </w:tc>
      </w:tr>
      <w:tr>
        <w:tc>
          <w:tcPr>
            <w:tcW w:type="dxa" w:w="4320"/>
          </w:tcPr>
          <w:p>
            <w:r>
              <w:t>04:25:24 - 04:25:26</w:t>
            </w:r>
          </w:p>
        </w:tc>
        <w:tc>
          <w:tcPr>
            <w:tcW w:type="dxa" w:w="4320"/>
          </w:tcPr>
          <w:p>
            <w:r>
              <w:t>Nhưng ảnh hưởng chính trị của bản thân Marcus</w:t>
            </w:r>
          </w:p>
        </w:tc>
      </w:tr>
      <w:tr>
        <w:tc>
          <w:tcPr>
            <w:tcW w:type="dxa" w:w="4320"/>
          </w:tcPr>
          <w:p>
            <w:r>
              <w:t>04:25:26 - 04:25:27</w:t>
            </w:r>
          </w:p>
        </w:tc>
        <w:tc>
          <w:tcPr>
            <w:tcW w:type="dxa" w:w="4320"/>
          </w:tcPr>
          <w:p>
            <w:r>
              <w:t>Vẫn còn đó</w:t>
            </w:r>
          </w:p>
        </w:tc>
      </w:tr>
      <w:tr>
        <w:tc>
          <w:tcPr>
            <w:tcW w:type="dxa" w:w="4320"/>
          </w:tcPr>
          <w:p>
            <w:r>
              <w:t>04:25:27 - 04:25:29</w:t>
            </w:r>
          </w:p>
        </w:tc>
        <w:tc>
          <w:tcPr>
            <w:tcW w:type="dxa" w:w="4320"/>
          </w:tcPr>
          <w:p>
            <w:r>
              <w:t>Khi điều tra ngươi phải chú ý một chút</w:t>
            </w:r>
          </w:p>
        </w:tc>
      </w:tr>
      <w:tr>
        <w:tc>
          <w:tcPr>
            <w:tcW w:type="dxa" w:w="4320"/>
          </w:tcPr>
          <w:p>
            <w:r>
              <w:t>04:25:29 - 04:25:31</w:t>
            </w:r>
          </w:p>
        </w:tc>
        <w:tc>
          <w:tcPr>
            <w:tcW w:type="dxa" w:w="4320"/>
          </w:tcPr>
          <w:p>
            <w:r>
              <w:t>Đừng để bị nắm thóp</w:t>
            </w:r>
          </w:p>
        </w:tc>
      </w:tr>
      <w:tr>
        <w:tc>
          <w:tcPr>
            <w:tcW w:type="dxa" w:w="4320"/>
          </w:tcPr>
          <w:p>
            <w:r>
              <w:t>04:25:31 - 04:25:32</w:t>
            </w:r>
          </w:p>
        </w:tc>
        <w:tc>
          <w:tcPr>
            <w:tcW w:type="dxa" w:w="4320"/>
          </w:tcPr>
          <w:p>
            <w:r>
              <w:t>Không thì phiền phức lắm</w:t>
            </w:r>
          </w:p>
        </w:tc>
      </w:tr>
      <w:tr>
        <w:tc>
          <w:tcPr>
            <w:tcW w:type="dxa" w:w="4320"/>
          </w:tcPr>
          <w:p>
            <w:r>
              <w:t>04:25:32 - 04:25:34</w:t>
            </w:r>
          </w:p>
        </w:tc>
        <w:tc>
          <w:tcPr>
            <w:tcW w:type="dxa" w:w="4320"/>
          </w:tcPr>
          <w:p>
            <w:r>
              <w:t>Còn nữa, lần này ngươi dẫn theo Du Du</w:t>
            </w:r>
          </w:p>
        </w:tc>
      </w:tr>
      <w:tr>
        <w:tc>
          <w:tcPr>
            <w:tcW w:type="dxa" w:w="4320"/>
          </w:tcPr>
          <w:p>
            <w:r>
              <w:t>04:25:34 - 04:25:36</w:t>
            </w:r>
          </w:p>
        </w:tc>
        <w:tc>
          <w:tcPr>
            <w:tcW w:type="dxa" w:w="4320"/>
          </w:tcPr>
          <w:p>
            <w:r>
              <w:t>Ngươi phải chú ý nhiều hơn mới được</w:t>
            </w:r>
          </w:p>
        </w:tc>
      </w:tr>
      <w:tr>
        <w:tc>
          <w:tcPr>
            <w:tcW w:type="dxa" w:w="4320"/>
          </w:tcPr>
          <w:p>
            <w:r>
              <w:t>04:25:36 - 04:25:37</w:t>
            </w:r>
          </w:p>
        </w:tc>
        <w:tc>
          <w:tcPr>
            <w:tcW w:type="dxa" w:w="4320"/>
          </w:tcPr>
          <w:p>
            <w:r>
              <w:t>Ta hiểu rồi</w:t>
            </w:r>
          </w:p>
        </w:tc>
      </w:tr>
      <w:tr>
        <w:tc>
          <w:tcPr>
            <w:tcW w:type="dxa" w:w="4320"/>
          </w:tcPr>
          <w:p>
            <w:r>
              <w:t>04:25:37 - 04:25:38</w:t>
            </w:r>
          </w:p>
        </w:tc>
        <w:tc>
          <w:tcPr>
            <w:tcW w:type="dxa" w:w="4320"/>
          </w:tcPr>
          <w:p>
            <w:r>
              <w:t>Yên tâm đi</w:t>
            </w:r>
          </w:p>
        </w:tc>
      </w:tr>
      <w:tr>
        <w:tc>
          <w:tcPr>
            <w:tcW w:type="dxa" w:w="4320"/>
          </w:tcPr>
          <w:p>
            <w:r>
              <w:t>04:25:38 - 04:25:39</w:t>
            </w:r>
          </w:p>
        </w:tc>
        <w:tc>
          <w:tcPr>
            <w:tcW w:type="dxa" w:w="4320"/>
          </w:tcPr>
          <w:p>
            <w:r>
              <w:t>Ta sẽ đảm bảo an toàn cho Du Du</w:t>
            </w:r>
          </w:p>
        </w:tc>
      </w:tr>
      <w:tr>
        <w:tc>
          <w:tcPr>
            <w:tcW w:type="dxa" w:w="4320"/>
          </w:tcPr>
          <w:p>
            <w:r>
              <w:t>04:25:39 - 04:25:41</w:t>
            </w:r>
          </w:p>
        </w:tc>
        <w:tc>
          <w:tcPr>
            <w:tcW w:type="dxa" w:w="4320"/>
          </w:tcPr>
          <w:p>
            <w:r>
              <w:t>Chuyện này người không cần lo</w:t>
            </w:r>
          </w:p>
        </w:tc>
      </w:tr>
      <w:tr>
        <w:tc>
          <w:tcPr>
            <w:tcW w:type="dxa" w:w="4320"/>
          </w:tcPr>
          <w:p>
            <w:r>
              <w:t>04:25:41 - 04:25:42</w:t>
            </w:r>
          </w:p>
        </w:tc>
        <w:tc>
          <w:tcPr>
            <w:tcW w:type="dxa" w:w="4320"/>
          </w:tcPr>
          <w:p>
            <w:r>
              <w:t>Chúng ta vào thôi Du Du</w:t>
            </w:r>
          </w:p>
        </w:tc>
      </w:tr>
      <w:tr>
        <w:tc>
          <w:tcPr>
            <w:tcW w:type="dxa" w:w="4320"/>
          </w:tcPr>
          <w:p>
            <w:r>
              <w:t>04:25:42 - 04:25:43</w:t>
            </w:r>
          </w:p>
        </w:tc>
        <w:tc>
          <w:tcPr>
            <w:tcW w:type="dxa" w:w="4320"/>
          </w:tcPr>
          <w:p>
            <w:r>
              <w:t>Đừng để người ta đợi sốt ruột</w:t>
            </w:r>
          </w:p>
        </w:tc>
      </w:tr>
      <w:tr>
        <w:tc>
          <w:tcPr>
            <w:tcW w:type="dxa" w:w="4320"/>
          </w:tcPr>
          <w:p>
            <w:r>
              <w:t>04:25:43 - 04:25:56</w:t>
            </w:r>
          </w:p>
        </w:tc>
        <w:tc>
          <w:tcPr>
            <w:tcW w:type="dxa" w:w="4320"/>
          </w:tcPr>
          <w:p>
            <w:r>
              <w:t>Trương Thần</w:t>
            </w:r>
          </w:p>
        </w:tc>
      </w:tr>
      <w:tr>
        <w:tc>
          <w:tcPr>
            <w:tcW w:type="dxa" w:w="4320"/>
          </w:tcPr>
          <w:p>
            <w:r>
              <w:t>04:25:56 - 04:25:57</w:t>
            </w:r>
          </w:p>
        </w:tc>
        <w:tc>
          <w:tcPr>
            <w:tcW w:type="dxa" w:w="4320"/>
          </w:tcPr>
          <w:p>
            <w:r>
              <w:t>Hắn cao thật đấy</w:t>
            </w:r>
          </w:p>
        </w:tc>
      </w:tr>
      <w:tr>
        <w:tc>
          <w:tcPr>
            <w:tcW w:type="dxa" w:w="4320"/>
          </w:tcPr>
          <w:p>
            <w:r>
              <w:t>04:25:57 - 04:25:59</w:t>
            </w:r>
          </w:p>
        </w:tc>
        <w:tc>
          <w:tcPr>
            <w:tcW w:type="dxa" w:w="4320"/>
          </w:tcPr>
          <w:p>
            <w:r>
              <w:t>Hình như người Bắc Đại Châu</w:t>
            </w:r>
          </w:p>
        </w:tc>
      </w:tr>
      <w:tr>
        <w:tc>
          <w:tcPr>
            <w:tcW w:type="dxa" w:w="4320"/>
          </w:tcPr>
          <w:p>
            <w:r>
              <w:t>04:25:59 - 04:26:01</w:t>
            </w:r>
          </w:p>
        </w:tc>
        <w:tc>
          <w:tcPr>
            <w:tcW w:type="dxa" w:w="4320"/>
          </w:tcPr>
          <w:p>
            <w:r>
              <w:t>Chiều cao nói chung đều rất cao</w:t>
            </w:r>
          </w:p>
        </w:tc>
      </w:tr>
      <w:tr>
        <w:tc>
          <w:tcPr>
            <w:tcW w:type="dxa" w:w="4320"/>
          </w:tcPr>
          <w:p>
            <w:r>
              <w:t>04:26:01 - 04:26:04</w:t>
            </w:r>
          </w:p>
        </w:tc>
        <w:tc>
          <w:tcPr>
            <w:tcW w:type="dxa" w:w="4320"/>
          </w:tcPr>
          <w:p>
            <w:r>
              <w:t>Là tiểu thư Lâm Du Du phải không?</w:t>
            </w:r>
          </w:p>
        </w:tc>
      </w:tr>
      <w:tr>
        <w:tc>
          <w:tcPr>
            <w:tcW w:type="dxa" w:w="4320"/>
          </w:tcPr>
          <w:p>
            <w:r>
              <w:t>04:26:04 - 04:26:07</w:t>
            </w:r>
          </w:p>
        </w:tc>
        <w:tc>
          <w:tcPr>
            <w:tcW w:type="dxa" w:w="4320"/>
          </w:tcPr>
          <w:p>
            <w:r>
              <w:t>Quả nhiên rất trẻ và xinh đẹp</w:t>
            </w:r>
          </w:p>
        </w:tc>
      </w:tr>
      <w:tr>
        <w:tc>
          <w:tcPr>
            <w:tcW w:type="dxa" w:w="4320"/>
          </w:tcPr>
          <w:p>
            <w:r>
              <w:t>04:26:07 - 04:26:08</w:t>
            </w:r>
          </w:p>
        </w:tc>
        <w:tc>
          <w:tcPr>
            <w:tcW w:type="dxa" w:w="4320"/>
          </w:tcPr>
          <w:p>
            <w:r>
              <w:t>Vị bên cạnh nàng</w:t>
            </w:r>
          </w:p>
        </w:tc>
      </w:tr>
      <w:tr>
        <w:tc>
          <w:tcPr>
            <w:tcW w:type="dxa" w:w="4320"/>
          </w:tcPr>
          <w:p>
            <w:r>
              <w:t>04:26:08 - 04:26:09</w:t>
            </w:r>
          </w:p>
        </w:tc>
        <w:tc>
          <w:tcPr>
            <w:tcW w:type="dxa" w:w="4320"/>
          </w:tcPr>
          <w:p>
            <w:r>
              <w:t>Chắc là tình lang của nàng rồi</w:t>
            </w:r>
          </w:p>
        </w:tc>
      </w:tr>
      <w:tr>
        <w:tc>
          <w:tcPr>
            <w:tcW w:type="dxa" w:w="4320"/>
          </w:tcPr>
          <w:p>
            <w:r>
              <w:t>04:26:09 - 04:26:11</w:t>
            </w:r>
          </w:p>
        </w:tc>
        <w:tc>
          <w:tcPr>
            <w:tcW w:type="dxa" w:w="4320"/>
          </w:tcPr>
          <w:p>
            <w:r>
              <w:t>Cũng đẹp trai ra phết</w:t>
            </w:r>
          </w:p>
        </w:tc>
      </w:tr>
      <w:tr>
        <w:tc>
          <w:tcPr>
            <w:tcW w:type="dxa" w:w="4320"/>
          </w:tcPr>
          <w:p>
            <w:r>
              <w:t>04:26:11 - 04:26:12</w:t>
            </w:r>
          </w:p>
        </w:tc>
        <w:tc>
          <w:tcPr>
            <w:tcW w:type="dxa" w:w="4320"/>
          </w:tcPr>
          <w:p>
            <w:r>
              <w:t>Quả đúng là trai tài gái sắc</w:t>
            </w:r>
          </w:p>
        </w:tc>
      </w:tr>
      <w:tr>
        <w:tc>
          <w:tcPr>
            <w:tcW w:type="dxa" w:w="4320"/>
          </w:tcPr>
          <w:p>
            <w:r>
              <w:t>04:26:12 - 04:26:14</w:t>
            </w:r>
          </w:p>
        </w:tc>
        <w:tc>
          <w:tcPr>
            <w:tcW w:type="dxa" w:w="4320"/>
          </w:tcPr>
          <w:p>
            <w:r>
              <w:t>Tên ta là Asmontis</w:t>
            </w:r>
          </w:p>
        </w:tc>
      </w:tr>
      <w:tr>
        <w:tc>
          <w:tcPr>
            <w:tcW w:type="dxa" w:w="4320"/>
          </w:tcPr>
          <w:p>
            <w:r>
              <w:t>04:26:14 - 04:26:16</w:t>
            </w:r>
          </w:p>
        </w:tc>
        <w:tc>
          <w:tcPr>
            <w:tcW w:type="dxa" w:w="4320"/>
          </w:tcPr>
          <w:p>
            <w:r>
              <w:t>Là quản gia ở đây</w:t>
            </w:r>
          </w:p>
        </w:tc>
      </w:tr>
      <w:tr>
        <w:tc>
          <w:tcPr>
            <w:tcW w:type="dxa" w:w="4320"/>
          </w:tcPr>
          <w:p>
            <w:r>
              <w:t>04:26:16 - 04:26:20</w:t>
            </w:r>
          </w:p>
        </w:tc>
        <w:tc>
          <w:tcPr>
            <w:tcW w:type="dxa" w:w="4320"/>
          </w:tcPr>
          <w:p>
            <w:r>
              <w:t>Chủ nhân đã chờ hai vị từ lâu rồi</w:t>
            </w:r>
          </w:p>
        </w:tc>
      </w:tr>
      <w:tr>
        <w:tc>
          <w:tcPr>
            <w:tcW w:type="dxa" w:w="4320"/>
          </w:tcPr>
          <w:p>
            <w:r>
              <w:t>04:26:20 - 04:26:21</w:t>
            </w:r>
          </w:p>
        </w:tc>
        <w:tc>
          <w:tcPr>
            <w:tcW w:type="dxa" w:w="4320"/>
          </w:tcPr>
          <w:p>
            <w:r>
              <w:t>Asmontis</w:t>
            </w:r>
          </w:p>
        </w:tc>
      </w:tr>
      <w:tr>
        <w:tc>
          <w:tcPr>
            <w:tcW w:type="dxa" w:w="4320"/>
          </w:tcPr>
          <w:p>
            <w:r>
              <w:t>04:26:21 - 04:26:24</w:t>
            </w:r>
          </w:p>
        </w:tc>
        <w:tc>
          <w:tcPr>
            <w:tcW w:type="dxa" w:w="4320"/>
          </w:tcPr>
          <w:p>
            <w:r>
              <w:t>Đúng là một cái tên xui xẻo</w:t>
            </w:r>
          </w:p>
        </w:tc>
      </w:tr>
      <w:tr>
        <w:tc>
          <w:tcPr>
            <w:tcW w:type="dxa" w:w="4320"/>
          </w:tcPr>
          <w:p>
            <w:r>
              <w:t>04:26:24 - 04:26:27</w:t>
            </w:r>
          </w:p>
        </w:tc>
        <w:tc>
          <w:tcPr>
            <w:tcW w:type="dxa" w:w="4320"/>
          </w:tcPr>
          <w:p>
            <w:r>
              <w:t>Ta chỉ là một người không đáng kể</w:t>
            </w:r>
          </w:p>
        </w:tc>
      </w:tr>
      <w:tr>
        <w:tc>
          <w:tcPr>
            <w:tcW w:type="dxa" w:w="4320"/>
          </w:tcPr>
          <w:p>
            <w:r>
              <w:t>04:26:27 - 04:26:29</w:t>
            </w:r>
          </w:p>
        </w:tc>
        <w:tc>
          <w:tcPr>
            <w:tcW w:type="dxa" w:w="4320"/>
          </w:tcPr>
          <w:p>
            <w:r>
              <w:t>Cái tên này rất phổ biến ở Bắc Đại Châu</w:t>
            </w:r>
          </w:p>
        </w:tc>
      </w:tr>
      <w:tr>
        <w:tc>
          <w:tcPr>
            <w:tcW w:type="dxa" w:w="4320"/>
          </w:tcPr>
          <w:p>
            <w:r>
              <w:t>04:26:29 - 04:26:30</w:t>
            </w:r>
          </w:p>
        </w:tc>
        <w:tc>
          <w:tcPr>
            <w:tcW w:type="dxa" w:w="4320"/>
          </w:tcPr>
          <w:p>
            <w:r>
              <w:t>Không cần để ý</w:t>
            </w:r>
          </w:p>
        </w:tc>
      </w:tr>
      <w:tr>
        <w:tc>
          <w:tcPr>
            <w:tcW w:type="dxa" w:w="4320"/>
          </w:tcPr>
          <w:p>
            <w:r>
              <w:t>04:26:30 - 04:26:32</w:t>
            </w:r>
          </w:p>
        </w:tc>
        <w:tc>
          <w:tcPr>
            <w:tcW w:type="dxa" w:w="4320"/>
          </w:tcPr>
          <w:p>
            <w:r>
              <w:t>Chủ nhân phủ đệ, Marcus và Aria</w:t>
            </w:r>
          </w:p>
        </w:tc>
      </w:tr>
      <w:tr>
        <w:tc>
          <w:tcPr>
            <w:tcW w:type="dxa" w:w="4320"/>
          </w:tcPr>
          <w:p>
            <w:r>
              <w:t>04:26:32 - 04:26:34</w:t>
            </w:r>
          </w:p>
        </w:tc>
        <w:tc>
          <w:tcPr>
            <w:tcW w:type="dxa" w:w="4320"/>
          </w:tcPr>
          <w:p>
            <w:r>
              <w:t>Đã đợi hai vị ở bên trong</w:t>
            </w:r>
          </w:p>
        </w:tc>
      </w:tr>
      <w:tr>
        <w:tc>
          <w:tcPr>
            <w:tcW w:type="dxa" w:w="4320"/>
          </w:tcPr>
          <w:p>
            <w:r>
              <w:t>04:26:34 - 04:26:41</w:t>
            </w:r>
          </w:p>
        </w:tc>
        <w:tc>
          <w:tcPr>
            <w:tcW w:type="dxa" w:w="4320"/>
          </w:tcPr>
          <w:p>
            <w:r>
              <w:t>Hai vị mau vào trong đi</w:t>
            </w:r>
          </w:p>
        </w:tc>
      </w:tr>
      <w:tr>
        <w:tc>
          <w:tcPr>
            <w:tcW w:type="dxa" w:w="4320"/>
          </w:tcPr>
          <w:p>
            <w:r>
              <w:t>04:26:41 - 04:26:41</w:t>
            </w:r>
          </w:p>
        </w:tc>
        <w:tc>
          <w:tcPr>
            <w:tcW w:type="dxa" w:w="4320"/>
          </w:tcPr>
          <w:p>
            <w:r>
              <w:t>Trương Thần</w:t>
            </w:r>
          </w:p>
        </w:tc>
      </w:tr>
      <w:tr>
        <w:tc>
          <w:tcPr>
            <w:tcW w:type="dxa" w:w="4320"/>
          </w:tcPr>
          <w:p>
            <w:r>
              <w:t>04:26:41 - 04:26:42</w:t>
            </w:r>
          </w:p>
        </w:tc>
        <w:tc>
          <w:tcPr>
            <w:tcW w:type="dxa" w:w="4320"/>
          </w:tcPr>
          <w:p>
            <w:r>
              <w:t>Không biết vì sao</w:t>
            </w:r>
          </w:p>
        </w:tc>
      </w:tr>
      <w:tr>
        <w:tc>
          <w:tcPr>
            <w:tcW w:type="dxa" w:w="4320"/>
          </w:tcPr>
          <w:p>
            <w:r>
              <w:t>04:26:42 - 04:26:45</w:t>
            </w:r>
          </w:p>
        </w:tc>
        <w:tc>
          <w:tcPr>
            <w:tcW w:type="dxa" w:w="4320"/>
          </w:tcPr>
          <w:p>
            <w:r>
              <w:t>Người phụ nữ đó cho em một cảm giác rất nguy hiểm</w:t>
            </w:r>
          </w:p>
        </w:tc>
      </w:tr>
      <w:tr>
        <w:tc>
          <w:tcPr>
            <w:tcW w:type="dxa" w:w="4320"/>
          </w:tcPr>
          <w:p>
            <w:r>
              <w:t>04:26:45 - 04:26:46</w:t>
            </w:r>
          </w:p>
        </w:tc>
        <w:tc>
          <w:tcPr>
            <w:tcW w:type="dxa" w:w="4320"/>
          </w:tcPr>
          <w:p>
            <w:r>
              <w:t>Đừng lo</w:t>
            </w:r>
          </w:p>
        </w:tc>
      </w:tr>
      <w:tr>
        <w:tc>
          <w:tcPr>
            <w:tcW w:type="dxa" w:w="4320"/>
          </w:tcPr>
          <w:p>
            <w:r>
              <w:t>04:26:46 - 04:26:47</w:t>
            </w:r>
          </w:p>
        </w:tc>
        <w:tc>
          <w:tcPr>
            <w:tcW w:type="dxa" w:w="4320"/>
          </w:tcPr>
          <w:p>
            <w:r>
              <w:t>Có anh ở đây mà</w:t>
            </w:r>
          </w:p>
        </w:tc>
      </w:tr>
      <w:tr>
        <w:tc>
          <w:tcPr>
            <w:tcW w:type="dxa" w:w="4320"/>
          </w:tcPr>
          <w:p>
            <w:r>
              <w:t>04:26:47 - 04:26:48</w:t>
            </w:r>
          </w:p>
        </w:tc>
        <w:tc>
          <w:tcPr>
            <w:tcW w:type="dxa" w:w="4320"/>
          </w:tcPr>
          <w:p>
            <w:r>
              <w:t>Chúng ta vào thôi</w:t>
            </w:r>
          </w:p>
        </w:tc>
      </w:tr>
      <w:tr>
        <w:tc>
          <w:tcPr>
            <w:tcW w:type="dxa" w:w="4320"/>
          </w:tcPr>
          <w:p>
            <w:r>
              <w:t>04:26:48 - 04:27:11</w:t>
            </w:r>
          </w:p>
        </w:tc>
        <w:tc>
          <w:tcPr>
            <w:tcW w:type="dxa" w:w="4320"/>
          </w:tcPr>
          <w:p>
            <w:r>
              <w:t>Trương Thần và mọi người đã vào phủ đệ Marcus rồi sao?</w:t>
            </w:r>
          </w:p>
        </w:tc>
      </w:tr>
      <w:tr>
        <w:tc>
          <w:tcPr>
            <w:tcW w:type="dxa" w:w="4320"/>
          </w:tcPr>
          <w:p>
            <w:r>
              <w:t>04:27:11 - 04:27:12</w:t>
            </w:r>
          </w:p>
        </w:tc>
        <w:tc>
          <w:tcPr>
            <w:tcW w:type="dxa" w:w="4320"/>
          </w:tcPr>
          <w:p>
            <w:r>
              <w:t>Đúng vậy</w:t>
            </w:r>
          </w:p>
        </w:tc>
      </w:tr>
      <w:tr>
        <w:tc>
          <w:tcPr>
            <w:tcW w:type="dxa" w:w="4320"/>
          </w:tcPr>
          <w:p>
            <w:r>
              <w:t>04:27:12 - 04:27:13</w:t>
            </w:r>
          </w:p>
        </w:tc>
        <w:tc>
          <w:tcPr>
            <w:tcW w:type="dxa" w:w="4320"/>
          </w:tcPr>
          <w:p>
            <w:r>
              <w:t>Du Du và Trương Thần đều đã vào</w:t>
            </w:r>
          </w:p>
        </w:tc>
      </w:tr>
      <w:tr>
        <w:tc>
          <w:tcPr>
            <w:tcW w:type="dxa" w:w="4320"/>
          </w:tcPr>
          <w:p>
            <w:r>
              <w:t>04:27:13 - 04:27:16</w:t>
            </w:r>
          </w:p>
        </w:tc>
        <w:tc>
          <w:tcPr>
            <w:tcW w:type="dxa" w:w="4320"/>
          </w:tcPr>
          <w:p>
            <w:r>
              <w:t>Chúng ta cứ đợi họ ở đây thôi</w:t>
            </w:r>
          </w:p>
        </w:tc>
      </w:tr>
      <w:tr>
        <w:tc>
          <w:tcPr>
            <w:tcW w:type="dxa" w:w="4320"/>
          </w:tcPr>
          <w:p>
            <w:r>
              <w:t>04:27:16 - 04:27:18</w:t>
            </w:r>
          </w:p>
        </w:tc>
        <w:tc>
          <w:tcPr>
            <w:tcW w:type="dxa" w:w="4320"/>
          </w:tcPr>
          <w:p>
            <w:r>
              <w:t>Nếu có tình huống bất ngờ xảy ra</w:t>
            </w:r>
          </w:p>
        </w:tc>
      </w:tr>
      <w:tr>
        <w:tc>
          <w:tcPr>
            <w:tcW w:type="dxa" w:w="4320"/>
          </w:tcPr>
          <w:p>
            <w:r>
              <w:t>04:27:18 - 04:27:20</w:t>
            </w:r>
          </w:p>
        </w:tc>
        <w:tc>
          <w:tcPr>
            <w:tcW w:type="dxa" w:w="4320"/>
          </w:tcPr>
          <w:p>
            <w:r>
              <w:t>Chúng ta cũng có cơ hội phản ứng nhanh</w:t>
            </w:r>
          </w:p>
        </w:tc>
      </w:tr>
      <w:tr>
        <w:tc>
          <w:tcPr>
            <w:tcW w:type="dxa" w:w="4320"/>
          </w:tcPr>
          <w:p>
            <w:r>
              <w:t>04:27:20 - 04:27:24</w:t>
            </w:r>
          </w:p>
        </w:tc>
        <w:tc>
          <w:tcPr>
            <w:tcW w:type="dxa" w:w="4320"/>
          </w:tcPr>
          <w:p>
            <w:r>
              <w:t>Vốn dĩ ta không cần dính vào vụ này làm gì</w:t>
            </w:r>
          </w:p>
        </w:tc>
      </w:tr>
      <w:tr>
        <w:tc>
          <w:tcPr>
            <w:tcW w:type="dxa" w:w="4320"/>
          </w:tcPr>
          <w:p>
            <w:r>
              <w:t>04:27:24 - 04:27:25</w:t>
            </w:r>
          </w:p>
        </w:tc>
        <w:tc>
          <w:tcPr>
            <w:tcW w:type="dxa" w:w="4320"/>
          </w:tcPr>
          <w:p>
            <w:r>
              <w:t>Giờ này</w:t>
            </w:r>
          </w:p>
        </w:tc>
      </w:tr>
      <w:tr>
        <w:tc>
          <w:tcPr>
            <w:tcW w:type="dxa" w:w="4320"/>
          </w:tcPr>
          <w:p>
            <w:r>
              <w:t>04:27:25 - 04:27:28</w:t>
            </w:r>
          </w:p>
        </w:tc>
        <w:tc>
          <w:tcPr>
            <w:tcW w:type="dxa" w:w="4320"/>
          </w:tcPr>
          <w:p>
            <w:r>
              <w:t>Đáng lẽ ta nên làm xong việc rồi nghỉ ngơi trong quán rượu mới đúng</w:t>
            </w:r>
          </w:p>
        </w:tc>
      </w:tr>
      <w:tr>
        <w:tc>
          <w:tcPr>
            <w:tcW w:type="dxa" w:w="4320"/>
          </w:tcPr>
          <w:p>
            <w:r>
              <w:t>04:27:28 - 04:27:29</w:t>
            </w:r>
          </w:p>
        </w:tc>
        <w:tc>
          <w:tcPr>
            <w:tcW w:type="dxa" w:w="4320"/>
          </w:tcPr>
          <w:p>
            <w:r>
              <w:t>Được rồi</w:t>
            </w:r>
          </w:p>
        </w:tc>
      </w:tr>
      <w:tr>
        <w:tc>
          <w:tcPr>
            <w:tcW w:type="dxa" w:w="4320"/>
          </w:tcPr>
          <w:p>
            <w:r>
              <w:t>04:27:29 - 04:27:30</w:t>
            </w:r>
          </w:p>
        </w:tc>
        <w:tc>
          <w:tcPr>
            <w:tcW w:type="dxa" w:w="4320"/>
          </w:tcPr>
          <w:p>
            <w:r>
              <w:t>Đừng có càu nhàu nữa</w:t>
            </w:r>
          </w:p>
        </w:tc>
      </w:tr>
      <w:tr>
        <w:tc>
          <w:tcPr>
            <w:tcW w:type="dxa" w:w="4320"/>
          </w:tcPr>
          <w:p>
            <w:r>
              <w:t>04:27:30 - 04:27:33</w:t>
            </w:r>
          </w:p>
        </w:tc>
        <w:tc>
          <w:tcPr>
            <w:tcW w:type="dxa" w:w="4320"/>
          </w:tcPr>
          <w:p>
            <w:r>
              <w:t>Ngươi đã lâu lắm rồi không đi loại nhiệm vụ này</w:t>
            </w:r>
          </w:p>
        </w:tc>
      </w:tr>
      <w:tr>
        <w:tc>
          <w:tcPr>
            <w:tcW w:type="dxa" w:w="4320"/>
          </w:tcPr>
          <w:p>
            <w:r>
              <w:t>04:27:33 - 04:27:34</w:t>
            </w:r>
          </w:p>
        </w:tc>
        <w:tc>
          <w:tcPr>
            <w:tcW w:type="dxa" w:w="4320"/>
          </w:tcPr>
          <w:p>
            <w:r>
              <w:t>Cứ nhịn một chút đi</w:t>
            </w:r>
          </w:p>
        </w:tc>
      </w:tr>
      <w:tr>
        <w:tc>
          <w:tcPr>
            <w:tcW w:type="dxa" w:w="4320"/>
          </w:tcPr>
          <w:p>
            <w:r>
              <w:t>04:27:34 - 04:27:35</w:t>
            </w:r>
          </w:p>
        </w:tc>
        <w:tc>
          <w:tcPr>
            <w:tcW w:type="dxa" w:w="4320"/>
          </w:tcPr>
          <w:p>
            <w:r>
              <w:t>Chuyện này rất quan trọng</w:t>
            </w:r>
          </w:p>
        </w:tc>
      </w:tr>
      <w:tr>
        <w:tc>
          <w:tcPr>
            <w:tcW w:type="dxa" w:w="4320"/>
          </w:tcPr>
          <w:p>
            <w:r>
              <w:t>04:27:35 - 04:27:37</w:t>
            </w:r>
          </w:p>
        </w:tc>
        <w:tc>
          <w:tcPr>
            <w:tcW w:type="dxa" w:w="4320"/>
          </w:tcPr>
          <w:p>
            <w:r>
              <w:t>Ta đoán cho dù là Nữ hoàng</w:t>
            </w:r>
          </w:p>
        </w:tc>
      </w:tr>
      <w:tr>
        <w:tc>
          <w:tcPr>
            <w:tcW w:type="dxa" w:w="4320"/>
          </w:tcPr>
          <w:p>
            <w:r>
              <w:t>04:27:37 - 04:27:39</w:t>
            </w:r>
          </w:p>
        </w:tc>
        <w:tc>
          <w:tcPr>
            <w:tcW w:type="dxa" w:w="4320"/>
          </w:tcPr>
          <w:p>
            <w:r>
              <w:t>Sau này cũng phải đích thân đến đây</w:t>
            </w:r>
          </w:p>
        </w:tc>
      </w:tr>
      <w:tr>
        <w:tc>
          <w:tcPr>
            <w:tcW w:type="dxa" w:w="4320"/>
          </w:tcPr>
          <w:p>
            <w:r>
              <w:t>04:27:39 - 04:28:05</w:t>
            </w:r>
          </w:p>
        </w:tc>
        <w:tc>
          <w:tcPr>
            <w:tcW w:type="dxa" w:w="4320"/>
          </w:tcPr>
          <w:p>
            <w:r>
              <w:t>Ngươi thấy chưa?</w:t>
            </w:r>
          </w:p>
        </w:tc>
      </w:tr>
      <w:tr>
        <w:tc>
          <w:tcPr>
            <w:tcW w:type="dxa" w:w="4320"/>
          </w:tcPr>
          <w:p>
            <w:r>
              <w:t>04:28:05 - 04:28:06</w:t>
            </w:r>
          </w:p>
        </w:tc>
        <w:tc>
          <w:tcPr>
            <w:tcW w:type="dxa" w:w="4320"/>
          </w:tcPr>
          <w:p>
            <w:r>
              <w:t>Bộ quần áo đó</w:t>
            </w:r>
          </w:p>
        </w:tc>
      </w:tr>
      <w:tr>
        <w:tc>
          <w:tcPr>
            <w:tcW w:type="dxa" w:w="4320"/>
          </w:tcPr>
          <w:p>
            <w:r>
              <w:t>04:28:06 - 04:28:07</w:t>
            </w:r>
          </w:p>
        </w:tc>
        <w:tc>
          <w:tcPr>
            <w:tcW w:type="dxa" w:w="4320"/>
          </w:tcPr>
          <w:p>
            <w:r>
              <w:t>Có rất nhiều máu</w:t>
            </w:r>
          </w:p>
        </w:tc>
      </w:tr>
      <w:tr>
        <w:tc>
          <w:tcPr>
            <w:tcW w:type="dxa" w:w="4320"/>
          </w:tcPr>
          <w:p>
            <w:r>
              <w:t>04:28:07 - 04:28:09</w:t>
            </w:r>
          </w:p>
        </w:tc>
        <w:tc>
          <w:tcPr>
            <w:tcW w:type="dxa" w:w="4320"/>
          </w:tcPr>
          <w:p>
            <w:r>
              <w:t>Thấy rồi</w:t>
            </w:r>
          </w:p>
        </w:tc>
      </w:tr>
      <w:tr>
        <w:tc>
          <w:tcPr>
            <w:tcW w:type="dxa" w:w="4320"/>
          </w:tcPr>
          <w:p>
            <w:r>
              <w:t>04:28:09 - 04:28:10</w:t>
            </w:r>
          </w:p>
        </w:tc>
        <w:tc>
          <w:tcPr>
            <w:tcW w:type="dxa" w:w="4320"/>
          </w:tcPr>
          <w:p>
            <w:r>
              <w:t>Ta chưa mù đâu</w:t>
            </w:r>
          </w:p>
        </w:tc>
      </w:tr>
      <w:tr>
        <w:tc>
          <w:tcPr>
            <w:tcW w:type="dxa" w:w="4320"/>
          </w:tcPr>
          <w:p>
            <w:r>
              <w:t>04:28:10 - 04:28:12</w:t>
            </w:r>
          </w:p>
        </w:tc>
        <w:tc>
          <w:tcPr>
            <w:tcW w:type="dxa" w:w="4320"/>
          </w:tcPr>
          <w:p>
            <w:r>
              <w:t>To thế này lại đặt ngay giữa lối đi</w:t>
            </w:r>
          </w:p>
        </w:tc>
      </w:tr>
      <w:tr>
        <w:tc>
          <w:tcPr>
            <w:tcW w:type="dxa" w:w="4320"/>
          </w:tcPr>
          <w:p>
            <w:r>
              <w:t>04:28:12 - 04:28:14</w:t>
            </w:r>
          </w:p>
        </w:tc>
        <w:tc>
          <w:tcPr>
            <w:tcW w:type="dxa" w:w="4320"/>
          </w:tcPr>
          <w:p>
            <w:r>
              <w:t>Ta nghĩ không thấy cũng khó</w:t>
            </w:r>
          </w:p>
        </w:tc>
      </w:tr>
      <w:tr>
        <w:tc>
          <w:tcPr>
            <w:tcW w:type="dxa" w:w="4320"/>
          </w:tcPr>
          <w:p>
            <w:r>
              <w:t>04:28:14 - 04:28:17</w:t>
            </w:r>
          </w:p>
        </w:tc>
        <w:tc>
          <w:tcPr>
            <w:tcW w:type="dxa" w:w="4320"/>
          </w:tcPr>
          <w:p>
            <w:r>
              <w:t>Chẳng phải nói là để xin lỗi ta sao?</w:t>
            </w:r>
          </w:p>
        </w:tc>
      </w:tr>
      <w:tr>
        <w:tc>
          <w:tcPr>
            <w:tcW w:type="dxa" w:w="4320"/>
          </w:tcPr>
          <w:p>
            <w:r>
              <w:t>04:28:17 - 04:28:19</w:t>
            </w:r>
          </w:p>
        </w:tc>
        <w:tc>
          <w:tcPr>
            <w:tcW w:type="dxa" w:w="4320"/>
          </w:tcPr>
          <w:p>
            <w:r>
              <w:t>Giờ đây là tình huống gì thế này</w:t>
            </w:r>
          </w:p>
        </w:tc>
      </w:tr>
      <w:tr>
        <w:tc>
          <w:tcPr>
            <w:tcW w:type="dxa" w:w="4320"/>
          </w:tcPr>
          <w:p>
            <w:r>
              <w:t>04:28:19 - 04:28:22</w:t>
            </w:r>
          </w:p>
        </w:tc>
        <w:tc>
          <w:tcPr>
            <w:tcW w:type="dxa" w:w="4320"/>
          </w:tcPr>
          <w:p>
            <w:r>
              <w:t>Trên bộ quần áo đó hình như còn có một mảnh giấy</w:t>
            </w:r>
          </w:p>
        </w:tc>
      </w:tr>
      <w:tr>
        <w:tc>
          <w:tcPr>
            <w:tcW w:type="dxa" w:w="4320"/>
          </w:tcPr>
          <w:p>
            <w:r>
              <w:t>04:28:22 - 04:28:24</w:t>
            </w:r>
          </w:p>
        </w:tc>
        <w:tc>
          <w:tcPr>
            <w:tcW w:type="dxa" w:w="4320"/>
          </w:tcPr>
          <w:p>
            <w:r>
              <w:t>Ở đây đã xảy ra vụ giết người sao?</w:t>
            </w:r>
          </w:p>
        </w:tc>
      </w:tr>
      <w:tr>
        <w:tc>
          <w:tcPr>
            <w:tcW w:type="dxa" w:w="4320"/>
          </w:tcPr>
          <w:p>
            <w:r>
              <w:t>04:28:24 - 04:28:27</w:t>
            </w:r>
          </w:p>
        </w:tc>
        <w:tc>
          <w:tcPr>
            <w:tcW w:type="dxa" w:w="4320"/>
          </w:tcPr>
          <w:p>
            <w:r>
              <w:t>Nghĩ gì thế</w:t>
            </w:r>
          </w:p>
        </w:tc>
      </w:tr>
      <w:tr>
        <w:tc>
          <w:tcPr>
            <w:tcW w:type="dxa" w:w="4320"/>
          </w:tcPr>
          <w:p>
            <w:r>
              <w:t>04:28:27 - 04:28:29</w:t>
            </w:r>
          </w:p>
        </w:tc>
        <w:tc>
          <w:tcPr>
            <w:tcW w:type="dxa" w:w="4320"/>
          </w:tcPr>
          <w:p>
            <w:r>
              <w:t>Sợ rằng không đơn giản chỉ là một vụ giết người đâu</w:t>
            </w:r>
          </w:p>
        </w:tc>
      </w:tr>
      <w:tr>
        <w:tc>
          <w:tcPr>
            <w:tcW w:type="dxa" w:w="4320"/>
          </w:tcPr>
          <w:p>
            <w:r>
              <w:t>04:28:29 - 04:28:30</w:t>
            </w:r>
          </w:p>
        </w:tc>
        <w:tc>
          <w:tcPr>
            <w:tcW w:type="dxa" w:w="4320"/>
          </w:tcPr>
          <w:p>
            <w:r>
              <w:t>Qua xem thử chẳng phải sẽ biết ngay sao</w:t>
            </w:r>
          </w:p>
        </w:tc>
      </w:tr>
      <w:tr>
        <w:tc>
          <w:tcPr>
            <w:tcW w:type="dxa" w:w="4320"/>
          </w:tcPr>
          <w:p>
            <w:r>
              <w:t>04:28:30 - 04:28:45</w:t>
            </w:r>
          </w:p>
        </w:tc>
        <w:tc>
          <w:tcPr>
            <w:tcW w:type="dxa" w:w="4320"/>
          </w:tcPr>
          <w:p>
            <w:r>
              <w:t>Trương Thần</w:t>
            </w:r>
          </w:p>
        </w:tc>
      </w:tr>
      <w:tr>
        <w:tc>
          <w:tcPr>
            <w:tcW w:type="dxa" w:w="4320"/>
          </w:tcPr>
          <w:p>
            <w:r>
              <w:t>04:28:45 - 04:28:46</w:t>
            </w:r>
          </w:p>
        </w:tc>
        <w:tc>
          <w:tcPr>
            <w:tcW w:type="dxa" w:w="4320"/>
          </w:tcPr>
          <w:p>
            <w:r>
              <w:t>Mảnh giấy này là gì</w:t>
            </w:r>
          </w:p>
        </w:tc>
      </w:tr>
      <w:tr>
        <w:tc>
          <w:tcPr>
            <w:tcW w:type="dxa" w:w="4320"/>
          </w:tcPr>
          <w:p>
            <w:r>
              <w:t>04:28:46 - 04:28:49</w:t>
            </w:r>
          </w:p>
        </w:tc>
        <w:tc>
          <w:tcPr>
            <w:tcW w:type="dxa" w:w="4320"/>
          </w:tcPr>
          <w:p>
            <w:r>
              <w:t>Trên đó viết gì vậy</w:t>
            </w:r>
          </w:p>
        </w:tc>
      </w:tr>
      <w:tr>
        <w:tc>
          <w:tcPr>
            <w:tcW w:type="dxa" w:w="4320"/>
          </w:tcPr>
          <w:p>
            <w:r>
              <w:t>04:28:49 - 04:28:51</w:t>
            </w:r>
          </w:p>
        </w:tc>
        <w:tc>
          <w:tcPr>
            <w:tcW w:type="dxa" w:w="4320"/>
          </w:tcPr>
          <w:p>
            <w:r>
              <w:t>Cái này trông giống như một bức di thư</w:t>
            </w:r>
          </w:p>
        </w:tc>
      </w:tr>
      <w:tr>
        <w:tc>
          <w:tcPr>
            <w:tcW w:type="dxa" w:w="4320"/>
          </w:tcPr>
          <w:p>
            <w:r>
              <w:t>04:28:51 - 04:28:52</w:t>
            </w:r>
          </w:p>
        </w:tc>
        <w:tc>
          <w:tcPr>
            <w:tcW w:type="dxa" w:w="4320"/>
          </w:tcPr>
          <w:p>
            <w:r>
              <w:t>Nét chữ rất nguệch ngoạc</w:t>
            </w:r>
          </w:p>
        </w:tc>
      </w:tr>
      <w:tr>
        <w:tc>
          <w:tcPr>
            <w:tcW w:type="dxa" w:w="4320"/>
          </w:tcPr>
          <w:p>
            <w:r>
              <w:t>04:28:52 - 04:28:53</w:t>
            </w:r>
          </w:p>
        </w:tc>
        <w:tc>
          <w:tcPr>
            <w:tcW w:type="dxa" w:w="4320"/>
          </w:tcPr>
          <w:p>
            <w:r>
              <w:t>Và rất vội vàng</w:t>
            </w:r>
          </w:p>
        </w:tc>
      </w:tr>
      <w:tr>
        <w:tc>
          <w:tcPr>
            <w:tcW w:type="dxa" w:w="4320"/>
          </w:tcPr>
          <w:p>
            <w:r>
              <w:t>04:28:53 - 04:28:55</w:t>
            </w:r>
          </w:p>
        </w:tc>
        <w:tc>
          <w:tcPr>
            <w:tcW w:type="dxa" w:w="4320"/>
          </w:tcPr>
          <w:p>
            <w:r>
              <w:t>Trông như mới viết trong vài ngày gần đây</w:t>
            </w:r>
          </w:p>
        </w:tc>
      </w:tr>
      <w:tr>
        <w:tc>
          <w:tcPr>
            <w:tcW w:type="dxa" w:w="4320"/>
          </w:tcPr>
          <w:p>
            <w:r>
              <w:t>04:28:55 - 04:29:08</w:t>
            </w:r>
          </w:p>
        </w:tc>
        <w:tc>
          <w:tcPr>
            <w:tcW w:type="dxa" w:w="4320"/>
          </w:tcPr>
          <w:p>
            <w:r>
              <w:t>Trương Thần</w:t>
            </w:r>
          </w:p>
        </w:tc>
      </w:tr>
      <w:tr>
        <w:tc>
          <w:tcPr>
            <w:tcW w:type="dxa" w:w="4320"/>
          </w:tcPr>
          <w:p>
            <w:r>
              <w:t>04:29:08 - 04:29:10</w:t>
            </w:r>
          </w:p>
        </w:tc>
        <w:tc>
          <w:tcPr>
            <w:tcW w:type="dxa" w:w="4320"/>
          </w:tcPr>
          <w:p>
            <w:r>
              <w:t>Những gì viết trên mảnh giấy này thật đáng sợ</w:t>
            </w:r>
          </w:p>
        </w:tc>
      </w:tr>
      <w:tr>
        <w:tc>
          <w:tcPr>
            <w:tcW w:type="dxa" w:w="4320"/>
          </w:tcPr>
          <w:p>
            <w:r>
              <w:t>04:29:10 - 04:29:12</w:t>
            </w:r>
          </w:p>
        </w:tc>
        <w:tc>
          <w:tcPr>
            <w:tcW w:type="dxa" w:w="4320"/>
          </w:tcPr>
          <w:p>
            <w:r>
              <w:t>Đây là ai viết vậy</w:t>
            </w:r>
          </w:p>
        </w:tc>
      </w:tr>
      <w:tr>
        <w:tc>
          <w:tcPr>
            <w:tcW w:type="dxa" w:w="4320"/>
          </w:tcPr>
          <w:p>
            <w:r>
              <w:t>04:29:12 - 04:29:14</w:t>
            </w:r>
          </w:p>
        </w:tc>
        <w:tc>
          <w:tcPr>
            <w:tcW w:type="dxa" w:w="4320"/>
          </w:tcPr>
          <w:p>
            <w:r>
              <w:t>Chẳng lẽ là Aria viết sao?</w:t>
            </w:r>
          </w:p>
        </w:tc>
      </w:tr>
      <w:tr>
        <w:tc>
          <w:tcPr>
            <w:tcW w:type="dxa" w:w="4320"/>
          </w:tcPr>
          <w:p>
            <w:r>
              <w:t>04:29:14 - 04:29:16</w:t>
            </w:r>
          </w:p>
        </w:tc>
        <w:tc>
          <w:tcPr>
            <w:tcW w:type="dxa" w:w="4320"/>
          </w:tcPr>
          <w:p>
            <w:r>
              <w:t>Rốt cuộc ở đây đã xảy ra chuyện gì</w:t>
            </w:r>
          </w:p>
        </w:tc>
      </w:tr>
      <w:tr>
        <w:tc>
          <w:tcPr>
            <w:tcW w:type="dxa" w:w="4320"/>
          </w:tcPr>
          <w:p>
            <w:r>
              <w:t>04:29:16 - 04:29:17</w:t>
            </w:r>
          </w:p>
        </w:tc>
        <w:tc>
          <w:tcPr>
            <w:tcW w:type="dxa" w:w="4320"/>
          </w:tcPr>
          <w:p>
            <w:r>
              <w:t>Ta hơi sợ</w:t>
            </w:r>
          </w:p>
        </w:tc>
      </w:tr>
      <w:tr>
        <w:tc>
          <w:tcPr>
            <w:tcW w:type="dxa" w:w="4320"/>
          </w:tcPr>
          <w:p>
            <w:r>
              <w:t>04:29:17 - 04:29:20</w:t>
            </w:r>
          </w:p>
        </w:tc>
        <w:tc>
          <w:tcPr>
            <w:tcW w:type="dxa" w:w="4320"/>
          </w:tcPr>
          <w:p>
            <w:r>
              <w:t>Không</w:t>
            </w:r>
          </w:p>
        </w:tc>
      </w:tr>
      <w:tr>
        <w:tc>
          <w:tcPr>
            <w:tcW w:type="dxa" w:w="4320"/>
          </w:tcPr>
          <w:p>
            <w:r>
              <w:t>04:29:20 - 04:29:21</w:t>
            </w:r>
          </w:p>
        </w:tc>
        <w:tc>
          <w:tcPr>
            <w:tcW w:type="dxa" w:w="4320"/>
          </w:tcPr>
          <w:p>
            <w:r>
              <w:t>Nhìn từ các dấu vết</w:t>
            </w:r>
          </w:p>
        </w:tc>
      </w:tr>
      <w:tr>
        <w:tc>
          <w:tcPr>
            <w:tcW w:type="dxa" w:w="4320"/>
          </w:tcPr>
          <w:p>
            <w:r>
              <w:t>04:29:21 - 04:29:23</w:t>
            </w:r>
          </w:p>
        </w:tc>
        <w:tc>
          <w:tcPr>
            <w:tcW w:type="dxa" w:w="4320"/>
          </w:tcPr>
          <w:p>
            <w:r>
              <w:t>Chắc không phải Aria viết</w:t>
            </w:r>
          </w:p>
        </w:tc>
      </w:tr>
      <w:tr>
        <w:tc>
          <w:tcPr>
            <w:tcW w:type="dxa" w:w="4320"/>
          </w:tcPr>
          <w:p>
            <w:r>
              <w:t>04:29:23 - 04:29:24</w:t>
            </w:r>
          </w:p>
        </w:tc>
        <w:tc>
          <w:tcPr>
            <w:tcW w:type="dxa" w:w="4320"/>
          </w:tcPr>
          <w:p>
            <w:r>
              <w:t>Aria là một nữ bá tước</w:t>
            </w:r>
          </w:p>
        </w:tc>
      </w:tr>
      <w:tr>
        <w:tc>
          <w:tcPr>
            <w:tcW w:type="dxa" w:w="4320"/>
          </w:tcPr>
          <w:p>
            <w:r>
              <w:t>04:29:24 - 04:29:25</w:t>
            </w:r>
          </w:p>
        </w:tc>
        <w:tc>
          <w:tcPr>
            <w:tcW w:type="dxa" w:w="4320"/>
          </w:tcPr>
          <w:p>
            <w:r>
              <w:t>Bộ quần áo rách nát trên mặt đất này</w:t>
            </w:r>
          </w:p>
        </w:tc>
      </w:tr>
      <w:tr>
        <w:tc>
          <w:tcPr>
            <w:tcW w:type="dxa" w:w="4320"/>
          </w:tcPr>
          <w:p>
            <w:r>
              <w:t>04:29:25 - 04:29:26</w:t>
            </w:r>
          </w:p>
        </w:tc>
        <w:tc>
          <w:tcPr>
            <w:tcW w:type="dxa" w:w="4320"/>
          </w:tcPr>
          <w:p>
            <w:r>
              <w:t>Nhìn kiểu dáng thì</w:t>
            </w:r>
          </w:p>
        </w:tc>
      </w:tr>
      <w:tr>
        <w:tc>
          <w:tcPr>
            <w:tcW w:type="dxa" w:w="4320"/>
          </w:tcPr>
          <w:p>
            <w:r>
              <w:t>04:29:26 - 04:29:27</w:t>
            </w:r>
          </w:p>
        </w:tc>
        <w:tc>
          <w:tcPr>
            <w:tcW w:type="dxa" w:w="4320"/>
          </w:tcPr>
          <w:p>
            <w:r>
              <w:t>Lại giống của đàn ông hơn</w:t>
            </w:r>
          </w:p>
        </w:tc>
      </w:tr>
      <w:tr>
        <w:tc>
          <w:tcPr>
            <w:tcW w:type="dxa" w:w="4320"/>
          </w:tcPr>
          <w:p>
            <w:r>
              <w:t>04:29:27 - 04:29:29</w:t>
            </w:r>
          </w:p>
        </w:tc>
        <w:tc>
          <w:tcPr>
            <w:tcW w:type="dxa" w:w="4320"/>
          </w:tcPr>
          <w:p>
            <w:r>
              <w:t>Nhưng bộ áo máu rách nát này</w:t>
            </w:r>
          </w:p>
        </w:tc>
      </w:tr>
      <w:tr>
        <w:tc>
          <w:tcPr>
            <w:tcW w:type="dxa" w:w="4320"/>
          </w:tcPr>
          <w:p>
            <w:r>
              <w:t>04:29:29 - 04:29:29</w:t>
            </w:r>
          </w:p>
        </w:tc>
        <w:tc>
          <w:tcPr>
            <w:tcW w:type="dxa" w:w="4320"/>
          </w:tcPr>
          <w:p>
            <w:r>
              <w:t>Là của Marcus</w:t>
            </w:r>
          </w:p>
        </w:tc>
      </w:tr>
      <w:tr>
        <w:tc>
          <w:tcPr>
            <w:tcW w:type="dxa" w:w="4320"/>
          </w:tcPr>
          <w:p>
            <w:r>
              <w:t>04:29:29 - 04:29:31</w:t>
            </w:r>
          </w:p>
        </w:tc>
        <w:tc>
          <w:tcPr>
            <w:tcW w:type="dxa" w:w="4320"/>
          </w:tcPr>
          <w:p>
            <w:r>
              <w:t>Hay là của quản gia nhà Marcus</w:t>
            </w:r>
          </w:p>
        </w:tc>
      </w:tr>
      <w:tr>
        <w:tc>
          <w:tcPr>
            <w:tcW w:type="dxa" w:w="4320"/>
          </w:tcPr>
          <w:p>
            <w:r>
              <w:t>04:29:31 - 04:29:32</w:t>
            </w:r>
          </w:p>
        </w:tc>
        <w:tc>
          <w:tcPr>
            <w:tcW w:type="dxa" w:w="4320"/>
          </w:tcPr>
          <w:p>
            <w:r>
              <w:t>Thì không rõ</w:t>
            </w:r>
          </w:p>
        </w:tc>
      </w:tr>
      <w:tr>
        <w:tc>
          <w:tcPr>
            <w:tcW w:type="dxa" w:w="4320"/>
          </w:tcPr>
          <w:p>
            <w:r>
              <w:t>04:29:32 - 04:29:33</w:t>
            </w:r>
          </w:p>
        </w:tc>
        <w:tc>
          <w:tcPr>
            <w:tcW w:type="dxa" w:w="4320"/>
          </w:tcPr>
          <w:p>
            <w:r>
              <w:t>Nhưng mảnh giấy này có thể khẳng định</w:t>
            </w:r>
          </w:p>
        </w:tc>
      </w:tr>
      <w:tr>
        <w:tc>
          <w:tcPr>
            <w:tcW w:type="dxa" w:w="4320"/>
          </w:tcPr>
          <w:p>
            <w:r>
              <w:t>04:29:33 - 04:29:39</w:t>
            </w:r>
          </w:p>
        </w:tc>
        <w:tc>
          <w:tcPr>
            <w:tcW w:type="dxa" w:w="4320"/>
          </w:tcPr>
          <w:p>
            <w:r>
              <w:t>Chính là do Marcus viết</w:t>
            </w:r>
          </w:p>
        </w:tc>
      </w:tr>
      <w:tr>
        <w:tc>
          <w:tcPr>
            <w:tcW w:type="dxa" w:w="4320"/>
          </w:tcPr>
          <w:p>
            <w:r>
              <w:t>04:29:39 - 04:29:40</w:t>
            </w:r>
          </w:p>
        </w:tc>
        <w:tc>
          <w:tcPr>
            <w:tcW w:type="dxa" w:w="4320"/>
          </w:tcPr>
          <w:p>
            <w:r>
              <w:t>Trương Thần</w:t>
            </w:r>
          </w:p>
        </w:tc>
      </w:tr>
      <w:tr>
        <w:tc>
          <w:tcPr>
            <w:tcW w:type="dxa" w:w="4320"/>
          </w:tcPr>
          <w:p>
            <w:r>
              <w:t>04:29:40 - 04:29:41</w:t>
            </w:r>
          </w:p>
        </w:tc>
        <w:tc>
          <w:tcPr>
            <w:tcW w:type="dxa" w:w="4320"/>
          </w:tcPr>
          <w:p>
            <w:r>
              <w:t>Anh nhìn đằng kia kìa</w:t>
            </w:r>
          </w:p>
        </w:tc>
      </w:tr>
      <w:tr>
        <w:tc>
          <w:tcPr>
            <w:tcW w:type="dxa" w:w="4320"/>
          </w:tcPr>
          <w:p>
            <w:r>
              <w:t>04:29:41 - 04:29:43</w:t>
            </w:r>
          </w:p>
        </w:tc>
        <w:tc>
          <w:tcPr>
            <w:tcW w:type="dxa" w:w="4320"/>
          </w:tcPr>
          <w:p>
            <w:r>
              <w:t>Vừa nãy có một bóng đen</w:t>
            </w:r>
          </w:p>
        </w:tc>
      </w:tr>
      <w:tr>
        <w:tc>
          <w:tcPr>
            <w:tcW w:type="dxa" w:w="4320"/>
          </w:tcPr>
          <w:p>
            <w:r>
              <w:t>04:29:43 - 04:29:45</w:t>
            </w:r>
          </w:p>
        </w:tc>
        <w:tc>
          <w:tcPr>
            <w:tcW w:type="dxa" w:w="4320"/>
          </w:tcPr>
          <w:p>
            <w:r>
              <w:t>Chạy về phía bên trái</w:t>
            </w:r>
          </w:p>
        </w:tc>
      </w:tr>
      <w:tr>
        <w:tc>
          <w:tcPr>
            <w:tcW w:type="dxa" w:w="4320"/>
          </w:tcPr>
          <w:p>
            <w:r>
              <w:t>04:29:45 - 04:29:46</w:t>
            </w:r>
          </w:p>
        </w:tc>
        <w:tc>
          <w:tcPr>
            <w:tcW w:type="dxa" w:w="4320"/>
          </w:tcPr>
          <w:p>
            <w:r>
              <w:t>Anh thấy không</w:t>
            </w:r>
          </w:p>
        </w:tc>
      </w:tr>
      <w:tr>
        <w:tc>
          <w:tcPr>
            <w:tcW w:type="dxa" w:w="4320"/>
          </w:tcPr>
          <w:p>
            <w:r>
              <w:t>04:29:46 - 04:30:02</w:t>
            </w:r>
          </w:p>
        </w:tc>
        <w:tc>
          <w:tcPr>
            <w:tcW w:type="dxa" w:w="4320"/>
          </w:tcPr>
          <w:p>
            <w:r>
              <w:t>Vừa nãy đằng đó có thứ gì vậy?</w:t>
            </w:r>
          </w:p>
        </w:tc>
      </w:tr>
      <w:tr>
        <w:tc>
          <w:tcPr>
            <w:tcW w:type="dxa" w:w="4320"/>
          </w:tcPr>
          <w:p>
            <w:r>
              <w:t>04:30:02 - 04:30:03</w:t>
            </w:r>
          </w:p>
        </w:tc>
        <w:tc>
          <w:tcPr>
            <w:tcW w:type="dxa" w:w="4320"/>
          </w:tcPr>
          <w:p>
            <w:r>
              <w:t>Anh chẳng thấy gì cả</w:t>
            </w:r>
          </w:p>
        </w:tc>
      </w:tr>
      <w:tr>
        <w:tc>
          <w:tcPr>
            <w:tcW w:type="dxa" w:w="4320"/>
          </w:tcPr>
          <w:p>
            <w:r>
              <w:t>04:30:03 - 04:30:05</w:t>
            </w:r>
          </w:p>
        </w:tc>
        <w:tc>
          <w:tcPr>
            <w:tcW w:type="dxa" w:w="4320"/>
          </w:tcPr>
          <w:p>
            <w:r>
              <w:t>Tạm thời cũng không cảm nhận được ác ý gì</w:t>
            </w:r>
          </w:p>
        </w:tc>
      </w:tr>
      <w:tr>
        <w:tc>
          <w:tcPr>
            <w:tcW w:type="dxa" w:w="4320"/>
          </w:tcPr>
          <w:p>
            <w:r>
              <w:t>04:30:05 - 04:30:08</w:t>
            </w:r>
          </w:p>
        </w:tc>
        <w:tc>
          <w:tcPr>
            <w:tcW w:type="dxa" w:w="4320"/>
          </w:tcPr>
          <w:p>
            <w:r>
              <w:t>Ít nhất ác ý đó tạm thời không nhắm vào chúng ta</w:t>
            </w:r>
          </w:p>
        </w:tc>
      </w:tr>
      <w:tr>
        <w:tc>
          <w:tcPr>
            <w:tcW w:type="dxa" w:w="4320"/>
          </w:tcPr>
          <w:p>
            <w:r>
              <w:t>04:30:08 - 04:30:09</w:t>
            </w:r>
          </w:p>
        </w:tc>
        <w:tc>
          <w:tcPr>
            <w:tcW w:type="dxa" w:w="4320"/>
          </w:tcPr>
          <w:p>
            <w:r>
              <w:t>Trương Thần</w:t>
            </w:r>
          </w:p>
        </w:tc>
      </w:tr>
      <w:tr>
        <w:tc>
          <w:tcPr>
            <w:tcW w:type="dxa" w:w="4320"/>
          </w:tcPr>
          <w:p>
            <w:r>
              <w:t>04:30:09 - 04:30:11</w:t>
            </w:r>
          </w:p>
        </w:tc>
        <w:tc>
          <w:tcPr>
            <w:tcW w:type="dxa" w:w="4320"/>
          </w:tcPr>
          <w:p>
            <w:r>
              <w:t>Em cảm thấy nơi này thật kỳ dị</w:t>
            </w:r>
          </w:p>
        </w:tc>
      </w:tr>
      <w:tr>
        <w:tc>
          <w:tcPr>
            <w:tcW w:type="dxa" w:w="4320"/>
          </w:tcPr>
          <w:p>
            <w:r>
              <w:t>04:30:11 - 04:30:12</w:t>
            </w:r>
          </w:p>
        </w:tc>
        <w:tc>
          <w:tcPr>
            <w:tcW w:type="dxa" w:w="4320"/>
          </w:tcPr>
          <w:p>
            <w:r>
              <w:t>Em hơi sợ</w:t>
            </w:r>
          </w:p>
        </w:tc>
      </w:tr>
      <w:tr>
        <w:tc>
          <w:tcPr>
            <w:tcW w:type="dxa" w:w="4320"/>
          </w:tcPr>
          <w:p>
            <w:r>
              <w:t>04:30:12 - 04:30:14</w:t>
            </w:r>
          </w:p>
        </w:tc>
        <w:tc>
          <w:tcPr>
            <w:tcW w:type="dxa" w:w="4320"/>
          </w:tcPr>
          <w:p>
            <w:r>
              <w:t>Đừng lo</w:t>
            </w:r>
          </w:p>
        </w:tc>
      </w:tr>
      <w:tr>
        <w:tc>
          <w:tcPr>
            <w:tcW w:type="dxa" w:w="4320"/>
          </w:tcPr>
          <w:p>
            <w:r>
              <w:t>04:30:14 - 04:30:15</w:t>
            </w:r>
          </w:p>
        </w:tc>
        <w:tc>
          <w:tcPr>
            <w:tcW w:type="dxa" w:w="4320"/>
          </w:tcPr>
          <w:p>
            <w:r>
              <w:t>Có anh ở đây mà</w:t>
            </w:r>
          </w:p>
        </w:tc>
      </w:tr>
      <w:tr>
        <w:tc>
          <w:tcPr>
            <w:tcW w:type="dxa" w:w="4320"/>
          </w:tcPr>
          <w:p>
            <w:r>
              <w:t>04:30:15 - 04:30:17</w:t>
            </w:r>
          </w:p>
        </w:tc>
        <w:tc>
          <w:tcPr>
            <w:tcW w:type="dxa" w:w="4320"/>
          </w:tcPr>
          <w:p>
            <w:r>
              <w:t>Nơi này quả thực tràn ngập khí tức kỳ dị</w:t>
            </w:r>
          </w:p>
        </w:tc>
      </w:tr>
      <w:tr>
        <w:tc>
          <w:tcPr>
            <w:tcW w:type="dxa" w:w="4320"/>
          </w:tcPr>
          <w:p>
            <w:r>
              <w:t>04:30:17 - 04:30:19</w:t>
            </w:r>
          </w:p>
        </w:tc>
        <w:tc>
          <w:tcPr>
            <w:tcW w:type="dxa" w:w="4320"/>
          </w:tcPr>
          <w:p>
            <w:r>
              <w:t>Em nói con ma đen đó</w:t>
            </w:r>
          </w:p>
        </w:tc>
      </w:tr>
      <w:tr>
        <w:tc>
          <w:tcPr>
            <w:tcW w:type="dxa" w:w="4320"/>
          </w:tcPr>
          <w:p>
            <w:r>
              <w:t>04:30:19 - 04:30:20</w:t>
            </w:r>
          </w:p>
        </w:tc>
        <w:tc>
          <w:tcPr>
            <w:tcW w:type="dxa" w:w="4320"/>
          </w:tcPr>
          <w:p>
            <w:r>
              <w:t>Đi về phía lối đi bên trái đúng không?</w:t>
            </w:r>
          </w:p>
        </w:tc>
      </w:tr>
      <w:tr>
        <w:tc>
          <w:tcPr>
            <w:tcW w:type="dxa" w:w="4320"/>
          </w:tcPr>
          <w:p>
            <w:r>
              <w:t>04:30:20 - 04:30:22</w:t>
            </w:r>
          </w:p>
        </w:tc>
        <w:tc>
          <w:tcPr>
            <w:tcW w:type="dxa" w:w="4320"/>
          </w:tcPr>
          <w:p>
            <w:r>
              <w:t>Vậy chúng ta đuổi theo xem thử đi</w:t>
            </w:r>
          </w:p>
        </w:tc>
      </w:tr>
      <w:tr>
        <w:tc>
          <w:tcPr>
            <w:tcW w:type="dxa" w:w="4320"/>
          </w:tcPr>
          <w:p>
            <w:r>
              <w:t>04:30:22 - 04:30:24</w:t>
            </w:r>
          </w:p>
        </w:tc>
        <w:tc>
          <w:tcPr>
            <w:tcW w:type="dxa" w:w="4320"/>
          </w:tcPr>
          <w:p>
            <w:r>
              <w:t>Biết đâu sẽ phát hiện ra điều gì đó</w:t>
            </w:r>
          </w:p>
        </w:tc>
      </w:tr>
      <w:tr>
        <w:tc>
          <w:tcPr>
            <w:tcW w:type="dxa" w:w="4320"/>
          </w:tcPr>
          <w:p>
            <w:r>
              <w:t>04:30:24 - 04:30:32</w:t>
            </w:r>
          </w:p>
        </w:tc>
        <w:tc>
          <w:tcPr>
            <w:tcW w:type="dxa" w:w="4320"/>
          </w:tcPr>
          <w:p>
            <w:r>
              <w:t>Trương Thần</w:t>
            </w:r>
          </w:p>
        </w:tc>
      </w:tr>
      <w:tr>
        <w:tc>
          <w:tcPr>
            <w:tcW w:type="dxa" w:w="4320"/>
          </w:tcPr>
          <w:p>
            <w:r>
              <w:t>04:30:32 - 04:30:34</w:t>
            </w:r>
          </w:p>
        </w:tc>
        <w:tc>
          <w:tcPr>
            <w:tcW w:type="dxa" w:w="4320"/>
          </w:tcPr>
          <w:p>
            <w:r>
              <w:t>Anh đợi em với chứ</w:t>
            </w:r>
          </w:p>
        </w:tc>
      </w:tr>
      <w:tr>
        <w:tc>
          <w:tcPr>
            <w:tcW w:type="dxa" w:w="4320"/>
          </w:tcPr>
          <w:p>
            <w:r>
              <w:t>04:30:34 - 04:31:14</w:t>
            </w:r>
          </w:p>
        </w:tc>
        <w:tc>
          <w:tcPr>
            <w:tcW w:type="dxa" w:w="4320"/>
          </w:tcPr>
          <w:p>
            <w:r>
              <w:t>Hai người đó đã vào trong rồi sao?</w:t>
            </w:r>
          </w:p>
        </w:tc>
      </w:tr>
      <w:tr>
        <w:tc>
          <w:tcPr>
            <w:tcW w:type="dxa" w:w="4320"/>
          </w:tcPr>
          <w:p>
            <w:r>
              <w:t>04:31:14 - 04:31:16</w:t>
            </w:r>
          </w:p>
        </w:tc>
        <w:tc>
          <w:tcPr>
            <w:tcW w:type="dxa" w:w="4320"/>
          </w:tcPr>
          <w:p>
            <w:r>
              <w:t>Đã vào rồi</w:t>
            </w:r>
          </w:p>
        </w:tc>
      </w:tr>
      <w:tr>
        <w:tc>
          <w:tcPr>
            <w:tcW w:type="dxa" w:w="4320"/>
          </w:tcPr>
          <w:p>
            <w:r>
              <w:t>04:31:16 - 04:31:18</w:t>
            </w:r>
          </w:p>
        </w:tc>
        <w:tc>
          <w:tcPr>
            <w:tcW w:type="dxa" w:w="4320"/>
          </w:tcPr>
          <w:p>
            <w:r>
              <w:t>Thì đừng hòng ra được nữa</w:t>
            </w:r>
          </w:p>
        </w:tc>
      </w:tr>
      <w:tr>
        <w:tc>
          <w:tcPr>
            <w:tcW w:type="dxa" w:w="4320"/>
          </w:tcPr>
          <w:p>
            <w:r>
              <w:t>04:31:18 - 04:31:19</w:t>
            </w:r>
          </w:p>
        </w:tc>
        <w:tc>
          <w:tcPr>
            <w:tcW w:type="dxa" w:w="4320"/>
          </w:tcPr>
          <w:p>
            <w:r>
              <w:t>Những oan hồn trong phủ đệ</w:t>
            </w:r>
          </w:p>
        </w:tc>
      </w:tr>
      <w:tr>
        <w:tc>
          <w:tcPr>
            <w:tcW w:type="dxa" w:w="4320"/>
          </w:tcPr>
          <w:p>
            <w:r>
              <w:t>04:31:19 - 04:31:22</w:t>
            </w:r>
          </w:p>
        </w:tc>
        <w:tc>
          <w:tcPr>
            <w:tcW w:type="dxa" w:w="4320"/>
          </w:tcPr>
          <w:p>
            <w:r>
              <w:t>Đã đợi các người ở trong đó lâu lắm rồi đấy</w:t>
            </w:r>
          </w:p>
        </w:tc>
      </w:tr>
      <w:tr>
        <w:tc>
          <w:tcPr>
            <w:tcW w:type="dxa" w:w="4320"/>
          </w:tcPr>
          <w:p>
            <w:r>
              <w:t>04:31:22 - 04:31:23</w:t>
            </w:r>
          </w:p>
        </w:tc>
        <w:tc>
          <w:tcPr>
            <w:tcW w:type="dxa" w:w="4320"/>
          </w:tcPr>
          <w:p>
            <w:r>
              <w:t>Chỉ một mình Morrison thôi</w:t>
            </w:r>
          </w:p>
        </w:tc>
      </w:tr>
      <w:tr>
        <w:tc>
          <w:tcPr>
            <w:tcW w:type="dxa" w:w="4320"/>
          </w:tcPr>
          <w:p>
            <w:r>
              <w:t>04:31:23 - 04:31:25</w:t>
            </w:r>
          </w:p>
        </w:tc>
        <w:tc>
          <w:tcPr>
            <w:tcW w:type="dxa" w:w="4320"/>
          </w:tcPr>
          <w:p>
            <w:r>
              <w:t>Thì chẳng đủ để xoa dịu oán khí của họ đâu</w:t>
            </w:r>
          </w:p>
        </w:tc>
      </w:tr>
      <w:tr>
        <w:tc>
          <w:tcPr>
            <w:tcW w:type="dxa" w:w="4320"/>
          </w:tcPr>
          <w:p>
            <w:r>
              <w:t>04:31:25 - 04:31:29</w:t>
            </w:r>
          </w:p>
        </w:tc>
        <w:tc>
          <w:tcPr>
            <w:tcW w:type="dxa" w:w="4320"/>
          </w:tcPr>
          <w:p>
            <w:r>
              <w:t>Người đàn ông có chỏm tóc xanh trên đầu kia</w:t>
            </w:r>
          </w:p>
        </w:tc>
      </w:tr>
      <w:tr>
        <w:tc>
          <w:tcPr>
            <w:tcW w:type="dxa" w:w="4320"/>
          </w:tcPr>
          <w:p>
            <w:r>
              <w:t>04:31:29 - 04:31:31</w:t>
            </w:r>
          </w:p>
        </w:tc>
        <w:tc>
          <w:tcPr>
            <w:tcW w:type="dxa" w:w="4320"/>
          </w:tcPr>
          <w:p>
            <w:r>
              <w:t>Chắc chính là người mà Ma Tinh từng nhắc tới</w:t>
            </w:r>
          </w:p>
        </w:tc>
      </w:tr>
      <w:tr>
        <w:tc>
          <w:tcPr>
            <w:tcW w:type="dxa" w:w="4320"/>
          </w:tcPr>
          <w:p>
            <w:r>
              <w:t>04:31:31 - 04:31:33</w:t>
            </w:r>
          </w:p>
        </w:tc>
        <w:tc>
          <w:tcPr>
            <w:tcW w:type="dxa" w:w="4320"/>
          </w:tcPr>
          <w:p>
            <w:r>
              <w:t>Kẻ đã phá hỏng nghi thức giáng lâm ở Đông Đại Châu</w:t>
            </w:r>
          </w:p>
        </w:tc>
      </w:tr>
      <w:tr>
        <w:tc>
          <w:tcPr>
            <w:tcW w:type="dxa" w:w="4320"/>
          </w:tcPr>
          <w:p>
            <w:r>
              <w:t>04:31:33 - 04:31:35</w:t>
            </w:r>
          </w:p>
        </w:tc>
        <w:tc>
          <w:tcPr>
            <w:tcW w:type="dxa" w:w="4320"/>
          </w:tcPr>
          <w:p>
            <w:r>
              <w:t>Cao thủ vô cùng lợi hại đó</w:t>
            </w:r>
          </w:p>
        </w:tc>
      </w:tr>
      <w:tr>
        <w:tc>
          <w:tcPr>
            <w:tcW w:type="dxa" w:w="4320"/>
          </w:tcPr>
          <w:p>
            <w:r>
              <w:t>04:31:35 - 04:31:37</w:t>
            </w:r>
          </w:p>
        </w:tc>
        <w:tc>
          <w:tcPr>
            <w:tcW w:type="dxa" w:w="4320"/>
          </w:tcPr>
          <w:p>
            <w:r>
              <w:t>Khí tức trên người hắn quả thực không đơn giản</w:t>
            </w:r>
          </w:p>
        </w:tc>
      </w:tr>
      <w:tr>
        <w:tc>
          <w:tcPr>
            <w:tcW w:type="dxa" w:w="4320"/>
          </w:tcPr>
          <w:p>
            <w:r>
              <w:t>04:31:37 - 04:31:39</w:t>
            </w:r>
          </w:p>
        </w:tc>
        <w:tc>
          <w:tcPr>
            <w:tcW w:type="dxa" w:w="4320"/>
          </w:tcPr>
          <w:p>
            <w:r>
              <w:t>So với khí tức của Trừ Dị Nhân bình thường</w:t>
            </w:r>
          </w:p>
        </w:tc>
      </w:tr>
      <w:tr>
        <w:tc>
          <w:tcPr>
            <w:tcW w:type="dxa" w:w="4320"/>
          </w:tcPr>
          <w:p>
            <w:r>
              <w:t>04:31:39 - 04:31:41</w:t>
            </w:r>
          </w:p>
        </w:tc>
        <w:tc>
          <w:tcPr>
            <w:tcW w:type="dxa" w:w="4320"/>
          </w:tcPr>
          <w:p>
            <w:r>
              <w:t>Thì căn bản không cùng đẳng cấp</w:t>
            </w:r>
          </w:p>
        </w:tc>
      </w:tr>
      <w:tr>
        <w:tc>
          <w:tcPr>
            <w:tcW w:type="dxa" w:w="4320"/>
          </w:tcPr>
          <w:p>
            <w:r>
              <w:t>04:31:41 - 04:31:42</w:t>
            </w:r>
          </w:p>
        </w:tc>
        <w:tc>
          <w:tcPr>
            <w:tcW w:type="dxa" w:w="4320"/>
          </w:tcPr>
          <w:p>
            <w:r>
              <w:t>Nhưng đáng tiếc thay</w:t>
            </w:r>
          </w:p>
        </w:tc>
      </w:tr>
      <w:tr>
        <w:tc>
          <w:tcPr>
            <w:tcW w:type="dxa" w:w="4320"/>
          </w:tcPr>
          <w:p>
            <w:r>
              <w:t>04:31:42 - 04:31:44</w:t>
            </w:r>
          </w:p>
        </w:tc>
        <w:tc>
          <w:tcPr>
            <w:tcW w:type="dxa" w:w="4320"/>
          </w:tcPr>
          <w:p>
            <w:r>
              <w:t>Lần này chủ nhân cũng đang ở trong phủ đệ này</w:t>
            </w:r>
          </w:p>
        </w:tc>
      </w:tr>
      <w:tr>
        <w:tc>
          <w:tcPr>
            <w:tcW w:type="dxa" w:w="4320"/>
          </w:tcPr>
          <w:p>
            <w:r>
              <w:t>04:31:44 - 04:31:55</w:t>
            </w:r>
          </w:p>
        </w:tc>
        <w:tc>
          <w:tcPr>
            <w:tcW w:type="dxa" w:w="4320"/>
          </w:tcPr>
          <w:p>
            <w:r>
              <w:t>Chỉ cần chủ nhân ra tay, cho dù là ả cũng không phải đối thủ. Hấp thu oán niệm của nhiều người đến vậy, chủ nhân đã sẵn sàng chờ thời cơ rồi. Chỉ cần chủ nhân tìm được vật môi giới, thì mọi thứ sẽ không thể ngăn cản được nữa.</w:t>
            </w:r>
          </w:p>
        </w:tc>
      </w:tr>
      <w:tr>
        <w:tc>
          <w:tcPr>
            <w:tcW w:type="dxa" w:w="4320"/>
          </w:tcPr>
          <w:p>
            <w:r>
              <w:t>04:32:23 - 04:32:27</w:t>
            </w:r>
          </w:p>
        </w:tc>
        <w:tc>
          <w:tcPr>
            <w:tcW w:type="dxa" w:w="4320"/>
          </w:tcPr>
          <w:p>
            <w:r>
              <w:t>Trương Thần, người trong bức chân dung này chắc chính là chủ nhân của phủ đệ này nhỉ?</w:t>
            </w:r>
          </w:p>
        </w:tc>
      </w:tr>
      <w:tr>
        <w:tc>
          <w:tcPr>
            <w:tcW w:type="dxa" w:w="4320"/>
          </w:tcPr>
          <w:p>
            <w:r>
              <w:t>04:32:28 - 04:32:36</w:t>
            </w:r>
          </w:p>
        </w:tc>
        <w:tc>
          <w:tcPr>
            <w:tcW w:type="dxa" w:w="4320"/>
          </w:tcPr>
          <w:p>
            <w:r>
              <w:t>Chắc đúng vậy rồi, người phụ nữ trong bức chân dung này hẳn chính là Aria. Tướng mạo của ả có phần khắc bạc, thảo nào lại gặp phải những chuyện này. Không có gì đáng xem cả, chúng ta đi thôi.</w:t>
            </w:r>
          </w:p>
        </w:tc>
      </w:tr>
      <w:tr>
        <w:tc>
          <w:tcPr>
            <w:tcW w:type="dxa" w:w="4320"/>
          </w:tcPr>
          <w:p>
            <w:r>
              <w:t>04:32:36 - 04:33:19</w:t>
            </w:r>
          </w:p>
        </w:tc>
        <w:tc>
          <w:tcPr>
            <w:tcW w:type="dxa" w:w="4320"/>
          </w:tcPr>
          <w:p>
            <w:r>
              <w:t>Trương Thần, anh thấy chưa?</w:t>
            </w:r>
          </w:p>
        </w:tc>
      </w:tr>
      <w:tr>
        <w:tc>
          <w:tcPr>
            <w:tcW w:type="dxa" w:w="4320"/>
          </w:tcPr>
          <w:p>
            <w:r>
              <w:t>04:33:19 - 04:33:20</w:t>
            </w:r>
          </w:p>
        </w:tc>
        <w:tc>
          <w:tcPr>
            <w:tcW w:type="dxa" w:w="4320"/>
          </w:tcPr>
          <w:p>
            <w:r>
              <w:t>Chính là bóng ma đó</w:t>
            </w:r>
          </w:p>
        </w:tc>
      </w:tr>
      <w:tr>
        <w:tc>
          <w:tcPr>
            <w:tcW w:type="dxa" w:w="4320"/>
          </w:tcPr>
          <w:p>
            <w:r>
              <w:t>04:33:20 - 04:33:23</w:t>
            </w:r>
          </w:p>
        </w:tc>
        <w:tc>
          <w:tcPr>
            <w:tcW w:type="dxa" w:w="4320"/>
          </w:tcPr>
          <w:p>
            <w:r>
              <w:t>Nó hình như đã chui vào căn phòng kia rồi</w:t>
            </w:r>
          </w:p>
        </w:tc>
      </w:tr>
      <w:tr>
        <w:tc>
          <w:tcPr>
            <w:tcW w:type="dxa" w:w="4320"/>
          </w:tcPr>
          <w:p>
            <w:r>
              <w:t>04:33:23 - 04:33:25</w:t>
            </w:r>
          </w:p>
        </w:tc>
        <w:tc>
          <w:tcPr>
            <w:tcW w:type="dxa" w:w="4320"/>
          </w:tcPr>
          <w:p>
            <w:r>
              <w:t>Ừ, chúng ta đi xem thử đi</w:t>
            </w:r>
          </w:p>
        </w:tc>
      </w:tr>
      <w:tr>
        <w:tc>
          <w:tcPr>
            <w:tcW w:type="dxa" w:w="4320"/>
          </w:tcPr>
          <w:p>
            <w:r>
              <w:t>04:33:25 - 04:33:40</w:t>
            </w:r>
          </w:p>
        </w:tc>
        <w:tc>
          <w:tcPr>
            <w:tcW w:type="dxa" w:w="4320"/>
          </w:tcPr>
          <w:p>
            <w:r>
              <w:t>Trương Thần, cửa này bị khóa rồi, chặt lắm</w:t>
            </w:r>
          </w:p>
        </w:tc>
      </w:tr>
      <w:tr>
        <w:tc>
          <w:tcPr>
            <w:tcW w:type="dxa" w:w="4320"/>
          </w:tcPr>
          <w:p>
            <w:r>
              <w:t>04:33:40 - 04:33:42</w:t>
            </w:r>
          </w:p>
        </w:tc>
        <w:tc>
          <w:tcPr>
            <w:tcW w:type="dxa" w:w="4320"/>
          </w:tcPr>
          <w:p>
            <w:r>
              <w:t>Căn bản không kéo ra được, không hề có động tĩnh gì</w:t>
            </w:r>
          </w:p>
        </w:tc>
      </w:tr>
      <w:tr>
        <w:tc>
          <w:tcPr>
            <w:tcW w:type="dxa" w:w="4320"/>
          </w:tcPr>
          <w:p>
            <w:r>
              <w:t>04:33:42 - 04:33:44</w:t>
            </w:r>
          </w:p>
        </w:tc>
        <w:tc>
          <w:tcPr>
            <w:tcW w:type="dxa" w:w="4320"/>
          </w:tcPr>
          <w:p>
            <w:r>
              <w:t>Bây giờ phải làm sao đây</w:t>
            </w:r>
          </w:p>
        </w:tc>
      </w:tr>
      <w:tr>
        <w:tc>
          <w:tcPr>
            <w:tcW w:type="dxa" w:w="4320"/>
          </w:tcPr>
          <w:p>
            <w:r>
              <w:t>04:33:44 - 04:33:56</w:t>
            </w:r>
          </w:p>
        </w:tc>
        <w:tc>
          <w:tcPr>
            <w:tcW w:type="dxa" w:w="4320"/>
          </w:tcPr>
          <w:p>
            <w:r>
              <w:t>Du Du, em đứng xa ra một chút</w:t>
            </w:r>
          </w:p>
        </w:tc>
      </w:tr>
      <w:tr>
        <w:tc>
          <w:tcPr>
            <w:tcW w:type="dxa" w:w="4320"/>
          </w:tcPr>
          <w:p>
            <w:r>
              <w:t>04:33:56 - 04:33:58</w:t>
            </w:r>
          </w:p>
        </w:tc>
        <w:tc>
          <w:tcPr>
            <w:tcW w:type="dxa" w:w="4320"/>
          </w:tcPr>
          <w:p>
            <w:r>
              <w:t>Anh sẽ đá tung cánh cửa này</w:t>
            </w:r>
          </w:p>
        </w:tc>
      </w:tr>
      <w:tr>
        <w:tc>
          <w:tcPr>
            <w:tcW w:type="dxa" w:w="4320"/>
          </w:tcPr>
          <w:p>
            <w:r>
              <w:t>04:33:58 - 04:34:02</w:t>
            </w:r>
          </w:p>
        </w:tc>
        <w:tc>
          <w:tcPr>
            <w:tcW w:type="dxa" w:w="4320"/>
          </w:tcPr>
          <w:p>
            <w:r>
              <w:t>Ở đây đủ xa chưa?</w:t>
            </w:r>
          </w:p>
        </w:tc>
      </w:tr>
      <w:tr>
        <w:tc>
          <w:tcPr>
            <w:tcW w:type="dxa" w:w="4320"/>
          </w:tcPr>
          <w:p>
            <w:r>
              <w:t>04:34:02 - 04:34:03</w:t>
            </w:r>
          </w:p>
        </w:tc>
        <w:tc>
          <w:tcPr>
            <w:tcW w:type="dxa" w:w="4320"/>
          </w:tcPr>
          <w:p>
            <w:r>
              <w:t>Đứng xa thêm chút nữa</w:t>
            </w:r>
          </w:p>
        </w:tc>
      </w:tr>
      <w:tr>
        <w:tc>
          <w:tcPr>
            <w:tcW w:type="dxa" w:w="4320"/>
          </w:tcPr>
          <w:p>
            <w:r>
              <w:t>04:34:03 - 04:34:07</w:t>
            </w:r>
          </w:p>
        </w:tc>
        <w:tc>
          <w:tcPr>
            <w:tcW w:type="dxa" w:w="4320"/>
          </w:tcPr>
          <w:p>
            <w:r>
              <w:t>Ở đây được chưa?</w:t>
            </w:r>
          </w:p>
        </w:tc>
      </w:tr>
      <w:tr>
        <w:tc>
          <w:tcPr>
            <w:tcW w:type="dxa" w:w="4320"/>
          </w:tcPr>
          <w:p>
            <w:r>
              <w:t>04:34:07 - 04:34:09</w:t>
            </w:r>
          </w:p>
        </w:tc>
        <w:tc>
          <w:tcPr>
            <w:tcW w:type="dxa" w:w="4320"/>
          </w:tcPr>
          <w:p>
            <w:r>
              <w:t>Chưa đủ, xa thêm chút nữa</w:t>
            </w:r>
          </w:p>
        </w:tc>
      </w:tr>
      <w:tr>
        <w:tc>
          <w:tcPr>
            <w:tcW w:type="dxa" w:w="4320"/>
          </w:tcPr>
          <w:p>
            <w:r>
              <w:t>04:34:09 - 04:34:12</w:t>
            </w:r>
          </w:p>
        </w:tc>
        <w:tc>
          <w:tcPr>
            <w:tcW w:type="dxa" w:w="4320"/>
          </w:tcPr>
          <w:p>
            <w:r>
              <w:t>Lần này đủ rồi chứ?</w:t>
            </w:r>
          </w:p>
        </w:tc>
      </w:tr>
      <w:tr>
        <w:tc>
          <w:tcPr>
            <w:tcW w:type="dxa" w:w="4320"/>
          </w:tcPr>
          <w:p>
            <w:r>
              <w:t>04:34:12 - 04:34:13</w:t>
            </w:r>
          </w:p>
        </w:tc>
        <w:tc>
          <w:tcPr>
            <w:tcW w:type="dxa" w:w="4320"/>
          </w:tcPr>
          <w:p>
            <w:r>
              <w:t>Xa thêm chút nữa</w:t>
            </w:r>
          </w:p>
        </w:tc>
      </w:tr>
      <w:tr>
        <w:tc>
          <w:tcPr>
            <w:tcW w:type="dxa" w:w="4320"/>
          </w:tcPr>
          <w:p>
            <w:r>
              <w:t>04:34:13 - 04:34:15</w:t>
            </w:r>
          </w:p>
        </w:tc>
        <w:tc>
          <w:tcPr>
            <w:tcW w:type="dxa" w:w="4320"/>
          </w:tcPr>
          <w:p>
            <w:r>
              <w:t>Chắc gần được rồi</w:t>
            </w:r>
          </w:p>
        </w:tc>
      </w:tr>
      <w:tr>
        <w:tc>
          <w:tcPr>
            <w:tcW w:type="dxa" w:w="4320"/>
          </w:tcPr>
          <w:p>
            <w:r>
              <w:t>04:34:15 - 04:34:17</w:t>
            </w:r>
          </w:p>
        </w:tc>
        <w:tc>
          <w:tcPr>
            <w:tcW w:type="dxa" w:w="4320"/>
          </w:tcPr>
          <w:p>
            <w:r>
              <w:t>Xa hơn nữa thì em phải ra ngoài mất</w:t>
            </w:r>
          </w:p>
        </w:tc>
      </w:tr>
      <w:tr>
        <w:tc>
          <w:tcPr>
            <w:tcW w:type="dxa" w:w="4320"/>
          </w:tcPr>
          <w:p>
            <w:r>
              <w:t>04:34:17 - 04:34:38</w:t>
            </w:r>
          </w:p>
        </w:tc>
        <w:tc>
          <w:tcPr>
            <w:tcW w:type="dxa" w:w="4320"/>
          </w:tcPr>
          <w:p>
            <w:r>
              <w:t>Con ma đó ở đằng kia</w:t>
            </w:r>
          </w:p>
        </w:tc>
      </w:tr>
      <w:tr>
        <w:tc>
          <w:tcPr>
            <w:tcW w:type="dxa" w:w="4320"/>
          </w:tcPr>
          <w:p>
            <w:r>
              <w:t>04:34:38 - 04:34:41</w:t>
            </w:r>
          </w:p>
        </w:tc>
        <w:tc>
          <w:tcPr>
            <w:tcW w:type="dxa" w:w="4320"/>
          </w:tcPr>
          <w:p>
            <w:r>
              <w:t>Nhưng sao nó cứ đứng yên không động đậy vậy</w:t>
            </w:r>
          </w:p>
        </w:tc>
      </w:tr>
      <w:tr>
        <w:tc>
          <w:tcPr>
            <w:tcW w:type="dxa" w:w="4320"/>
          </w:tcPr>
          <w:p>
            <w:r>
              <w:t>04:34:41 - 04:34:43</w:t>
            </w:r>
          </w:p>
        </w:tc>
        <w:tc>
          <w:tcPr>
            <w:tcW w:type="dxa" w:w="4320"/>
          </w:tcPr>
          <w:p>
            <w:r>
              <w:t>Bình thường mà nói</w:t>
            </w:r>
          </w:p>
        </w:tc>
      </w:tr>
      <w:tr>
        <w:tc>
          <w:tcPr>
            <w:tcW w:type="dxa" w:w="4320"/>
          </w:tcPr>
          <w:p>
            <w:r>
              <w:t>04:34:43 - 04:34:45</w:t>
            </w:r>
          </w:p>
        </w:tc>
        <w:tc>
          <w:tcPr>
            <w:tcW w:type="dxa" w:w="4320"/>
          </w:tcPr>
          <w:p>
            <w:r>
              <w:t>Ma quỷ không nên vừa thấy người sống chúng ta</w:t>
            </w:r>
          </w:p>
        </w:tc>
      </w:tr>
      <w:tr>
        <w:tc>
          <w:tcPr>
            <w:tcW w:type="dxa" w:w="4320"/>
          </w:tcPr>
          <w:p>
            <w:r>
              <w:t>04:34:45 - 04:34:46</w:t>
            </w:r>
          </w:p>
        </w:tc>
        <w:tc>
          <w:tcPr>
            <w:tcW w:type="dxa" w:w="4320"/>
          </w:tcPr>
          <w:p>
            <w:r>
              <w:t>Là lập tức lao đến tấn công sao?</w:t>
            </w:r>
          </w:p>
        </w:tc>
      </w:tr>
      <w:tr>
        <w:tc>
          <w:tcPr>
            <w:tcW w:type="dxa" w:w="4320"/>
          </w:tcPr>
          <w:p>
            <w:r>
              <w:t>04:34:46 - 04:34:51</w:t>
            </w:r>
          </w:p>
        </w:tc>
        <w:tc>
          <w:tcPr>
            <w:tcW w:type="dxa" w:w="4320"/>
          </w:tcPr>
          <w:p>
            <w:r>
              <w:t>Con ma này quả thực không phải ác quỷ thông thường</w:t>
            </w:r>
          </w:p>
        </w:tc>
      </w:tr>
      <w:tr>
        <w:tc>
          <w:tcPr>
            <w:tcW w:type="dxa" w:w="4320"/>
          </w:tcPr>
          <w:p>
            <w:r>
              <w:t>04:34:51 - 04:34:52</w:t>
            </w:r>
          </w:p>
        </w:tc>
        <w:tc>
          <w:tcPr>
            <w:tcW w:type="dxa" w:w="4320"/>
          </w:tcPr>
          <w:p>
            <w:r>
              <w:t>Không cảm nhận được oán khí</w:t>
            </w:r>
          </w:p>
        </w:tc>
      </w:tr>
      <w:tr>
        <w:tc>
          <w:tcPr>
            <w:tcW w:type="dxa" w:w="4320"/>
          </w:tcPr>
          <w:p>
            <w:r>
              <w:t>04:34:52 - 04:34:54</w:t>
            </w:r>
          </w:p>
        </w:tc>
        <w:tc>
          <w:tcPr>
            <w:tcW w:type="dxa" w:w="4320"/>
          </w:tcPr>
          <w:p>
            <w:r>
              <w:t>Ngược lại giống như có điều gì đó chưa hoàn thành</w:t>
            </w:r>
          </w:p>
        </w:tc>
      </w:tr>
      <w:tr>
        <w:tc>
          <w:tcPr>
            <w:tcW w:type="dxa" w:w="4320"/>
          </w:tcPr>
          <w:p>
            <w:r>
              <w:t>04:34:54 - 04:34:55</w:t>
            </w:r>
          </w:p>
        </w:tc>
        <w:tc>
          <w:tcPr>
            <w:tcW w:type="dxa" w:w="4320"/>
          </w:tcPr>
          <w:p>
            <w:r>
              <w:t>Còn sót lại ở đây</w:t>
            </w:r>
          </w:p>
        </w:tc>
      </w:tr>
      <w:tr>
        <w:tc>
          <w:tcPr>
            <w:tcW w:type="dxa" w:w="4320"/>
          </w:tcPr>
          <w:p>
            <w:r>
              <w:t>04:34:55 - 04:34:58</w:t>
            </w:r>
          </w:p>
        </w:tc>
        <w:tc>
          <w:tcPr>
            <w:tcW w:type="dxa" w:w="4320"/>
          </w:tcPr>
          <w:p>
            <w:r>
              <w:t>Anh nghĩ chắc có liên quan đến bộ xương trước mặt này</w:t>
            </w:r>
          </w:p>
        </w:tc>
      </w:tr>
      <w:tr>
        <w:tc>
          <w:tcPr>
            <w:tcW w:type="dxa" w:w="4320"/>
          </w:tcPr>
          <w:p>
            <w:r>
              <w:t>04:34:58 - 04:35:13</w:t>
            </w:r>
          </w:p>
        </w:tc>
        <w:tc>
          <w:tcPr>
            <w:tcW w:type="dxa" w:w="4320"/>
          </w:tcPr>
          <w:p>
            <w:r>
              <w:t>Cái thứ này là gì vậy</w:t>
            </w:r>
          </w:p>
        </w:tc>
      </w:tr>
      <w:tr>
        <w:tc>
          <w:tcPr>
            <w:tcW w:type="dxa" w:w="4320"/>
          </w:tcPr>
          <w:p>
            <w:r>
              <w:t>04:35:13 - 04:35:16</w:t>
            </w:r>
          </w:p>
        </w:tc>
        <w:tc>
          <w:tcPr>
            <w:tcW w:type="dxa" w:w="4320"/>
          </w:tcPr>
          <w:p>
            <w:r>
              <w:t>Tên ta là Morrison</w:t>
            </w:r>
          </w:p>
        </w:tc>
      </w:tr>
      <w:tr>
        <w:tc>
          <w:tcPr>
            <w:tcW w:type="dxa" w:w="4320"/>
          </w:tcPr>
          <w:p>
            <w:r>
              <w:t>04:35:16 - 04:35:19</w:t>
            </w:r>
          </w:p>
        </w:tc>
        <w:tc>
          <w:tcPr>
            <w:tcW w:type="dxa" w:w="4320"/>
          </w:tcPr>
          <w:p>
            <w:r>
              <w:t>Hôm nay là ngày thứ hai ta đến phủ đệ Marcus</w:t>
            </w:r>
          </w:p>
        </w:tc>
      </w:tr>
      <w:tr>
        <w:tc>
          <w:tcPr>
            <w:tcW w:type="dxa" w:w="4320"/>
          </w:tcPr>
          <w:p>
            <w:r>
              <w:t>04:35:19 - 04:35:20</w:t>
            </w:r>
          </w:p>
        </w:tc>
        <w:tc>
          <w:tcPr>
            <w:tcW w:type="dxa" w:w="4320"/>
          </w:tcPr>
          <w:p>
            <w:r>
              <w:t>Quản gia nói với ta</w:t>
            </w:r>
          </w:p>
        </w:tc>
      </w:tr>
      <w:tr>
        <w:tc>
          <w:tcPr>
            <w:tcW w:type="dxa" w:w="4320"/>
          </w:tcPr>
          <w:p>
            <w:r>
              <w:t>04:35:20 - 04:35:22</w:t>
            </w:r>
          </w:p>
        </w:tc>
        <w:tc>
          <w:tcPr>
            <w:tcW w:type="dxa" w:w="4320"/>
          </w:tcPr>
          <w:p>
            <w:r>
              <w:t>Ở đây đã xảy ra một loạt chuyện rất kỳ dị</w:t>
            </w:r>
          </w:p>
        </w:tc>
      </w:tr>
      <w:tr>
        <w:tc>
          <w:tcPr>
            <w:tcW w:type="dxa" w:w="4320"/>
          </w:tcPr>
          <w:p>
            <w:r>
              <w:t>04:35:22 - 04:35:25</w:t>
            </w:r>
          </w:p>
        </w:tc>
        <w:tc>
          <w:tcPr>
            <w:tcW w:type="dxa" w:w="4320"/>
          </w:tcPr>
          <w:p>
            <w:r>
              <w:t>Vừa hay Đại Nhân Freya cũng bảo ta đến đây</w:t>
            </w:r>
          </w:p>
        </w:tc>
      </w:tr>
      <w:tr>
        <w:tc>
          <w:tcPr>
            <w:tcW w:type="dxa" w:w="4320"/>
          </w:tcPr>
          <w:p>
            <w:r>
              <w:t>04:35:25 - 04:35:27</w:t>
            </w:r>
          </w:p>
        </w:tc>
        <w:tc>
          <w:tcPr>
            <w:tcW w:type="dxa" w:w="4320"/>
          </w:tcPr>
          <w:p>
            <w:r>
              <w:t>Điều tra tung tích liên quan đến Asmodeus</w:t>
            </w:r>
          </w:p>
        </w:tc>
      </w:tr>
      <w:tr>
        <w:tc>
          <w:tcPr>
            <w:tcW w:type="dxa" w:w="4320"/>
          </w:tcPr>
          <w:p>
            <w:r>
              <w:t>04:35:27 - 04:35:30</w:t>
            </w:r>
          </w:p>
        </w:tc>
        <w:tc>
          <w:tcPr>
            <w:tcW w:type="dxa" w:w="4320"/>
          </w:tcPr>
          <w:p>
            <w:r>
              <w:t>Quả nhiên bản thân Marcus đã dẫn theo một người phụ nữ tóc vàng</w:t>
            </w:r>
          </w:p>
        </w:tc>
      </w:tr>
      <w:tr>
        <w:tc>
          <w:tcPr>
            <w:tcW w:type="dxa" w:w="4320"/>
          </w:tcPr>
          <w:p>
            <w:r>
              <w:t>04:35:30 - 04:35:32</w:t>
            </w:r>
          </w:p>
        </w:tc>
        <w:tc>
          <w:tcPr>
            <w:tcW w:type="dxa" w:w="4320"/>
          </w:tcPr>
          <w:p>
            <w:r>
              <w:t>Người phụ nữ đó chắc chắn chính là Asmodeus</w:t>
            </w:r>
          </w:p>
        </w:tc>
      </w:tr>
      <w:tr>
        <w:tc>
          <w:tcPr>
            <w:tcW w:type="dxa" w:w="4320"/>
          </w:tcPr>
          <w:p>
            <w:r>
              <w:t>04:35:32 - 04:35:35</w:t>
            </w:r>
          </w:p>
        </w:tc>
        <w:tc>
          <w:tcPr>
            <w:tcW w:type="dxa" w:w="4320"/>
          </w:tcPr>
          <w:p>
            <w:r>
              <w:t>Nhưng Marcus dường như đã bị ả mê hoặc</w:t>
            </w:r>
          </w:p>
        </w:tc>
      </w:tr>
      <w:tr>
        <w:tc>
          <w:tcPr>
            <w:tcW w:type="dxa" w:w="4320"/>
          </w:tcPr>
          <w:p>
            <w:r>
              <w:t>04:35:35 - 04:35:36</w:t>
            </w:r>
          </w:p>
        </w:tc>
        <w:tc>
          <w:tcPr>
            <w:tcW w:type="dxa" w:w="4320"/>
          </w:tcPr>
          <w:p>
            <w:r>
              <w:t>Thật kỳ dị</w:t>
            </w:r>
          </w:p>
        </w:tc>
      </w:tr>
      <w:tr>
        <w:tc>
          <w:tcPr>
            <w:tcW w:type="dxa" w:w="4320"/>
          </w:tcPr>
          <w:p>
            <w:r>
              <w:t>04:35:36 - 04:35:38</w:t>
            </w:r>
          </w:p>
        </w:tc>
        <w:tc>
          <w:tcPr>
            <w:tcW w:type="dxa" w:w="4320"/>
          </w:tcPr>
          <w:p>
            <w:r>
              <w:t>Tin tức của ta cũng không thể gửi ra ngoài được</w:t>
            </w:r>
          </w:p>
        </w:tc>
      </w:tr>
      <w:tr>
        <w:tc>
          <w:tcPr>
            <w:tcW w:type="dxa" w:w="4320"/>
          </w:tcPr>
          <w:p>
            <w:r>
              <w:t>04:35:38 - 04:35:40</w:t>
            </w:r>
          </w:p>
        </w:tc>
        <w:tc>
          <w:tcPr>
            <w:tcW w:type="dxa" w:w="4320"/>
          </w:tcPr>
          <w:p>
            <w:r>
              <w:t>Cần điều tra sâu hơn nữa mới được</w:t>
            </w:r>
          </w:p>
        </w:tc>
      </w:tr>
      <w:tr>
        <w:tc>
          <w:tcPr>
            <w:tcW w:type="dxa" w:w="4320"/>
          </w:tcPr>
          <w:p>
            <w:r>
              <w:t>04:35:40 - 04:35:41</w:t>
            </w:r>
          </w:p>
        </w:tc>
        <w:tc>
          <w:tcPr>
            <w:tcW w:type="dxa" w:w="4320"/>
          </w:tcPr>
          <w:p>
            <w:r>
              <w:t>Chiều tối</w:t>
            </w:r>
          </w:p>
        </w:tc>
      </w:tr>
      <w:tr>
        <w:tc>
          <w:tcPr>
            <w:tcW w:type="dxa" w:w="4320"/>
          </w:tcPr>
          <w:p>
            <w:r>
              <w:t>04:35:41 - 04:35:43</w:t>
            </w:r>
          </w:p>
        </w:tc>
        <w:tc>
          <w:tcPr>
            <w:tcW w:type="dxa" w:w="4320"/>
          </w:tcPr>
          <w:p>
            <w:r>
              <w:t>Ta phát hiện nữ chủ nhân của phủ đệ, Aria</w:t>
            </w:r>
          </w:p>
        </w:tc>
      </w:tr>
      <w:tr>
        <w:tc>
          <w:tcPr>
            <w:tcW w:type="dxa" w:w="4320"/>
          </w:tcPr>
          <w:p>
            <w:r>
              <w:t>04:35:43 - 04:35:45</w:t>
            </w:r>
          </w:p>
        </w:tc>
        <w:tc>
          <w:tcPr>
            <w:tcW w:type="dxa" w:w="4320"/>
          </w:tcPr>
          <w:p>
            <w:r>
              <w:t>Hình như ở góc bên khu Nam Động</w:t>
            </w:r>
          </w:p>
        </w:tc>
      </w:tr>
      <w:tr>
        <w:tc>
          <w:tcPr>
            <w:tcW w:type="dxa" w:w="4320"/>
          </w:tcPr>
          <w:p>
            <w:r>
              <w:t>04:35:45 - 04:35:47</w:t>
            </w:r>
          </w:p>
        </w:tc>
        <w:tc>
          <w:tcPr>
            <w:tcW w:type="dxa" w:w="4320"/>
          </w:tcPr>
          <w:p>
            <w:r>
              <w:t>Đã đánh rơi thứ gì đó</w:t>
            </w:r>
          </w:p>
        </w:tc>
      </w:tr>
      <w:tr>
        <w:tc>
          <w:tcPr>
            <w:tcW w:type="dxa" w:w="4320"/>
          </w:tcPr>
          <w:p>
            <w:r>
              <w:t>04:35:47 - 04:35:48</w:t>
            </w:r>
          </w:p>
        </w:tc>
        <w:tc>
          <w:tcPr>
            <w:tcW w:type="dxa" w:w="4320"/>
          </w:tcPr>
          <w:p>
            <w:r>
              <w:t>Trực giác mách bảo ta phải đi xem thử</w:t>
            </w:r>
          </w:p>
        </w:tc>
      </w:tr>
      <w:tr>
        <w:tc>
          <w:tcPr>
            <w:tcW w:type="dxa" w:w="4320"/>
          </w:tcPr>
          <w:p>
            <w:r>
              <w:t>04:35:48 - 04:35:50</w:t>
            </w:r>
          </w:p>
        </w:tc>
        <w:tc>
          <w:tcPr>
            <w:tcW w:type="dxa" w:w="4320"/>
          </w:tcPr>
          <w:p>
            <w:r>
              <w:t>Ta nhân lúc không có ai</w:t>
            </w:r>
          </w:p>
        </w:tc>
      </w:tr>
      <w:tr>
        <w:tc>
          <w:tcPr>
            <w:tcW w:type="dxa" w:w="4320"/>
          </w:tcPr>
          <w:p>
            <w:r>
              <w:t>04:35:50 - 04:35:51</w:t>
            </w:r>
          </w:p>
        </w:tc>
        <w:tc>
          <w:tcPr>
            <w:tcW w:type="dxa" w:w="4320"/>
          </w:tcPr>
          <w:p>
            <w:r>
              <w:t>Đã mang thứ đó về</w:t>
            </w:r>
          </w:p>
        </w:tc>
      </w:tr>
      <w:tr>
        <w:tc>
          <w:tcPr>
            <w:tcW w:type="dxa" w:w="4320"/>
          </w:tcPr>
          <w:p>
            <w:r>
              <w:t>04:35:51 - 04:35:53</w:t>
            </w:r>
          </w:p>
        </w:tc>
        <w:tc>
          <w:tcPr>
            <w:tcW w:type="dxa" w:w="4320"/>
          </w:tcPr>
          <w:p>
            <w:r>
              <w:t>Bên trong thứ này</w:t>
            </w:r>
          </w:p>
        </w:tc>
      </w:tr>
      <w:tr>
        <w:tc>
          <w:tcPr>
            <w:tcW w:type="dxa" w:w="4320"/>
          </w:tcPr>
          <w:p>
            <w:r>
              <w:t>04:35:53 - 04:35:55</w:t>
            </w:r>
          </w:p>
        </w:tc>
        <w:tc>
          <w:tcPr>
            <w:tcW w:type="dxa" w:w="4320"/>
          </w:tcPr>
          <w:p>
            <w:r>
              <w:t>Lại giấu một huyết chú vô cùng đáng sợ</w:t>
            </w:r>
          </w:p>
        </w:tc>
      </w:tr>
      <w:tr>
        <w:tc>
          <w:tcPr>
            <w:tcW w:type="dxa" w:w="4320"/>
          </w:tcPr>
          <w:p>
            <w:r>
              <w:t>04:35:55 - 04:35:56</w:t>
            </w:r>
          </w:p>
        </w:tc>
        <w:tc>
          <w:tcPr>
            <w:tcW w:type="dxa" w:w="4320"/>
          </w:tcPr>
          <w:p>
            <w:r>
              <w:t>Nhưng may mắn thay</w:t>
            </w:r>
          </w:p>
        </w:tc>
      </w:tr>
      <w:tr>
        <w:tc>
          <w:tcPr>
            <w:tcW w:type="dxa" w:w="4320"/>
          </w:tcPr>
          <w:p>
            <w:r>
              <w:t>04:35:56 - 04:35:57</w:t>
            </w:r>
          </w:p>
        </w:tc>
        <w:tc>
          <w:tcPr>
            <w:tcW w:type="dxa" w:w="4320"/>
          </w:tcPr>
          <w:p>
            <w:r>
              <w:t>Huyết chú ta đã giải trừ được rồi</w:t>
            </w:r>
          </w:p>
        </w:tc>
      </w:tr>
      <w:tr>
        <w:tc>
          <w:tcPr>
            <w:tcW w:type="dxa" w:w="4320"/>
          </w:tcPr>
          <w:p>
            <w:r>
              <w:t>04:35:57 - 04:35:59</w:t>
            </w:r>
          </w:p>
        </w:tc>
        <w:tc>
          <w:tcPr>
            <w:tcW w:type="dxa" w:w="4320"/>
          </w:tcPr>
          <w:p>
            <w:r>
              <w:t>Nhưng điều đó cũng khiến ta kiệt sức</w:t>
            </w:r>
          </w:p>
        </w:tc>
      </w:tr>
      <w:tr>
        <w:tc>
          <w:tcPr>
            <w:tcW w:type="dxa" w:w="4320"/>
          </w:tcPr>
          <w:p>
            <w:r>
              <w:t>04:35:59 - 04:36:02</w:t>
            </w:r>
          </w:p>
        </w:tc>
        <w:tc>
          <w:tcPr>
            <w:tcW w:type="dxa" w:w="4320"/>
          </w:tcPr>
          <w:p>
            <w:r>
              <w:t>Có lẽ ta nên nghỉ ngơi thật tốt trước đã</w:t>
            </w:r>
          </w:p>
        </w:tc>
      </w:tr>
      <w:tr>
        <w:tc>
          <w:tcPr>
            <w:tcW w:type="dxa" w:w="4320"/>
          </w:tcPr>
          <w:p>
            <w:r>
              <w:t>04:36:02 - 04:36:04</w:t>
            </w:r>
          </w:p>
        </w:tc>
        <w:tc>
          <w:tcPr>
            <w:tcW w:type="dxa" w:w="4320"/>
          </w:tcPr>
          <w:p>
            <w:r>
              <w:t>Đầu óc ta tràn ngập những âm thanh đáng sợ</w:t>
            </w:r>
          </w:p>
        </w:tc>
      </w:tr>
      <w:tr>
        <w:tc>
          <w:tcPr>
            <w:tcW w:type="dxa" w:w="4320"/>
          </w:tcPr>
          <w:p>
            <w:r>
              <w:t>04:36:04 - 04:36:07</w:t>
            </w:r>
          </w:p>
        </w:tc>
        <w:tc>
          <w:tcPr>
            <w:tcW w:type="dxa" w:w="4320"/>
          </w:tcPr>
          <w:p>
            <w:r>
              <w:t>Những âm thanh đó tựa như đến từ địa ngục</w:t>
            </w:r>
          </w:p>
        </w:tc>
      </w:tr>
      <w:tr>
        <w:tc>
          <w:tcPr>
            <w:tcW w:type="dxa" w:w="4320"/>
          </w:tcPr>
          <w:p>
            <w:r>
              <w:t>04:36:07 - 04:36:09</w:t>
            </w:r>
          </w:p>
        </w:tc>
        <w:tc>
          <w:tcPr>
            <w:tcW w:type="dxa" w:w="4320"/>
          </w:tcPr>
          <w:p>
            <w:r>
              <w:t>Huyết chú lại xuất hiện lần nữa</w:t>
            </w:r>
          </w:p>
        </w:tc>
      </w:tr>
      <w:tr>
        <w:tc>
          <w:tcPr>
            <w:tcW w:type="dxa" w:w="4320"/>
          </w:tcPr>
          <w:p>
            <w:r>
              <w:t>04:36:09 - 04:36:12</w:t>
            </w:r>
          </w:p>
        </w:tc>
        <w:tc>
          <w:tcPr>
            <w:tcW w:type="dxa" w:w="4320"/>
          </w:tcPr>
          <w:p>
            <w:r>
              <w:t>Nhưng ta đã không còn sức để chống lại nữa</w:t>
            </w:r>
          </w:p>
        </w:tc>
      </w:tr>
      <w:tr>
        <w:tc>
          <w:tcPr>
            <w:tcW w:type="dxa" w:w="4320"/>
          </w:tcPr>
          <w:p>
            <w:r>
              <w:t>04:36:12 - 04:36:14</w:t>
            </w:r>
          </w:p>
        </w:tc>
        <w:tc>
          <w:tcPr>
            <w:tcW w:type="dxa" w:w="4320"/>
          </w:tcPr>
          <w:p>
            <w:r>
              <w:t>Không thể liên lạc với bên ngoài</w:t>
            </w:r>
          </w:p>
        </w:tc>
      </w:tr>
      <w:tr>
        <w:tc>
          <w:tcPr>
            <w:tcW w:type="dxa" w:w="4320"/>
          </w:tcPr>
          <w:p>
            <w:r>
              <w:t>04:36:14 - 04:36:15</w:t>
            </w:r>
          </w:p>
        </w:tc>
        <w:tc>
          <w:tcPr>
            <w:tcW w:type="dxa" w:w="4320"/>
          </w:tcPr>
          <w:p>
            <w:r>
              <w:t>Nữ hoàng đại nhân</w:t>
            </w:r>
          </w:p>
        </w:tc>
      </w:tr>
      <w:tr>
        <w:tc>
          <w:tcPr>
            <w:tcW w:type="dxa" w:w="4320"/>
          </w:tcPr>
          <w:p>
            <w:r>
              <w:t>04:36:15 - 04:36:17</w:t>
            </w:r>
          </w:p>
        </w:tc>
        <w:tc>
          <w:tcPr>
            <w:tcW w:type="dxa" w:w="4320"/>
          </w:tcPr>
          <w:p>
            <w:r>
              <w:t>Đại Thần Quan đại nhân</w:t>
            </w:r>
          </w:p>
        </w:tc>
      </w:tr>
      <w:tr>
        <w:tc>
          <w:tcPr>
            <w:tcW w:type="dxa" w:w="4320"/>
          </w:tcPr>
          <w:p>
            <w:r>
              <w:t>04:36:17 - 04:36:18</w:t>
            </w:r>
          </w:p>
        </w:tc>
        <w:tc>
          <w:tcPr>
            <w:tcW w:type="dxa" w:w="4320"/>
          </w:tcPr>
          <w:p>
            <w:r>
              <w:t>Xin hãy ban cho ta sức mạnh</w:t>
            </w:r>
          </w:p>
        </w:tc>
      </w:tr>
      <w:tr>
        <w:tc>
          <w:tcPr>
            <w:tcW w:type="dxa" w:w="4320"/>
          </w:tcPr>
          <w:p>
            <w:r>
              <w:t>04:36:18 - 04:36:22</w:t>
            </w:r>
          </w:p>
        </w:tc>
        <w:tc>
          <w:tcPr>
            <w:tcW w:type="dxa" w:w="4320"/>
          </w:tcPr>
          <w:p>
            <w:r>
              <w:t>Thì ra hắn chính là Morrison</w:t>
            </w:r>
          </w:p>
        </w:tc>
      </w:tr>
      <w:tr>
        <w:tc>
          <w:tcPr>
            <w:tcW w:type="dxa" w:w="4320"/>
          </w:tcPr>
          <w:p>
            <w:r>
              <w:t>04:36:22 - 04:36:23</w:t>
            </w:r>
          </w:p>
        </w:tc>
        <w:tc>
          <w:tcPr>
            <w:tcW w:type="dxa" w:w="4320"/>
          </w:tcPr>
          <w:p>
            <w:r>
              <w:t>Đã gặp chuyện chẳng lành rồi</w:t>
            </w:r>
          </w:p>
        </w:tc>
      </w:tr>
      <w:tr>
        <w:tc>
          <w:tcPr>
            <w:tcW w:type="dxa" w:w="4320"/>
          </w:tcPr>
          <w:p>
            <w:r>
              <w:t>04:36:23 - 04:36:24</w:t>
            </w:r>
          </w:p>
        </w:tc>
        <w:tc>
          <w:tcPr>
            <w:tcW w:type="dxa" w:w="4320"/>
          </w:tcPr>
          <w:p>
            <w:r>
              <w:t>Mới có mấy ngày thôi</w:t>
            </w:r>
          </w:p>
        </w:tc>
      </w:tr>
      <w:tr>
        <w:tc>
          <w:tcPr>
            <w:tcW w:type="dxa" w:w="4320"/>
          </w:tcPr>
          <w:p>
            <w:r>
              <w:t>04:36:24 - 04:36:25</w:t>
            </w:r>
          </w:p>
        </w:tc>
        <w:tc>
          <w:tcPr>
            <w:tcW w:type="dxa" w:w="4320"/>
          </w:tcPr>
          <w:p>
            <w:r>
              <w:t>Mà thi thể đã hóa thành bộ xương thế này</w:t>
            </w:r>
          </w:p>
        </w:tc>
      </w:tr>
      <w:tr>
        <w:tc>
          <w:tcPr>
            <w:tcW w:type="dxa" w:w="4320"/>
          </w:tcPr>
          <w:p>
            <w:r>
              <w:t>04:36:25 - 04:36:27</w:t>
            </w:r>
          </w:p>
        </w:tc>
        <w:tc>
          <w:tcPr>
            <w:tcW w:type="dxa" w:w="4320"/>
          </w:tcPr>
          <w:p>
            <w:r>
              <w:t>Thảo nào hồn ma của hắn cứ mãi không tan</w:t>
            </w:r>
          </w:p>
        </w:tc>
      </w:tr>
      <w:tr>
        <w:tc>
          <w:tcPr>
            <w:tcW w:type="dxa" w:w="4320"/>
          </w:tcPr>
          <w:p>
            <w:r>
              <w:t>04:36:27 - 04:36:30</w:t>
            </w:r>
          </w:p>
        </w:tc>
        <w:tc>
          <w:tcPr>
            <w:tcW w:type="dxa" w:w="4320"/>
          </w:tcPr>
          <w:p>
            <w:r>
              <w:t>Thì ra là vẫn còn điều chấp niệm chưa hoàn thành</w:t>
            </w:r>
          </w:p>
        </w:tc>
      </w:tr>
      <w:tr>
        <w:tc>
          <w:tcPr>
            <w:tcW w:type="dxa" w:w="4320"/>
          </w:tcPr>
          <w:p>
            <w:r>
              <w:t>04:36:30 - 04:36:31</w:t>
            </w:r>
          </w:p>
        </w:tc>
        <w:tc>
          <w:tcPr>
            <w:tcW w:type="dxa" w:w="4320"/>
          </w:tcPr>
          <w:p>
            <w:r>
              <w:t>Huyết chú chưa được giải trừ</w:t>
            </w:r>
          </w:p>
        </w:tc>
      </w:tr>
      <w:tr>
        <w:tc>
          <w:tcPr>
            <w:tcW w:type="dxa" w:w="4320"/>
          </w:tcPr>
          <w:p>
            <w:r>
              <w:t>04:36:31 - 04:36:34</w:t>
            </w:r>
          </w:p>
        </w:tc>
        <w:tc>
          <w:tcPr>
            <w:tcW w:type="dxa" w:w="4320"/>
          </w:tcPr>
          <w:p>
            <w:r>
              <w:t>Nên linh hồn hắn không tan được</w:t>
            </w:r>
          </w:p>
        </w:tc>
      </w:tr>
      <w:tr>
        <w:tc>
          <w:tcPr>
            <w:tcW w:type="dxa" w:w="4320"/>
          </w:tcPr>
          <w:p>
            <w:r>
              <w:t>04:36:34 - 04:36:35</w:t>
            </w:r>
          </w:p>
        </w:tc>
        <w:tc>
          <w:tcPr>
            <w:tcW w:type="dxa" w:w="4320"/>
          </w:tcPr>
          <w:p>
            <w:r>
              <w:t>Vậy thì nói cách khác</w:t>
            </w:r>
          </w:p>
        </w:tc>
      </w:tr>
      <w:tr>
        <w:tc>
          <w:tcPr>
            <w:tcW w:type="dxa" w:w="4320"/>
          </w:tcPr>
          <w:p>
            <w:r>
              <w:t>04:36:35 - 04:36:37</w:t>
            </w:r>
          </w:p>
        </w:tc>
        <w:tc>
          <w:tcPr>
            <w:tcW w:type="dxa" w:w="4320"/>
          </w:tcPr>
          <w:p>
            <w:r>
              <w:t>Bộ xương này chính là con ma đó</w:t>
            </w:r>
          </w:p>
        </w:tc>
      </w:tr>
      <w:tr>
        <w:tc>
          <w:tcPr>
            <w:tcW w:type="dxa" w:w="4320"/>
          </w:tcPr>
          <w:p>
            <w:r>
              <w:t>04:36:37 - 04:36:38</w:t>
            </w:r>
          </w:p>
        </w:tc>
        <w:tc>
          <w:tcPr>
            <w:tcW w:type="dxa" w:w="4320"/>
          </w:tcPr>
          <w:p>
            <w:r>
              <w:t>Cũng chính là đồng nghiệp của anh nhỉ</w:t>
            </w:r>
          </w:p>
        </w:tc>
      </w:tr>
      <w:tr>
        <w:tc>
          <w:tcPr>
            <w:tcW w:type="dxa" w:w="4320"/>
          </w:tcPr>
          <w:p>
            <w:r>
              <w:t>04:36:38 - 04:36:40</w:t>
            </w:r>
          </w:p>
        </w:tc>
        <w:tc>
          <w:tcPr>
            <w:tcW w:type="dxa" w:w="4320"/>
          </w:tcPr>
          <w:p>
            <w:r>
              <w:t>Em cứ tưởng chỉ cần sau khi chết</w:t>
            </w:r>
          </w:p>
        </w:tc>
      </w:tr>
      <w:tr>
        <w:tc>
          <w:tcPr>
            <w:tcW w:type="dxa" w:w="4320"/>
          </w:tcPr>
          <w:p>
            <w:r>
              <w:t>04:36:40 - 04:36:41</w:t>
            </w:r>
          </w:p>
        </w:tc>
        <w:tc>
          <w:tcPr>
            <w:tcW w:type="dxa" w:w="4320"/>
          </w:tcPr>
          <w:p>
            <w:r>
              <w:t>Mà hồn phách không tan</w:t>
            </w:r>
          </w:p>
        </w:tc>
      </w:tr>
      <w:tr>
        <w:tc>
          <w:tcPr>
            <w:tcW w:type="dxa" w:w="4320"/>
          </w:tcPr>
          <w:p>
            <w:r>
              <w:t>04:36:41 - 04:36:43</w:t>
            </w:r>
          </w:p>
        </w:tc>
        <w:tc>
          <w:tcPr>
            <w:tcW w:type="dxa" w:w="4320"/>
          </w:tcPr>
          <w:p>
            <w:r>
              <w:t>Là sẽ biến thành dị vật</w:t>
            </w:r>
          </w:p>
        </w:tc>
      </w:tr>
      <w:tr>
        <w:tc>
          <w:tcPr>
            <w:tcW w:type="dxa" w:w="4320"/>
          </w:tcPr>
          <w:p>
            <w:r>
              <w:t>04:36:43 - 04:36:45</w:t>
            </w:r>
          </w:p>
        </w:tc>
        <w:tc>
          <w:tcPr>
            <w:tcW w:type="dxa" w:w="4320"/>
          </w:tcPr>
          <w:p>
            <w:r>
              <w:t>Rồi tấn công vô phân biệt tất cả những người còn sống</w:t>
            </w:r>
          </w:p>
        </w:tc>
      </w:tr>
      <w:tr>
        <w:tc>
          <w:tcPr>
            <w:tcW w:type="dxa" w:w="4320"/>
          </w:tcPr>
          <w:p>
            <w:r>
              <w:t>04:36:45 - 04:36:48</w:t>
            </w:r>
          </w:p>
        </w:tc>
        <w:tc>
          <w:tcPr>
            <w:tcW w:type="dxa" w:w="4320"/>
          </w:tcPr>
          <w:p>
            <w:r>
              <w:t>Không ngờ vẫn có loại ma không tấn công người</w:t>
            </w:r>
          </w:p>
        </w:tc>
      </w:tr>
      <w:tr>
        <w:tc>
          <w:tcPr>
            <w:tcW w:type="dxa" w:w="4320"/>
          </w:tcPr>
          <w:p>
            <w:r>
              <w:t>04:36:48 - 04:36:52</w:t>
            </w:r>
          </w:p>
        </w:tc>
        <w:tc>
          <w:tcPr>
            <w:tcW w:type="dxa" w:w="4320"/>
          </w:tcPr>
          <w:p>
            <w:r>
              <w:t>Nói cũng đúng đấy</w:t>
            </w:r>
          </w:p>
        </w:tc>
      </w:tr>
      <w:tr>
        <w:tc>
          <w:tcPr>
            <w:tcW w:type="dxa" w:w="4320"/>
          </w:tcPr>
          <w:p>
            <w:r>
              <w:t>04:36:52 - 04:36:53</w:t>
            </w:r>
          </w:p>
        </w:tc>
        <w:tc>
          <w:tcPr>
            <w:tcW w:type="dxa" w:w="4320"/>
          </w:tcPr>
          <w:p>
            <w:r>
              <w:t>Hắn đúng là đồng nghiệp của anh</w:t>
            </w:r>
          </w:p>
        </w:tc>
      </w:tr>
      <w:tr>
        <w:tc>
          <w:tcPr>
            <w:tcW w:type="dxa" w:w="4320"/>
          </w:tcPr>
          <w:p>
            <w:r>
              <w:t>04:36:53 - 04:36:54</w:t>
            </w:r>
          </w:p>
        </w:tc>
        <w:tc>
          <w:tcPr>
            <w:tcW w:type="dxa" w:w="4320"/>
          </w:tcPr>
          <w:p>
            <w:r>
              <w:t>Nhưng đáng tiếc</w:t>
            </w:r>
          </w:p>
        </w:tc>
      </w:tr>
      <w:tr>
        <w:tc>
          <w:tcPr>
            <w:tcW w:type="dxa" w:w="4320"/>
          </w:tcPr>
          <w:p>
            <w:r>
              <w:t>04:36:54 - 04:36:56</w:t>
            </w:r>
          </w:p>
        </w:tc>
        <w:tc>
          <w:tcPr>
            <w:tcW w:type="dxa" w:w="4320"/>
          </w:tcPr>
          <w:p>
            <w:r>
              <w:t>Hắn đã gặp chuyện chẳng lành rồi</w:t>
            </w:r>
          </w:p>
        </w:tc>
      </w:tr>
      <w:tr>
        <w:tc>
          <w:tcPr>
            <w:tcW w:type="dxa" w:w="4320"/>
          </w:tcPr>
          <w:p>
            <w:r>
              <w:t>04:36:56 - 04:36:57</w:t>
            </w:r>
          </w:p>
        </w:tc>
        <w:tc>
          <w:tcPr>
            <w:tcW w:type="dxa" w:w="4320"/>
          </w:tcPr>
          <w:p>
            <w:r>
              <w:t>Cũng không phải ai sau khi chết</w:t>
            </w:r>
          </w:p>
        </w:tc>
      </w:tr>
      <w:tr>
        <w:tc>
          <w:tcPr>
            <w:tcW w:type="dxa" w:w="4320"/>
          </w:tcPr>
          <w:p>
            <w:r>
              <w:t>04:36:57 - 04:36:59</w:t>
            </w:r>
          </w:p>
        </w:tc>
        <w:tc>
          <w:tcPr>
            <w:tcW w:type="dxa" w:w="4320"/>
          </w:tcPr>
          <w:p>
            <w:r>
              <w:t>Mà hồn không tan cũng đều biến thành dị vật đâu</w:t>
            </w:r>
          </w:p>
        </w:tc>
      </w:tr>
      <w:tr>
        <w:tc>
          <w:tcPr>
            <w:tcW w:type="dxa" w:w="4320"/>
          </w:tcPr>
          <w:p>
            <w:r>
              <w:t>04:36:59 - 04:37:00</w:t>
            </w:r>
          </w:p>
        </w:tc>
        <w:tc>
          <w:tcPr>
            <w:tcW w:type="dxa" w:w="4320"/>
          </w:tcPr>
          <w:p>
            <w:r>
              <w:t>Nếu một người sau khi chết oán niệm không tan</w:t>
            </w:r>
          </w:p>
        </w:tc>
      </w:tr>
      <w:tr>
        <w:tc>
          <w:tcPr>
            <w:tcW w:type="dxa" w:w="4320"/>
          </w:tcPr>
          <w:p>
            <w:r>
              <w:t>04:37:00 - 04:37:01</w:t>
            </w:r>
          </w:p>
        </w:tc>
        <w:tc>
          <w:tcPr>
            <w:tcW w:type="dxa" w:w="4320"/>
          </w:tcPr>
          <w:p>
            <w:r>
              <w:t>Thì sẽ biến thành dị vật</w:t>
            </w:r>
          </w:p>
        </w:tc>
      </w:tr>
      <w:tr>
        <w:tc>
          <w:tcPr>
            <w:tcW w:type="dxa" w:w="4320"/>
          </w:tcPr>
          <w:p>
            <w:r>
              <w:t>04:37:01 - 04:37:03</w:t>
            </w:r>
          </w:p>
        </w:tc>
        <w:tc>
          <w:tcPr>
            <w:tcW w:type="dxa" w:w="4320"/>
          </w:tcPr>
          <w:p>
            <w:r>
              <w:t>Nhưng nếu người đó lúc còn sống không có oán khí</w:t>
            </w:r>
          </w:p>
        </w:tc>
      </w:tr>
      <w:tr>
        <w:tc>
          <w:tcPr>
            <w:tcW w:type="dxa" w:w="4320"/>
          </w:tcPr>
          <w:p>
            <w:r>
              <w:t>04:37:03 - 04:37:05</w:t>
            </w:r>
          </w:p>
        </w:tc>
        <w:tc>
          <w:tcPr>
            <w:tcW w:type="dxa" w:w="4320"/>
          </w:tcPr>
          <w:p>
            <w:r>
              <w:t>Mà chỉ còn chấp niệm chưa hoàn thành</w:t>
            </w:r>
          </w:p>
        </w:tc>
      </w:tr>
      <w:tr>
        <w:tc>
          <w:tcPr>
            <w:tcW w:type="dxa" w:w="4320"/>
          </w:tcPr>
          <w:p>
            <w:r>
              <w:t>04:37:05 - 04:37:07</w:t>
            </w:r>
          </w:p>
        </w:tc>
        <w:tc>
          <w:tcPr>
            <w:tcW w:type="dxa" w:w="4320"/>
          </w:tcPr>
          <w:p>
            <w:r>
              <w:t>Thì sẽ trở thành dạng như bây giờ</w:t>
            </w:r>
          </w:p>
        </w:tc>
      </w:tr>
      <w:tr>
        <w:tc>
          <w:tcPr>
            <w:tcW w:type="dxa" w:w="4320"/>
          </w:tcPr>
          <w:p>
            <w:r>
              <w:t>04:37:07 - 04:37:08</w:t>
            </w:r>
          </w:p>
        </w:tc>
        <w:tc>
          <w:tcPr>
            <w:tcW w:type="dxa" w:w="4320"/>
          </w:tcPr>
          <w:p>
            <w:r>
              <w:t>Hình thái hồn ma không có tính công kích</w:t>
            </w:r>
          </w:p>
        </w:tc>
      </w:tr>
      <w:tr>
        <w:tc>
          <w:tcPr>
            <w:tcW w:type="dxa" w:w="4320"/>
          </w:tcPr>
          <w:p>
            <w:r>
              <w:t>04:37:08 - 04:37:10</w:t>
            </w:r>
          </w:p>
        </w:tc>
        <w:tc>
          <w:tcPr>
            <w:tcW w:type="dxa" w:w="4320"/>
          </w:tcPr>
          <w:p>
            <w:r>
              <w:t>Chỉ khi hoàn thành được điều chấp niệm của hắn</w:t>
            </w:r>
          </w:p>
        </w:tc>
      </w:tr>
      <w:tr>
        <w:tc>
          <w:tcPr>
            <w:tcW w:type="dxa" w:w="4320"/>
          </w:tcPr>
          <w:p>
            <w:r>
              <w:t>04:37:10 - 04:37:11</w:t>
            </w:r>
          </w:p>
        </w:tc>
        <w:tc>
          <w:tcPr>
            <w:tcW w:type="dxa" w:w="4320"/>
          </w:tcPr>
          <w:p>
            <w:r>
              <w:t>Hắn mới có thể tan biến</w:t>
            </w:r>
          </w:p>
        </w:tc>
      </w:tr>
      <w:tr>
        <w:tc>
          <w:tcPr>
            <w:tcW w:type="dxa" w:w="4320"/>
          </w:tcPr>
          <w:p>
            <w:r>
              <w:t>04:37:11 - 04:37:14</w:t>
            </w:r>
          </w:p>
        </w:tc>
        <w:tc>
          <w:tcPr>
            <w:tcW w:type="dxa" w:w="4320"/>
          </w:tcPr>
          <w:p>
            <w:r>
              <w:t>Thì ra là vậy</w:t>
            </w:r>
          </w:p>
        </w:tc>
      </w:tr>
      <w:tr>
        <w:tc>
          <w:tcPr>
            <w:tcW w:type="dxa" w:w="4320"/>
          </w:tcPr>
          <w:p>
            <w:r>
              <w:t>04:37:14 - 04:37:18</w:t>
            </w:r>
          </w:p>
        </w:tc>
        <w:tc>
          <w:tcPr>
            <w:tcW w:type="dxa" w:w="4320"/>
          </w:tcPr>
          <w:p>
            <w:r>
              <w:t>Cái thứ giống bộ xương này</w:t>
            </w:r>
          </w:p>
        </w:tc>
      </w:tr>
      <w:tr>
        <w:tc>
          <w:tcPr>
            <w:tcW w:type="dxa" w:w="4320"/>
          </w:tcPr>
          <w:p>
            <w:r>
              <w:t>04:37:18 - 04:37:19</w:t>
            </w:r>
          </w:p>
        </w:tc>
        <w:tc>
          <w:tcPr>
            <w:tcW w:type="dxa" w:w="4320"/>
          </w:tcPr>
          <w:p>
            <w:r>
              <w:t>Là cái gì vậy</w:t>
            </w:r>
          </w:p>
        </w:tc>
      </w:tr>
      <w:tr>
        <w:tc>
          <w:tcPr>
            <w:tcW w:type="dxa" w:w="4320"/>
          </w:tcPr>
          <w:p>
            <w:r>
              <w:t>04:37:19 - 04:37:26</w:t>
            </w:r>
          </w:p>
        </w:tc>
        <w:tc>
          <w:tcPr>
            <w:tcW w:type="dxa" w:w="4320"/>
          </w:tcPr>
          <w:p>
            <w:r>
              <w:t>Sao thế</w:t>
            </w:r>
          </w:p>
        </w:tc>
      </w:tr>
      <w:tr>
        <w:tc>
          <w:tcPr>
            <w:tcW w:type="dxa" w:w="4320"/>
          </w:tcPr>
          <w:p>
            <w:r>
              <w:t>04:37:26 - 04:37:28</w:t>
            </w:r>
          </w:p>
        </w:tc>
        <w:tc>
          <w:tcPr>
            <w:tcW w:type="dxa" w:w="4320"/>
          </w:tcPr>
          <w:p>
            <w:r>
              <w:t>Thứ này không được chạm vào sao?</w:t>
            </w:r>
          </w:p>
        </w:tc>
      </w:tr>
      <w:tr>
        <w:tc>
          <w:tcPr>
            <w:tcW w:type="dxa" w:w="4320"/>
          </w:tcPr>
          <w:p>
            <w:r>
              <w:t>04:37:28 - 04:37:31</w:t>
            </w:r>
          </w:p>
        </w:tc>
        <w:tc>
          <w:tcPr>
            <w:tcW w:type="dxa" w:w="4320"/>
          </w:tcPr>
          <w:p>
            <w:r>
              <w:t>Đương nhiên là không được chạm rồi</w:t>
            </w:r>
          </w:p>
        </w:tc>
      </w:tr>
      <w:tr>
        <w:tc>
          <w:tcPr>
            <w:tcW w:type="dxa" w:w="4320"/>
          </w:tcPr>
          <w:p>
            <w:r>
              <w:t>04:37:31 - 04:37:32</w:t>
            </w:r>
          </w:p>
        </w:tc>
        <w:tc>
          <w:tcPr>
            <w:tcW w:type="dxa" w:w="4320"/>
          </w:tcPr>
          <w:p>
            <w:r>
              <w:t>Em có thể không cảm nhận được</w:t>
            </w:r>
          </w:p>
        </w:tc>
      </w:tr>
      <w:tr>
        <w:tc>
          <w:tcPr>
            <w:tcW w:type="dxa" w:w="4320"/>
          </w:tcPr>
          <w:p>
            <w:r>
              <w:t>04:37:32 - 04:37:34</w:t>
            </w:r>
          </w:p>
        </w:tc>
        <w:tc>
          <w:tcPr>
            <w:tcW w:type="dxa" w:w="4320"/>
          </w:tcPr>
          <w:p>
            <w:r>
              <w:t>Nhưng anh thì có thể</w:t>
            </w:r>
          </w:p>
        </w:tc>
      </w:tr>
      <w:tr>
        <w:tc>
          <w:tcPr>
            <w:tcW w:type="dxa" w:w="4320"/>
          </w:tcPr>
          <w:p>
            <w:r>
              <w:t>04:37:34 - 04:37:36</w:t>
            </w:r>
          </w:p>
        </w:tc>
        <w:tc>
          <w:tcPr>
            <w:tcW w:type="dxa" w:w="4320"/>
          </w:tcPr>
          <w:p>
            <w:r>
              <w:t>Thứ này tỏa ra một luồng oán niệm vô cùng mạnh mẽ</w:t>
            </w:r>
          </w:p>
        </w:tc>
      </w:tr>
      <w:tr>
        <w:tc>
          <w:tcPr>
            <w:tcW w:type="dxa" w:w="4320"/>
          </w:tcPr>
          <w:p>
            <w:r>
              <w:t>04:37:36 - 04:37:38</w:t>
            </w:r>
          </w:p>
        </w:tc>
        <w:tc>
          <w:tcPr>
            <w:tcW w:type="dxa" w:w="4320"/>
          </w:tcPr>
          <w:p>
            <w:r>
              <w:t>Em là người bình thường chắc chắn không chịu nổi đâu</w:t>
            </w:r>
          </w:p>
        </w:tc>
      </w:tr>
      <w:tr>
        <w:tc>
          <w:tcPr>
            <w:tcW w:type="dxa" w:w="4320"/>
          </w:tcPr>
          <w:p>
            <w:r>
              <w:t>04:37:38 - 04:37:40</w:t>
            </w:r>
          </w:p>
        </w:tc>
        <w:tc>
          <w:tcPr>
            <w:tcW w:type="dxa" w:w="4320"/>
          </w:tcPr>
          <w:p>
            <w:r>
              <w:t>Loại thứ này cứ để anh xử lý</w:t>
            </w:r>
          </w:p>
        </w:tc>
      </w:tr>
      <w:tr>
        <w:tc>
          <w:tcPr>
            <w:tcW w:type="dxa" w:w="4320"/>
          </w:tcPr>
          <w:p>
            <w:r>
              <w:t>04:37:40 - 04:37:57</w:t>
            </w:r>
          </w:p>
        </w:tc>
        <w:tc>
          <w:tcPr>
            <w:tcW w:type="dxa" w:w="4320"/>
          </w:tcPr>
          <w:p>
            <w:r>
              <w:t>Trương Thần</w:t>
            </w:r>
          </w:p>
        </w:tc>
      </w:tr>
      <w:tr>
        <w:tc>
          <w:tcPr>
            <w:tcW w:type="dxa" w:w="4320"/>
          </w:tcPr>
          <w:p>
            <w:r>
              <w:t>04:37:57 - 04:37:58</w:t>
            </w:r>
          </w:p>
        </w:tc>
        <w:tc>
          <w:tcPr>
            <w:tcW w:type="dxa" w:w="4320"/>
          </w:tcPr>
          <w:p>
            <w:r>
              <w:t>Anh không sao chứ?</w:t>
            </w:r>
          </w:p>
        </w:tc>
      </w:tr>
      <w:tr>
        <w:tc>
          <w:tcPr>
            <w:tcW w:type="dxa" w:w="4320"/>
          </w:tcPr>
          <w:p>
            <w:r>
              <w:t>04:37:58 - 04:38:11</w:t>
            </w:r>
          </w:p>
        </w:tc>
        <w:tc>
          <w:tcPr>
            <w:tcW w:type="dxa" w:w="4320"/>
          </w:tcPr>
          <w:p>
            <w:r>
              <w:t>Trương Thần</w:t>
            </w:r>
          </w:p>
        </w:tc>
      </w:tr>
      <w:tr>
        <w:tc>
          <w:tcPr>
            <w:tcW w:type="dxa" w:w="4320"/>
          </w:tcPr>
          <w:p>
            <w:r>
              <w:t>04:38:11 - 04:38:14</w:t>
            </w:r>
          </w:p>
        </w:tc>
        <w:tc>
          <w:tcPr>
            <w:tcW w:type="dxa" w:w="4320"/>
          </w:tcPr>
          <w:p>
            <w:r>
              <w:t>Anh không sao chứ?</w:t>
            </w:r>
          </w:p>
        </w:tc>
      </w:tr>
      <w:tr>
        <w:tc>
          <w:tcPr>
            <w:tcW w:type="dxa" w:w="4320"/>
          </w:tcPr>
          <w:p>
            <w:r>
              <w:t>04:38:14 - 04:38:14</w:t>
            </w:r>
          </w:p>
        </w:tc>
        <w:tc>
          <w:tcPr>
            <w:tcW w:type="dxa" w:w="4320"/>
          </w:tcPr>
          <w:p>
            <w:r>
              <w:t>Không sao</w:t>
            </w:r>
          </w:p>
        </w:tc>
      </w:tr>
      <w:tr>
        <w:tc>
          <w:tcPr>
            <w:tcW w:type="dxa" w:w="4320"/>
          </w:tcPr>
          <w:p>
            <w:r>
              <w:t>04:38:14 - 04:38:17</w:t>
            </w:r>
          </w:p>
        </w:tc>
        <w:tc>
          <w:tcPr>
            <w:tcW w:type="dxa" w:w="4320"/>
          </w:tcPr>
          <w:p>
            <w:r>
              <w:t>Là anh đã hơi coi thường uy lực của thứ này</w:t>
            </w:r>
          </w:p>
        </w:tc>
      </w:tr>
      <w:tr>
        <w:tc>
          <w:tcPr>
            <w:tcW w:type="dxa" w:w="4320"/>
          </w:tcPr>
          <w:p>
            <w:r>
              <w:t>04:38:17 - 04:38:19</w:t>
            </w:r>
          </w:p>
        </w:tc>
        <w:tc>
          <w:tcPr>
            <w:tcW w:type="dxa" w:w="4320"/>
          </w:tcPr>
          <w:p>
            <w:r>
              <w:t>Không ngờ thứ này oán khí lại mạnh đến vậy</w:t>
            </w:r>
          </w:p>
        </w:tc>
      </w:tr>
      <w:tr>
        <w:tc>
          <w:tcPr>
            <w:tcW w:type="dxa" w:w="4320"/>
          </w:tcPr>
          <w:p>
            <w:r>
              <w:t>04:38:19 - 04:38:21</w:t>
            </w:r>
          </w:p>
        </w:tc>
        <w:tc>
          <w:tcPr>
            <w:tcW w:type="dxa" w:w="4320"/>
          </w:tcPr>
          <w:p>
            <w:r>
              <w:t>Xem ra kẻ tạo ra huyết chú này trình độ không hề yếu</w:t>
            </w:r>
          </w:p>
        </w:tc>
      </w:tr>
      <w:tr>
        <w:tc>
          <w:tcPr>
            <w:tcW w:type="dxa" w:w="4320"/>
          </w:tcPr>
          <w:p>
            <w:r>
              <w:t>04:38:21 - 04:38:24</w:t>
            </w:r>
          </w:p>
        </w:tc>
        <w:tc>
          <w:tcPr>
            <w:tcW w:type="dxa" w:w="4320"/>
          </w:tcPr>
          <w:p>
            <w:r>
              <w:t>Nhưng anh làm việc không thích giữ lại chút gì</w:t>
            </w:r>
          </w:p>
        </w:tc>
      </w:tr>
      <w:tr>
        <w:tc>
          <w:tcPr>
            <w:tcW w:type="dxa" w:w="4320"/>
          </w:tcPr>
          <w:p>
            <w:r>
              <w:t>04:38:24 - 04:38:26</w:t>
            </w:r>
          </w:p>
        </w:tc>
        <w:tc>
          <w:tcPr>
            <w:tcW w:type="dxa" w:w="4320"/>
          </w:tcPr>
          <w:p>
            <w:r>
              <w:t>Cứ vậy cưỡng ép hủy huyết chú này đi</w:t>
            </w:r>
          </w:p>
        </w:tc>
      </w:tr>
      <w:tr>
        <w:tc>
          <w:tcPr>
            <w:tcW w:type="dxa" w:w="4320"/>
          </w:tcPr>
          <w:p>
            <w:r>
              <w:t>04:38:26 - 04:38:55</w:t>
            </w:r>
          </w:p>
        </w:tc>
        <w:tc>
          <w:tcPr>
            <w:tcW w:type="dxa" w:w="4320"/>
          </w:tcPr>
          <w:p>
            <w:r>
              <w:t>Trương Thần</w:t>
            </w:r>
          </w:p>
        </w:tc>
      </w:tr>
      <w:tr>
        <w:tc>
          <w:tcPr>
            <w:tcW w:type="dxa" w:w="4320"/>
          </w:tcPr>
          <w:p>
            <w:r>
              <w:t>04:38:55 - 04:38:56</w:t>
            </w:r>
          </w:p>
        </w:tc>
        <w:tc>
          <w:tcPr>
            <w:tcW w:type="dxa" w:w="4320"/>
          </w:tcPr>
          <w:p>
            <w:r>
              <w:t>Thế nào rồi</w:t>
            </w:r>
          </w:p>
        </w:tc>
      </w:tr>
      <w:tr>
        <w:tc>
          <w:tcPr>
            <w:tcW w:type="dxa" w:w="4320"/>
          </w:tcPr>
          <w:p>
            <w:r>
              <w:t>04:38:56 - 04:38:59</w:t>
            </w:r>
          </w:p>
        </w:tc>
        <w:tc>
          <w:tcPr>
            <w:tcW w:type="dxa" w:w="4320"/>
          </w:tcPr>
          <w:p>
            <w:r>
              <w:t>Cái huyết chú gì đó anh giải quyết xong chưa?</w:t>
            </w:r>
          </w:p>
        </w:tc>
      </w:tr>
      <w:tr>
        <w:tc>
          <w:tcPr>
            <w:tcW w:type="dxa" w:w="4320"/>
          </w:tcPr>
          <w:p>
            <w:r>
              <w:t>04:38:59 - 04:39:00</w:t>
            </w:r>
          </w:p>
        </w:tc>
        <w:tc>
          <w:tcPr>
            <w:tcW w:type="dxa" w:w="4320"/>
          </w:tcPr>
          <w:p>
            <w:r>
              <w:t>Vừa nãy động tĩnh đó đáng sợ thật đấy</w:t>
            </w:r>
          </w:p>
        </w:tc>
      </w:tr>
      <w:tr>
        <w:tc>
          <w:tcPr>
            <w:tcW w:type="dxa" w:w="4320"/>
          </w:tcPr>
          <w:p>
            <w:r>
              <w:t>04:39:00 - 04:39:03</w:t>
            </w:r>
          </w:p>
        </w:tc>
        <w:tc>
          <w:tcPr>
            <w:tcW w:type="dxa" w:w="4320"/>
          </w:tcPr>
          <w:p>
            <w:r>
              <w:t>Huyết chú này đã hấp thụ quá nhiều oán niệm</w:t>
            </w:r>
          </w:p>
        </w:tc>
      </w:tr>
      <w:tr>
        <w:tc>
          <w:tcPr>
            <w:tcW w:type="dxa" w:w="4320"/>
          </w:tcPr>
          <w:p>
            <w:r>
              <w:t>04:39:03 - 04:39:05</w:t>
            </w:r>
          </w:p>
        </w:tc>
        <w:tc>
          <w:tcPr>
            <w:tcW w:type="dxa" w:w="4320"/>
          </w:tcPr>
          <w:p>
            <w:r>
              <w:t>Tuy đã tiêu hao không ít thể lực của anh</w:t>
            </w:r>
          </w:p>
        </w:tc>
      </w:tr>
      <w:tr>
        <w:tc>
          <w:tcPr>
            <w:tcW w:type="dxa" w:w="4320"/>
          </w:tcPr>
          <w:p>
            <w:r>
              <w:t>04:39:05 - 04:39:07</w:t>
            </w:r>
          </w:p>
        </w:tc>
        <w:tc>
          <w:tcPr>
            <w:tcW w:type="dxa" w:w="4320"/>
          </w:tcPr>
          <w:p>
            <w:r>
              <w:t>Nhưng nó đã bị anh phá hủy triệt để rồi</w:t>
            </w:r>
          </w:p>
        </w:tc>
      </w:tr>
      <w:tr>
        <w:tc>
          <w:tcPr>
            <w:tcW w:type="dxa" w:w="4320"/>
          </w:tcPr>
          <w:p>
            <w:r>
              <w:t>04:39:07 - 04:39:08</w:t>
            </w:r>
          </w:p>
        </w:tc>
        <w:tc>
          <w:tcPr>
            <w:tcW w:type="dxa" w:w="4320"/>
          </w:tcPr>
          <w:p>
            <w:r>
              <w:t>Không còn cơ hội phục hồi lại được nữa</w:t>
            </w:r>
          </w:p>
        </w:tc>
      </w:tr>
      <w:tr>
        <w:tc>
          <w:tcPr>
            <w:tcW w:type="dxa" w:w="4320"/>
          </w:tcPr>
          <w:p>
            <w:r>
              <w:t>04:39:08 - 04:39:10</w:t>
            </w:r>
          </w:p>
        </w:tc>
        <w:tc>
          <w:tcPr>
            <w:tcW w:type="dxa" w:w="4320"/>
          </w:tcPr>
          <w:p>
            <w:r>
              <w:t>Em nhìn hồn ma của Morrison phía trước là biết ngay</w:t>
            </w:r>
          </w:p>
        </w:tc>
      </w:tr>
      <w:tr>
        <w:tc>
          <w:tcPr>
            <w:tcW w:type="dxa" w:w="4320"/>
          </w:tcPr>
          <w:p>
            <w:r>
              <w:t>04:39:10 - 04:39:22</w:t>
            </w:r>
          </w:p>
        </w:tc>
        <w:tc>
          <w:tcPr>
            <w:tcW w:type="dxa" w:w="4320"/>
          </w:tcPr>
          <w:p>
            <w:r>
              <w:t>Xem ra huyết chú này đã được giải trừ rồi</w:t>
            </w:r>
          </w:p>
        </w:tc>
      </w:tr>
      <w:tr>
        <w:tc>
          <w:tcPr>
            <w:tcW w:type="dxa" w:w="4320"/>
          </w:tcPr>
          <w:p>
            <w:r>
              <w:t>04:39:22 - 04:39:23</w:t>
            </w:r>
          </w:p>
        </w:tc>
        <w:tc>
          <w:tcPr>
            <w:tcW w:type="dxa" w:w="4320"/>
          </w:tcPr>
          <w:p>
            <w:r>
              <w:t>Hồn phách của Morrison cũng đã tan biến</w:t>
            </w:r>
          </w:p>
        </w:tc>
      </w:tr>
      <w:tr>
        <w:tc>
          <w:tcPr>
            <w:tcW w:type="dxa" w:w="4320"/>
          </w:tcPr>
          <w:p>
            <w:r>
              <w:t>04:39:23 - 04:39:25</w:t>
            </w:r>
          </w:p>
        </w:tc>
        <w:tc>
          <w:tcPr>
            <w:tcW w:type="dxa" w:w="4320"/>
          </w:tcPr>
          <w:p>
            <w:r>
              <w:t>Ở đây chắc không còn manh mối nào khác nữa</w:t>
            </w:r>
          </w:p>
        </w:tc>
      </w:tr>
      <w:tr>
        <w:tc>
          <w:tcPr>
            <w:tcW w:type="dxa" w:w="4320"/>
          </w:tcPr>
          <w:p>
            <w:r>
              <w:t>04:39:25 - 04:39:26</w:t>
            </w:r>
          </w:p>
        </w:tc>
        <w:tc>
          <w:tcPr>
            <w:tcW w:type="dxa" w:w="4320"/>
          </w:tcPr>
          <w:p>
            <w:r>
              <w:t>Chúng ta phải đi chỗ khác xem thử</w:t>
            </w:r>
          </w:p>
        </w:tc>
      </w:tr>
      <w:tr>
        <w:tc>
          <w:tcPr>
            <w:tcW w:type="dxa" w:w="4320"/>
          </w:tcPr>
          <w:p>
            <w:r>
              <w:t>04:39:26 - 04:39:28</w:t>
            </w:r>
          </w:p>
        </w:tc>
        <w:tc>
          <w:tcPr>
            <w:tcW w:type="dxa" w:w="4320"/>
          </w:tcPr>
          <w:p>
            <w:r>
              <w:t>Còn manh mối nào có thể dùng được không nhỉ</w:t>
            </w:r>
          </w:p>
        </w:tc>
      </w:tr>
      <w:tr>
        <w:tc>
          <w:tcPr>
            <w:tcW w:type="dxa" w:w="4320"/>
          </w:tcPr>
          <w:p>
            <w:r>
              <w:t>04:39:28 - 04:39:29</w:t>
            </w:r>
          </w:p>
        </w:tc>
        <w:tc>
          <w:tcPr>
            <w:tcW w:type="dxa" w:w="4320"/>
          </w:tcPr>
          <w:p>
            <w:r>
              <w:t>Nếu anh đoán không sai</w:t>
            </w:r>
          </w:p>
        </w:tc>
      </w:tr>
      <w:tr>
        <w:tc>
          <w:tcPr>
            <w:tcW w:type="dxa" w:w="4320"/>
          </w:tcPr>
          <w:p>
            <w:r>
              <w:t>04:39:29 - 04:39:31</w:t>
            </w:r>
          </w:p>
        </w:tc>
        <w:tc>
          <w:tcPr>
            <w:tcW w:type="dxa" w:w="4320"/>
          </w:tcPr>
          <w:p>
            <w:r>
              <w:t>Loại huyết chú này chắc chắn không chỉ có một</w:t>
            </w:r>
          </w:p>
        </w:tc>
      </w:tr>
      <w:tr>
        <w:tc>
          <w:tcPr>
            <w:tcW w:type="dxa" w:w="4320"/>
          </w:tcPr>
          <w:p>
            <w:r>
              <w:t>04:39:31 - 04:39:34</w:t>
            </w:r>
          </w:p>
        </w:tc>
        <w:tc>
          <w:tcPr>
            <w:tcW w:type="dxa" w:w="4320"/>
          </w:tcPr>
          <w:p>
            <w:r>
              <w:t>Có lẽ chỗ quản gia đó có manh mối gì hữu ích</w:t>
            </w:r>
          </w:p>
        </w:tc>
      </w:tr>
      <w:tr>
        <w:tc>
          <w:tcPr>
            <w:tcW w:type="dxa" w:w="4320"/>
          </w:tcPr>
          <w:p>
            <w:r>
              <w:t>04:39:34 - 04:39:35</w:t>
            </w:r>
          </w:p>
        </w:tc>
        <w:tc>
          <w:tcPr>
            <w:tcW w:type="dxa" w:w="4320"/>
          </w:tcPr>
          <w:p>
            <w:r>
              <w:t>Chúng ta đi tìm thử xem</w:t>
            </w:r>
          </w:p>
        </w:tc>
      </w:tr>
      <w:tr>
        <w:tc>
          <w:tcPr>
            <w:tcW w:type="dxa" w:w="4320"/>
          </w:tcPr>
          <w:p>
            <w:r>
              <w:t>04:39:35 - 04:40:12</w:t>
            </w:r>
          </w:p>
        </w:tc>
        <w:tc>
          <w:tcPr>
            <w:tcW w:type="dxa" w:w="4320"/>
          </w:tcPr>
          <w:p>
            <w:r>
              <w:t>Trương Thần</w:t>
            </w:r>
          </w:p>
        </w:tc>
      </w:tr>
      <w:tr>
        <w:tc>
          <w:tcPr>
            <w:tcW w:type="dxa" w:w="4320"/>
          </w:tcPr>
          <w:p>
            <w:r>
              <w:t>04:40:12 - 04:40:14</w:t>
            </w:r>
          </w:p>
        </w:tc>
        <w:tc>
          <w:tcPr>
            <w:tcW w:type="dxa" w:w="4320"/>
          </w:tcPr>
          <w:p>
            <w:r>
              <w:t>Anh xem này, ở đây còn có một mảnh giấy nữa</w:t>
            </w:r>
          </w:p>
        </w:tc>
      </w:tr>
      <w:tr>
        <w:tc>
          <w:tcPr>
            <w:tcW w:type="dxa" w:w="4320"/>
          </w:tcPr>
          <w:p>
            <w:r>
              <w:t>04:40:14 - 04:40:20</w:t>
            </w:r>
          </w:p>
        </w:tc>
        <w:tc>
          <w:tcPr>
            <w:tcW w:type="dxa" w:w="4320"/>
          </w:tcPr>
          <w:p>
            <w:r>
              <w:t>Cuối cùng ta cũng đã thấy được</w:t>
            </w:r>
          </w:p>
        </w:tc>
      </w:tr>
      <w:tr>
        <w:tc>
          <w:tcPr>
            <w:tcW w:type="dxa" w:w="4320"/>
          </w:tcPr>
          <w:p>
            <w:r>
              <w:t>04:40:20 - 04:40:23</w:t>
            </w:r>
          </w:p>
        </w:tc>
        <w:tc>
          <w:tcPr>
            <w:tcW w:type="dxa" w:w="4320"/>
          </w:tcPr>
          <w:p>
            <w:r>
              <w:t>Thứ mà quản gia nói bò trên mái nhà vào ban đêm là gì rồi</w:t>
            </w:r>
          </w:p>
        </w:tc>
      </w:tr>
      <w:tr>
        <w:tc>
          <w:tcPr>
            <w:tcW w:type="dxa" w:w="4320"/>
          </w:tcPr>
          <w:p>
            <w:r>
              <w:t>04:40:23 - 04:40:27</w:t>
            </w:r>
          </w:p>
        </w:tc>
        <w:tc>
          <w:tcPr>
            <w:tcW w:type="dxa" w:w="4320"/>
          </w:tcPr>
          <w:p>
            <w:r>
              <w:t>Đó, đó là dị vật do phu nhân và chủ nhân hòa lẫn vào nhau tạo thành</w:t>
            </w:r>
          </w:p>
        </w:tc>
      </w:tr>
      <w:tr>
        <w:tc>
          <w:tcPr>
            <w:tcW w:type="dxa" w:w="4320"/>
          </w:tcPr>
          <w:p>
            <w:r>
              <w:t>04:40:27 - 04:40:29</w:t>
            </w:r>
          </w:p>
        </w:tc>
        <w:tc>
          <w:tcPr>
            <w:tcW w:type="dxa" w:w="4320"/>
          </w:tcPr>
          <w:p>
            <w:r>
              <w:t>Tiếng cười rợn người đó</w:t>
            </w:r>
          </w:p>
        </w:tc>
      </w:tr>
      <w:tr>
        <w:tc>
          <w:tcPr>
            <w:tcW w:type="dxa" w:w="4320"/>
          </w:tcPr>
          <w:p>
            <w:r>
              <w:t>04:40:29 - 04:40:31</w:t>
            </w:r>
          </w:p>
        </w:tc>
        <w:tc>
          <w:tcPr>
            <w:tcW w:type="dxa" w:w="4320"/>
          </w:tcPr>
          <w:p>
            <w:r>
              <w:t>Khiến ta cả đêm không sao ngủ được</w:t>
            </w:r>
          </w:p>
        </w:tc>
      </w:tr>
      <w:tr>
        <w:tc>
          <w:tcPr>
            <w:tcW w:type="dxa" w:w="4320"/>
          </w:tcPr>
          <w:p>
            <w:r>
              <w:t>04:40:31 - 04:40:33</w:t>
            </w:r>
          </w:p>
        </w:tc>
        <w:tc>
          <w:tcPr>
            <w:tcW w:type="dxa" w:w="4320"/>
          </w:tcPr>
          <w:p>
            <w:r>
              <w:t>Chẳng lẽ những gì quản gia nói đều là thật sao?</w:t>
            </w:r>
          </w:p>
        </w:tc>
      </w:tr>
      <w:tr>
        <w:tc>
          <w:tcPr>
            <w:tcW w:type="dxa" w:w="4320"/>
          </w:tcPr>
          <w:p>
            <w:r>
              <w:t>04:40:33 - 04:40:35</w:t>
            </w:r>
          </w:p>
        </w:tc>
        <w:tc>
          <w:tcPr>
            <w:tcW w:type="dxa" w:w="4320"/>
          </w:tcPr>
          <w:p>
            <w:r>
              <w:t>Phu nhân và chủ nhân</w:t>
            </w:r>
          </w:p>
        </w:tc>
      </w:tr>
      <w:tr>
        <w:tc>
          <w:tcPr>
            <w:tcW w:type="dxa" w:w="4320"/>
          </w:tcPr>
          <w:p>
            <w:r>
              <w:t>04:40:35 - 04:40:38</w:t>
            </w:r>
          </w:p>
        </w:tc>
        <w:tc>
          <w:tcPr>
            <w:tcW w:type="dxa" w:w="4320"/>
          </w:tcPr>
          <w:p>
            <w:r>
              <w:t>Đã bị người phụ nữ tên Asmodeus đó hại rồi sao?</w:t>
            </w:r>
          </w:p>
        </w:tc>
      </w:tr>
      <w:tr>
        <w:tc>
          <w:tcPr>
            <w:tcW w:type="dxa" w:w="4320"/>
          </w:tcPr>
          <w:p>
            <w:r>
              <w:t>04:40:38 - 04:40:42</w:t>
            </w:r>
          </w:p>
        </w:tc>
        <w:tc>
          <w:tcPr>
            <w:tcW w:type="dxa" w:w="4320"/>
          </w:tcPr>
          <w:p>
            <w:r>
              <w:t>Bây giờ dị vật của phu nhân và chủ nhân đang lang thang ở bên ngoài</w:t>
            </w:r>
          </w:p>
        </w:tc>
      </w:tr>
      <w:tr>
        <w:tc>
          <w:tcPr>
            <w:tcW w:type="dxa" w:w="4320"/>
          </w:tcPr>
          <w:p>
            <w:r>
              <w:t>04:40:42 - 04:40:43</w:t>
            </w:r>
          </w:p>
        </w:tc>
        <w:tc>
          <w:tcPr>
            <w:tcW w:type="dxa" w:w="4320"/>
          </w:tcPr>
          <w:p>
            <w:r>
              <w:t>Chỉ cần đợi đến ban ngày</w:t>
            </w:r>
          </w:p>
        </w:tc>
      </w:tr>
      <w:tr>
        <w:tc>
          <w:tcPr>
            <w:tcW w:type="dxa" w:w="4320"/>
          </w:tcPr>
          <w:p>
            <w:r>
              <w:t>04:40:43 - 04:40:47</w:t>
            </w:r>
          </w:p>
        </w:tc>
        <w:tc>
          <w:tcPr>
            <w:tcW w:type="dxa" w:w="4320"/>
          </w:tcPr>
          <w:p>
            <w:r>
              <w:t>Đợi đến ban ngày ta sẽ báo cáo chuyện này cho Morrison</w:t>
            </w:r>
          </w:p>
        </w:tc>
      </w:tr>
      <w:tr>
        <w:tc>
          <w:tcPr>
            <w:tcW w:type="dxa" w:w="4320"/>
          </w:tcPr>
          <w:p>
            <w:r>
              <w:t>04:40:47 - 04:40:50</w:t>
            </w:r>
          </w:p>
        </w:tc>
        <w:tc>
          <w:tcPr>
            <w:tcW w:type="dxa" w:w="4320"/>
          </w:tcPr>
          <w:p>
            <w:r>
              <w:t>Hắn chắc chắn sẽ có cách giải quyết chuyện này</w:t>
            </w:r>
          </w:p>
        </w:tc>
      </w:tr>
      <w:tr>
        <w:tc>
          <w:tcPr>
            <w:tcW w:type="dxa" w:w="4320"/>
          </w:tcPr>
          <w:p>
            <w:r>
              <w:t>04:40:50 - 04:40:52</w:t>
            </w:r>
          </w:p>
        </w:tc>
        <w:tc>
          <w:tcPr>
            <w:tcW w:type="dxa" w:w="4320"/>
          </w:tcPr>
          <w:p>
            <w:r>
              <w:t>Ta chỉ cần cố gắng cầm cự đến ban ngày</w:t>
            </w:r>
          </w:p>
        </w:tc>
      </w:tr>
      <w:tr>
        <w:tc>
          <w:tcPr>
            <w:tcW w:type="dxa" w:w="4320"/>
          </w:tcPr>
          <w:p>
            <w:r>
              <w:t>04:40:52 - 04:40:53</w:t>
            </w:r>
          </w:p>
        </w:tc>
        <w:tc>
          <w:tcPr>
            <w:tcW w:type="dxa" w:w="4320"/>
          </w:tcPr>
          <w:p>
            <w:r>
              <w:t>Trương Thần</w:t>
            </w:r>
          </w:p>
        </w:tc>
      </w:tr>
      <w:tr>
        <w:tc>
          <w:tcPr>
            <w:tcW w:type="dxa" w:w="4320"/>
          </w:tcPr>
          <w:p>
            <w:r>
              <w:t>04:40:53 - 04:40:56</w:t>
            </w:r>
          </w:p>
        </w:tc>
        <w:tc>
          <w:tcPr>
            <w:tcW w:type="dxa" w:w="4320"/>
          </w:tcPr>
          <w:p>
            <w:r>
              <w:t>Mảnh giấy này lại viết những gì thế?</w:t>
            </w:r>
          </w:p>
        </w:tc>
      </w:tr>
      <w:tr>
        <w:tc>
          <w:tcPr>
            <w:tcW w:type="dxa" w:w="4320"/>
          </w:tcPr>
          <w:p>
            <w:r>
              <w:t>04:40:56 - 04:41:01</w:t>
            </w:r>
          </w:p>
        </w:tc>
        <w:tc>
          <w:tcPr>
            <w:tcW w:type="dxa" w:w="4320"/>
          </w:tcPr>
          <w:p>
            <w:r>
              <w:t>Mảnh giấy này thì không viết thông tin gì quan trọng lắm</w:t>
            </w:r>
          </w:p>
        </w:tc>
      </w:tr>
      <w:tr>
        <w:tc>
          <w:tcPr>
            <w:tcW w:type="dxa" w:w="4320"/>
          </w:tcPr>
          <w:p>
            <w:r>
              <w:t>04:41:01 - 04:41:03</w:t>
            </w:r>
          </w:p>
        </w:tc>
        <w:tc>
          <w:tcPr>
            <w:tcW w:type="dxa" w:w="4320"/>
          </w:tcPr>
          <w:p>
            <w:r>
              <w:t>Nhìn nội dung thì chắc là do một người hầu trong phủ đệ viết</w:t>
            </w:r>
          </w:p>
        </w:tc>
      </w:tr>
      <w:tr>
        <w:tc>
          <w:tcPr>
            <w:tcW w:type="dxa" w:w="4320"/>
          </w:tcPr>
          <w:p>
            <w:r>
              <w:t>04:41:03 - 04:41:05</w:t>
            </w:r>
          </w:p>
        </w:tc>
        <w:tc>
          <w:tcPr>
            <w:tcW w:type="dxa" w:w="4320"/>
          </w:tcPr>
          <w:p>
            <w:r>
              <w:t>Lúc viết mảnh giấy này</w:t>
            </w:r>
          </w:p>
        </w:tc>
      </w:tr>
      <w:tr>
        <w:tc>
          <w:tcPr>
            <w:tcW w:type="dxa" w:w="4320"/>
          </w:tcPr>
          <w:p>
            <w:r>
              <w:t>04:41:05 - 04:41:06</w:t>
            </w:r>
          </w:p>
        </w:tc>
        <w:tc>
          <w:tcPr>
            <w:tcW w:type="dxa" w:w="4320"/>
          </w:tcPr>
          <w:p>
            <w:r>
              <w:t>Aria và Marcus</w:t>
            </w:r>
          </w:p>
        </w:tc>
      </w:tr>
      <w:tr>
        <w:tc>
          <w:tcPr>
            <w:tcW w:type="dxa" w:w="4320"/>
          </w:tcPr>
          <w:p>
            <w:r>
              <w:t>04:41:06 - 04:41:07</w:t>
            </w:r>
          </w:p>
        </w:tc>
        <w:tc>
          <w:tcPr>
            <w:tcW w:type="dxa" w:w="4320"/>
          </w:tcPr>
          <w:p>
            <w:r>
              <w:t>Hình như đã mất tích được một thời gian rồi</w:t>
            </w:r>
          </w:p>
        </w:tc>
      </w:tr>
      <w:tr>
        <w:tc>
          <w:tcPr>
            <w:tcW w:type="dxa" w:w="4320"/>
          </w:tcPr>
          <w:p>
            <w:r>
              <w:t>04:41:07 - 04:41:08</w:t>
            </w:r>
          </w:p>
        </w:tc>
        <w:tc>
          <w:tcPr>
            <w:tcW w:type="dxa" w:w="4320"/>
          </w:tcPr>
          <w:p>
            <w:r>
              <w:t>Nhưng có điều hơi kỳ dị</w:t>
            </w:r>
          </w:p>
        </w:tc>
      </w:tr>
      <w:tr>
        <w:tc>
          <w:tcPr>
            <w:tcW w:type="dxa" w:w="4320"/>
          </w:tcPr>
          <w:p>
            <w:r>
              <w:t>04:41:08 - 04:41:10</w:t>
            </w:r>
          </w:p>
        </w:tc>
        <w:tc>
          <w:tcPr>
            <w:tcW w:type="dxa" w:w="4320"/>
          </w:tcPr>
          <w:p>
            <w:r>
              <w:t>Một phủ đệ lớn thế này không thể nào lại không có người hầu</w:t>
            </w:r>
          </w:p>
        </w:tc>
      </w:tr>
      <w:tr>
        <w:tc>
          <w:tcPr>
            <w:tcW w:type="dxa" w:w="4320"/>
          </w:tcPr>
          <w:p>
            <w:r>
              <w:t>04:41:10 - 04:41:13</w:t>
            </w:r>
          </w:p>
        </w:tc>
        <w:tc>
          <w:tcPr>
            <w:tcW w:type="dxa" w:w="4320"/>
          </w:tcPr>
          <w:p>
            <w:r>
              <w:t>Nhưng hiện tại chúng ta chỉ tìm thấy hài cốt của Morrison</w:t>
            </w:r>
          </w:p>
        </w:tc>
      </w:tr>
      <w:tr>
        <w:tc>
          <w:tcPr>
            <w:tcW w:type="dxa" w:w="4320"/>
          </w:tcPr>
          <w:p>
            <w:r>
              <w:t>04:41:13 - 04:41:16</w:t>
            </w:r>
          </w:p>
        </w:tc>
        <w:tc>
          <w:tcPr>
            <w:tcW w:type="dxa" w:w="4320"/>
          </w:tcPr>
          <w:p>
            <w:r>
              <w:t>Ngay cả hài cốt của Aria và Marcus cũng chưa thấy đâu</w:t>
            </w:r>
          </w:p>
        </w:tc>
      </w:tr>
      <w:tr>
        <w:tc>
          <w:tcPr>
            <w:tcW w:type="dxa" w:w="4320"/>
          </w:tcPr>
          <w:p>
            <w:r>
              <w:t>04:41:16 - 04:41:17</w:t>
            </w:r>
          </w:p>
        </w:tc>
        <w:tc>
          <w:tcPr>
            <w:tcW w:type="dxa" w:w="4320"/>
          </w:tcPr>
          <w:p>
            <w:r>
              <w:t>Chứ đừng nói đến của người khác</w:t>
            </w:r>
          </w:p>
        </w:tc>
      </w:tr>
      <w:tr>
        <w:tc>
          <w:tcPr>
            <w:tcW w:type="dxa" w:w="4320"/>
          </w:tcPr>
          <w:p>
            <w:r>
              <w:t>04:41:17 - 04:41:20</w:t>
            </w:r>
          </w:p>
        </w:tc>
        <w:tc>
          <w:tcPr>
            <w:tcW w:type="dxa" w:w="4320"/>
          </w:tcPr>
          <w:p>
            <w:r>
              <w:t>Toàn là người gì thế này</w:t>
            </w:r>
          </w:p>
        </w:tc>
      </w:tr>
      <w:tr>
        <w:tc>
          <w:tcPr>
            <w:tcW w:type="dxa" w:w="4320"/>
          </w:tcPr>
          <w:p>
            <w:r>
              <w:t>04:41:20 - 04:41:22</w:t>
            </w:r>
          </w:p>
        </w:tc>
        <w:tc>
          <w:tcPr>
            <w:tcW w:type="dxa" w:w="4320"/>
          </w:tcPr>
          <w:p>
            <w:r>
              <w:t>Anh xem, nói họ ngốc thì</w:t>
            </w:r>
          </w:p>
        </w:tc>
      </w:tr>
      <w:tr>
        <w:tc>
          <w:tcPr>
            <w:tcW w:type="dxa" w:w="4320"/>
          </w:tcPr>
          <w:p>
            <w:r>
              <w:t>04:41:22 - 04:41:24</w:t>
            </w:r>
          </w:p>
        </w:tc>
        <w:tc>
          <w:tcPr>
            <w:tcW w:type="dxa" w:w="4320"/>
          </w:tcPr>
          <w:p>
            <w:r>
              <w:t>Họ lại biết ghi chép lại sự việc</w:t>
            </w:r>
          </w:p>
        </w:tc>
      </w:tr>
      <w:tr>
        <w:tc>
          <w:tcPr>
            <w:tcW w:type="dxa" w:w="4320"/>
          </w:tcPr>
          <w:p>
            <w:r>
              <w:t>04:41:24 - 04:41:25</w:t>
            </w:r>
          </w:p>
        </w:tc>
        <w:tc>
          <w:tcPr>
            <w:tcW w:type="dxa" w:w="4320"/>
          </w:tcPr>
          <w:p>
            <w:r>
              <w:t>Viết thành từng mảnh giấy</w:t>
            </w:r>
          </w:p>
        </w:tc>
      </w:tr>
      <w:tr>
        <w:tc>
          <w:tcPr>
            <w:tcW w:type="dxa" w:w="4320"/>
          </w:tcPr>
          <w:p>
            <w:r>
              <w:t>04:41:25 - 04:41:27</w:t>
            </w:r>
          </w:p>
        </w:tc>
        <w:tc>
          <w:tcPr>
            <w:tcW w:type="dxa" w:w="4320"/>
          </w:tcPr>
          <w:p>
            <w:r>
              <w:t>Còn nói họ thông minh thì</w:t>
            </w:r>
          </w:p>
        </w:tc>
      </w:tr>
      <w:tr>
        <w:tc>
          <w:tcPr>
            <w:tcW w:type="dxa" w:w="4320"/>
          </w:tcPr>
          <w:p>
            <w:r>
              <w:t>04:41:27 - 04:41:29</w:t>
            </w:r>
          </w:p>
        </w:tc>
        <w:tc>
          <w:tcPr>
            <w:tcW w:type="dxa" w:w="4320"/>
          </w:tcPr>
          <w:p>
            <w:r>
              <w:t>Những người này lại cứ thích nói vòng vo bóng gió</w:t>
            </w:r>
          </w:p>
        </w:tc>
      </w:tr>
      <w:tr>
        <w:tc>
          <w:tcPr>
            <w:tcW w:type="dxa" w:w="4320"/>
          </w:tcPr>
          <w:p>
            <w:r>
              <w:t>04:41:29 - 04:41:30</w:t>
            </w:r>
          </w:p>
        </w:tc>
        <w:tc>
          <w:tcPr>
            <w:tcW w:type="dxa" w:w="4320"/>
          </w:tcPr>
          <w:p>
            <w:r>
              <w:t>Nói mà không nói hết</w:t>
            </w:r>
          </w:p>
        </w:tc>
      </w:tr>
      <w:tr>
        <w:tc>
          <w:tcPr>
            <w:tcW w:type="dxa" w:w="4320"/>
          </w:tcPr>
          <w:p>
            <w:r>
              <w:t>04:41:30 - 04:41:33</w:t>
            </w:r>
          </w:p>
        </w:tc>
        <w:tc>
          <w:tcPr>
            <w:tcW w:type="dxa" w:w="4320"/>
          </w:tcPr>
          <w:p>
            <w:r>
              <w:t>Nói thẳng vấn đề ở đâu chẳng phải tốt hơn sao</w:t>
            </w:r>
          </w:p>
        </w:tc>
      </w:tr>
      <w:tr>
        <w:tc>
          <w:tcPr>
            <w:tcW w:type="dxa" w:w="4320"/>
          </w:tcPr>
          <w:p>
            <w:r>
              <w:t>04:41:33 - 04:41:34</w:t>
            </w:r>
          </w:p>
        </w:tc>
        <w:tc>
          <w:tcPr>
            <w:tcW w:type="dxa" w:w="4320"/>
          </w:tcPr>
          <w:p>
            <w:r>
              <w:t>Cứ vòng vo tam quốc</w:t>
            </w:r>
          </w:p>
        </w:tc>
      </w:tr>
      <w:tr>
        <w:tc>
          <w:tcPr>
            <w:tcW w:type="dxa" w:w="4320"/>
          </w:tcPr>
          <w:p>
            <w:r>
              <w:t>04:41:34 - 04:41:38</w:t>
            </w:r>
          </w:p>
        </w:tc>
        <w:tc>
          <w:tcPr>
            <w:tcW w:type="dxa" w:w="4320"/>
          </w:tcPr>
          <w:p>
            <w:r>
              <w:t>Thật là bực mình hết sức</w:t>
            </w:r>
          </w:p>
        </w:tc>
      </w:tr>
      <w:tr>
        <w:tc>
          <w:tcPr>
            <w:tcW w:type="dxa" w:w="4320"/>
          </w:tcPr>
          <w:p>
            <w:r>
              <w:t>04:41:38 - 04:41:39</w:t>
            </w:r>
          </w:p>
        </w:tc>
        <w:tc>
          <w:tcPr>
            <w:tcW w:type="dxa" w:w="4320"/>
          </w:tcPr>
          <w:p>
            <w:r>
              <w:t>Nhưng ít nhất cũng có thể chứng minh</w:t>
            </w:r>
          </w:p>
        </w:tc>
      </w:tr>
      <w:tr>
        <w:tc>
          <w:tcPr>
            <w:tcW w:type="dxa" w:w="4320"/>
          </w:tcPr>
          <w:p>
            <w:r>
              <w:t>04:41:39 - 04:41:40</w:t>
            </w:r>
          </w:p>
        </w:tc>
        <w:tc>
          <w:tcPr>
            <w:tcW w:type="dxa" w:w="4320"/>
          </w:tcPr>
          <w:p>
            <w:r>
              <w:t>Hướng suy nghĩ của chúng ta là đúng</w:t>
            </w:r>
          </w:p>
        </w:tc>
      </w:tr>
      <w:tr>
        <w:tc>
          <w:tcPr>
            <w:tcW w:type="dxa" w:w="4320"/>
          </w:tcPr>
          <w:p>
            <w:r>
              <w:t>04:41:40 - 04:41:42</w:t>
            </w:r>
          </w:p>
        </w:tc>
        <w:tc>
          <w:tcPr>
            <w:tcW w:type="dxa" w:w="4320"/>
          </w:tcPr>
          <w:p>
            <w:r>
              <w:t>Quản gia đó quả thực là nhân vật khá quan trọng</w:t>
            </w:r>
          </w:p>
        </w:tc>
      </w:tr>
      <w:tr>
        <w:tc>
          <w:tcPr>
            <w:tcW w:type="dxa" w:w="4320"/>
          </w:tcPr>
          <w:p>
            <w:r>
              <w:t>04:41:42 - 04:41:44</w:t>
            </w:r>
          </w:p>
        </w:tc>
        <w:tc>
          <w:tcPr>
            <w:tcW w:type="dxa" w:w="4320"/>
          </w:tcPr>
          <w:p>
            <w:r>
              <w:t>Chúng ta phải tìm được hắn mới được</w:t>
            </w:r>
          </w:p>
        </w:tc>
      </w:tr>
      <w:tr>
        <w:tc>
          <w:tcPr>
            <w:tcW w:type="dxa" w:w="4320"/>
          </w:tcPr>
          <w:p>
            <w:r>
              <w:t>04:41:44 - 04:41:46</w:t>
            </w:r>
          </w:p>
        </w:tc>
        <w:tc>
          <w:tcPr>
            <w:tcW w:type="dxa" w:w="4320"/>
          </w:tcPr>
          <w:p>
            <w:r>
              <w:t>Ít nhất cũng phải tìm được thông tin hắn để lại</w:t>
            </w:r>
          </w:p>
        </w:tc>
      </w:tr>
      <w:tr>
        <w:tc>
          <w:tcPr>
            <w:tcW w:type="dxa" w:w="4320"/>
          </w:tcPr>
          <w:p>
            <w:r>
              <w:t>04:41:46 - 04:41:47</w:t>
            </w:r>
          </w:p>
        </w:tc>
        <w:tc>
          <w:tcPr>
            <w:tcW w:type="dxa" w:w="4320"/>
          </w:tcPr>
          <w:p>
            <w:r>
              <w:t>Tìm quanh đây thử xem</w:t>
            </w:r>
          </w:p>
        </w:tc>
      </w:tr>
      <w:tr>
        <w:tc>
          <w:tcPr>
            <w:tcW w:type="dxa" w:w="4320"/>
          </w:tcPr>
          <w:p>
            <w:r>
              <w:t>04:41:47 - 04:41:49</w:t>
            </w:r>
          </w:p>
        </w:tc>
        <w:tc>
          <w:tcPr>
            <w:tcW w:type="dxa" w:w="4320"/>
          </w:tcPr>
          <w:p>
            <w:r>
              <w:t>Biết đâu còn manh mối nào khác nữa</w:t>
            </w:r>
          </w:p>
        </w:tc>
      </w:tr>
      <w:tr>
        <w:tc>
          <w:tcPr>
            <w:tcW w:type="dxa" w:w="4320"/>
          </w:tcPr>
          <w:p>
            <w:r>
              <w:t>04:41:49 - 04:42:06</w:t>
            </w:r>
          </w:p>
        </w:tc>
        <w:tc>
          <w:tcPr>
            <w:tcW w:type="dxa" w:w="4320"/>
          </w:tcPr>
          <w:p>
            <w:r>
              <w:t>Hình như chẳng tìm được gì cả</w:t>
            </w:r>
          </w:p>
        </w:tc>
      </w:tr>
      <w:tr>
        <w:tc>
          <w:tcPr>
            <w:tcW w:type="dxa" w:w="4320"/>
          </w:tcPr>
          <w:p>
            <w:r>
              <w:t>04:42:06 - 04:42:08</w:t>
            </w:r>
          </w:p>
        </w:tc>
        <w:tc>
          <w:tcPr>
            <w:tcW w:type="dxa" w:w="4320"/>
          </w:tcPr>
          <w:p>
            <w:r>
              <w:t>Ở đây chắc không còn thứ gì khác nữa đâu</w:t>
            </w:r>
          </w:p>
        </w:tc>
      </w:tr>
      <w:tr>
        <w:tc>
          <w:tcPr>
            <w:tcW w:type="dxa" w:w="4320"/>
          </w:tcPr>
          <w:p>
            <w:r>
              <w:t>04:42:08 - 04:42:13</w:t>
            </w:r>
          </w:p>
        </w:tc>
        <w:tc>
          <w:tcPr>
            <w:tcW w:type="dxa" w:w="4320"/>
          </w:tcPr>
          <w:p>
            <w:r>
              <w:t>Trương Thần</w:t>
            </w:r>
          </w:p>
        </w:tc>
      </w:tr>
      <w:tr>
        <w:tc>
          <w:tcPr>
            <w:tcW w:type="dxa" w:w="4320"/>
          </w:tcPr>
          <w:p>
            <w:r>
              <w:t>04:42:13 - 04:42:14</w:t>
            </w:r>
          </w:p>
        </w:tc>
        <w:tc>
          <w:tcPr>
            <w:tcW w:type="dxa" w:w="4320"/>
          </w:tcPr>
          <w:p>
            <w:r>
              <w:t>Đừng đùa nữa</w:t>
            </w:r>
          </w:p>
        </w:tc>
      </w:tr>
      <w:tr>
        <w:tc>
          <w:tcPr>
            <w:tcW w:type="dxa" w:w="4320"/>
          </w:tcPr>
          <w:p>
            <w:r>
              <w:t>04:42:14 - 04:42:15</w:t>
            </w:r>
          </w:p>
        </w:tc>
        <w:tc>
          <w:tcPr>
            <w:tcW w:type="dxa" w:w="4320"/>
          </w:tcPr>
          <w:p>
            <w:r>
              <w:t>Em có phát hiện ra gì đâu</w:t>
            </w:r>
          </w:p>
        </w:tc>
      </w:tr>
      <w:tr>
        <w:tc>
          <w:tcPr>
            <w:tcW w:type="dxa" w:w="4320"/>
          </w:tcPr>
          <w:p>
            <w:r>
              <w:t>04:42:15 - 04:42:17</w:t>
            </w:r>
          </w:p>
        </w:tc>
        <w:tc>
          <w:tcPr>
            <w:tcW w:type="dxa" w:w="4320"/>
          </w:tcPr>
          <w:p>
            <w:r>
              <w:t>Trương Thần</w:t>
            </w:r>
          </w:p>
        </w:tc>
      </w:tr>
      <w:tr>
        <w:tc>
          <w:tcPr>
            <w:tcW w:type="dxa" w:w="4320"/>
          </w:tcPr>
          <w:p>
            <w:r>
              <w:t>04:42:17 - 04:42:56</w:t>
            </w:r>
          </w:p>
        </w:tc>
        <w:tc>
          <w:tcPr>
            <w:tcW w:type="dxa" w:w="4320"/>
          </w:tcPr>
          <w:p>
            <w:r>
              <w:t>Chạy nhanh thật đấy</w:t>
            </w:r>
          </w:p>
        </w:tc>
      </w:tr>
      <w:tr>
        <w:tc>
          <w:tcPr>
            <w:tcW w:type="dxa" w:w="4320"/>
          </w:tcPr>
          <w:p>
            <w:r>
              <w:t>04:42:56 - 04:42:57</w:t>
            </w:r>
          </w:p>
        </w:tc>
        <w:tc>
          <w:tcPr>
            <w:tcW w:type="dxa" w:w="4320"/>
          </w:tcPr>
          <w:p>
            <w:r>
              <w:t>Để nó chạy mất rồi</w:t>
            </w:r>
          </w:p>
        </w:tc>
      </w:tr>
      <w:tr>
        <w:tc>
          <w:tcPr>
            <w:tcW w:type="dxa" w:w="4320"/>
          </w:tcPr>
          <w:p>
            <w:r>
              <w:t>04:42:57 - 04:42:59</w:t>
            </w:r>
          </w:p>
        </w:tc>
        <w:tc>
          <w:tcPr>
            <w:tcW w:type="dxa" w:w="4320"/>
          </w:tcPr>
          <w:p>
            <w:r>
              <w:t>Vừa nãy dọa chết em mất</w:t>
            </w:r>
          </w:p>
        </w:tc>
      </w:tr>
      <w:tr>
        <w:tc>
          <w:tcPr>
            <w:tcW w:type="dxa" w:w="4320"/>
          </w:tcPr>
          <w:p>
            <w:r>
              <w:t>04:42:59 - 04:43:01</w:t>
            </w:r>
          </w:p>
        </w:tc>
        <w:tc>
          <w:tcPr>
            <w:tcW w:type="dxa" w:w="4320"/>
          </w:tcPr>
          <w:p>
            <w:r>
              <w:t>Sao anh không đuổi theo</w:t>
            </w:r>
          </w:p>
        </w:tc>
      </w:tr>
      <w:tr>
        <w:tc>
          <w:tcPr>
            <w:tcW w:type="dxa" w:w="4320"/>
          </w:tcPr>
          <w:p>
            <w:r>
              <w:t>04:43:01 - 04:43:02</w:t>
            </w:r>
          </w:p>
        </w:tc>
        <w:tc>
          <w:tcPr>
            <w:tcW w:type="dxa" w:w="4320"/>
          </w:tcPr>
          <w:p>
            <w:r>
              <w:t>Tiêu diệt nó luôn đi</w:t>
            </w:r>
          </w:p>
        </w:tc>
      </w:tr>
      <w:tr>
        <w:tc>
          <w:tcPr>
            <w:tcW w:type="dxa" w:w="4320"/>
          </w:tcPr>
          <w:p>
            <w:r>
              <w:t>04:43:02 - 04:43:05</w:t>
            </w:r>
          </w:p>
        </w:tc>
        <w:tc>
          <w:tcPr>
            <w:tcW w:type="dxa" w:w="4320"/>
          </w:tcPr>
          <w:p>
            <w:r>
              <w:t>Anh sao có thể yên tâm để một mình em ở đây được</w:t>
            </w:r>
          </w:p>
        </w:tc>
      </w:tr>
      <w:tr>
        <w:tc>
          <w:tcPr>
            <w:tcW w:type="dxa" w:w="4320"/>
          </w:tcPr>
          <w:p>
            <w:r>
              <w:t>04:43:05 - 04:43:06</w:t>
            </w:r>
          </w:p>
        </w:tc>
        <w:tc>
          <w:tcPr>
            <w:tcW w:type="dxa" w:w="4320"/>
          </w:tcPr>
          <w:p>
            <w:r>
              <w:t>Phân thân không thể rời xa anh quá</w:t>
            </w:r>
          </w:p>
        </w:tc>
      </w:tr>
      <w:tr>
        <w:tc>
          <w:tcPr>
            <w:tcW w:type="dxa" w:w="4320"/>
          </w:tcPr>
          <w:p>
            <w:r>
              <w:t>04:43:06 - 04:43:08</w:t>
            </w:r>
          </w:p>
        </w:tc>
        <w:tc>
          <w:tcPr>
            <w:tcW w:type="dxa" w:w="4320"/>
          </w:tcPr>
          <w:p>
            <w:r>
              <w:t>Nhỡ đâu anh đuổi theo con dị vật đó quá xa</w:t>
            </w:r>
          </w:p>
        </w:tc>
      </w:tr>
      <w:tr>
        <w:tc>
          <w:tcPr>
            <w:tcW w:type="dxa" w:w="4320"/>
          </w:tcPr>
          <w:p>
            <w:r>
              <w:t>04:43:08 - 04:43:09</w:t>
            </w:r>
          </w:p>
        </w:tc>
        <w:tc>
          <w:tcPr>
            <w:tcW w:type="dxa" w:w="4320"/>
          </w:tcPr>
          <w:p>
            <w:r>
              <w:t>Phân thân sẽ biến mất</w:t>
            </w:r>
          </w:p>
        </w:tc>
      </w:tr>
      <w:tr>
        <w:tc>
          <w:tcPr>
            <w:tcW w:type="dxa" w:w="4320"/>
          </w:tcPr>
          <w:p>
            <w:r>
              <w:t>04:43:09 - 04:43:11</w:t>
            </w:r>
          </w:p>
        </w:tc>
        <w:tc>
          <w:tcPr>
            <w:tcW w:type="dxa" w:w="4320"/>
          </w:tcPr>
          <w:p>
            <w:r>
              <w:t>Anh không yên tâm để em một mình</w:t>
            </w:r>
          </w:p>
        </w:tc>
      </w:tr>
      <w:tr>
        <w:tc>
          <w:tcPr>
            <w:tcW w:type="dxa" w:w="4320"/>
          </w:tcPr>
          <w:p>
            <w:r>
              <w:t>04:43:11 - 04:43:13</w:t>
            </w:r>
          </w:p>
        </w:tc>
        <w:tc>
          <w:tcPr>
            <w:tcW w:type="dxa" w:w="4320"/>
          </w:tcPr>
          <w:p>
            <w:r>
              <w:t>À đúng rồi, Trương Thần</w:t>
            </w:r>
          </w:p>
        </w:tc>
      </w:tr>
      <w:tr>
        <w:tc>
          <w:tcPr>
            <w:tcW w:type="dxa" w:w="4320"/>
          </w:tcPr>
          <w:p>
            <w:r>
              <w:t>04:43:13 - 04:43:15</w:t>
            </w:r>
          </w:p>
        </w:tc>
        <w:tc>
          <w:tcPr>
            <w:tcW w:type="dxa" w:w="4320"/>
          </w:tcPr>
          <w:p>
            <w:r>
              <w:t>Em nhặt được một chiếc chìa khóa</w:t>
            </w:r>
          </w:p>
        </w:tc>
      </w:tr>
      <w:tr>
        <w:tc>
          <w:tcPr>
            <w:tcW w:type="dxa" w:w="4320"/>
          </w:tcPr>
          <w:p>
            <w:r>
              <w:t>04:43:15 - 04:43:16</w:t>
            </w:r>
          </w:p>
        </w:tc>
        <w:tc>
          <w:tcPr>
            <w:tcW w:type="dxa" w:w="4320"/>
          </w:tcPr>
          <w:p>
            <w:r>
              <w:t>Anh xem có dùng được không</w:t>
            </w:r>
          </w:p>
        </w:tc>
      </w:tr>
      <w:tr>
        <w:tc>
          <w:tcPr>
            <w:tcW w:type="dxa" w:w="4320"/>
          </w:tcPr>
          <w:p>
            <w:r>
              <w:t>04:43:16 - 04:43:21</w:t>
            </w:r>
          </w:p>
        </w:tc>
        <w:tc>
          <w:tcPr>
            <w:tcW w:type="dxa" w:w="4320"/>
          </w:tcPr>
          <w:p>
            <w:r>
              <w:t>Chiếc chìa khóa này em tìm thấy ở đâu vậy?</w:t>
            </w:r>
          </w:p>
        </w:tc>
      </w:tr>
      <w:tr>
        <w:tc>
          <w:tcPr>
            <w:tcW w:type="dxa" w:w="4320"/>
          </w:tcPr>
          <w:p>
            <w:r>
              <w:t>04:43:21 - 04:43:23</w:t>
            </w:r>
          </w:p>
        </w:tc>
        <w:tc>
          <w:tcPr>
            <w:tcW w:type="dxa" w:w="4320"/>
          </w:tcPr>
          <w:p>
            <w:r>
              <w:t>Vừa nãy chúng ta chẳng phải đã lục soát khắp nơi đây mà không tìm thấy gì sao?</w:t>
            </w:r>
          </w:p>
        </w:tc>
      </w:tr>
      <w:tr>
        <w:tc>
          <w:tcPr>
            <w:tcW w:type="dxa" w:w="4320"/>
          </w:tcPr>
          <w:p>
            <w:r>
              <w:t>04:43:23 - 04:43:26</w:t>
            </w:r>
          </w:p>
        </w:tc>
        <w:tc>
          <w:tcPr>
            <w:tcW w:type="dxa" w:w="4320"/>
          </w:tcPr>
          <w:p>
            <w:r>
              <w:t>Đúng là không phải tìm thấy ở đây</w:t>
            </w:r>
          </w:p>
        </w:tc>
      </w:tr>
      <w:tr>
        <w:tc>
          <w:tcPr>
            <w:tcW w:type="dxa" w:w="4320"/>
          </w:tcPr>
          <w:p>
            <w:r>
              <w:t>04:43:26 - 04:43:29</w:t>
            </w:r>
          </w:p>
        </w:tc>
        <w:tc>
          <w:tcPr>
            <w:tcW w:type="dxa" w:w="4320"/>
          </w:tcPr>
          <w:p>
            <w:r>
              <w:t>Chính là lúc anh vừa đá bay con dị vật đó</w:t>
            </w:r>
          </w:p>
        </w:tc>
      </w:tr>
      <w:tr>
        <w:tc>
          <w:tcPr>
            <w:tcW w:type="dxa" w:w="4320"/>
          </w:tcPr>
          <w:p>
            <w:r>
              <w:t>04:43:29 - 04:43:31</w:t>
            </w:r>
          </w:p>
        </w:tc>
        <w:tc>
          <w:tcPr>
            <w:tcW w:type="dxa" w:w="4320"/>
          </w:tcPr>
          <w:p>
            <w:r>
              <w:t>Nó văng ra từ trên người con dị vật đó</w:t>
            </w:r>
          </w:p>
        </w:tc>
      </w:tr>
      <w:tr>
        <w:tc>
          <w:tcPr>
            <w:tcW w:type="dxa" w:w="4320"/>
          </w:tcPr>
          <w:p>
            <w:r>
              <w:t>04:43:31 - 04:43:33</w:t>
            </w:r>
          </w:p>
        </w:tc>
        <w:tc>
          <w:tcPr>
            <w:tcW w:type="dxa" w:w="4320"/>
          </w:tcPr>
          <w:p>
            <w:r>
              <w:t>Em nghĩ cái này có thể sẽ có ích</w:t>
            </w:r>
          </w:p>
        </w:tc>
      </w:tr>
      <w:tr>
        <w:tc>
          <w:tcPr>
            <w:tcW w:type="dxa" w:w="4320"/>
          </w:tcPr>
          <w:p>
            <w:r>
              <w:t>04:43:33 - 04:43:34</w:t>
            </w:r>
          </w:p>
        </w:tc>
        <w:tc>
          <w:tcPr>
            <w:tcW w:type="dxa" w:w="4320"/>
          </w:tcPr>
          <w:p>
            <w:r>
              <w:t>Nên đã nhặt lên</w:t>
            </w:r>
          </w:p>
        </w:tc>
      </w:tr>
      <w:tr>
        <w:tc>
          <w:tcPr>
            <w:tcW w:type="dxa" w:w="4320"/>
          </w:tcPr>
          <w:p>
            <w:r>
              <w:t>04:43:34 - 04:43:37</w:t>
            </w:r>
          </w:p>
        </w:tc>
        <w:tc>
          <w:tcPr>
            <w:tcW w:type="dxa" w:w="4320"/>
          </w:tcPr>
          <w:p>
            <w:r>
              <w:t>Biết đâu giống như trong tiểu thuyết</w:t>
            </w:r>
          </w:p>
        </w:tc>
      </w:tr>
      <w:tr>
        <w:tc>
          <w:tcPr>
            <w:tcW w:type="dxa" w:w="4320"/>
          </w:tcPr>
          <w:p>
            <w:r>
              <w:t>04:43:37 - 04:43:38</w:t>
            </w:r>
          </w:p>
        </w:tc>
        <w:tc>
          <w:tcPr>
            <w:tcW w:type="dxa" w:w="4320"/>
          </w:tcPr>
          <w:p>
            <w:r>
              <w:t>Là một báu vật đấy</w:t>
            </w:r>
          </w:p>
        </w:tc>
      </w:tr>
      <w:tr>
        <w:tc>
          <w:tcPr>
            <w:tcW w:type="dxa" w:w="4320"/>
          </w:tcPr>
          <w:p>
            <w:r>
              <w:t>04:43:38 - 04:43:41</w:t>
            </w:r>
          </w:p>
        </w:tc>
        <w:tc>
          <w:tcPr>
            <w:tcW w:type="dxa" w:w="4320"/>
          </w:tcPr>
          <w:p>
            <w:r>
              <w:t>Chiếc chìa khóa này quả thực không đơn giản</w:t>
            </w:r>
          </w:p>
        </w:tc>
      </w:tr>
      <w:tr>
        <w:tc>
          <w:tcPr>
            <w:tcW w:type="dxa" w:w="4320"/>
          </w:tcPr>
          <w:p>
            <w:r>
              <w:t>04:43:41 - 04:43:42</w:t>
            </w:r>
          </w:p>
        </w:tc>
        <w:tc>
          <w:tcPr>
            <w:tcW w:type="dxa" w:w="4320"/>
          </w:tcPr>
          <w:p>
            <w:r>
              <w:t>Bề mặt được mạ vàng</w:t>
            </w:r>
          </w:p>
        </w:tc>
      </w:tr>
      <w:tr>
        <w:tc>
          <w:tcPr>
            <w:tcW w:type="dxa" w:w="4320"/>
          </w:tcPr>
          <w:p>
            <w:r>
              <w:t>04:43:42 - 04:43:44</w:t>
            </w:r>
          </w:p>
        </w:tc>
        <w:tc>
          <w:tcPr>
            <w:tcW w:type="dxa" w:w="4320"/>
          </w:tcPr>
          <w:p>
            <w:r>
              <w:t>Chắc vừa nãy chính là dị vật của quản gia</w:t>
            </w:r>
          </w:p>
        </w:tc>
      </w:tr>
      <w:tr>
        <w:tc>
          <w:tcPr>
            <w:tcW w:type="dxa" w:w="4320"/>
          </w:tcPr>
          <w:p>
            <w:r>
              <w:t>04:43:44 - 04:43:45</w:t>
            </w:r>
          </w:p>
        </w:tc>
        <w:tc>
          <w:tcPr>
            <w:tcW w:type="dxa" w:w="4320"/>
          </w:tcPr>
          <w:p>
            <w:r>
              <w:t>Chiếc chìa khóa này là của hắn</w:t>
            </w:r>
          </w:p>
        </w:tc>
      </w:tr>
      <w:tr>
        <w:tc>
          <w:tcPr>
            <w:tcW w:type="dxa" w:w="4320"/>
          </w:tcPr>
          <w:p>
            <w:r>
              <w:t>04:43:45 - 04:43:46</w:t>
            </w:r>
          </w:p>
        </w:tc>
        <w:tc>
          <w:tcPr>
            <w:tcW w:type="dxa" w:w="4320"/>
          </w:tcPr>
          <w:p>
            <w:r>
              <w:t>Có chiếc chìa khóa này rồi</w:t>
            </w:r>
          </w:p>
        </w:tc>
      </w:tr>
      <w:tr>
        <w:tc>
          <w:tcPr>
            <w:tcW w:type="dxa" w:w="4320"/>
          </w:tcPr>
          <w:p>
            <w:r>
              <w:t>04:43:46 - 04:43:48</w:t>
            </w:r>
          </w:p>
        </w:tc>
        <w:tc>
          <w:tcPr>
            <w:tcW w:type="dxa" w:w="4320"/>
          </w:tcPr>
          <w:p>
            <w:r>
              <w:t>Chúng ta chỉ cần tìm được phòng của quản gia</w:t>
            </w:r>
          </w:p>
        </w:tc>
      </w:tr>
      <w:tr>
        <w:tc>
          <w:tcPr>
            <w:tcW w:type="dxa" w:w="4320"/>
          </w:tcPr>
          <w:p>
            <w:r>
              <w:t>04:43:48 - 04:43:50</w:t>
            </w:r>
          </w:p>
        </w:tc>
        <w:tc>
          <w:tcPr>
            <w:tcW w:type="dxa" w:w="4320"/>
          </w:tcPr>
          <w:p>
            <w:r>
              <w:t>Là có thể biết được chuyện gì đã xảy ra ở đây</w:t>
            </w:r>
          </w:p>
        </w:tc>
      </w:tr>
      <w:tr>
        <w:tc>
          <w:tcPr>
            <w:tcW w:type="dxa" w:w="4320"/>
          </w:tcPr>
          <w:p>
            <w:r>
              <w:t>04:43:50 - 04:43:52</w:t>
            </w:r>
          </w:p>
        </w:tc>
        <w:tc>
          <w:tcPr>
            <w:tcW w:type="dxa" w:w="4320"/>
          </w:tcPr>
          <w:p>
            <w:r>
              <w:t>Thế nào</w:t>
            </w:r>
          </w:p>
        </w:tc>
      </w:tr>
      <w:tr>
        <w:tc>
          <w:tcPr>
            <w:tcW w:type="dxa" w:w="4320"/>
          </w:tcPr>
          <w:p>
            <w:r>
              <w:t>04:43:52 - 04:43:54</w:t>
            </w:r>
          </w:p>
        </w:tc>
        <w:tc>
          <w:tcPr>
            <w:tcW w:type="dxa" w:w="4320"/>
          </w:tcPr>
          <w:p>
            <w:r>
              <w:t>Em vẫn có chút tác dụng đấy chứ</w:t>
            </w:r>
          </w:p>
        </w:tc>
      </w:tr>
      <w:tr>
        <w:tc>
          <w:tcPr>
            <w:tcW w:type="dxa" w:w="4320"/>
          </w:tcPr>
          <w:p>
            <w:r>
              <w:t>04:43:54 - 04:43:57</w:t>
            </w:r>
          </w:p>
        </w:tc>
        <w:tc>
          <w:tcPr>
            <w:tcW w:type="dxa" w:w="4320"/>
          </w:tcPr>
          <w:p>
            <w:r>
              <w:t>Thứ quan trọng thế này mà em còn nhặt được</w:t>
            </w:r>
          </w:p>
        </w:tc>
      </w:tr>
      <w:tr>
        <w:tc>
          <w:tcPr>
            <w:tcW w:type="dxa" w:w="4320"/>
          </w:tcPr>
          <w:p>
            <w:r>
              <w:t>04:43:57 - 04:43:59</w:t>
            </w:r>
          </w:p>
        </w:tc>
        <w:tc>
          <w:tcPr>
            <w:tcW w:type="dxa" w:w="4320"/>
          </w:tcPr>
          <w:p>
            <w:r>
              <w:t>Em đâu phải vô dụng hoàn toàn đâu nhỉ</w:t>
            </w:r>
          </w:p>
        </w:tc>
      </w:tr>
      <w:tr>
        <w:tc>
          <w:tcPr>
            <w:tcW w:type="dxa" w:w="4320"/>
          </w:tcPr>
          <w:p>
            <w:r>
              <w:t>04:43:59 - 04:44:02</w:t>
            </w:r>
          </w:p>
        </w:tc>
        <w:tc>
          <w:tcPr>
            <w:tcW w:type="dxa" w:w="4320"/>
          </w:tcPr>
          <w:p>
            <w:r>
              <w:t>Đây chỉ là một chiếc chìa khóa bình thường</w:t>
            </w:r>
          </w:p>
        </w:tc>
      </w:tr>
      <w:tr>
        <w:tc>
          <w:tcPr>
            <w:tcW w:type="dxa" w:w="4320"/>
          </w:tcPr>
          <w:p>
            <w:r>
              <w:t>04:44:02 - 04:44:03</w:t>
            </w:r>
          </w:p>
        </w:tc>
        <w:tc>
          <w:tcPr>
            <w:tcW w:type="dxa" w:w="4320"/>
          </w:tcPr>
          <w:p>
            <w:r>
              <w:t>Không có gì đặc biệt lớn lao cả</w:t>
            </w:r>
          </w:p>
        </w:tc>
      </w:tr>
      <w:tr>
        <w:tc>
          <w:tcPr>
            <w:tcW w:type="dxa" w:w="4320"/>
          </w:tcPr>
          <w:p>
            <w:r>
              <w:t>04:44:03 - 04:44:05</w:t>
            </w:r>
          </w:p>
        </w:tc>
        <w:tc>
          <w:tcPr>
            <w:tcW w:type="dxa" w:w="4320"/>
          </w:tcPr>
          <w:p>
            <w:r>
              <w:t>Nhưng chiếc chìa khóa này quả thực rất quan trọng</w:t>
            </w:r>
          </w:p>
        </w:tc>
      </w:tr>
      <w:tr>
        <w:tc>
          <w:tcPr>
            <w:tcW w:type="dxa" w:w="4320"/>
          </w:tcPr>
          <w:p>
            <w:r>
              <w:t>04:44:05 - 04:44:07</w:t>
            </w:r>
          </w:p>
        </w:tc>
        <w:tc>
          <w:tcPr>
            <w:tcW w:type="dxa" w:w="4320"/>
          </w:tcPr>
          <w:p>
            <w:r>
              <w:t>Nhưng lần sau những thứ rơi ra từ trên người dị vật</w:t>
            </w:r>
          </w:p>
        </w:tc>
      </w:tr>
      <w:tr>
        <w:tc>
          <w:tcPr>
            <w:tcW w:type="dxa" w:w="4320"/>
          </w:tcPr>
          <w:p>
            <w:r>
              <w:t>04:44:07 - 04:44:08</w:t>
            </w:r>
          </w:p>
        </w:tc>
        <w:tc>
          <w:tcPr>
            <w:tcW w:type="dxa" w:w="4320"/>
          </w:tcPr>
          <w:p>
            <w:r>
              <w:t>Tốt nhất em đừng nên chạm vào</w:t>
            </w:r>
          </w:p>
        </w:tc>
      </w:tr>
      <w:tr>
        <w:tc>
          <w:tcPr>
            <w:tcW w:type="dxa" w:w="4320"/>
          </w:tcPr>
          <w:p>
            <w:r>
              <w:t>04:44:08 - 04:44:10</w:t>
            </w:r>
          </w:p>
        </w:tc>
        <w:tc>
          <w:tcPr>
            <w:tcW w:type="dxa" w:w="4320"/>
          </w:tcPr>
          <w:p>
            <w:r>
              <w:t>Em là người bình thường</w:t>
            </w:r>
          </w:p>
        </w:tc>
      </w:tr>
      <w:tr>
        <w:tc>
          <w:tcPr>
            <w:tcW w:type="dxa" w:w="4320"/>
          </w:tcPr>
          <w:p>
            <w:r>
              <w:t>04:44:10 - 04:44:12</w:t>
            </w:r>
          </w:p>
        </w:tc>
        <w:tc>
          <w:tcPr>
            <w:tcW w:type="dxa" w:w="4320"/>
          </w:tcPr>
          <w:p>
            <w:r>
              <w:t>Nhỡ đâu em bị nhiễm khí tức dị vật thì không hay đâu</w:t>
            </w:r>
          </w:p>
        </w:tc>
      </w:tr>
      <w:tr>
        <w:tc>
          <w:tcPr>
            <w:tcW w:type="dxa" w:w="4320"/>
          </w:tcPr>
          <w:p>
            <w:r>
              <w:t>04:44:12 - 04:44:13</w:t>
            </w:r>
          </w:p>
        </w:tc>
        <w:tc>
          <w:tcPr>
            <w:tcW w:type="dxa" w:w="4320"/>
          </w:tcPr>
          <w:p>
            <w:r>
              <w:t>Ồ</w:t>
            </w:r>
          </w:p>
        </w:tc>
      </w:tr>
      <w:tr>
        <w:tc>
          <w:tcPr>
            <w:tcW w:type="dxa" w:w="4320"/>
          </w:tcPr>
          <w:p>
            <w:r>
              <w:t>04:44:13 - 04:44:14</w:t>
            </w:r>
          </w:p>
        </w:tc>
        <w:tc>
          <w:tcPr>
            <w:tcW w:type="dxa" w:w="4320"/>
          </w:tcPr>
          <w:p>
            <w:r>
              <w:t>Lần sau em sẽ chú ý</w:t>
            </w:r>
          </w:p>
        </w:tc>
      </w:tr>
      <w:tr>
        <w:tc>
          <w:tcPr>
            <w:tcW w:type="dxa" w:w="4320"/>
          </w:tcPr>
          <w:p>
            <w:r>
              <w:t>04:44:14 - 04:44:16</w:t>
            </w:r>
          </w:p>
        </w:tc>
        <w:tc>
          <w:tcPr>
            <w:tcW w:type="dxa" w:w="4320"/>
          </w:tcPr>
          <w:p>
            <w:r>
              <w:t>Vậy chúng ta đi thôi</w:t>
            </w:r>
          </w:p>
        </w:tc>
      </w:tr>
      <w:tr>
        <w:tc>
          <w:tcPr>
            <w:tcW w:type="dxa" w:w="4320"/>
          </w:tcPr>
          <w:p>
            <w:r>
              <w:t>04:44:16 - 04:44:19</w:t>
            </w:r>
          </w:p>
        </w:tc>
        <w:tc>
          <w:tcPr>
            <w:tcW w:type="dxa" w:w="4320"/>
          </w:tcPr>
          <w:p>
            <w:r>
              <w:t>Chúng ta đi tìm xem phòng quản gia ở đâu</w:t>
            </w:r>
          </w:p>
        </w:tc>
      </w:tr>
      <w:tr>
        <w:tc>
          <w:tcPr>
            <w:tcW w:type="dxa" w:w="4320"/>
          </w:tcPr>
          <w:p>
            <w:r>
              <w:t>04:44:19 - 04:44:34</w:t>
            </w:r>
          </w:p>
        </w:tc>
        <w:tc>
          <w:tcPr>
            <w:tcW w:type="dxa" w:w="4320"/>
          </w:tcPr>
          <w:p>
            <w:r>
              <w:t>Nữ hoàng</w:t>
            </w:r>
          </w:p>
        </w:tc>
      </w:tr>
      <w:tr>
        <w:tc>
          <w:tcPr>
            <w:tcW w:type="dxa" w:w="4320"/>
          </w:tcPr>
          <w:p>
            <w:r>
              <w:t>04:44:34 - 04:44:36</w:t>
            </w:r>
          </w:p>
        </w:tc>
        <w:tc>
          <w:tcPr>
            <w:tcW w:type="dxa" w:w="4320"/>
          </w:tcPr>
          <w:p>
            <w:r>
              <w:t>Người ở đây à</w:t>
            </w:r>
          </w:p>
        </w:tc>
      </w:tr>
      <w:tr>
        <w:tc>
          <w:tcPr>
            <w:tcW w:type="dxa" w:w="4320"/>
          </w:tcPr>
          <w:p>
            <w:r>
              <w:t>04:44:36 - 04:44:37</w:t>
            </w:r>
          </w:p>
        </w:tc>
        <w:tc>
          <w:tcPr>
            <w:tcW w:type="dxa" w:w="4320"/>
          </w:tcPr>
          <w:p>
            <w:r>
              <w:t>Ta lại mơ thấy rồi</w:t>
            </w:r>
          </w:p>
        </w:tc>
      </w:tr>
      <w:tr>
        <w:tc>
          <w:tcPr>
            <w:tcW w:type="dxa" w:w="4320"/>
          </w:tcPr>
          <w:p>
            <w:r>
              <w:t>04:44:37 - 04:44:38</w:t>
            </w:r>
          </w:p>
        </w:tc>
        <w:tc>
          <w:tcPr>
            <w:tcW w:type="dxa" w:w="4320"/>
          </w:tcPr>
          <w:p>
            <w:r>
              <w:t>Cái</w:t>
            </w:r>
          </w:p>
        </w:tc>
      </w:tr>
      <w:tr>
        <w:tc>
          <w:tcPr>
            <w:tcW w:type="dxa" w:w="4320"/>
          </w:tcPr>
          <w:p>
            <w:r>
              <w:t>04:44:38 - 04:44:40</w:t>
            </w:r>
          </w:p>
        </w:tc>
        <w:tc>
          <w:tcPr>
            <w:tcW w:type="dxa" w:w="4320"/>
          </w:tcPr>
          <w:p>
            <w:r>
              <w:t>Giấc mơ đáng sợ đó</w:t>
            </w:r>
          </w:p>
        </w:tc>
      </w:tr>
      <w:tr>
        <w:tc>
          <w:tcPr>
            <w:tcW w:type="dxa" w:w="4320"/>
          </w:tcPr>
          <w:p>
            <w:r>
              <w:t>04:44:40 - 04:44:42</w:t>
            </w:r>
          </w:p>
        </w:tc>
        <w:tc>
          <w:tcPr>
            <w:tcW w:type="dxa" w:w="4320"/>
          </w:tcPr>
          <w:p>
            <w:r>
              <w:t>Vân Tịch</w:t>
            </w:r>
          </w:p>
        </w:tc>
      </w:tr>
      <w:tr>
        <w:tc>
          <w:tcPr>
            <w:tcW w:type="dxa" w:w="4320"/>
          </w:tcPr>
          <w:p>
            <w:r>
              <w:t>04:44:42 - 04:44:43</w:t>
            </w:r>
          </w:p>
        </w:tc>
        <w:tc>
          <w:tcPr>
            <w:tcW w:type="dxa" w:w="4320"/>
          </w:tcPr>
          <w:p>
            <w:r>
              <w:t>Con đừng vội</w:t>
            </w:r>
          </w:p>
        </w:tc>
      </w:tr>
      <w:tr>
        <w:tc>
          <w:tcPr>
            <w:tcW w:type="dxa" w:w="4320"/>
          </w:tcPr>
          <w:p>
            <w:r>
              <w:t>04:44:43 - 04:44:44</w:t>
            </w:r>
          </w:p>
        </w:tc>
        <w:tc>
          <w:tcPr>
            <w:tcW w:type="dxa" w:w="4320"/>
          </w:tcPr>
          <w:p>
            <w:r>
              <w:t>Thở đều rồi từ từ nói</w:t>
            </w:r>
          </w:p>
        </w:tc>
      </w:tr>
      <w:tr>
        <w:tc>
          <w:tcPr>
            <w:tcW w:type="dxa" w:w="4320"/>
          </w:tcPr>
          <w:p>
            <w:r>
              <w:t>04:44:44 - 04:44:47</w:t>
            </w:r>
          </w:p>
        </w:tc>
        <w:tc>
          <w:tcPr>
            <w:tcW w:type="dxa" w:w="4320"/>
          </w:tcPr>
          <w:p>
            <w:r>
              <w:t>Chuyện gì khiến con vội vàng đến gặp ta thế này</w:t>
            </w:r>
          </w:p>
        </w:tc>
      </w:tr>
      <w:tr>
        <w:tc>
          <w:tcPr>
            <w:tcW w:type="dxa" w:w="4320"/>
          </w:tcPr>
          <w:p>
            <w:r>
              <w:t>04:44:47 - 04:44:52</w:t>
            </w:r>
          </w:p>
        </w:tc>
        <w:tc>
          <w:tcPr>
            <w:tcW w:type="dxa" w:w="4320"/>
          </w:tcPr>
          <w:p>
            <w:r>
              <w:t>Chính là nguy cơ đe dọa toàn bộ Bắc Đại Châu mà con đã nói với người trước đây</w:t>
            </w:r>
          </w:p>
        </w:tc>
      </w:tr>
      <w:tr>
        <w:tc>
          <w:tcPr>
            <w:tcW w:type="dxa" w:w="4320"/>
          </w:tcPr>
          <w:p>
            <w:r>
              <w:t>04:44:52 - 04:44:55</w:t>
            </w:r>
          </w:p>
        </w:tc>
        <w:tc>
          <w:tcPr>
            <w:tcW w:type="dxa" w:w="4320"/>
          </w:tcPr>
          <w:p>
            <w:r>
              <w:t>Địa điểm cụ thể chính là ở phủ đệ Marcus</w:t>
            </w:r>
          </w:p>
        </w:tc>
      </w:tr>
      <w:tr>
        <w:tc>
          <w:tcPr>
            <w:tcW w:type="dxa" w:w="4320"/>
          </w:tcPr>
          <w:p>
            <w:r>
              <w:t>04:44:55 - 04:44:56</w:t>
            </w:r>
          </w:p>
        </w:tc>
        <w:tc>
          <w:tcPr>
            <w:tcW w:type="dxa" w:w="4320"/>
          </w:tcPr>
          <w:p>
            <w:r>
              <w:t>Ở đó</w:t>
            </w:r>
          </w:p>
        </w:tc>
      </w:tr>
      <w:tr>
        <w:tc>
          <w:tcPr>
            <w:tcW w:type="dxa" w:w="4320"/>
          </w:tcPr>
          <w:p>
            <w:r>
              <w:t>04:44:56 - 04:44:58</w:t>
            </w:r>
          </w:p>
        </w:tc>
        <w:tc>
          <w:tcPr>
            <w:tcW w:type="dxa" w:w="4320"/>
          </w:tcPr>
          <w:p>
            <w:r>
              <w:t>Ẩn giấu năng lượng của một ngụy thần</w:t>
            </w:r>
          </w:p>
        </w:tc>
      </w:tr>
      <w:tr>
        <w:tc>
          <w:tcPr>
            <w:tcW w:type="dxa" w:w="4320"/>
          </w:tcPr>
          <w:p>
            <w:r>
              <w:t>04:44:58 - 04:44:59</w:t>
            </w:r>
          </w:p>
        </w:tc>
        <w:tc>
          <w:tcPr>
            <w:tcW w:type="dxa" w:w="4320"/>
          </w:tcPr>
          <w:p>
            <w:r>
              <w:t>Trong giấc mộng tiên tri</w:t>
            </w:r>
          </w:p>
        </w:tc>
      </w:tr>
      <w:tr>
        <w:tc>
          <w:tcPr>
            <w:tcW w:type="dxa" w:w="4320"/>
          </w:tcPr>
          <w:p>
            <w:r>
              <w:t>04:44:59 - 04:45:02</w:t>
            </w:r>
          </w:p>
        </w:tc>
        <w:tc>
          <w:tcPr>
            <w:tcW w:type="dxa" w:w="4320"/>
          </w:tcPr>
          <w:p>
            <w:r>
              <w:t>Asmodeus đã hấp thu toàn bộ năng lực của ngụy thần đó</w:t>
            </w:r>
          </w:p>
        </w:tc>
      </w:tr>
      <w:tr>
        <w:tc>
          <w:tcPr>
            <w:tcW w:type="dxa" w:w="4320"/>
          </w:tcPr>
          <w:p>
            <w:r>
              <w:t>04:45:02 - 04:45:04</w:t>
            </w:r>
          </w:p>
        </w:tc>
        <w:tc>
          <w:tcPr>
            <w:tcW w:type="dxa" w:w="4320"/>
          </w:tcPr>
          <w:p>
            <w:r>
              <w:t>Bắt đầu từ phủ đệ Marcus</w:t>
            </w:r>
          </w:p>
        </w:tc>
      </w:tr>
      <w:tr>
        <w:tc>
          <w:tcPr>
            <w:tcW w:type="dxa" w:w="4320"/>
          </w:tcPr>
          <w:p>
            <w:r>
              <w:t>04:45:04 - 04:45:06</w:t>
            </w:r>
          </w:p>
        </w:tc>
        <w:tc>
          <w:tcPr>
            <w:tcW w:type="dxa" w:w="4320"/>
          </w:tcPr>
          <w:p>
            <w:r>
              <w:t>Đã hủy diệt toàn bộ Bắc Đại Châu</w:t>
            </w:r>
          </w:p>
        </w:tc>
      </w:tr>
      <w:tr>
        <w:tc>
          <w:tcPr>
            <w:tcW w:type="dxa" w:w="4320"/>
          </w:tcPr>
          <w:p>
            <w:r>
              <w:t>04:45:06 - 04:45:09</w:t>
            </w:r>
          </w:p>
        </w:tc>
        <w:tc>
          <w:tcPr>
            <w:tcW w:type="dxa" w:w="4320"/>
          </w:tcPr>
          <w:p>
            <w:r>
              <w:t>Ngay cả Đông Đại Châu và Tây Đại Châu cũng bị ảnh hưởng</w:t>
            </w:r>
          </w:p>
        </w:tc>
      </w:tr>
      <w:tr>
        <w:tc>
          <w:tcPr>
            <w:tcW w:type="dxa" w:w="4320"/>
          </w:tcPr>
          <w:p>
            <w:r>
              <w:t>04:45:09 - 04:45:11</w:t>
            </w:r>
          </w:p>
        </w:tc>
        <w:tc>
          <w:tcPr>
            <w:tcW w:type="dxa" w:w="4320"/>
          </w:tcPr>
          <w:p>
            <w:r>
              <w:t>Chúng ta phải làm gì đó mới được</w:t>
            </w:r>
          </w:p>
        </w:tc>
      </w:tr>
      <w:tr>
        <w:tc>
          <w:tcPr>
            <w:tcW w:type="dxa" w:w="4320"/>
          </w:tcPr>
          <w:p>
            <w:r>
              <w:t>04:45:11 - 04:45:15</w:t>
            </w:r>
          </w:p>
        </w:tc>
        <w:tc>
          <w:tcPr>
            <w:tcW w:type="dxa" w:w="4320"/>
          </w:tcPr>
          <w:p>
            <w:r>
              <w:t>Chuyện lại trùng hợp đến thế sao</w:t>
            </w:r>
          </w:p>
        </w:tc>
      </w:tr>
      <w:tr>
        <w:tc>
          <w:tcPr>
            <w:tcW w:type="dxa" w:w="4320"/>
          </w:tcPr>
          <w:p>
            <w:r>
              <w:t>04:45:15 - 04:45:17</w:t>
            </w:r>
          </w:p>
        </w:tc>
        <w:tc>
          <w:tcPr>
            <w:tcW w:type="dxa" w:w="4320"/>
          </w:tcPr>
          <w:p>
            <w:r>
              <w:t>Trương Thần cũng đang ở trong phủ đệ Marcus</w:t>
            </w:r>
          </w:p>
        </w:tc>
      </w:tr>
      <w:tr>
        <w:tc>
          <w:tcPr>
            <w:tcW w:type="dxa" w:w="4320"/>
          </w:tcPr>
          <w:p>
            <w:r>
              <w:t>04:45:17 - 04:45:20</w:t>
            </w:r>
          </w:p>
        </w:tc>
        <w:tc>
          <w:tcPr>
            <w:tcW w:type="dxa" w:w="4320"/>
          </w:tcPr>
          <w:p>
            <w:r>
              <w:t>Chuyện này có liên quan đến Asmodeus</w:t>
            </w:r>
          </w:p>
        </w:tc>
      </w:tr>
      <w:tr>
        <w:tc>
          <w:tcPr>
            <w:tcW w:type="dxa" w:w="4320"/>
          </w:tcPr>
          <w:p>
            <w:r>
              <w:t>04:45:20 - 04:45:23</w:t>
            </w:r>
          </w:p>
        </w:tc>
        <w:tc>
          <w:tcPr>
            <w:tcW w:type="dxa" w:w="4320"/>
          </w:tcPr>
          <w:p>
            <w:r>
              <w:t>Vậy xem ra Giáo đoàn Quạ đã tìm được năng lượng còn sót lại của ngụy thần</w:t>
            </w:r>
          </w:p>
        </w:tc>
      </w:tr>
      <w:tr>
        <w:tc>
          <w:tcPr>
            <w:tcW w:type="dxa" w:w="4320"/>
          </w:tcPr>
          <w:p>
            <w:r>
              <w:t>04:45:23 - 04:45:26</w:t>
            </w:r>
          </w:p>
        </w:tc>
        <w:tc>
          <w:tcPr>
            <w:tcW w:type="dxa" w:w="4320"/>
          </w:tcPr>
          <w:p>
            <w:r>
              <w:t>Mà nguồn năng lượng đó lại được giấu trong phủ đệ Marcus</w:t>
            </w:r>
          </w:p>
        </w:tc>
      </w:tr>
      <w:tr>
        <w:tc>
          <w:tcPr>
            <w:tcW w:type="dxa" w:w="4320"/>
          </w:tcPr>
          <w:p>
            <w:r>
              <w:t>04:45:26 - 04:45:28</w:t>
            </w:r>
          </w:p>
        </w:tc>
        <w:tc>
          <w:tcPr>
            <w:tcW w:type="dxa" w:w="4320"/>
          </w:tcPr>
          <w:p>
            <w:r>
              <w:t>Trước đây ta chưa từng nghe nói đến chuyện này</w:t>
            </w:r>
          </w:p>
        </w:tc>
      </w:tr>
      <w:tr>
        <w:tc>
          <w:tcPr>
            <w:tcW w:type="dxa" w:w="4320"/>
          </w:tcPr>
          <w:p>
            <w:r>
              <w:t>04:45:28 - 04:45:30</w:t>
            </w:r>
          </w:p>
        </w:tc>
        <w:tc>
          <w:tcPr>
            <w:tcW w:type="dxa" w:w="4320"/>
          </w:tcPr>
          <w:p>
            <w:r>
              <w:t>Xem ra tin tức của chúng ta quá bế tắc rồi</w:t>
            </w:r>
          </w:p>
        </w:tc>
      </w:tr>
      <w:tr>
        <w:tc>
          <w:tcPr>
            <w:tcW w:type="dxa" w:w="4320"/>
          </w:tcPr>
          <w:p>
            <w:r>
              <w:t>04:45:30 - 04:45:32</w:t>
            </w:r>
          </w:p>
        </w:tc>
        <w:tc>
          <w:tcPr>
            <w:tcW w:type="dxa" w:w="4320"/>
          </w:tcPr>
          <w:p>
            <w:r>
              <w:t>Vân Tịch, con đừng vội</w:t>
            </w:r>
          </w:p>
        </w:tc>
      </w:tr>
      <w:tr>
        <w:tc>
          <w:tcPr>
            <w:tcW w:type="dxa" w:w="4320"/>
          </w:tcPr>
          <w:p>
            <w:r>
              <w:t>04:45:32 - 04:45:33</w:t>
            </w:r>
          </w:p>
        </w:tc>
        <w:tc>
          <w:tcPr>
            <w:tcW w:type="dxa" w:w="4320"/>
          </w:tcPr>
          <w:p>
            <w:r>
              <w:t>Trương Thần đang ở đó</w:t>
            </w:r>
          </w:p>
        </w:tc>
      </w:tr>
      <w:tr>
        <w:tc>
          <w:tcPr>
            <w:tcW w:type="dxa" w:w="4320"/>
          </w:tcPr>
          <w:p>
            <w:r>
              <w:t>04:45:33 - 04:45:35</w:t>
            </w:r>
          </w:p>
        </w:tc>
        <w:tc>
          <w:tcPr>
            <w:tcW w:type="dxa" w:w="4320"/>
          </w:tcPr>
          <w:p>
            <w:r>
              <w:t>Quân Tư Vi và Thiết Ô Ngân cũng ở đó</w:t>
            </w:r>
          </w:p>
        </w:tc>
      </w:tr>
      <w:tr>
        <w:tc>
          <w:tcPr>
            <w:tcW w:type="dxa" w:w="4320"/>
          </w:tcPr>
          <w:p>
            <w:r>
              <w:t>04:45:35 - 04:45:37</w:t>
            </w:r>
          </w:p>
        </w:tc>
        <w:tc>
          <w:tcPr>
            <w:tcW w:type="dxa" w:w="4320"/>
          </w:tcPr>
          <w:p>
            <w:r>
              <w:t>Ta chuẩn bị một chút</w:t>
            </w:r>
          </w:p>
        </w:tc>
      </w:tr>
      <w:tr>
        <w:tc>
          <w:tcPr>
            <w:tcW w:type="dxa" w:w="4320"/>
          </w:tcPr>
          <w:p>
            <w:r>
              <w:t>04:45:37 - 04:45:38</w:t>
            </w:r>
          </w:p>
        </w:tc>
        <w:tc>
          <w:tcPr>
            <w:tcW w:type="dxa" w:w="4320"/>
          </w:tcPr>
          <w:p>
            <w:r>
              <w:t>Sẽ đến ngay thôi</w:t>
            </w:r>
          </w:p>
        </w:tc>
      </w:tr>
      <w:tr>
        <w:tc>
          <w:tcPr>
            <w:tcW w:type="dxa" w:w="4320"/>
          </w:tcPr>
          <w:p>
            <w:r>
              <w:t>04:45:38 - 04:45:40</w:t>
            </w:r>
          </w:p>
        </w:tc>
        <w:tc>
          <w:tcPr>
            <w:tcW w:type="dxa" w:w="4320"/>
          </w:tcPr>
          <w:p>
            <w:r>
              <w:t>Con đi tìm Đại Thần Quan Freya</w:t>
            </w:r>
          </w:p>
        </w:tc>
      </w:tr>
      <w:tr>
        <w:tc>
          <w:tcPr>
            <w:tcW w:type="dxa" w:w="4320"/>
          </w:tcPr>
          <w:p>
            <w:r>
              <w:t>04:45:40 - 04:45:41</w:t>
            </w:r>
          </w:p>
        </w:tc>
        <w:tc>
          <w:tcPr>
            <w:tcW w:type="dxa" w:w="4320"/>
          </w:tcPr>
          <w:p>
            <w:r>
              <w:t>Bảo hắn đừng lười biếng nữa</w:t>
            </w:r>
          </w:p>
        </w:tc>
      </w:tr>
      <w:tr>
        <w:tc>
          <w:tcPr>
            <w:tcW w:type="dxa" w:w="4320"/>
          </w:tcPr>
          <w:p>
            <w:r>
              <w:t>04:45:41 - 04:45:43</w:t>
            </w:r>
          </w:p>
        </w:tc>
        <w:tc>
          <w:tcPr>
            <w:tcW w:type="dxa" w:w="4320"/>
          </w:tcPr>
          <w:p>
            <w:r>
              <w:t>Chuyện này hắn cũng nhất định phải tham gia</w:t>
            </w:r>
          </w:p>
        </w:tc>
      </w:tr>
      <w:tr>
        <w:tc>
          <w:tcPr>
            <w:tcW w:type="dxa" w:w="4320"/>
          </w:tcPr>
          <w:p>
            <w:r>
              <w:t>04:45:43 - 04:45:44</w:t>
            </w:r>
          </w:p>
        </w:tc>
        <w:tc>
          <w:tcPr>
            <w:tcW w:type="dxa" w:w="4320"/>
          </w:tcPr>
          <w:p>
            <w:r>
              <w:t>Ta đi trước</w:t>
            </w:r>
          </w:p>
        </w:tc>
      </w:tr>
      <w:tr>
        <w:tc>
          <w:tcPr>
            <w:tcW w:type="dxa" w:w="4320"/>
          </w:tcPr>
          <w:p>
            <w:r>
              <w:t>04:45:44 - 04:45:46</w:t>
            </w:r>
          </w:p>
        </w:tc>
        <w:tc>
          <w:tcPr>
            <w:tcW w:type="dxa" w:w="4320"/>
          </w:tcPr>
          <w:p>
            <w:r>
              <w:t>Các con đến sau cũng được</w:t>
            </w:r>
          </w:p>
        </w:tc>
      </w:tr>
      <w:tr>
        <w:tc>
          <w:tcPr>
            <w:tcW w:type="dxa" w:w="4320"/>
          </w:tcPr>
          <w:p>
            <w:r>
              <w:t>04:45:46 - 04:45:52</w:t>
            </w:r>
          </w:p>
        </w:tc>
        <w:tc>
          <w:tcPr>
            <w:tcW w:type="dxa" w:w="4320"/>
          </w:tcPr>
          <w:p>
            <w:r>
              <w:t>Thiết Ô Ngân</w:t>
            </w:r>
          </w:p>
        </w:tc>
      </w:tr>
      <w:tr>
        <w:tc>
          <w:tcPr>
            <w:tcW w:type="dxa" w:w="4320"/>
          </w:tcPr>
          <w:p>
            <w:r>
              <w:t>04:45:52 - 04:45:53</w:t>
            </w:r>
          </w:p>
        </w:tc>
        <w:tc>
          <w:tcPr>
            <w:tcW w:type="dxa" w:w="4320"/>
          </w:tcPr>
          <w:p>
            <w:r>
              <w:t>Ngươi mau xem này</w:t>
            </w:r>
          </w:p>
        </w:tc>
      </w:tr>
      <w:tr>
        <w:tc>
          <w:tcPr>
            <w:tcW w:type="dxa" w:w="4320"/>
          </w:tcPr>
          <w:p>
            <w:r>
              <w:t>04:45:53 - 04:45:58</w:t>
            </w:r>
          </w:p>
        </w:tc>
        <w:tc>
          <w:tcPr>
            <w:tcW w:type="dxa" w:w="4320"/>
          </w:tcPr>
          <w:p>
            <w:r>
              <w:t>Trời đất ơi</w:t>
            </w:r>
          </w:p>
        </w:tc>
      </w:tr>
      <w:tr>
        <w:tc>
          <w:tcPr>
            <w:tcW w:type="dxa" w:w="4320"/>
          </w:tcPr>
          <w:p>
            <w:r>
              <w:t>04:45:58 - 04:46:41</w:t>
            </w:r>
          </w:p>
        </w:tc>
        <w:tc>
          <w:tcPr>
            <w:tcW w:type="dxa" w:w="4320"/>
          </w:tcPr>
          <w:p>
            <w:r>
              <w:t>Cái thứ này là gì vậy</w:t>
            </w:r>
          </w:p>
        </w:tc>
      </w:tr>
      <w:tr>
        <w:tc>
          <w:tcPr>
            <w:tcW w:type="dxa" w:w="4320"/>
          </w:tcPr>
          <w:p>
            <w:r>
              <w:t>04:46:41 - 04:46:42</w:t>
            </w:r>
          </w:p>
        </w:tc>
        <w:tc>
          <w:tcPr>
            <w:tcW w:type="dxa" w:w="4320"/>
          </w:tcPr>
          <w:p>
            <w:r>
              <w:t>Trương Thần</w:t>
            </w:r>
          </w:p>
        </w:tc>
      </w:tr>
      <w:tr>
        <w:tc>
          <w:tcPr>
            <w:tcW w:type="dxa" w:w="4320"/>
          </w:tcPr>
          <w:p>
            <w:r>
              <w:t>04:46:42 - 04:46:44</w:t>
            </w:r>
          </w:p>
        </w:tc>
        <w:tc>
          <w:tcPr>
            <w:tcW w:type="dxa" w:w="4320"/>
          </w:tcPr>
          <w:p>
            <w:r>
              <w:t>Đằng kia chẳng phải còn nhiều phòng lắm sao?</w:t>
            </w:r>
          </w:p>
        </w:tc>
      </w:tr>
      <w:tr>
        <w:tc>
          <w:tcPr>
            <w:tcW w:type="dxa" w:w="4320"/>
          </w:tcPr>
          <w:p>
            <w:r>
              <w:t>04:46:44 - 04:46:48</w:t>
            </w:r>
          </w:p>
        </w:tc>
        <w:tc>
          <w:tcPr>
            <w:tcW w:type="dxa" w:w="4320"/>
          </w:tcPr>
          <w:p>
            <w:r>
              <w:t>Sao chúng ta lại đi thẳng qua Nam Động đến Bắc Động vậy?</w:t>
            </w:r>
          </w:p>
        </w:tc>
      </w:tr>
      <w:tr>
        <w:tc>
          <w:tcPr>
            <w:tcW w:type="dxa" w:w="4320"/>
          </w:tcPr>
          <w:p>
            <w:r>
              <w:t>04:46:48 - 04:46:49</w:t>
            </w:r>
          </w:p>
        </w:tc>
        <w:tc>
          <w:tcPr>
            <w:tcW w:type="dxa" w:w="4320"/>
          </w:tcPr>
          <w:p>
            <w:r>
              <w:t>Anh chắc chắn đến thế</w:t>
            </w:r>
          </w:p>
        </w:tc>
      </w:tr>
      <w:tr>
        <w:tc>
          <w:tcPr>
            <w:tcW w:type="dxa" w:w="4320"/>
          </w:tcPr>
          <w:p>
            <w:r>
              <w:t>04:46:49 - 04:46:51</w:t>
            </w:r>
          </w:p>
        </w:tc>
        <w:tc>
          <w:tcPr>
            <w:tcW w:type="dxa" w:w="4320"/>
          </w:tcPr>
          <w:p>
            <w:r>
              <w:t>Là phòng ngủ của quản gia ở Bắc Động sao?</w:t>
            </w:r>
          </w:p>
        </w:tc>
      </w:tr>
      <w:tr>
        <w:tc>
          <w:tcPr>
            <w:tcW w:type="dxa" w:w="4320"/>
          </w:tcPr>
          <w:p>
            <w:r>
              <w:t>04:46:51 - 04:46:53</w:t>
            </w:r>
          </w:p>
        </w:tc>
        <w:tc>
          <w:tcPr>
            <w:tcW w:type="dxa" w:w="4320"/>
          </w:tcPr>
          <w:p>
            <w:r>
              <w:t>Về cơ bản có thể khẳng định</w:t>
            </w:r>
          </w:p>
        </w:tc>
      </w:tr>
      <w:tr>
        <w:tc>
          <w:tcPr>
            <w:tcW w:type="dxa" w:w="4320"/>
          </w:tcPr>
          <w:p>
            <w:r>
              <w:t>04:46:53 - 04:46:55</w:t>
            </w:r>
          </w:p>
        </w:tc>
        <w:tc>
          <w:tcPr>
            <w:tcW w:type="dxa" w:w="4320"/>
          </w:tcPr>
          <w:p>
            <w:r>
              <w:t>Vì căn phòng chúng ta vừa đến</w:t>
            </w:r>
          </w:p>
        </w:tc>
      </w:tr>
      <w:tr>
        <w:tc>
          <w:tcPr>
            <w:tcW w:type="dxa" w:w="4320"/>
          </w:tcPr>
          <w:p>
            <w:r>
              <w:t>04:46:55 - 04:46:56</w:t>
            </w:r>
          </w:p>
        </w:tc>
        <w:tc>
          <w:tcPr>
            <w:tcW w:type="dxa" w:w="4320"/>
          </w:tcPr>
          <w:p>
            <w:r>
              <w:t>Rõ ràng là phòng ăn</w:t>
            </w:r>
          </w:p>
        </w:tc>
      </w:tr>
      <w:tr>
        <w:tc>
          <w:tcPr>
            <w:tcW w:type="dxa" w:w="4320"/>
          </w:tcPr>
          <w:p>
            <w:r>
              <w:t>04:46:56 - 04:46:58</w:t>
            </w:r>
          </w:p>
        </w:tc>
        <w:tc>
          <w:tcPr>
            <w:tcW w:type="dxa" w:w="4320"/>
          </w:tcPr>
          <w:p>
            <w:r>
              <w:t>Nơi gần phòng ăn nhất chắc chắn là nhà bếp</w:t>
            </w:r>
          </w:p>
        </w:tc>
      </w:tr>
      <w:tr>
        <w:tc>
          <w:tcPr>
            <w:tcW w:type="dxa" w:w="4320"/>
          </w:tcPr>
          <w:p>
            <w:r>
              <w:t>04:46:58 - 04:47:00</w:t>
            </w:r>
          </w:p>
        </w:tc>
        <w:tc>
          <w:tcPr>
            <w:tcW w:type="dxa" w:w="4320"/>
          </w:tcPr>
          <w:p>
            <w:r>
              <w:t>Nói chung dù bố cục nhà thế nào</w:t>
            </w:r>
          </w:p>
        </w:tc>
      </w:tr>
      <w:tr>
        <w:tc>
          <w:tcPr>
            <w:tcW w:type="dxa" w:w="4320"/>
          </w:tcPr>
          <w:p>
            <w:r>
              <w:t>04:47:00 - 04:47:02</w:t>
            </w:r>
          </w:p>
        </w:tc>
        <w:tc>
          <w:tcPr>
            <w:tcW w:type="dxa" w:w="4320"/>
          </w:tcPr>
          <w:p>
            <w:r>
              <w:t>Nhà bếp cũng sẽ không quá gần khu sinh hoạt</w:t>
            </w:r>
          </w:p>
        </w:tc>
      </w:tr>
      <w:tr>
        <w:tc>
          <w:tcPr>
            <w:tcW w:type="dxa" w:w="4320"/>
          </w:tcPr>
          <w:p>
            <w:r>
              <w:t>04:47:02 - 04:47:04</w:t>
            </w:r>
          </w:p>
        </w:tc>
        <w:tc>
          <w:tcPr>
            <w:tcW w:type="dxa" w:w="4320"/>
          </w:tcPr>
          <w:p>
            <w:r>
              <w:t>Để tránh dầu mỡ trong bếp lây sang phòng ngủ</w:t>
            </w:r>
          </w:p>
        </w:tc>
      </w:tr>
      <w:tr>
        <w:tc>
          <w:tcPr>
            <w:tcW w:type="dxa" w:w="4320"/>
          </w:tcPr>
          <w:p>
            <w:r>
              <w:t>04:47:04 - 04:47:08</w:t>
            </w:r>
          </w:p>
        </w:tc>
        <w:tc>
          <w:tcPr>
            <w:tcW w:type="dxa" w:w="4320"/>
          </w:tcPr>
          <w:p>
            <w:r>
              <w:t>Chỉ dựa vào điểm này thì hình như chẳng chứng minh được gì cả</w:t>
            </w:r>
          </w:p>
        </w:tc>
      </w:tr>
      <w:tr>
        <w:tc>
          <w:tcPr>
            <w:tcW w:type="dxa" w:w="4320"/>
          </w:tcPr>
          <w:p>
            <w:r>
              <w:t>04:47:08 - 04:47:12</w:t>
            </w:r>
          </w:p>
        </w:tc>
        <w:tc>
          <w:tcPr>
            <w:tcW w:type="dxa" w:w="4320"/>
          </w:tcPr>
          <w:p>
            <w:r>
              <w:t>Không phải nhà nào cũng có phòng ăn xa phòng ngủ đâu</w:t>
            </w:r>
          </w:p>
        </w:tc>
      </w:tr>
      <w:tr>
        <w:tc>
          <w:tcPr>
            <w:tcW w:type="dxa" w:w="4320"/>
          </w:tcPr>
          <w:p>
            <w:r>
              <w:t>04:47:12 - 04:47:14</w:t>
            </w:r>
          </w:p>
        </w:tc>
        <w:tc>
          <w:tcPr>
            <w:tcW w:type="dxa" w:w="4320"/>
          </w:tcPr>
          <w:p>
            <w:r>
              <w:t>Nói đúng đấy</w:t>
            </w:r>
          </w:p>
        </w:tc>
      </w:tr>
      <w:tr>
        <w:tc>
          <w:tcPr>
            <w:tcW w:type="dxa" w:w="4320"/>
          </w:tcPr>
          <w:p>
            <w:r>
              <w:t>04:47:14 - 04:47:16</w:t>
            </w:r>
          </w:p>
        </w:tc>
        <w:tc>
          <w:tcPr>
            <w:tcW w:type="dxa" w:w="4320"/>
          </w:tcPr>
          <w:p>
            <w:r>
              <w:t>Đúng là không phải nhà nào cũng vậy</w:t>
            </w:r>
          </w:p>
        </w:tc>
      </w:tr>
      <w:tr>
        <w:tc>
          <w:tcPr>
            <w:tcW w:type="dxa" w:w="4320"/>
          </w:tcPr>
          <w:p>
            <w:r>
              <w:t>04:47:16 - 04:47:18</w:t>
            </w:r>
          </w:p>
        </w:tc>
        <w:tc>
          <w:tcPr>
            <w:tcW w:type="dxa" w:w="4320"/>
          </w:tcPr>
          <w:p>
            <w:r>
              <w:t>Nhưng em không biết có để ý không</w:t>
            </w:r>
          </w:p>
        </w:tc>
      </w:tr>
      <w:tr>
        <w:tc>
          <w:tcPr>
            <w:tcW w:type="dxa" w:w="4320"/>
          </w:tcPr>
          <w:p>
            <w:r>
              <w:t>04:47:18 - 04:47:21</w:t>
            </w:r>
          </w:p>
        </w:tc>
        <w:tc>
          <w:tcPr>
            <w:tcW w:type="dxa" w:w="4320"/>
          </w:tcPr>
          <w:p>
            <w:r>
              <w:t>Con dị vật đó lúc đến rõ ràng không phải từ phía chúng ta</w:t>
            </w:r>
          </w:p>
        </w:tc>
      </w:tr>
      <w:tr>
        <w:tc>
          <w:tcPr>
            <w:tcW w:type="dxa" w:w="4320"/>
          </w:tcPr>
          <w:p>
            <w:r>
              <w:t>04:47:21 - 04:47:24</w:t>
            </w:r>
          </w:p>
        </w:tc>
        <w:tc>
          <w:tcPr>
            <w:tcW w:type="dxa" w:w="4320"/>
          </w:tcPr>
          <w:p>
            <w:r>
              <w:t>Mà hướng nó bỏ chạy cũng là về phía Bắc Động</w:t>
            </w:r>
          </w:p>
        </w:tc>
      </w:tr>
      <w:tr>
        <w:tc>
          <w:tcPr>
            <w:tcW w:type="dxa" w:w="4320"/>
          </w:tcPr>
          <w:p>
            <w:r>
              <w:t>04:47:24 - 04:47:26</w:t>
            </w:r>
          </w:p>
        </w:tc>
        <w:tc>
          <w:tcPr>
            <w:tcW w:type="dxa" w:w="4320"/>
          </w:tcPr>
          <w:p>
            <w:r>
              <w:t>Nói chung dù là dã thú hay con người</w:t>
            </w:r>
          </w:p>
        </w:tc>
      </w:tr>
      <w:tr>
        <w:tc>
          <w:tcPr>
            <w:tcW w:type="dxa" w:w="4320"/>
          </w:tcPr>
          <w:p>
            <w:r>
              <w:t>04:47:26 - 04:47:28</w:t>
            </w:r>
          </w:p>
        </w:tc>
        <w:tc>
          <w:tcPr>
            <w:tcW w:type="dxa" w:w="4320"/>
          </w:tcPr>
          <w:p>
            <w:r>
              <w:t>Sau khi bị thương</w:t>
            </w:r>
          </w:p>
        </w:tc>
      </w:tr>
      <w:tr>
        <w:tc>
          <w:tcPr>
            <w:tcW w:type="dxa" w:w="4320"/>
          </w:tcPr>
          <w:p>
            <w:r>
              <w:t>04:47:28 - 04:47:30</w:t>
            </w:r>
          </w:p>
        </w:tc>
        <w:tc>
          <w:tcPr>
            <w:tcW w:type="dxa" w:w="4320"/>
          </w:tcPr>
          <w:p>
            <w:r>
              <w:t>Đều sẽ tìm một nơi an toàn để ẩn náu</w:t>
            </w:r>
          </w:p>
        </w:tc>
      </w:tr>
      <w:tr>
        <w:tc>
          <w:tcPr>
            <w:tcW w:type="dxa" w:w="4320"/>
          </w:tcPr>
          <w:p>
            <w:r>
              <w:t>04:47:30 - 04:47:31</w:t>
            </w:r>
          </w:p>
        </w:tc>
        <w:tc>
          <w:tcPr>
            <w:tcW w:type="dxa" w:w="4320"/>
          </w:tcPr>
          <w:p>
            <w:r>
              <w:t>Trong ngần ấy căn phòng</w:t>
            </w:r>
          </w:p>
        </w:tc>
      </w:tr>
      <w:tr>
        <w:tc>
          <w:tcPr>
            <w:tcW w:type="dxa" w:w="4320"/>
          </w:tcPr>
          <w:p>
            <w:r>
              <w:t>04:47:31 - 04:47:34</w:t>
            </w:r>
          </w:p>
        </w:tc>
        <w:tc>
          <w:tcPr>
            <w:tcW w:type="dxa" w:w="4320"/>
          </w:tcPr>
          <w:p>
            <w:r>
              <w:t>Nó chắc chắn sẽ chọn trốn ở nơi quen thuộc nhất với mình</w:t>
            </w:r>
          </w:p>
        </w:tc>
      </w:tr>
      <w:tr>
        <w:tc>
          <w:tcPr>
            <w:tcW w:type="dxa" w:w="4320"/>
          </w:tcPr>
          <w:p>
            <w:r>
              <w:t>04:47:34 - 04:47:36</w:t>
            </w:r>
          </w:p>
        </w:tc>
        <w:tc>
          <w:tcPr>
            <w:tcW w:type="dxa" w:w="4320"/>
          </w:tcPr>
          <w:p>
            <w:r>
              <w:t>Tức là phòng ngủ lúc nó còn là con người</w:t>
            </w:r>
          </w:p>
        </w:tc>
      </w:tr>
      <w:tr>
        <w:tc>
          <w:tcPr>
            <w:tcW w:type="dxa" w:w="4320"/>
          </w:tcPr>
          <w:p>
            <w:r>
              <w:t>04:47:36 - 04:47:37</w:t>
            </w:r>
          </w:p>
        </w:tc>
        <w:tc>
          <w:tcPr>
            <w:tcW w:type="dxa" w:w="4320"/>
          </w:tcPr>
          <w:p>
            <w:r>
              <w:t>Dị vật lúc sinh thời cũng là người</w:t>
            </w:r>
          </w:p>
        </w:tc>
      </w:tr>
      <w:tr>
        <w:tc>
          <w:tcPr>
            <w:tcW w:type="dxa" w:w="4320"/>
          </w:tcPr>
          <w:p>
            <w:r>
              <w:t>04:47:37 - 04:47:40</w:t>
            </w:r>
          </w:p>
        </w:tc>
        <w:tc>
          <w:tcPr>
            <w:tcW w:type="dxa" w:w="4320"/>
          </w:tcPr>
          <w:p>
            <w:r>
              <w:t>Cũng sẽ giữ lại phần lớn thói quen của con người</w:t>
            </w:r>
          </w:p>
        </w:tc>
      </w:tr>
      <w:tr>
        <w:tc>
          <w:tcPr>
            <w:tcW w:type="dxa" w:w="4320"/>
          </w:tcPr>
          <w:p>
            <w:r>
              <w:t>04:47:40 - 04:47:42</w:t>
            </w:r>
          </w:p>
        </w:tc>
        <w:tc>
          <w:tcPr>
            <w:tcW w:type="dxa" w:w="4320"/>
          </w:tcPr>
          <w:p>
            <w:r>
              <w:t>Có lý đấy</w:t>
            </w:r>
          </w:p>
        </w:tc>
      </w:tr>
      <w:tr>
        <w:tc>
          <w:tcPr>
            <w:tcW w:type="dxa" w:w="4320"/>
          </w:tcPr>
          <w:p>
            <w:r>
              <w:t>04:47:42 - 04:47:44</w:t>
            </w:r>
          </w:p>
        </w:tc>
        <w:tc>
          <w:tcPr>
            <w:tcW w:type="dxa" w:w="4320"/>
          </w:tcPr>
          <w:p>
            <w:r>
              <w:t>Vậy nếu không ở Bắc Động thì sao?</w:t>
            </w:r>
          </w:p>
        </w:tc>
      </w:tr>
      <w:tr>
        <w:tc>
          <w:tcPr>
            <w:tcW w:type="dxa" w:w="4320"/>
          </w:tcPr>
          <w:p>
            <w:r>
              <w:t>04:47:44 - 04:47:47</w:t>
            </w:r>
          </w:p>
        </w:tc>
        <w:tc>
          <w:tcPr>
            <w:tcW w:type="dxa" w:w="4320"/>
          </w:tcPr>
          <w:p>
            <w:r>
              <w:t>Thì chúng ta lại quay về phía Nam Động</w:t>
            </w:r>
          </w:p>
        </w:tc>
      </w:tr>
      <w:tr>
        <w:tc>
          <w:tcPr>
            <w:tcW w:type="dxa" w:w="4320"/>
          </w:tcPr>
          <w:p>
            <w:r>
              <w:t>04:47:47 - 04:47:48</w:t>
            </w:r>
          </w:p>
        </w:tc>
        <w:tc>
          <w:tcPr>
            <w:tcW w:type="dxa" w:w="4320"/>
          </w:tcPr>
          <w:p>
            <w:r>
              <w:t>Tìm lại từ đầu chẳng phải được sao</w:t>
            </w:r>
          </w:p>
        </w:tc>
      </w:tr>
      <w:tr>
        <w:tc>
          <w:tcPr>
            <w:tcW w:type="dxa" w:w="4320"/>
          </w:tcPr>
          <w:p>
            <w:r>
              <w:t>04:47:48 - 04:47:50</w:t>
            </w:r>
          </w:p>
        </w:tc>
        <w:tc>
          <w:tcPr>
            <w:tcW w:type="dxa" w:w="4320"/>
          </w:tcPr>
          <w:p>
            <w:r>
              <w:t>Dù sao bây giờ là con dị vật đó trốn chúng ta</w:t>
            </w:r>
          </w:p>
        </w:tc>
      </w:tr>
      <w:tr>
        <w:tc>
          <w:tcPr>
            <w:tcW w:type="dxa" w:w="4320"/>
          </w:tcPr>
          <w:p>
            <w:r>
              <w:t>04:47:50 - 04:47:51</w:t>
            </w:r>
          </w:p>
        </w:tc>
        <w:tc>
          <w:tcPr>
            <w:tcW w:type="dxa" w:w="4320"/>
          </w:tcPr>
          <w:p>
            <w:r>
              <w:t>Chứ không phải chúng ta né nó</w:t>
            </w:r>
          </w:p>
        </w:tc>
      </w:tr>
      <w:tr>
        <w:tc>
          <w:tcPr>
            <w:tcW w:type="dxa" w:w="4320"/>
          </w:tcPr>
          <w:p>
            <w:r>
              <w:t>04:47:51 - 04:48:15</w:t>
            </w:r>
          </w:p>
        </w:tc>
        <w:tc>
          <w:tcPr>
            <w:tcW w:type="dxa" w:w="4320"/>
          </w:tcPr>
          <w:p>
            <w:r>
              <w:t>Dùng chiếc chìa khóa của quản gia mở được rồi này</w:t>
            </w:r>
          </w:p>
        </w:tc>
      </w:tr>
      <w:tr>
        <w:tc>
          <w:tcPr>
            <w:tcW w:type="dxa" w:w="4320"/>
          </w:tcPr>
          <w:p>
            <w:r>
              <w:t>04:48:15 - 04:48:16</w:t>
            </w:r>
          </w:p>
        </w:tc>
        <w:tc>
          <w:tcPr>
            <w:tcW w:type="dxa" w:w="4320"/>
          </w:tcPr>
          <w:p>
            <w:r>
              <w:t>Có phải điều này chứng tỏ</w:t>
            </w:r>
          </w:p>
        </w:tc>
      </w:tr>
      <w:tr>
        <w:tc>
          <w:tcPr>
            <w:tcW w:type="dxa" w:w="4320"/>
          </w:tcPr>
          <w:p>
            <w:r>
              <w:t>04:48:16 - 04:48:18</w:t>
            </w:r>
          </w:p>
        </w:tc>
        <w:tc>
          <w:tcPr>
            <w:tcW w:type="dxa" w:w="4320"/>
          </w:tcPr>
          <w:p>
            <w:r>
              <w:t>Đây chính là phòng của quản gia đó rồi</w:t>
            </w:r>
          </w:p>
        </w:tc>
      </w:tr>
      <w:tr>
        <w:tc>
          <w:tcPr>
            <w:tcW w:type="dxa" w:w="4320"/>
          </w:tcPr>
          <w:p>
            <w:r>
              <w:t>04:48:18 - 04:48:20</w:t>
            </w:r>
          </w:p>
        </w:tc>
        <w:tc>
          <w:tcPr>
            <w:tcW w:type="dxa" w:w="4320"/>
          </w:tcPr>
          <w:p>
            <w:r>
              <w:t>Có thể nói như vậy</w:t>
            </w:r>
          </w:p>
        </w:tc>
      </w:tr>
      <w:tr>
        <w:tc>
          <w:tcPr>
            <w:tcW w:type="dxa" w:w="4320"/>
          </w:tcPr>
          <w:p>
            <w:r>
              <w:t>04:48:20 - 04:48:21</w:t>
            </w:r>
          </w:p>
        </w:tc>
        <w:tc>
          <w:tcPr>
            <w:tcW w:type="dxa" w:w="4320"/>
          </w:tcPr>
          <w:p>
            <w:r>
              <w:t>Nhưng có thể dùng chiếc chìa khóa đó mở ra</w:t>
            </w:r>
          </w:p>
        </w:tc>
      </w:tr>
      <w:tr>
        <w:tc>
          <w:tcPr>
            <w:tcW w:type="dxa" w:w="4320"/>
          </w:tcPr>
          <w:p>
            <w:r>
              <w:t>04:48:21 - 04:48:23</w:t>
            </w:r>
          </w:p>
        </w:tc>
        <w:tc>
          <w:tcPr>
            <w:tcW w:type="dxa" w:w="4320"/>
          </w:tcPr>
          <w:p>
            <w:r>
              <w:t>Cho dù không phải phòng của quản gia</w:t>
            </w:r>
          </w:p>
        </w:tc>
      </w:tr>
      <w:tr>
        <w:tc>
          <w:tcPr>
            <w:tcW w:type="dxa" w:w="4320"/>
          </w:tcPr>
          <w:p>
            <w:r>
              <w:t>04:48:23 - 04:48:25</w:t>
            </w:r>
          </w:p>
        </w:tc>
        <w:tc>
          <w:tcPr>
            <w:tcW w:type="dxa" w:w="4320"/>
          </w:tcPr>
          <w:p>
            <w:r>
              <w:t>Ở đây chắc cũng có thông tin chúng ta cần</w:t>
            </w:r>
          </w:p>
        </w:tc>
      </w:tr>
      <w:tr>
        <w:tc>
          <w:tcPr>
            <w:tcW w:type="dxa" w:w="4320"/>
          </w:tcPr>
          <w:p>
            <w:r>
              <w:t>04:48:25 - 04:48:27</w:t>
            </w:r>
          </w:p>
        </w:tc>
        <w:tc>
          <w:tcPr>
            <w:tcW w:type="dxa" w:w="4320"/>
          </w:tcPr>
          <w:p>
            <w:r>
              <w:t>Dị vật của quản gia đó không ở đây</w:t>
            </w:r>
          </w:p>
        </w:tc>
      </w:tr>
      <w:tr>
        <w:tc>
          <w:tcPr>
            <w:tcW w:type="dxa" w:w="4320"/>
          </w:tcPr>
          <w:p>
            <w:r>
              <w:t>04:48:27 - 04:48:28</w:t>
            </w:r>
          </w:p>
        </w:tc>
        <w:tc>
          <w:tcPr>
            <w:tcW w:type="dxa" w:w="4320"/>
          </w:tcPr>
          <w:p>
            <w:r>
              <w:t>Có thể yên tâm</w:t>
            </w:r>
          </w:p>
        </w:tc>
      </w:tr>
      <w:tr>
        <w:tc>
          <w:tcPr>
            <w:tcW w:type="dxa" w:w="4320"/>
          </w:tcPr>
          <w:p>
            <w:r>
              <w:t>04:48:28 - 04:49:02</w:t>
            </w:r>
          </w:p>
        </w:tc>
        <w:tc>
          <w:tcPr>
            <w:tcW w:type="dxa" w:w="4320"/>
          </w:tcPr>
          <w:p>
            <w:r>
              <w:t>Trương Thần</w:t>
            </w:r>
          </w:p>
        </w:tc>
      </w:tr>
      <w:tr>
        <w:tc>
          <w:tcPr>
            <w:tcW w:type="dxa" w:w="4320"/>
          </w:tcPr>
          <w:p>
            <w:r>
              <w:t>04:49:02 - 04:49:04</w:t>
            </w:r>
          </w:p>
        </w:tc>
        <w:tc>
          <w:tcPr>
            <w:tcW w:type="dxa" w:w="4320"/>
          </w:tcPr>
          <w:p>
            <w:r>
              <w:t>Mảnh giấy này lại viết gì vậy</w:t>
            </w:r>
          </w:p>
        </w:tc>
      </w:tr>
      <w:tr>
        <w:tc>
          <w:tcPr>
            <w:tcW w:type="dxa" w:w="4320"/>
          </w:tcPr>
          <w:p>
            <w:r>
              <w:t>04:49:04 - 04:49:07</w:t>
            </w:r>
          </w:p>
        </w:tc>
        <w:tc>
          <w:tcPr>
            <w:tcW w:type="dxa" w:w="4320"/>
          </w:tcPr>
          <w:p>
            <w:r>
              <w:t>Ở đây có khá nhiều mảnh giấy</w:t>
            </w:r>
          </w:p>
        </w:tc>
      </w:tr>
      <w:tr>
        <w:tc>
          <w:tcPr>
            <w:tcW w:type="dxa" w:w="4320"/>
          </w:tcPr>
          <w:p>
            <w:r>
              <w:t>04:49:07 - 04:49:08</w:t>
            </w:r>
          </w:p>
        </w:tc>
        <w:tc>
          <w:tcPr>
            <w:tcW w:type="dxa" w:w="4320"/>
          </w:tcPr>
          <w:p>
            <w:r>
              <w:t>Mảnh mà anh đang xem</w:t>
            </w:r>
          </w:p>
        </w:tc>
      </w:tr>
      <w:tr>
        <w:tc>
          <w:tcPr>
            <w:tcW w:type="dxa" w:w="4320"/>
          </w:tcPr>
          <w:p>
            <w:r>
              <w:t>04:49:08 - 04:49:10</w:t>
            </w:r>
          </w:p>
        </w:tc>
        <w:tc>
          <w:tcPr>
            <w:tcW w:type="dxa" w:w="4320"/>
          </w:tcPr>
          <w:p>
            <w:r>
              <w:t>Chắc là mảnh giấy quản gia viết lúc còn sống</w:t>
            </w:r>
          </w:p>
        </w:tc>
      </w:tr>
      <w:tr>
        <w:tc>
          <w:tcPr>
            <w:tcW w:type="dxa" w:w="4320"/>
          </w:tcPr>
          <w:p>
            <w:r>
              <w:t>04:49:10 - 04:49:12</w:t>
            </w:r>
          </w:p>
        </w:tc>
        <w:tc>
          <w:tcPr>
            <w:tcW w:type="dxa" w:w="4320"/>
          </w:tcPr>
          <w:p>
            <w:r>
              <w:t>Nội dung đại khái là quản gia này</w:t>
            </w:r>
          </w:p>
        </w:tc>
      </w:tr>
      <w:tr>
        <w:tc>
          <w:tcPr>
            <w:tcW w:type="dxa" w:w="4320"/>
          </w:tcPr>
          <w:p>
            <w:r>
              <w:t>04:49:12 - 04:49:14</w:t>
            </w:r>
          </w:p>
        </w:tc>
        <w:tc>
          <w:tcPr>
            <w:tcW w:type="dxa" w:w="4320"/>
          </w:tcPr>
          <w:p>
            <w:r>
              <w:t>Đã ghi lại một phần tình hình kỳ dị</w:t>
            </w:r>
          </w:p>
        </w:tc>
      </w:tr>
      <w:tr>
        <w:tc>
          <w:tcPr>
            <w:tcW w:type="dxa" w:w="4320"/>
          </w:tcPr>
          <w:p>
            <w:r>
              <w:t>04:49:14 - 04:49:16</w:t>
            </w:r>
          </w:p>
        </w:tc>
        <w:tc>
          <w:tcPr>
            <w:tcW w:type="dxa" w:w="4320"/>
          </w:tcPr>
          <w:p>
            <w:r>
              <w:t>Cùng với một số bổ sung liên quan đến sự việc</w:t>
            </w:r>
          </w:p>
        </w:tc>
      </w:tr>
      <w:tr>
        <w:tc>
          <w:tcPr>
            <w:tcW w:type="dxa" w:w="4320"/>
          </w:tcPr>
          <w:p>
            <w:r>
              <w:t>04:49:16 - 04:49:18</w:t>
            </w:r>
          </w:p>
        </w:tc>
        <w:tc>
          <w:tcPr>
            <w:tcW w:type="dxa" w:w="4320"/>
          </w:tcPr>
          <w:p>
            <w:r>
              <w:t>Hôm nay phu nhân lại đi theo dõi chủ nhân</w:t>
            </w:r>
          </w:p>
        </w:tc>
      </w:tr>
      <w:tr>
        <w:tc>
          <w:tcPr>
            <w:tcW w:type="dxa" w:w="4320"/>
          </w:tcPr>
          <w:p>
            <w:r>
              <w:t>04:49:18 - 04:49:20</w:t>
            </w:r>
          </w:p>
        </w:tc>
        <w:tc>
          <w:tcPr>
            <w:tcW w:type="dxa" w:w="4320"/>
          </w:tcPr>
          <w:p>
            <w:r>
              <w:t>Chủ nhân vì thế mà tức giận vô cùng</w:t>
            </w:r>
          </w:p>
        </w:tc>
      </w:tr>
      <w:tr>
        <w:tc>
          <w:tcPr>
            <w:tcW w:type="dxa" w:w="4320"/>
          </w:tcPr>
          <w:p>
            <w:r>
              <w:t>04:49:20 - 04:49:22</w:t>
            </w:r>
          </w:p>
        </w:tc>
        <w:tc>
          <w:tcPr>
            <w:tcW w:type="dxa" w:w="4320"/>
          </w:tcPr>
          <w:p>
            <w:r>
              <w:t>Và đã cãi nhau to với phu nhân</w:t>
            </w:r>
          </w:p>
        </w:tc>
      </w:tr>
      <w:tr>
        <w:tc>
          <w:tcPr>
            <w:tcW w:type="dxa" w:w="4320"/>
          </w:tcPr>
          <w:p>
            <w:r>
              <w:t>04:49:22 - 04:49:25</w:t>
            </w:r>
          </w:p>
        </w:tc>
        <w:tc>
          <w:tcPr>
            <w:tcW w:type="dxa" w:w="4320"/>
          </w:tcPr>
          <w:p>
            <w:r>
              <w:t>Haiz, phu nhân đã giúp đỡ chủ nhân lúc chủ nhân sa cơ lỡ vận nhất</w:t>
            </w:r>
          </w:p>
        </w:tc>
      </w:tr>
      <w:tr>
        <w:tc>
          <w:tcPr>
            <w:tcW w:type="dxa" w:w="4320"/>
          </w:tcPr>
          <w:p>
            <w:r>
              <w:t>04:49:25 - 04:49:27</w:t>
            </w:r>
          </w:p>
        </w:tc>
        <w:tc>
          <w:tcPr>
            <w:tcW w:type="dxa" w:w="4320"/>
          </w:tcPr>
          <w:p>
            <w:r>
              <w:t>Không ngờ mới có mấy năm</w:t>
            </w:r>
          </w:p>
        </w:tc>
      </w:tr>
      <w:tr>
        <w:tc>
          <w:tcPr>
            <w:tcW w:type="dxa" w:w="4320"/>
          </w:tcPr>
          <w:p>
            <w:r>
              <w:t>04:49:27 - 04:49:28</w:t>
            </w:r>
          </w:p>
        </w:tc>
        <w:tc>
          <w:tcPr>
            <w:tcW w:type="dxa" w:w="4320"/>
          </w:tcPr>
          <w:p>
            <w:r>
              <w:t>Mà quan hệ giữa hai người đã trở nên như vậy</w:t>
            </w:r>
          </w:p>
        </w:tc>
      </w:tr>
      <w:tr>
        <w:tc>
          <w:tcPr>
            <w:tcW w:type="dxa" w:w="4320"/>
          </w:tcPr>
          <w:p>
            <w:r>
              <w:t>04:49:28 - 04:49:31</w:t>
            </w:r>
          </w:p>
        </w:tc>
        <w:tc>
          <w:tcPr>
            <w:tcW w:type="dxa" w:w="4320"/>
          </w:tcPr>
          <w:p>
            <w:r>
              <w:t>Kỳ dị thật, hôm nay tâm trạng chủ nhân rất tốt</w:t>
            </w:r>
          </w:p>
        </w:tc>
      </w:tr>
      <w:tr>
        <w:tc>
          <w:tcPr>
            <w:tcW w:type="dxa" w:w="4320"/>
          </w:tcPr>
          <w:p>
            <w:r>
              <w:t>04:49:31 - 04:49:33</w:t>
            </w:r>
          </w:p>
        </w:tc>
        <w:tc>
          <w:tcPr>
            <w:tcW w:type="dxa" w:w="4320"/>
          </w:tcPr>
          <w:p>
            <w:r>
              <w:t>Hình như đã gặp chuyện gì đó rất vui</w:t>
            </w:r>
          </w:p>
        </w:tc>
      </w:tr>
      <w:tr>
        <w:tc>
          <w:tcPr>
            <w:tcW w:type="dxa" w:w="4320"/>
          </w:tcPr>
          <w:p>
            <w:r>
              <w:t>04:49:33 - 04:49:34</w:t>
            </w:r>
          </w:p>
        </w:tc>
        <w:tc>
          <w:tcPr>
            <w:tcW w:type="dxa" w:w="4320"/>
          </w:tcPr>
          <w:p>
            <w:r>
              <w:t>Biểu hiện của phu nhân cũng rất bình thản</w:t>
            </w:r>
          </w:p>
        </w:tc>
      </w:tr>
      <w:tr>
        <w:tc>
          <w:tcPr>
            <w:tcW w:type="dxa" w:w="4320"/>
          </w:tcPr>
          <w:p>
            <w:r>
              <w:t>04:49:34 - 04:49:37</w:t>
            </w:r>
          </w:p>
        </w:tc>
        <w:tc>
          <w:tcPr>
            <w:tcW w:type="dxa" w:w="4320"/>
          </w:tcPr>
          <w:p>
            <w:r>
              <w:t>Cứ như thể cuộc cãi vã trước đó chỉ là một giấc mơ</w:t>
            </w:r>
          </w:p>
        </w:tc>
      </w:tr>
      <w:tr>
        <w:tc>
          <w:tcPr>
            <w:tcW w:type="dxa" w:w="4320"/>
          </w:tcPr>
          <w:p>
            <w:r>
              <w:t>04:49:37 - 04:49:40</w:t>
            </w:r>
          </w:p>
        </w:tc>
        <w:tc>
          <w:tcPr>
            <w:tcW w:type="dxa" w:w="4320"/>
          </w:tcPr>
          <w:p>
            <w:r>
              <w:t>Sáng nay, Ưu Năng đến nói với ta</w:t>
            </w:r>
          </w:p>
        </w:tc>
      </w:tr>
      <w:tr>
        <w:tc>
          <w:tcPr>
            <w:tcW w:type="dxa" w:w="4320"/>
          </w:tcPr>
          <w:p>
            <w:r>
              <w:t>04:49:40 - 04:49:41</w:t>
            </w:r>
          </w:p>
        </w:tc>
        <w:tc>
          <w:tcPr>
            <w:tcW w:type="dxa" w:w="4320"/>
          </w:tcPr>
          <w:p>
            <w:r>
              <w:t>Rằng tối qua lại nghe thấy âm thanh kỳ dị</w:t>
            </w:r>
          </w:p>
        </w:tc>
      </w:tr>
      <w:tr>
        <w:tc>
          <w:tcPr>
            <w:tcW w:type="dxa" w:w="4320"/>
          </w:tcPr>
          <w:p>
            <w:r>
              <w:t>04:49:41 - 04:49:43</w:t>
            </w:r>
          </w:p>
        </w:tc>
        <w:tc>
          <w:tcPr>
            <w:tcW w:type="dxa" w:w="4320"/>
          </w:tcPr>
          <w:p>
            <w:r>
              <w:t>Thực ra tối qua ta cũng nghe thấy</w:t>
            </w:r>
          </w:p>
        </w:tc>
      </w:tr>
      <w:tr>
        <w:tc>
          <w:tcPr>
            <w:tcW w:type="dxa" w:w="4320"/>
          </w:tcPr>
          <w:p>
            <w:r>
              <w:t>04:49:43 - 04:49:45</w:t>
            </w:r>
          </w:p>
        </w:tc>
        <w:tc>
          <w:tcPr>
            <w:tcW w:type="dxa" w:w="4320"/>
          </w:tcPr>
          <w:p>
            <w:r>
              <w:t>Ta còn thấy phòng của phu nhân và chủ nhân</w:t>
            </w:r>
          </w:p>
        </w:tc>
      </w:tr>
      <w:tr>
        <w:tc>
          <w:tcPr>
            <w:tcW w:type="dxa" w:w="4320"/>
          </w:tcPr>
          <w:p>
            <w:r>
              <w:t>04:49:45 - 04:49:46</w:t>
            </w:r>
          </w:p>
        </w:tc>
        <w:tc>
          <w:tcPr>
            <w:tcW w:type="dxa" w:w="4320"/>
          </w:tcPr>
          <w:p>
            <w:r>
              <w:t>Phát ra thứ ánh sáng kỳ dị</w:t>
            </w:r>
          </w:p>
        </w:tc>
      </w:tr>
      <w:tr>
        <w:tc>
          <w:tcPr>
            <w:tcW w:type="dxa" w:w="4320"/>
          </w:tcPr>
          <w:p>
            <w:r>
              <w:t>04:49:46 - 04:49:48</w:t>
            </w:r>
          </w:p>
        </w:tc>
        <w:tc>
          <w:tcPr>
            <w:tcW w:type="dxa" w:w="4320"/>
          </w:tcPr>
          <w:p>
            <w:r>
              <w:t>Ta không yên tâm lắm, đã mất công đi cầu cứu Hiệp hội</w:t>
            </w:r>
          </w:p>
        </w:tc>
      </w:tr>
      <w:tr>
        <w:tc>
          <w:tcPr>
            <w:tcW w:type="dxa" w:w="4320"/>
          </w:tcPr>
          <w:p>
            <w:r>
              <w:t>04:49:48 - 04:49:50</w:t>
            </w:r>
          </w:p>
        </w:tc>
        <w:tc>
          <w:tcPr>
            <w:tcW w:type="dxa" w:w="4320"/>
          </w:tcPr>
          <w:p>
            <w:r>
              <w:t>Hiệp hội rất coi trọng chuyện này</w:t>
            </w:r>
          </w:p>
        </w:tc>
      </w:tr>
      <w:tr>
        <w:tc>
          <w:tcPr>
            <w:tcW w:type="dxa" w:w="4320"/>
          </w:tcPr>
          <w:p>
            <w:r>
              <w:t>04:49:50 - 04:49:53</w:t>
            </w:r>
          </w:p>
        </w:tc>
        <w:tc>
          <w:tcPr>
            <w:tcW w:type="dxa" w:w="4320"/>
          </w:tcPr>
          <w:p>
            <w:r>
              <w:t>Rất nhanh đã cử đến một Trừ Dị Nhân tên là Morrifen</w:t>
            </w:r>
          </w:p>
        </w:tc>
      </w:tr>
      <w:tr>
        <w:tc>
          <w:tcPr>
            <w:tcW w:type="dxa" w:w="4320"/>
          </w:tcPr>
          <w:p>
            <w:r>
              <w:t>04:49:53 - 04:49:55</w:t>
            </w:r>
          </w:p>
        </w:tc>
        <w:tc>
          <w:tcPr>
            <w:tcW w:type="dxa" w:w="4320"/>
          </w:tcPr>
          <w:p>
            <w:r>
              <w:t>Hắn chắc chắn sẽ điều tra rõ chuyện này</w:t>
            </w:r>
          </w:p>
        </w:tc>
      </w:tr>
      <w:tr>
        <w:tc>
          <w:tcPr>
            <w:tcW w:type="dxa" w:w="4320"/>
          </w:tcPr>
          <w:p>
            <w:r>
              <w:t>04:49:55 - 04:49:59</w:t>
            </w:r>
          </w:p>
        </w:tc>
        <w:tc>
          <w:tcPr>
            <w:tcW w:type="dxa" w:w="4320"/>
          </w:tcPr>
          <w:p>
            <w:r>
              <w:t>Mảnh giấy này quả thực không có thông tin gì hữu ích</w:t>
            </w:r>
          </w:p>
        </w:tc>
      </w:tr>
      <w:tr>
        <w:tc>
          <w:tcPr>
            <w:tcW w:type="dxa" w:w="4320"/>
          </w:tcPr>
          <w:p>
            <w:r>
              <w:t>04:49:59 - 04:50:01</w:t>
            </w:r>
          </w:p>
        </w:tc>
        <w:tc>
          <w:tcPr>
            <w:tcW w:type="dxa" w:w="4320"/>
          </w:tcPr>
          <w:p>
            <w:r>
              <w:t>Phải xem các mảnh giấy khác mới được</w:t>
            </w:r>
          </w:p>
        </w:tc>
      </w:tr>
      <w:tr>
        <w:tc>
          <w:tcPr>
            <w:tcW w:type="dxa" w:w="4320"/>
          </w:tcPr>
          <w:p>
            <w:r>
              <w:t>04:50:01 - 04:50:07</w:t>
            </w:r>
          </w:p>
        </w:tc>
        <w:tc>
          <w:tcPr>
            <w:tcW w:type="dxa" w:w="4320"/>
          </w:tcPr>
          <w:p>
            <w:r>
              <w:t>Trương Thần</w:t>
            </w:r>
          </w:p>
        </w:tc>
      </w:tr>
      <w:tr>
        <w:tc>
          <w:tcPr>
            <w:tcW w:type="dxa" w:w="4320"/>
          </w:tcPr>
          <w:p>
            <w:r>
              <w:t>04:50:07 - 04:50:10</w:t>
            </w:r>
          </w:p>
        </w:tc>
        <w:tc>
          <w:tcPr>
            <w:tcW w:type="dxa" w:w="4320"/>
          </w:tcPr>
          <w:p>
            <w:r>
              <w:t>Cái... cái mảnh giấy này ghi lại thứ</w:t>
            </w:r>
          </w:p>
        </w:tc>
      </w:tr>
      <w:tr>
        <w:tc>
          <w:tcPr>
            <w:tcW w:type="dxa" w:w="4320"/>
          </w:tcPr>
          <w:p>
            <w:r>
              <w:t>04:50:10 - 04:50:11</w:t>
            </w:r>
          </w:p>
        </w:tc>
        <w:tc>
          <w:tcPr>
            <w:tcW w:type="dxa" w:w="4320"/>
          </w:tcPr>
          <w:p>
            <w:r>
              <w:t>Thật đáng sợ</w:t>
            </w:r>
          </w:p>
        </w:tc>
      </w:tr>
      <w:tr>
        <w:tc>
          <w:tcPr>
            <w:tcW w:type="dxa" w:w="4320"/>
          </w:tcPr>
          <w:p>
            <w:r>
              <w:t>04:50:11 - 04:50:14</w:t>
            </w:r>
          </w:p>
        </w:tc>
        <w:tc>
          <w:tcPr>
            <w:tcW w:type="dxa" w:w="4320"/>
          </w:tcPr>
          <w:p>
            <w:r>
              <w:t>Mảnh giấy của anh viết gì vậy</w:t>
            </w:r>
          </w:p>
        </w:tc>
      </w:tr>
      <w:tr>
        <w:tc>
          <w:tcPr>
            <w:tcW w:type="dxa" w:w="4320"/>
          </w:tcPr>
          <w:p>
            <w:r>
              <w:t>04:50:14 - 04:50:17</w:t>
            </w:r>
          </w:p>
        </w:tc>
        <w:tc>
          <w:tcPr>
            <w:tcW w:type="dxa" w:w="4320"/>
          </w:tcPr>
          <w:p>
            <w:r>
              <w:t>Em tự cầm lấy xem đi</w:t>
            </w:r>
          </w:p>
        </w:tc>
      </w:tr>
      <w:tr>
        <w:tc>
          <w:tcPr>
            <w:tcW w:type="dxa" w:w="4320"/>
          </w:tcPr>
          <w:p>
            <w:r>
              <w:t>04:50:17 - 04:50:20</w:t>
            </w:r>
          </w:p>
        </w:tc>
        <w:tc>
          <w:tcPr>
            <w:tcW w:type="dxa" w:w="4320"/>
          </w:tcPr>
          <w:p>
            <w:r>
              <w:t>Quản gia đó về sau hình như đã phát điên</w:t>
            </w:r>
          </w:p>
        </w:tc>
      </w:tr>
      <w:tr>
        <w:tc>
          <w:tcPr>
            <w:tcW w:type="dxa" w:w="4320"/>
          </w:tcPr>
          <w:p>
            <w:r>
              <w:t>04:50:20 - 04:50:38</w:t>
            </w:r>
          </w:p>
        </w:tc>
        <w:tc>
          <w:tcPr>
            <w:tcW w:type="dxa" w:w="4320"/>
          </w:tcPr>
          <w:p>
            <w:r>
              <w:t>Nhìn có vẻ đúng là như vậy</w:t>
            </w:r>
          </w:p>
        </w:tc>
      </w:tr>
      <w:tr>
        <w:tc>
          <w:tcPr>
            <w:tcW w:type="dxa" w:w="4320"/>
          </w:tcPr>
          <w:p>
            <w:r>
              <w:t>04:50:38 - 04:50:38</w:t>
            </w:r>
          </w:p>
        </w:tc>
        <w:tc>
          <w:tcPr>
            <w:tcW w:type="dxa" w:w="4320"/>
          </w:tcPr>
          <w:p>
            <w:r>
              <w:t>Anh nghĩ</w:t>
            </w:r>
          </w:p>
        </w:tc>
      </w:tr>
      <w:tr>
        <w:tc>
          <w:tcPr>
            <w:tcW w:type="dxa" w:w="4320"/>
          </w:tcPr>
          <w:p>
            <w:r>
              <w:t>04:50:38 - 04:50:41</w:t>
            </w:r>
          </w:p>
        </w:tc>
        <w:tc>
          <w:tcPr>
            <w:tcW w:type="dxa" w:w="4320"/>
          </w:tcPr>
          <w:p>
            <w:r>
              <w:t>Tất cả những chuyện xảy ra trong phủ đệ này</w:t>
            </w:r>
          </w:p>
        </w:tc>
      </w:tr>
      <w:tr>
        <w:tc>
          <w:tcPr>
            <w:tcW w:type="dxa" w:w="4320"/>
          </w:tcPr>
          <w:p>
            <w:r>
              <w:t>04:50:41 - 04:50:42</w:t>
            </w:r>
          </w:p>
        </w:tc>
        <w:tc>
          <w:tcPr>
            <w:tcW w:type="dxa" w:w="4320"/>
          </w:tcPr>
          <w:p>
            <w:r>
              <w:t>Đều có liên quan đến huyết chú mà chúng ta đã phát hiện</w:t>
            </w:r>
          </w:p>
        </w:tc>
      </w:tr>
      <w:tr>
        <w:tc>
          <w:tcPr>
            <w:tcW w:type="dxa" w:w="4320"/>
          </w:tcPr>
          <w:p>
            <w:r>
              <w:t>04:50:42 - 04:50:44</w:t>
            </w:r>
          </w:p>
        </w:tc>
        <w:tc>
          <w:tcPr>
            <w:tcW w:type="dxa" w:w="4320"/>
          </w:tcPr>
          <w:p>
            <w:r>
              <w:t>Huyết chú</w:t>
            </w:r>
          </w:p>
        </w:tc>
      </w:tr>
      <w:tr>
        <w:tc>
          <w:tcPr>
            <w:tcW w:type="dxa" w:w="4320"/>
          </w:tcPr>
          <w:p>
            <w:r>
              <w:t>04:50:44 - 04:50:47</w:t>
            </w:r>
          </w:p>
        </w:tc>
        <w:tc>
          <w:tcPr>
            <w:tcW w:type="dxa" w:w="4320"/>
          </w:tcPr>
          <w:p>
            <w:r>
              <w:t>Chính là thứ được tìm thấy trong phòng của Morrison</w:t>
            </w:r>
          </w:p>
        </w:tc>
      </w:tr>
      <w:tr>
        <w:tc>
          <w:tcPr>
            <w:tcW w:type="dxa" w:w="4320"/>
          </w:tcPr>
          <w:p>
            <w:r>
              <w:t>04:50:47 - 04:50:49</w:t>
            </w:r>
          </w:p>
        </w:tc>
        <w:tc>
          <w:tcPr>
            <w:tcW w:type="dxa" w:w="4320"/>
          </w:tcPr>
          <w:p>
            <w:r>
              <w:t>Cái mà anh bảo em đừng có sờ vào bừa bãi đó</w:t>
            </w:r>
          </w:p>
        </w:tc>
      </w:tr>
      <w:tr>
        <w:tc>
          <w:tcPr>
            <w:tcW w:type="dxa" w:w="4320"/>
          </w:tcPr>
          <w:p>
            <w:r>
              <w:t>04:50:49 - 04:50:50</w:t>
            </w:r>
          </w:p>
        </w:tc>
        <w:tc>
          <w:tcPr>
            <w:tcW w:type="dxa" w:w="4320"/>
          </w:tcPr>
          <w:p>
            <w:r>
              <w:t>Cái thứ có ký hiệu đầu lâu đó phải không?</w:t>
            </w:r>
          </w:p>
        </w:tc>
      </w:tr>
      <w:tr>
        <w:tc>
          <w:tcPr>
            <w:tcW w:type="dxa" w:w="4320"/>
          </w:tcPr>
          <w:p>
            <w:r>
              <w:t>04:50:50 - 04:50:53</w:t>
            </w:r>
          </w:p>
        </w:tc>
        <w:tc>
          <w:tcPr>
            <w:tcW w:type="dxa" w:w="4320"/>
          </w:tcPr>
          <w:p>
            <w:r>
              <w:t>Đúng vậy</w:t>
            </w:r>
          </w:p>
        </w:tc>
      </w:tr>
      <w:tr>
        <w:tc>
          <w:tcPr>
            <w:tcW w:type="dxa" w:w="4320"/>
          </w:tcPr>
          <w:p>
            <w:r>
              <w:t>04:50:53 - 04:50:54</w:t>
            </w:r>
          </w:p>
        </w:tc>
        <w:tc>
          <w:tcPr>
            <w:tcW w:type="dxa" w:w="4320"/>
          </w:tcPr>
          <w:p>
            <w:r>
              <w:t>Thứ đó chính là huyết chú</w:t>
            </w:r>
          </w:p>
        </w:tc>
      </w:tr>
      <w:tr>
        <w:tc>
          <w:tcPr>
            <w:tcW w:type="dxa" w:w="4320"/>
          </w:tcPr>
          <w:p>
            <w:r>
              <w:t>04:50:54 - 04:50:56</w:t>
            </w:r>
          </w:p>
        </w:tc>
        <w:tc>
          <w:tcPr>
            <w:tcW w:type="dxa" w:w="4320"/>
          </w:tcPr>
          <w:p>
            <w:r>
              <w:t>Trong huyết chú đó tràn đầy oán niệm không hề tạp chất</w:t>
            </w:r>
          </w:p>
        </w:tc>
      </w:tr>
      <w:tr>
        <w:tc>
          <w:tcPr>
            <w:tcW w:type="dxa" w:w="4320"/>
          </w:tcPr>
          <w:p>
            <w:r>
              <w:t>04:50:56 - 04:50:58</w:t>
            </w:r>
          </w:p>
        </w:tc>
        <w:tc>
          <w:tcPr>
            <w:tcW w:type="dxa" w:w="4320"/>
          </w:tcPr>
          <w:p>
            <w:r>
              <w:t>Bên trong toàn là căm hận</w:t>
            </w:r>
          </w:p>
        </w:tc>
      </w:tr>
      <w:tr>
        <w:tc>
          <w:tcPr>
            <w:tcW w:type="dxa" w:w="4320"/>
          </w:tcPr>
          <w:p>
            <w:r>
              <w:t>04:50:58 - 04:50:58</w:t>
            </w:r>
          </w:p>
        </w:tc>
        <w:tc>
          <w:tcPr>
            <w:tcW w:type="dxa" w:w="4320"/>
          </w:tcPr>
          <w:p>
            <w:r>
              <w:t>Đố kỵ</w:t>
            </w:r>
          </w:p>
        </w:tc>
      </w:tr>
      <w:tr>
        <w:tc>
          <w:tcPr>
            <w:tcW w:type="dxa" w:w="4320"/>
          </w:tcPr>
          <w:p>
            <w:r>
              <w:t>04:50:58 - 04:50:59</w:t>
            </w:r>
          </w:p>
        </w:tc>
        <w:tc>
          <w:tcPr>
            <w:tcW w:type="dxa" w:w="4320"/>
          </w:tcPr>
          <w:p>
            <w:r>
              <w:t>Điên cuồng</w:t>
            </w:r>
          </w:p>
        </w:tc>
      </w:tr>
      <w:tr>
        <w:tc>
          <w:tcPr>
            <w:tcW w:type="dxa" w:w="4320"/>
          </w:tcPr>
          <w:p>
            <w:r>
              <w:t>04:50:59 - 04:51:00</w:t>
            </w:r>
          </w:p>
        </w:tc>
        <w:tc>
          <w:tcPr>
            <w:tcW w:type="dxa" w:w="4320"/>
          </w:tcPr>
          <w:p>
            <w:r>
              <w:t>Phẫn nộ</w:t>
            </w:r>
          </w:p>
        </w:tc>
      </w:tr>
      <w:tr>
        <w:tc>
          <w:tcPr>
            <w:tcW w:type="dxa" w:w="4320"/>
          </w:tcPr>
          <w:p>
            <w:r>
              <w:t>04:51:00 - 04:51:01</w:t>
            </w:r>
          </w:p>
        </w:tc>
        <w:tc>
          <w:tcPr>
            <w:tcW w:type="dxa" w:w="4320"/>
          </w:tcPr>
          <w:p>
            <w:r>
              <w:t>Và cả cảm xúc bi thương</w:t>
            </w:r>
          </w:p>
        </w:tc>
      </w:tr>
      <w:tr>
        <w:tc>
          <w:tcPr>
            <w:tcW w:type="dxa" w:w="4320"/>
          </w:tcPr>
          <w:p>
            <w:r>
              <w:t>04:51:01 - 04:51:02</w:t>
            </w:r>
          </w:p>
        </w:tc>
        <w:tc>
          <w:tcPr>
            <w:tcW w:type="dxa" w:w="4320"/>
          </w:tcPr>
          <w:p>
            <w:r>
              <w:t>Mà lại vô cùng thuần khiết</w:t>
            </w:r>
          </w:p>
        </w:tc>
      </w:tr>
      <w:tr>
        <w:tc>
          <w:tcPr>
            <w:tcW w:type="dxa" w:w="4320"/>
          </w:tcPr>
          <w:p>
            <w:r>
              <w:t>04:51:02 - 04:51:03</w:t>
            </w:r>
          </w:p>
        </w:tc>
        <w:tc>
          <w:tcPr>
            <w:tcW w:type="dxa" w:w="4320"/>
          </w:tcPr>
          <w:p>
            <w:r>
              <w:t>Từ khi anh vào nghề đến giờ</w:t>
            </w:r>
          </w:p>
        </w:tc>
      </w:tr>
      <w:tr>
        <w:tc>
          <w:tcPr>
            <w:tcW w:type="dxa" w:w="4320"/>
          </w:tcPr>
          <w:p>
            <w:r>
              <w:t>04:51:03 - 04:51:06</w:t>
            </w:r>
          </w:p>
        </w:tc>
        <w:tc>
          <w:tcPr>
            <w:tcW w:type="dxa" w:w="4320"/>
          </w:tcPr>
          <w:p>
            <w:r>
              <w:t>Chưa từng thấy thứ nào thuần khiết đến vậy</w:t>
            </w:r>
          </w:p>
        </w:tc>
      </w:tr>
      <w:tr>
        <w:tc>
          <w:tcPr>
            <w:tcW w:type="dxa" w:w="4320"/>
          </w:tcPr>
          <w:p>
            <w:r>
              <w:t>04:51:06 - 04:51:07</w:t>
            </w:r>
          </w:p>
        </w:tc>
        <w:tc>
          <w:tcPr>
            <w:tcW w:type="dxa" w:w="4320"/>
          </w:tcPr>
          <w:p>
            <w:r>
              <w:t>Mà lại tràn đầy ác niệm như thế</w:t>
            </w:r>
          </w:p>
        </w:tc>
      </w:tr>
      <w:tr>
        <w:tc>
          <w:tcPr>
            <w:tcW w:type="dxa" w:w="4320"/>
          </w:tcPr>
          <w:p>
            <w:r>
              <w:t>04:51:07 - 04:51:08</w:t>
            </w:r>
          </w:p>
        </w:tc>
        <w:tc>
          <w:tcPr>
            <w:tcW w:type="dxa" w:w="4320"/>
          </w:tcPr>
          <w:p>
            <w:r>
              <w:t>Loại huyết chú này vô cùng mạnh mẽ</w:t>
            </w:r>
          </w:p>
        </w:tc>
      </w:tr>
      <w:tr>
        <w:tc>
          <w:tcPr>
            <w:tcW w:type="dxa" w:w="4320"/>
          </w:tcPr>
          <w:p>
            <w:r>
              <w:t>04:51:08 - 04:51:10</w:t>
            </w:r>
          </w:p>
        </w:tc>
        <w:tc>
          <w:tcPr>
            <w:tcW w:type="dxa" w:w="4320"/>
          </w:tcPr>
          <w:p>
            <w:r>
              <w:t>Ngay cả Trừ Dị Nhân chạm vào cũng sẽ bị ảnh hưởng</w:t>
            </w:r>
          </w:p>
        </w:tc>
      </w:tr>
      <w:tr>
        <w:tc>
          <w:tcPr>
            <w:tcW w:type="dxa" w:w="4320"/>
          </w:tcPr>
          <w:p>
            <w:r>
              <w:t>04:51:10 - 04:51:12</w:t>
            </w:r>
          </w:p>
        </w:tc>
        <w:tc>
          <w:tcPr>
            <w:tcW w:type="dxa" w:w="4320"/>
          </w:tcPr>
          <w:p>
            <w:r>
              <w:t>Chứ đừng nói đến những người bình thường như các em</w:t>
            </w:r>
          </w:p>
        </w:tc>
      </w:tr>
      <w:tr>
        <w:tc>
          <w:tcPr>
            <w:tcW w:type="dxa" w:w="4320"/>
          </w:tcPr>
          <w:p>
            <w:r>
              <w:t>04:51:12 - 04:51:13</w:t>
            </w:r>
          </w:p>
        </w:tc>
        <w:tc>
          <w:tcPr>
            <w:tcW w:type="dxa" w:w="4320"/>
          </w:tcPr>
          <w:p>
            <w:r>
              <w:t>Morrison đã chạm vào huyết chú</w:t>
            </w:r>
          </w:p>
        </w:tc>
      </w:tr>
      <w:tr>
        <w:tc>
          <w:tcPr>
            <w:tcW w:type="dxa" w:w="4320"/>
          </w:tcPr>
          <w:p>
            <w:r>
              <w:t>04:51:13 - 04:51:14</w:t>
            </w:r>
          </w:p>
        </w:tc>
        <w:tc>
          <w:tcPr>
            <w:tcW w:type="dxa" w:w="4320"/>
          </w:tcPr>
          <w:p>
            <w:r>
              <w:t>Muốn giải trừ huyết chú</w:t>
            </w:r>
          </w:p>
        </w:tc>
      </w:tr>
      <w:tr>
        <w:tc>
          <w:tcPr>
            <w:tcW w:type="dxa" w:w="4320"/>
          </w:tcPr>
          <w:p>
            <w:r>
              <w:t>04:51:14 - 04:51:15</w:t>
            </w:r>
          </w:p>
        </w:tc>
        <w:tc>
          <w:tcPr>
            <w:tcW w:type="dxa" w:w="4320"/>
          </w:tcPr>
          <w:p>
            <w:r>
              <w:t>Nhưng sức mạnh của huyết chú</w:t>
            </w:r>
          </w:p>
        </w:tc>
      </w:tr>
      <w:tr>
        <w:tc>
          <w:tcPr>
            <w:tcW w:type="dxa" w:w="4320"/>
          </w:tcPr>
          <w:p>
            <w:r>
              <w:t>04:51:15 - 04:51:17</w:t>
            </w:r>
          </w:p>
        </w:tc>
        <w:tc>
          <w:tcPr>
            <w:tcW w:type="dxa" w:w="4320"/>
          </w:tcPr>
          <w:p>
            <w:r>
              <w:t>Đã vượt qua sức mạnh của Morrison</w:t>
            </w:r>
          </w:p>
        </w:tc>
      </w:tr>
      <w:tr>
        <w:tc>
          <w:tcPr>
            <w:tcW w:type="dxa" w:w="4320"/>
          </w:tcPr>
          <w:p>
            <w:r>
              <w:t>04:51:17 - 04:51:19</w:t>
            </w:r>
          </w:p>
        </w:tc>
        <w:tc>
          <w:tcPr>
            <w:tcW w:type="dxa" w:w="4320"/>
          </w:tcPr>
          <w:p>
            <w:r>
              <w:t>Nên Morrison đã bị huyết chú phản phệ</w:t>
            </w:r>
          </w:p>
        </w:tc>
      </w:tr>
      <w:tr>
        <w:tc>
          <w:tcPr>
            <w:tcW w:type="dxa" w:w="4320"/>
          </w:tcPr>
          <w:p>
            <w:r>
              <w:t>04:51:19 - 04:51:20</w:t>
            </w:r>
          </w:p>
        </w:tc>
        <w:tc>
          <w:tcPr>
            <w:tcW w:type="dxa" w:w="4320"/>
          </w:tcPr>
          <w:p>
            <w:r>
              <w:t>Quản gia của phủ đệ</w:t>
            </w:r>
          </w:p>
        </w:tc>
      </w:tr>
      <w:tr>
        <w:tc>
          <w:tcPr>
            <w:tcW w:type="dxa" w:w="4320"/>
          </w:tcPr>
          <w:p>
            <w:r>
              <w:t>04:51:20 - 04:51:21</w:t>
            </w:r>
          </w:p>
        </w:tc>
        <w:tc>
          <w:tcPr>
            <w:tcW w:type="dxa" w:w="4320"/>
          </w:tcPr>
          <w:p>
            <w:r>
              <w:t>Chắc chắn cũng là người đã chạm vào huyết chú</w:t>
            </w:r>
          </w:p>
        </w:tc>
      </w:tr>
      <w:tr>
        <w:tc>
          <w:tcPr>
            <w:tcW w:type="dxa" w:w="4320"/>
          </w:tcPr>
          <w:p>
            <w:r>
              <w:t>04:51:21 - 04:51:23</w:t>
            </w:r>
          </w:p>
        </w:tc>
        <w:tc>
          <w:tcPr>
            <w:tcW w:type="dxa" w:w="4320"/>
          </w:tcPr>
          <w:p>
            <w:r>
              <w:t>Nên quản gia đã bị huyết chú</w:t>
            </w:r>
          </w:p>
        </w:tc>
      </w:tr>
      <w:tr>
        <w:tc>
          <w:tcPr>
            <w:tcW w:type="dxa" w:w="4320"/>
          </w:tcPr>
          <w:p>
            <w:r>
              <w:t>04:51:23 - 04:51:24</w:t>
            </w:r>
          </w:p>
        </w:tc>
        <w:tc>
          <w:tcPr>
            <w:tcW w:type="dxa" w:w="4320"/>
          </w:tcPr>
          <w:p>
            <w:r>
              <w:t>Biến thành dị vật</w:t>
            </w:r>
          </w:p>
        </w:tc>
      </w:tr>
      <w:tr>
        <w:tc>
          <w:tcPr>
            <w:tcW w:type="dxa" w:w="4320"/>
          </w:tcPr>
          <w:p>
            <w:r>
              <w:t>04:51:24 - 04:51:25</w:t>
            </w:r>
          </w:p>
        </w:tc>
        <w:tc>
          <w:tcPr>
            <w:tcW w:type="dxa" w:w="4320"/>
          </w:tcPr>
          <w:p>
            <w:r>
              <w:t>Đây cũng là</w:t>
            </w:r>
          </w:p>
        </w:tc>
      </w:tr>
      <w:tr>
        <w:tc>
          <w:tcPr>
            <w:tcW w:type="dxa" w:w="4320"/>
          </w:tcPr>
          <w:p>
            <w:r>
              <w:t>04:51:25 - 04:51:27</w:t>
            </w:r>
          </w:p>
        </w:tc>
        <w:tc>
          <w:tcPr>
            <w:tcW w:type="dxa" w:w="4320"/>
          </w:tcPr>
          <w:p>
            <w:r>
              <w:t>Lý do anh bảo em đừng có sờ vào lung tung</w:t>
            </w:r>
          </w:p>
        </w:tc>
      </w:tr>
      <w:tr>
        <w:tc>
          <w:tcPr>
            <w:tcW w:type="dxa" w:w="4320"/>
          </w:tcPr>
          <w:p>
            <w:r>
              <w:t>04:51:27 - 04:51:28</w:t>
            </w:r>
          </w:p>
        </w:tc>
        <w:tc>
          <w:tcPr>
            <w:tcW w:type="dxa" w:w="4320"/>
          </w:tcPr>
          <w:p>
            <w:r>
              <w:t>Trong phủ đệ này</w:t>
            </w:r>
          </w:p>
        </w:tc>
      </w:tr>
      <w:tr>
        <w:tc>
          <w:tcPr>
            <w:tcW w:type="dxa" w:w="4320"/>
          </w:tcPr>
          <w:p>
            <w:r>
              <w:t>04:51:28 - 04:51:29</w:t>
            </w:r>
          </w:p>
        </w:tc>
        <w:tc>
          <w:tcPr>
            <w:tcW w:type="dxa" w:w="4320"/>
          </w:tcPr>
          <w:p>
            <w:r>
              <w:t>Tràn đầy khí tức kỳ dị</w:t>
            </w:r>
          </w:p>
        </w:tc>
      </w:tr>
      <w:tr>
        <w:tc>
          <w:tcPr>
            <w:tcW w:type="dxa" w:w="4320"/>
          </w:tcPr>
          <w:p>
            <w:r>
              <w:t>04:51:29 - 04:51:30</w:t>
            </w:r>
          </w:p>
        </w:tc>
        <w:tc>
          <w:tcPr>
            <w:tcW w:type="dxa" w:w="4320"/>
          </w:tcPr>
          <w:p>
            <w:r>
              <w:t>Vô cùng hỗn loạn</w:t>
            </w:r>
          </w:p>
        </w:tc>
      </w:tr>
      <w:tr>
        <w:tc>
          <w:tcPr>
            <w:tcW w:type="dxa" w:w="4320"/>
          </w:tcPr>
          <w:p>
            <w:r>
              <w:t>04:51:30 - 04:51:31</w:t>
            </w:r>
          </w:p>
        </w:tc>
        <w:tc>
          <w:tcPr>
            <w:tcW w:type="dxa" w:w="4320"/>
          </w:tcPr>
          <w:p>
            <w:r>
              <w:t>Không biết lúc nào</w:t>
            </w:r>
          </w:p>
        </w:tc>
      </w:tr>
      <w:tr>
        <w:tc>
          <w:tcPr>
            <w:tcW w:type="dxa" w:w="4320"/>
          </w:tcPr>
          <w:p>
            <w:r>
              <w:t>04:51:31 - 04:51:32</w:t>
            </w:r>
          </w:p>
        </w:tc>
        <w:tc>
          <w:tcPr>
            <w:tcW w:type="dxa" w:w="4320"/>
          </w:tcPr>
          <w:p>
            <w:r>
              <w:t>Sẽ có thứ gì đó xông ra</w:t>
            </w:r>
          </w:p>
        </w:tc>
      </w:tr>
      <w:tr>
        <w:tc>
          <w:tcPr>
            <w:tcW w:type="dxa" w:w="4320"/>
          </w:tcPr>
          <w:p>
            <w:r>
              <w:t>04:51:32 - 04:51:34</w:t>
            </w:r>
          </w:p>
        </w:tc>
        <w:tc>
          <w:tcPr>
            <w:tcW w:type="dxa" w:w="4320"/>
          </w:tcPr>
          <w:p>
            <w:r>
              <w:t>Thể chất của Trừ Dị Nhân chúng ta</w:t>
            </w:r>
          </w:p>
        </w:tc>
      </w:tr>
      <w:tr>
        <w:tc>
          <w:tcPr>
            <w:tcW w:type="dxa" w:w="4320"/>
          </w:tcPr>
          <w:p>
            <w:r>
              <w:t>04:51:34 - 04:51:35</w:t>
            </w:r>
          </w:p>
        </w:tc>
        <w:tc>
          <w:tcPr>
            <w:tcW w:type="dxa" w:w="4320"/>
          </w:tcPr>
          <w:p>
            <w:r>
              <w:t>Vượt xa người bình thường các em</w:t>
            </w:r>
          </w:p>
        </w:tc>
      </w:tr>
      <w:tr>
        <w:tc>
          <w:tcPr>
            <w:tcW w:type="dxa" w:w="4320"/>
          </w:tcPr>
          <w:p>
            <w:r>
              <w:t>04:51:35 - 04:51:36</w:t>
            </w:r>
          </w:p>
        </w:tc>
        <w:tc>
          <w:tcPr>
            <w:tcW w:type="dxa" w:w="4320"/>
          </w:tcPr>
          <w:p>
            <w:r>
              <w:t>Chúng ta đều sẽ bị ảnh hưởng</w:t>
            </w:r>
          </w:p>
        </w:tc>
      </w:tr>
      <w:tr>
        <w:tc>
          <w:tcPr>
            <w:tcW w:type="dxa" w:w="4320"/>
          </w:tcPr>
          <w:p>
            <w:r>
              <w:t>04:51:36 - 04:51:37</w:t>
            </w:r>
          </w:p>
        </w:tc>
        <w:tc>
          <w:tcPr>
            <w:tcW w:type="dxa" w:w="4320"/>
          </w:tcPr>
          <w:p>
            <w:r>
              <w:t>Chứ đừng nói đến các em</w:t>
            </w:r>
          </w:p>
        </w:tc>
      </w:tr>
      <w:tr>
        <w:tc>
          <w:tcPr>
            <w:tcW w:type="dxa" w:w="4320"/>
          </w:tcPr>
          <w:p>
            <w:r>
              <w:t>04:51:37 - 04:51:40</w:t>
            </w:r>
          </w:p>
        </w:tc>
        <w:tc>
          <w:tcPr>
            <w:tcW w:type="dxa" w:w="4320"/>
          </w:tcPr>
          <w:p>
            <w:r>
              <w:t>Đáng sợ quá</w:t>
            </w:r>
          </w:p>
        </w:tc>
      </w:tr>
      <w:tr>
        <w:tc>
          <w:tcPr>
            <w:tcW w:type="dxa" w:w="4320"/>
          </w:tcPr>
          <w:p>
            <w:r>
              <w:t>04:51:40 - 04:51:42</w:t>
            </w:r>
          </w:p>
        </w:tc>
        <w:tc>
          <w:tcPr>
            <w:tcW w:type="dxa" w:w="4320"/>
          </w:tcPr>
          <w:p>
            <w:r>
              <w:t>Vậy tiếp theo chúng ta phải làm sao đây</w:t>
            </w:r>
          </w:p>
        </w:tc>
      </w:tr>
      <w:tr>
        <w:tc>
          <w:tcPr>
            <w:tcW w:type="dxa" w:w="4320"/>
          </w:tcPr>
          <w:p>
            <w:r>
              <w:t>04:51:42 - 04:51:43</w:t>
            </w:r>
          </w:p>
        </w:tc>
        <w:tc>
          <w:tcPr>
            <w:tcW w:type="dxa" w:w="4320"/>
          </w:tcPr>
          <w:p>
            <w:r>
              <w:t>Bây giờ em cảm thấy</w:t>
            </w:r>
          </w:p>
        </w:tc>
      </w:tr>
      <w:tr>
        <w:tc>
          <w:tcPr>
            <w:tcW w:type="dxa" w:w="4320"/>
          </w:tcPr>
          <w:p>
            <w:r>
              <w:t>04:51:43 - 04:51:46</w:t>
            </w:r>
          </w:p>
        </w:tc>
        <w:tc>
          <w:tcPr>
            <w:tcW w:type="dxa" w:w="4320"/>
          </w:tcPr>
          <w:p>
            <w:r>
              <w:t>Khắp người cứ như có côn trùng bò khắp vậy</w:t>
            </w:r>
          </w:p>
        </w:tc>
      </w:tr>
      <w:tr>
        <w:tc>
          <w:tcPr>
            <w:tcW w:type="dxa" w:w="4320"/>
          </w:tcPr>
          <w:p>
            <w:r>
              <w:t>04:51:46 - 04:51:48</w:t>
            </w:r>
          </w:p>
        </w:tc>
        <w:tc>
          <w:tcPr>
            <w:tcW w:type="dxa" w:w="4320"/>
          </w:tcPr>
          <w:p>
            <w:r>
              <w:t>Không có gì phải sợ cả</w:t>
            </w:r>
          </w:p>
        </w:tc>
      </w:tr>
      <w:tr>
        <w:tc>
          <w:tcPr>
            <w:tcW w:type="dxa" w:w="4320"/>
          </w:tcPr>
          <w:p>
            <w:r>
              <w:t>04:51:48 - 04:51:49</w:t>
            </w:r>
          </w:p>
        </w:tc>
        <w:tc>
          <w:tcPr>
            <w:tcW w:type="dxa" w:w="4320"/>
          </w:tcPr>
          <w:p>
            <w:r>
              <w:t>Cứ đi theo bên anh là được</w:t>
            </w:r>
          </w:p>
        </w:tc>
      </w:tr>
      <w:tr>
        <w:tc>
          <w:tcPr>
            <w:tcW w:type="dxa" w:w="4320"/>
          </w:tcPr>
          <w:p>
            <w:r>
              <w:t>04:51:49 - 04:51:50</w:t>
            </w:r>
          </w:p>
        </w:tc>
        <w:tc>
          <w:tcPr>
            <w:tcW w:type="dxa" w:w="4320"/>
          </w:tcPr>
          <w:p>
            <w:r>
              <w:t>Theo thông tin trên mảnh giấy</w:t>
            </w:r>
          </w:p>
        </w:tc>
      </w:tr>
      <w:tr>
        <w:tc>
          <w:tcPr>
            <w:tcW w:type="dxa" w:w="4320"/>
          </w:tcPr>
          <w:p>
            <w:r>
              <w:t>04:51:50 - 04:51:53</w:t>
            </w:r>
          </w:p>
        </w:tc>
        <w:tc>
          <w:tcPr>
            <w:tcW w:type="dxa" w:w="4320"/>
          </w:tcPr>
          <w:p>
            <w:r>
              <w:t>Còn một huyết chú nữa chắc đang giấu trong đường hầm bí mật dưới tầng hầm</w:t>
            </w:r>
          </w:p>
        </w:tc>
      </w:tr>
      <w:tr>
        <w:tc>
          <w:tcPr>
            <w:tcW w:type="dxa" w:w="4320"/>
          </w:tcPr>
          <w:p>
            <w:r>
              <w:t>04:51:53 - 04:51:55</w:t>
            </w:r>
          </w:p>
        </w:tc>
        <w:tc>
          <w:tcPr>
            <w:tcW w:type="dxa" w:w="4320"/>
          </w:tcPr>
          <w:p>
            <w:r>
              <w:t>Chúng ta phải tìm ra đường hầm bí mật đó</w:t>
            </w:r>
          </w:p>
        </w:tc>
      </w:tr>
      <w:tr>
        <w:tc>
          <w:tcPr>
            <w:tcW w:type="dxa" w:w="4320"/>
          </w:tcPr>
          <w:p>
            <w:r>
              <w:t>04:51:55 - 04:51:56</w:t>
            </w:r>
          </w:p>
        </w:tc>
        <w:tc>
          <w:tcPr>
            <w:tcW w:type="dxa" w:w="4320"/>
          </w:tcPr>
          <w:p>
            <w:r>
              <w:t>Đi xuống dưới giải trừ huyết chú mới được</w:t>
            </w:r>
          </w:p>
        </w:tc>
      </w:tr>
      <w:tr>
        <w:tc>
          <w:tcPr>
            <w:tcW w:type="dxa" w:w="4320"/>
          </w:tcPr>
          <w:p>
            <w:r>
              <w:t>04:51:56 - 04:51:59</w:t>
            </w:r>
          </w:p>
        </w:tc>
        <w:tc>
          <w:tcPr>
            <w:tcW w:type="dxa" w:w="4320"/>
          </w:tcPr>
          <w:p>
            <w:r>
              <w:t>Nếu không sẽ chẳng ai biết tiếp theo sẽ xảy ra chuyện gì</w:t>
            </w:r>
          </w:p>
        </w:tc>
      </w:tr>
      <w:tr>
        <w:tc>
          <w:tcPr>
            <w:tcW w:type="dxa" w:w="4320"/>
          </w:tcPr>
          <w:p>
            <w:r>
              <w:t>04:51:59 - 04:52:09</w:t>
            </w:r>
          </w:p>
        </w:tc>
        <w:tc>
          <w:tcPr>
            <w:tcW w:type="dxa" w:w="4320"/>
          </w:tcPr>
          <w:p>
            <w:r>
              <w:t>Trương Thần</w:t>
            </w:r>
          </w:p>
        </w:tc>
      </w:tr>
      <w:tr>
        <w:tc>
          <w:tcPr>
            <w:tcW w:type="dxa" w:w="4320"/>
          </w:tcPr>
          <w:p>
            <w:r>
              <w:t>04:52:09 - 04:52:10</w:t>
            </w:r>
          </w:p>
        </w:tc>
        <w:tc>
          <w:tcPr>
            <w:tcW w:type="dxa" w:w="4320"/>
          </w:tcPr>
          <w:p>
            <w:r>
              <w:t>Anh xem</w:t>
            </w:r>
          </w:p>
        </w:tc>
      </w:tr>
      <w:tr>
        <w:tc>
          <w:tcPr>
            <w:tcW w:type="dxa" w:w="4320"/>
          </w:tcPr>
          <w:p>
            <w:r>
              <w:t>04:52:10 - 04:52:13</w:t>
            </w:r>
          </w:p>
        </w:tc>
        <w:tc>
          <w:tcPr>
            <w:tcW w:type="dxa" w:w="4320"/>
          </w:tcPr>
          <w:p>
            <w:r>
              <w:t>Ở đây hình như có một thứ giống như cánh cửa bí mật</w:t>
            </w:r>
          </w:p>
        </w:tc>
      </w:tr>
      <w:tr>
        <w:tc>
          <w:tcPr>
            <w:tcW w:type="dxa" w:w="4320"/>
          </w:tcPr>
          <w:p>
            <w:r>
              <w:t>04:52:13 - 04:52:17</w:t>
            </w:r>
          </w:p>
        </w:tc>
        <w:tc>
          <w:tcPr>
            <w:tcW w:type="dxa" w:w="4320"/>
          </w:tcPr>
          <w:p>
            <w:r>
              <w:t>Đây có phải là cánh cửa tầng hầm mà chúng ta đang tìm không?</w:t>
            </w:r>
          </w:p>
        </w:tc>
      </w:tr>
      <w:tr>
        <w:tc>
          <w:tcPr>
            <w:tcW w:type="dxa" w:w="4320"/>
          </w:tcPr>
          <w:p>
            <w:r>
              <w:t>04:52:17 - 04:52:21</w:t>
            </w:r>
          </w:p>
        </w:tc>
        <w:tc>
          <w:tcPr>
            <w:tcW w:type="dxa" w:w="4320"/>
          </w:tcPr>
          <w:p>
            <w:r>
              <w:t>Căn phòng này rất kín đáo</w:t>
            </w:r>
          </w:p>
        </w:tc>
      </w:tr>
      <w:tr>
        <w:tc>
          <w:tcPr>
            <w:tcW w:type="dxa" w:w="4320"/>
          </w:tcPr>
          <w:p>
            <w:r>
              <w:t>04:52:21 - 04:52:23</w:t>
            </w:r>
          </w:p>
        </w:tc>
        <w:tc>
          <w:tcPr>
            <w:tcW w:type="dxa" w:w="4320"/>
          </w:tcPr>
          <w:p>
            <w:r>
              <w:t>Không để ý thì chúng ta quả thực khó mà tìm ra được nơi này</w:t>
            </w:r>
          </w:p>
        </w:tc>
      </w:tr>
      <w:tr>
        <w:tc>
          <w:tcPr>
            <w:tcW w:type="dxa" w:w="4320"/>
          </w:tcPr>
          <w:p>
            <w:r>
              <w:t>04:52:23 - 04:52:24</w:t>
            </w:r>
          </w:p>
        </w:tc>
        <w:tc>
          <w:tcPr>
            <w:tcW w:type="dxa" w:w="4320"/>
          </w:tcPr>
          <w:p>
            <w:r>
              <w:t>Đây chắc là một cánh cửa bí mật</w:t>
            </w:r>
          </w:p>
        </w:tc>
      </w:tr>
      <w:tr>
        <w:tc>
          <w:tcPr>
            <w:tcW w:type="dxa" w:w="4320"/>
          </w:tcPr>
          <w:p>
            <w:r>
              <w:t>04:52:24 - 04:52:25</w:t>
            </w:r>
          </w:p>
        </w:tc>
        <w:tc>
          <w:tcPr>
            <w:tcW w:type="dxa" w:w="4320"/>
          </w:tcPr>
          <w:p>
            <w:r>
              <w:t>Có tượng điêu khắc</w:t>
            </w:r>
          </w:p>
        </w:tc>
      </w:tr>
      <w:tr>
        <w:tc>
          <w:tcPr>
            <w:tcW w:type="dxa" w:w="4320"/>
          </w:tcPr>
          <w:p>
            <w:r>
              <w:t>04:52:25 - 04:52:27</w:t>
            </w:r>
          </w:p>
        </w:tc>
        <w:tc>
          <w:tcPr>
            <w:tcW w:type="dxa" w:w="4320"/>
          </w:tcPr>
          <w:p>
            <w:r>
              <w:t>Gần cánh cửa bí mật có vết máu đã khô</w:t>
            </w:r>
          </w:p>
        </w:tc>
      </w:tr>
      <w:tr>
        <w:tc>
          <w:tcPr>
            <w:tcW w:type="dxa" w:w="4320"/>
          </w:tcPr>
          <w:p>
            <w:r>
              <w:t>04:52:27 - 04:52:29</w:t>
            </w:r>
          </w:p>
        </w:tc>
        <w:tc>
          <w:tcPr>
            <w:tcW w:type="dxa" w:w="4320"/>
          </w:tcPr>
          <w:p>
            <w:r>
              <w:t>Anh nghĩ chính là ở đây rồi</w:t>
            </w:r>
          </w:p>
        </w:tc>
      </w:tr>
      <w:tr>
        <w:tc>
          <w:tcPr>
            <w:tcW w:type="dxa" w:w="4320"/>
          </w:tcPr>
          <w:p>
            <w:r>
              <w:t>04:52:29 - 04:52:31</w:t>
            </w:r>
          </w:p>
        </w:tc>
        <w:tc>
          <w:tcPr>
            <w:tcW w:type="dxa" w:w="4320"/>
          </w:tcPr>
          <w:p>
            <w:r>
              <w:t>Dưới cánh cửa bí mật này giấu một huyết chú khác</w:t>
            </w:r>
          </w:p>
        </w:tc>
      </w:tr>
      <w:tr>
        <w:tc>
          <w:tcPr>
            <w:tcW w:type="dxa" w:w="4320"/>
          </w:tcPr>
          <w:p>
            <w:r>
              <w:t>04:52:31 - 04:52:35</w:t>
            </w:r>
          </w:p>
        </w:tc>
        <w:tc>
          <w:tcPr>
            <w:tcW w:type="dxa" w:w="4320"/>
          </w:tcPr>
          <w:p>
            <w:r>
              <w:t>Vậy có nên mở cánh cửa bí mật này ra xem thử không?</w:t>
            </w:r>
          </w:p>
        </w:tc>
      </w:tr>
      <w:tr>
        <w:tc>
          <w:tcPr>
            <w:tcW w:type="dxa" w:w="4320"/>
          </w:tcPr>
          <w:p>
            <w:r>
              <w:t>04:52:35 - 04:52:38</w:t>
            </w:r>
          </w:p>
        </w:tc>
        <w:tc>
          <w:tcPr>
            <w:tcW w:type="dxa" w:w="4320"/>
          </w:tcPr>
          <w:p>
            <w:r>
              <w:t>Ai biết được bên dưới sẽ có gì</w:t>
            </w:r>
          </w:p>
        </w:tc>
      </w:tr>
      <w:tr>
        <w:tc>
          <w:tcPr>
            <w:tcW w:type="dxa" w:w="4320"/>
          </w:tcPr>
          <w:p>
            <w:r>
              <w:t>04:52:38 - 04:52:39</w:t>
            </w:r>
          </w:p>
        </w:tc>
        <w:tc>
          <w:tcPr>
            <w:tcW w:type="dxa" w:w="4320"/>
          </w:tcPr>
          <w:p>
            <w:r>
              <w:t>Đương nhiên rồi</w:t>
            </w:r>
          </w:p>
        </w:tc>
      </w:tr>
      <w:tr>
        <w:tc>
          <w:tcPr>
            <w:tcW w:type="dxa" w:w="4320"/>
          </w:tcPr>
          <w:p>
            <w:r>
              <w:t>04:52:39 - 04:52:41</w:t>
            </w:r>
          </w:p>
        </w:tc>
        <w:tc>
          <w:tcPr>
            <w:tcW w:type="dxa" w:w="4320"/>
          </w:tcPr>
          <w:p>
            <w:r>
              <w:t>Không thì chúng ta đến đây làm gì</w:t>
            </w:r>
          </w:p>
        </w:tc>
      </w:tr>
      <w:tr>
        <w:tc>
          <w:tcPr>
            <w:tcW w:type="dxa" w:w="4320"/>
          </w:tcPr>
          <w:p>
            <w:r>
              <w:t>04:52:41 - 04:52:45</w:t>
            </w:r>
          </w:p>
        </w:tc>
        <w:tc>
          <w:tcPr>
            <w:tcW w:type="dxa" w:w="4320"/>
          </w:tcPr>
          <w:p>
            <w:r>
              <w:t>Nhưng cánh cửa bí mật này rõ ràng cần chìa khóa mới mở được chứ</w:t>
            </w:r>
          </w:p>
        </w:tc>
      </w:tr>
      <w:tr>
        <w:tc>
          <w:tcPr>
            <w:tcW w:type="dxa" w:w="4320"/>
          </w:tcPr>
          <w:p>
            <w:r>
              <w:t>04:52:45 - 04:52:47</w:t>
            </w:r>
          </w:p>
        </w:tc>
        <w:tc>
          <w:tcPr>
            <w:tcW w:type="dxa" w:w="4320"/>
          </w:tcPr>
          <w:p>
            <w:r>
              <w:t>Chúng ta chưa có chìa khóa</w:t>
            </w:r>
          </w:p>
        </w:tc>
      </w:tr>
      <w:tr>
        <w:tc>
          <w:tcPr>
            <w:tcW w:type="dxa" w:w="4320"/>
          </w:tcPr>
          <w:p>
            <w:r>
              <w:t>04:52:47 - 04:52:49</w:t>
            </w:r>
          </w:p>
        </w:tc>
        <w:tc>
          <w:tcPr>
            <w:tcW w:type="dxa" w:w="4320"/>
          </w:tcPr>
          <w:p>
            <w:r>
              <w:t>Hay là dùng chìa khóa của quản gia thử xem</w:t>
            </w:r>
          </w:p>
        </w:tc>
      </w:tr>
      <w:tr>
        <w:tc>
          <w:tcPr>
            <w:tcW w:type="dxa" w:w="4320"/>
          </w:tcPr>
          <w:p>
            <w:r>
              <w:t>04:52:49 - 04:53:00</w:t>
            </w:r>
          </w:p>
        </w:tc>
        <w:tc>
          <w:tcPr>
            <w:tcW w:type="dxa" w:w="4320"/>
          </w:tcPr>
          <w:p>
            <w:r>
              <w:t>Sao anh lại trực tiếp tháo luôn cánh cửa bí mật của tầng hầm này ra thế</w:t>
            </w:r>
          </w:p>
        </w:tc>
      </w:tr>
      <w:tr>
        <w:tc>
          <w:tcPr>
            <w:tcW w:type="dxa" w:w="4320"/>
          </w:tcPr>
          <w:p>
            <w:r>
              <w:t>04:53:00 - 04:53:04</w:t>
            </w:r>
          </w:p>
        </w:tc>
        <w:tc>
          <w:tcPr>
            <w:tcW w:type="dxa" w:w="4320"/>
          </w:tcPr>
          <w:p>
            <w:r>
              <w:t>Chẳng phải tiếp theo chúng ta nên đi tìm chìa khóa của cánh cửa này sao?</w:t>
            </w:r>
          </w:p>
        </w:tc>
      </w:tr>
      <w:tr>
        <w:tc>
          <w:tcPr>
            <w:tcW w:type="dxa" w:w="4320"/>
          </w:tcPr>
          <w:p>
            <w:r>
              <w:t>04:53:04 - 04:53:09</w:t>
            </w:r>
          </w:p>
        </w:tc>
        <w:tc>
          <w:tcPr>
            <w:tcW w:type="dxa" w:w="4320"/>
          </w:tcPr>
          <w:p>
            <w:r>
              <w:t>Vậy thì phiền phức quá</w:t>
            </w:r>
          </w:p>
        </w:tc>
      </w:tr>
      <w:tr>
        <w:tc>
          <w:tcPr>
            <w:tcW w:type="dxa" w:w="4320"/>
          </w:tcPr>
          <w:p>
            <w:r>
              <w:t>04:53:09 - 04:53:10</w:t>
            </w:r>
          </w:p>
        </w:tc>
        <w:tc>
          <w:tcPr>
            <w:tcW w:type="dxa" w:w="4320"/>
          </w:tcPr>
          <w:p>
            <w:r>
              <w:t>Chìa khóa của cánh cửa bí mật này</w:t>
            </w:r>
          </w:p>
        </w:tc>
      </w:tr>
      <w:tr>
        <w:tc>
          <w:tcPr>
            <w:tcW w:type="dxa" w:w="4320"/>
          </w:tcPr>
          <w:p>
            <w:r>
              <w:t>04:53:10 - 04:53:11</w:t>
            </w:r>
          </w:p>
        </w:tc>
        <w:tc>
          <w:tcPr>
            <w:tcW w:type="dxa" w:w="4320"/>
          </w:tcPr>
          <w:p>
            <w:r>
              <w:t>Còn chưa biết ở đâu</w:t>
            </w:r>
          </w:p>
        </w:tc>
      </w:tr>
      <w:tr>
        <w:tc>
          <w:tcPr>
            <w:tcW w:type="dxa" w:w="4320"/>
          </w:tcPr>
          <w:p>
            <w:r>
              <w:t>04:53:11 - 04:53:12</w:t>
            </w:r>
          </w:p>
        </w:tc>
        <w:tc>
          <w:tcPr>
            <w:tcW w:type="dxa" w:w="4320"/>
          </w:tcPr>
          <w:p>
            <w:r>
              <w:t>Tìm thì biết đến bao giờ mới thấy</w:t>
            </w:r>
          </w:p>
        </w:tc>
      </w:tr>
      <w:tr>
        <w:tc>
          <w:tcPr>
            <w:tcW w:type="dxa" w:w="4320"/>
          </w:tcPr>
          <w:p>
            <w:r>
              <w:t>04:53:12 - 04:53:14</w:t>
            </w:r>
          </w:p>
        </w:tc>
        <w:tc>
          <w:tcPr>
            <w:tcW w:type="dxa" w:w="4320"/>
          </w:tcPr>
          <w:p>
            <w:r>
              <w:t>Tháo luôn cho xong</w:t>
            </w:r>
          </w:p>
        </w:tc>
      </w:tr>
      <w:tr>
        <w:tc>
          <w:tcPr>
            <w:tcW w:type="dxa" w:w="4320"/>
          </w:tcPr>
          <w:p>
            <w:r>
              <w:t>04:53:14 - 04:53:15</w:t>
            </w:r>
          </w:p>
        </w:tc>
        <w:tc>
          <w:tcPr>
            <w:tcW w:type="dxa" w:w="4320"/>
          </w:tcPr>
          <w:p>
            <w:r>
              <w:t>Đi tìm chìa khóa</w:t>
            </w:r>
          </w:p>
        </w:tc>
      </w:tr>
      <w:tr>
        <w:tc>
          <w:tcPr>
            <w:tcW w:type="dxa" w:w="4320"/>
          </w:tcPr>
          <w:p>
            <w:r>
              <w:t>04:53:15 - 04:53:16</w:t>
            </w:r>
          </w:p>
        </w:tc>
        <w:tc>
          <w:tcPr>
            <w:tcW w:type="dxa" w:w="4320"/>
          </w:tcPr>
          <w:p>
            <w:r>
              <w:t>Chẳng phải hoàn toàn là lãng phí thời gian sao</w:t>
            </w:r>
          </w:p>
        </w:tc>
      </w:tr>
      <w:tr>
        <w:tc>
          <w:tcPr>
            <w:tcW w:type="dxa" w:w="4320"/>
          </w:tcPr>
          <w:p>
            <w:r>
              <w:t>04:53:16 - 04:53:20</w:t>
            </w:r>
          </w:p>
        </w:tc>
        <w:tc>
          <w:tcPr>
            <w:tcW w:type="dxa" w:w="4320"/>
          </w:tcPr>
          <w:p>
            <w:r>
              <w:t>Anh khỏe thế này</w:t>
            </w:r>
          </w:p>
        </w:tc>
      </w:tr>
      <w:tr>
        <w:tc>
          <w:tcPr>
            <w:tcW w:type="dxa" w:w="4320"/>
          </w:tcPr>
          <w:p>
            <w:r>
              <w:t>04:53:20 - 04:53:22</w:t>
            </w:r>
          </w:p>
        </w:tc>
        <w:tc>
          <w:tcPr>
            <w:tcW w:type="dxa" w:w="4320"/>
          </w:tcPr>
          <w:p>
            <w:r>
              <w:t>Sao chẳng thấy anh dùng lên người em bao giờ vậy</w:t>
            </w:r>
          </w:p>
        </w:tc>
      </w:tr>
      <w:tr>
        <w:tc>
          <w:tcPr>
            <w:tcW w:type="dxa" w:w="4320"/>
          </w:tcPr>
          <w:p>
            <w:r>
              <w:t>04:53:22 - 04:53:25</w:t>
            </w:r>
          </w:p>
        </w:tc>
        <w:tc>
          <w:tcPr>
            <w:tcW w:type="dxa" w:w="4320"/>
          </w:tcPr>
          <w:p>
            <w:r>
              <w:t>Một người luyện võ đạt chuẩn</w:t>
            </w:r>
          </w:p>
        </w:tc>
      </w:tr>
      <w:tr>
        <w:tc>
          <w:tcPr>
            <w:tcW w:type="dxa" w:w="4320"/>
          </w:tcPr>
          <w:p>
            <w:r>
              <w:t>04:53:25 - 04:53:26</w:t>
            </w:r>
          </w:p>
        </w:tc>
        <w:tc>
          <w:tcPr>
            <w:tcW w:type="dxa" w:w="4320"/>
          </w:tcPr>
          <w:p>
            <w:r>
              <w:t>Nên phải biết</w:t>
            </w:r>
          </w:p>
        </w:tc>
      </w:tr>
      <w:tr>
        <w:tc>
          <w:tcPr>
            <w:tcW w:type="dxa" w:w="4320"/>
          </w:tcPr>
          <w:p>
            <w:r>
              <w:t>04:53:26 - 04:53:28</w:t>
            </w:r>
          </w:p>
        </w:tc>
        <w:tc>
          <w:tcPr>
            <w:tcW w:type="dxa" w:w="4320"/>
          </w:tcPr>
          <w:p>
            <w:r>
              <w:t>Cách khống chế sức mạnh của bản thân mới đúng</w:t>
            </w:r>
          </w:p>
        </w:tc>
      </w:tr>
      <w:tr>
        <w:tc>
          <w:tcPr>
            <w:tcW w:type="dxa" w:w="4320"/>
          </w:tcPr>
          <w:p>
            <w:r>
              <w:t>04:53:28 - 04:53:31</w:t>
            </w:r>
          </w:p>
        </w:tc>
        <w:tc>
          <w:tcPr>
            <w:tcW w:type="dxa" w:w="4320"/>
          </w:tcPr>
          <w:p>
            <w:r>
              <w:t>Lối vào này rất hẹp</w:t>
            </w:r>
          </w:p>
        </w:tc>
      </w:tr>
      <w:tr>
        <w:tc>
          <w:tcPr>
            <w:tcW w:type="dxa" w:w="4320"/>
          </w:tcPr>
          <w:p>
            <w:r>
              <w:t>04:53:31 - 04:53:32</w:t>
            </w:r>
          </w:p>
        </w:tc>
        <w:tc>
          <w:tcPr>
            <w:tcW w:type="dxa" w:w="4320"/>
          </w:tcPr>
          <w:p>
            <w:r>
              <w:t>Chắc chỉ có thể một người xuống được thôi</w:t>
            </w:r>
          </w:p>
        </w:tc>
      </w:tr>
      <w:tr>
        <w:tc>
          <w:tcPr>
            <w:tcW w:type="dxa" w:w="4320"/>
          </w:tcPr>
          <w:p>
            <w:r>
              <w:t>04:53:32 - 04:53:34</w:t>
            </w:r>
          </w:p>
        </w:tc>
        <w:tc>
          <w:tcPr>
            <w:tcW w:type="dxa" w:w="4320"/>
          </w:tcPr>
          <w:p>
            <w:r>
              <w:t>Mà cũng không biết sâu bao nhiêu</w:t>
            </w:r>
          </w:p>
        </w:tc>
      </w:tr>
      <w:tr>
        <w:tc>
          <w:tcPr>
            <w:tcW w:type="dxa" w:w="4320"/>
          </w:tcPr>
          <w:p>
            <w:r>
              <w:t>04:53:34 - 04:53:35</w:t>
            </w:r>
          </w:p>
        </w:tc>
        <w:tc>
          <w:tcPr>
            <w:tcW w:type="dxa" w:w="4320"/>
          </w:tcPr>
          <w:p>
            <w:r>
              <w:t>Bây giờ phải làm sao</w:t>
            </w:r>
          </w:p>
        </w:tc>
      </w:tr>
      <w:tr>
        <w:tc>
          <w:tcPr>
            <w:tcW w:type="dxa" w:w="4320"/>
          </w:tcPr>
          <w:p>
            <w:r>
              <w:t>04:53:35 - 04:53:37</w:t>
            </w:r>
          </w:p>
        </w:tc>
        <w:tc>
          <w:tcPr>
            <w:tcW w:type="dxa" w:w="4320"/>
          </w:tcPr>
          <w:p>
            <w:r>
              <w:t>Anh một mình xuống là được</w:t>
            </w:r>
          </w:p>
        </w:tc>
      </w:tr>
      <w:tr>
        <w:tc>
          <w:tcPr>
            <w:tcW w:type="dxa" w:w="4320"/>
          </w:tcPr>
          <w:p>
            <w:r>
              <w:t>04:53:37 - 04:53:39</w:t>
            </w:r>
          </w:p>
        </w:tc>
        <w:tc>
          <w:tcPr>
            <w:tcW w:type="dxa" w:w="4320"/>
          </w:tcPr>
          <w:p>
            <w:r>
              <w:t>Bên dưới cũng không biết tình hình thế nào</w:t>
            </w:r>
          </w:p>
        </w:tc>
      </w:tr>
      <w:tr>
        <w:tc>
          <w:tcPr>
            <w:tcW w:type="dxa" w:w="4320"/>
          </w:tcPr>
          <w:p>
            <w:r>
              <w:t>04:53:39 - 04:53:40</w:t>
            </w:r>
          </w:p>
        </w:tc>
        <w:tc>
          <w:tcPr>
            <w:tcW w:type="dxa" w:w="4320"/>
          </w:tcPr>
          <w:p>
            <w:r>
              <w:t>Em liều lĩnh xuống thì không an toàn</w:t>
            </w:r>
          </w:p>
        </w:tc>
      </w:tr>
      <w:tr>
        <w:tc>
          <w:tcPr>
            <w:tcW w:type="dxa" w:w="4320"/>
          </w:tcPr>
          <w:p>
            <w:r>
              <w:t>04:53:40 - 04:53:41</w:t>
            </w:r>
          </w:p>
        </w:tc>
        <w:tc>
          <w:tcPr>
            <w:tcW w:type="dxa" w:w="4320"/>
          </w:tcPr>
          <w:p>
            <w:r>
              <w:t>Em cứ đợi anh ở trên này là được</w:t>
            </w:r>
          </w:p>
        </w:tc>
      </w:tr>
      <w:tr>
        <w:tc>
          <w:tcPr>
            <w:tcW w:type="dxa" w:w="4320"/>
          </w:tcPr>
          <w:p>
            <w:r>
              <w:t>04:53:41 - 04:53:42</w:t>
            </w:r>
          </w:p>
        </w:tc>
        <w:tc>
          <w:tcPr>
            <w:tcW w:type="dxa" w:w="4320"/>
          </w:tcPr>
          <w:p>
            <w:r>
              <w:t>Sẽ không lâu đâu</w:t>
            </w:r>
          </w:p>
        </w:tc>
      </w:tr>
      <w:tr>
        <w:tc>
          <w:tcPr>
            <w:tcW w:type="dxa" w:w="4320"/>
          </w:tcPr>
          <w:p>
            <w:r>
              <w:t>04:53:42 - 04:53:44</w:t>
            </w:r>
          </w:p>
        </w:tc>
        <w:tc>
          <w:tcPr>
            <w:tcW w:type="dxa" w:w="4320"/>
          </w:tcPr>
          <w:p>
            <w:r>
              <w:t>Xử lý xong tình hình bên dưới</w:t>
            </w:r>
          </w:p>
        </w:tc>
      </w:tr>
      <w:tr>
        <w:tc>
          <w:tcPr>
            <w:tcW w:type="dxa" w:w="4320"/>
          </w:tcPr>
          <w:p>
            <w:r>
              <w:t>04:53:44 - 04:53:45</w:t>
            </w:r>
          </w:p>
        </w:tc>
        <w:tc>
          <w:tcPr>
            <w:tcW w:type="dxa" w:w="4320"/>
          </w:tcPr>
          <w:p>
            <w:r>
              <w:t>Anh sẽ lên ngay lập tức</w:t>
            </w:r>
          </w:p>
        </w:tc>
      </w:tr>
      <w:tr>
        <w:tc>
          <w:tcPr>
            <w:tcW w:type="dxa" w:w="4320"/>
          </w:tcPr>
          <w:p>
            <w:r>
              <w:t>04:53:45 - 04:54:34</w:t>
            </w:r>
          </w:p>
        </w:tc>
        <w:tc>
          <w:tcPr>
            <w:tcW w:type="dxa" w:w="4320"/>
          </w:tcPr>
          <w:p>
            <w:r>
              <w:t>Trương Thần</w:t>
            </w:r>
          </w:p>
        </w:tc>
      </w:tr>
      <w:tr>
        <w:tc>
          <w:tcPr>
            <w:tcW w:type="dxa" w:w="4320"/>
          </w:tcPr>
          <w:p>
            <w:r>
              <w:t>04:54:34 - 04:54:36</w:t>
            </w:r>
          </w:p>
        </w:tc>
        <w:tc>
          <w:tcPr>
            <w:tcW w:type="dxa" w:w="4320"/>
          </w:tcPr>
          <w:p>
            <w:r>
              <w:t>Anh xuống dưới rồi à?</w:t>
            </w:r>
          </w:p>
        </w:tc>
      </w:tr>
      <w:tr>
        <w:tc>
          <w:tcPr>
            <w:tcW w:type="dxa" w:w="4320"/>
          </w:tcPr>
          <w:p>
            <w:r>
              <w:t>04:54:36 - 04:54:36</w:t>
            </w:r>
          </w:p>
        </w:tc>
        <w:tc>
          <w:tcPr>
            <w:tcW w:type="dxa" w:w="4320"/>
          </w:tcPr>
          <w:p>
            <w:r>
              <w:t>Bên dưới thế nào rồi</w:t>
            </w:r>
          </w:p>
        </w:tc>
      </w:tr>
      <w:tr>
        <w:tc>
          <w:tcPr>
            <w:tcW w:type="dxa" w:w="4320"/>
          </w:tcPr>
          <w:p>
            <w:r>
              <w:t>04:54:36 - 04:54:38</w:t>
            </w:r>
          </w:p>
        </w:tc>
        <w:tc>
          <w:tcPr>
            <w:tcW w:type="dxa" w:w="4320"/>
          </w:tcPr>
          <w:p>
            <w:r>
              <w:t>Em có cần xuống luôn không?</w:t>
            </w:r>
          </w:p>
        </w:tc>
      </w:tr>
      <w:tr>
        <w:tc>
          <w:tcPr>
            <w:tcW w:type="dxa" w:w="4320"/>
          </w:tcPr>
          <w:p>
            <w:r>
              <w:t>04:54:38 - 04:54:42</w:t>
            </w:r>
          </w:p>
        </w:tc>
        <w:tc>
          <w:tcPr>
            <w:tcW w:type="dxa" w:w="4320"/>
          </w:tcPr>
          <w:p>
            <w:r>
              <w:t>Anh đã xuống dưới rồi</w:t>
            </w:r>
          </w:p>
        </w:tc>
      </w:tr>
      <w:tr>
        <w:tc>
          <w:tcPr>
            <w:tcW w:type="dxa" w:w="4320"/>
          </w:tcPr>
          <w:p>
            <w:r>
              <w:t>04:54:42 - 04:54:43</w:t>
            </w:r>
          </w:p>
        </w:tc>
        <w:tc>
          <w:tcPr>
            <w:tcW w:type="dxa" w:w="4320"/>
          </w:tcPr>
          <w:p>
            <w:r>
              <w:t>Em đừng xuống</w:t>
            </w:r>
          </w:p>
        </w:tc>
      </w:tr>
      <w:tr>
        <w:tc>
          <w:tcPr>
            <w:tcW w:type="dxa" w:w="4320"/>
          </w:tcPr>
          <w:p>
            <w:r>
              <w:t>04:54:43 - 04:54:44</w:t>
            </w:r>
          </w:p>
        </w:tc>
        <w:tc>
          <w:tcPr>
            <w:tcW w:type="dxa" w:w="4320"/>
          </w:tcPr>
          <w:p>
            <w:r>
              <w:t>Dưới này tối lắm</w:t>
            </w:r>
          </w:p>
        </w:tc>
      </w:tr>
      <w:tr>
        <w:tc>
          <w:tcPr>
            <w:tcW w:type="dxa" w:w="4320"/>
          </w:tcPr>
          <w:p>
            <w:r>
              <w:t>04:54:44 - 04:54:45</w:t>
            </w:r>
          </w:p>
        </w:tc>
        <w:tc>
          <w:tcPr>
            <w:tcW w:type="dxa" w:w="4320"/>
          </w:tcPr>
          <w:p>
            <w:r>
              <w:t>Mà đường hầm này lại rất hẹp</w:t>
            </w:r>
          </w:p>
        </w:tc>
      </w:tr>
      <w:tr>
        <w:tc>
          <w:tcPr>
            <w:tcW w:type="dxa" w:w="4320"/>
          </w:tcPr>
          <w:p>
            <w:r>
              <w:t>04:54:45 - 04:54:46</w:t>
            </w:r>
          </w:p>
        </w:tc>
        <w:tc>
          <w:tcPr>
            <w:tcW w:type="dxa" w:w="4320"/>
          </w:tcPr>
          <w:p>
            <w:r>
              <w:t>Rất sâu</w:t>
            </w:r>
          </w:p>
        </w:tc>
      </w:tr>
      <w:tr>
        <w:tc>
          <w:tcPr>
            <w:tcW w:type="dxa" w:w="4320"/>
          </w:tcPr>
          <w:p>
            <w:r>
              <w:t>04:54:46 - 04:54:48</w:t>
            </w:r>
          </w:p>
        </w:tc>
        <w:tc>
          <w:tcPr>
            <w:tcW w:type="dxa" w:w="4320"/>
          </w:tcPr>
          <w:p>
            <w:r>
              <w:t>Em xuống sẽ rất tốn thời gian</w:t>
            </w:r>
          </w:p>
        </w:tc>
      </w:tr>
      <w:tr>
        <w:tc>
          <w:tcPr>
            <w:tcW w:type="dxa" w:w="4320"/>
          </w:tcPr>
          <w:p>
            <w:r>
              <w:t>04:54:48 - 04:54:48</w:t>
            </w:r>
          </w:p>
        </w:tc>
        <w:tc>
          <w:tcPr>
            <w:tcW w:type="dxa" w:w="4320"/>
          </w:tcPr>
          <w:p>
            <w:r>
              <w:t>Với lại còn có rủi ro</w:t>
            </w:r>
          </w:p>
        </w:tc>
      </w:tr>
      <w:tr>
        <w:tc>
          <w:tcPr>
            <w:tcW w:type="dxa" w:w="4320"/>
          </w:tcPr>
          <w:p>
            <w:r>
              <w:t>04:54:48 - 04:54:50</w:t>
            </w:r>
          </w:p>
        </w:tc>
        <w:tc>
          <w:tcPr>
            <w:tcW w:type="dxa" w:w="4320"/>
          </w:tcPr>
          <w:p>
            <w:r>
              <w:t>Em cứ đợi anh ở trên là được</w:t>
            </w:r>
          </w:p>
        </w:tc>
      </w:tr>
      <w:tr>
        <w:tc>
          <w:tcPr>
            <w:tcW w:type="dxa" w:w="4320"/>
          </w:tcPr>
          <w:p>
            <w:r>
              <w:t>04:54:50 - 04:54:51</w:t>
            </w:r>
          </w:p>
        </w:tc>
        <w:tc>
          <w:tcPr>
            <w:tcW w:type="dxa" w:w="4320"/>
          </w:tcPr>
          <w:p>
            <w:r>
              <w:t>Sẽ không lâu đâu</w:t>
            </w:r>
          </w:p>
        </w:tc>
      </w:tr>
      <w:tr>
        <w:tc>
          <w:tcPr>
            <w:tcW w:type="dxa" w:w="4320"/>
          </w:tcPr>
          <w:p>
            <w:r>
              <w:t>04:54:51 - 04:54:53</w:t>
            </w:r>
          </w:p>
        </w:tc>
        <w:tc>
          <w:tcPr>
            <w:tcW w:type="dxa" w:w="4320"/>
          </w:tcPr>
          <w:p>
            <w:r>
              <w:t>Vậy sao</w:t>
            </w:r>
          </w:p>
        </w:tc>
      </w:tr>
      <w:tr>
        <w:tc>
          <w:tcPr>
            <w:tcW w:type="dxa" w:w="4320"/>
          </w:tcPr>
          <w:p>
            <w:r>
              <w:t>04:54:53 - 04:54:54</w:t>
            </w:r>
          </w:p>
        </w:tc>
        <w:tc>
          <w:tcPr>
            <w:tcW w:type="dxa" w:w="4320"/>
          </w:tcPr>
          <w:p>
            <w:r>
              <w:t>Vậy được rồi</w:t>
            </w:r>
          </w:p>
        </w:tc>
      </w:tr>
      <w:tr>
        <w:tc>
          <w:tcPr>
            <w:tcW w:type="dxa" w:w="4320"/>
          </w:tcPr>
          <w:p>
            <w:r>
              <w:t>04:54:54 - 04:54:56</w:t>
            </w:r>
          </w:p>
        </w:tc>
        <w:tc>
          <w:tcPr>
            <w:tcW w:type="dxa" w:w="4320"/>
          </w:tcPr>
          <w:p>
            <w:r>
              <w:t>Em sẽ đợi anh ở đây</w:t>
            </w:r>
          </w:p>
        </w:tc>
      </w:tr>
      <w:tr>
        <w:tc>
          <w:tcPr>
            <w:tcW w:type="dxa" w:w="4320"/>
          </w:tcPr>
          <w:p>
            <w:r>
              <w:t>04:54:56 - 04:54:58</w:t>
            </w:r>
          </w:p>
        </w:tc>
        <w:tc>
          <w:tcPr>
            <w:tcW w:type="dxa" w:w="4320"/>
          </w:tcPr>
          <w:p>
            <w:r>
              <w:t>Anh ở dưới cũng phải chú ý an toàn</w:t>
            </w:r>
          </w:p>
        </w:tc>
      </w:tr>
      <w:tr>
        <w:tc>
          <w:tcPr>
            <w:tcW w:type="dxa" w:w="4320"/>
          </w:tcPr>
          <w:p>
            <w:r>
              <w:t>04:54:58 - 04:55:00</w:t>
            </w:r>
          </w:p>
        </w:tc>
        <w:tc>
          <w:tcPr>
            <w:tcW w:type="dxa" w:w="4320"/>
          </w:tcPr>
          <w:p>
            <w:r>
              <w:t>Xử lý xong thì mau lên nhé</w:t>
            </w:r>
          </w:p>
        </w:tc>
      </w:tr>
      <w:tr>
        <w:tc>
          <w:tcPr>
            <w:tcW w:type="dxa" w:w="4320"/>
          </w:tcPr>
          <w:p>
            <w:r>
              <w:t>04:55:00 - 04:55:01</w:t>
            </w:r>
          </w:p>
        </w:tc>
        <w:tc>
          <w:tcPr>
            <w:tcW w:type="dxa" w:w="4320"/>
          </w:tcPr>
          <w:p>
            <w:r>
              <w:t>Đừng để em một mình</w:t>
            </w:r>
          </w:p>
        </w:tc>
      </w:tr>
      <w:tr>
        <w:tc>
          <w:tcPr>
            <w:tcW w:type="dxa" w:w="4320"/>
          </w:tcPr>
          <w:p>
            <w:r>
              <w:t>04:55:01 - 04:55:02</w:t>
            </w:r>
          </w:p>
        </w:tc>
        <w:tc>
          <w:tcPr>
            <w:tcW w:type="dxa" w:w="4320"/>
          </w:tcPr>
          <w:p>
            <w:r>
              <w:t>Đợi ở đây quá lâu</w:t>
            </w:r>
          </w:p>
        </w:tc>
      </w:tr>
      <w:tr>
        <w:tc>
          <w:tcPr>
            <w:tcW w:type="dxa" w:w="4320"/>
          </w:tcPr>
          <w:p>
            <w:r>
              <w:t>04:55:02 - 04:55:06</w:t>
            </w:r>
          </w:p>
        </w:tc>
        <w:tc>
          <w:tcPr>
            <w:tcW w:type="dxa" w:w="4320"/>
          </w:tcPr>
          <w:p>
            <w:r>
              <w:t>Yên tâm đi</w:t>
            </w:r>
          </w:p>
        </w:tc>
      </w:tr>
      <w:tr>
        <w:tc>
          <w:tcPr>
            <w:tcW w:type="dxa" w:w="4320"/>
          </w:tcPr>
          <w:p>
            <w:r>
              <w:t>04:55:06 - 04:55:08</w:t>
            </w:r>
          </w:p>
        </w:tc>
        <w:tc>
          <w:tcPr>
            <w:tcW w:type="dxa" w:w="4320"/>
          </w:tcPr>
          <w:p>
            <w:r>
              <w:t>Anh sẽ nhanh chóng giải quyết xong chuyện bên dưới</w:t>
            </w:r>
          </w:p>
        </w:tc>
      </w:tr>
      <w:tr>
        <w:tc>
          <w:tcPr>
            <w:tcW w:type="dxa" w:w="4320"/>
          </w:tcPr>
          <w:p>
            <w:r>
              <w:t>04:55:08 - 04:55:09</w:t>
            </w:r>
          </w:p>
        </w:tc>
        <w:tc>
          <w:tcPr>
            <w:tcW w:type="dxa" w:w="4320"/>
          </w:tcPr>
          <w:p>
            <w:r>
              <w:t>Rồi lên ngay</w:t>
            </w:r>
          </w:p>
        </w:tc>
      </w:tr>
      <w:tr>
        <w:tc>
          <w:tcPr>
            <w:tcW w:type="dxa" w:w="4320"/>
          </w:tcPr>
          <w:p>
            <w:r>
              <w:t>04:55:09 - 04:55:19</w:t>
            </w:r>
          </w:p>
        </w:tc>
        <w:tc>
          <w:tcPr>
            <w:tcW w:type="dxa" w:w="4320"/>
          </w:tcPr>
          <w:p>
            <w:r>
              <w:t>Cái thứ nhớp nháp này là gì vậy</w:t>
            </w:r>
          </w:p>
        </w:tc>
      </w:tr>
      <w:tr>
        <w:tc>
          <w:tcPr>
            <w:tcW w:type="dxa" w:w="4320"/>
          </w:tcPr>
          <w:p>
            <w:r>
              <w:t>04:55:19 - 04:55:20</w:t>
            </w:r>
          </w:p>
        </w:tc>
        <w:tc>
          <w:tcPr>
            <w:tcW w:type="dxa" w:w="4320"/>
          </w:tcPr>
          <w:p>
            <w:r>
              <w:t>Ghê thật đấy</w:t>
            </w:r>
          </w:p>
        </w:tc>
      </w:tr>
      <w:tr>
        <w:tc>
          <w:tcPr>
            <w:tcW w:type="dxa" w:w="4320"/>
          </w:tcPr>
          <w:p>
            <w:r>
              <w:t>04:55:20 - 04:55:41</w:t>
            </w:r>
          </w:p>
        </w:tc>
        <w:tc>
          <w:tcPr>
            <w:tcW w:type="dxa" w:w="4320"/>
          </w:tcPr>
          <w:p>
            <w:r>
              <w:t>Trong những cái bao tải đen này chứa toàn là</w:t>
            </w:r>
          </w:p>
        </w:tc>
      </w:tr>
      <w:tr>
        <w:tc>
          <w:tcPr>
            <w:tcW w:type="dxa" w:w="4320"/>
          </w:tcPr>
          <w:p>
            <w:r>
              <w:t>04:55:41 - 04:55:43</w:t>
            </w:r>
          </w:p>
        </w:tc>
        <w:tc>
          <w:tcPr>
            <w:tcW w:type="dxa" w:w="4320"/>
          </w:tcPr>
          <w:p>
            <w:r>
              <w:t>Xem ra đây chính là nơi mà trong phủ đệ</w:t>
            </w:r>
          </w:p>
        </w:tc>
      </w:tr>
      <w:tr>
        <w:tc>
          <w:tcPr>
            <w:tcW w:type="dxa" w:w="4320"/>
          </w:tcPr>
          <w:p>
            <w:r>
              <w:t>04:55:43 - 04:55:45</w:t>
            </w:r>
          </w:p>
        </w:tc>
        <w:tc>
          <w:tcPr>
            <w:tcW w:type="dxa" w:w="4320"/>
          </w:tcPr>
          <w:p>
            <w:r>
              <w:t>Những người hầu mất tích đều bị đưa đến</w:t>
            </w:r>
          </w:p>
        </w:tc>
      </w:tr>
      <w:tr>
        <w:tc>
          <w:tcPr>
            <w:tcW w:type="dxa" w:w="4320"/>
          </w:tcPr>
          <w:p>
            <w:r>
              <w:t>04:55:45 - 04:55:47</w:t>
            </w:r>
          </w:p>
        </w:tc>
        <w:tc>
          <w:tcPr>
            <w:tcW w:type="dxa" w:w="4320"/>
          </w:tcPr>
          <w:p>
            <w:r>
              <w:t>Cái mùi này còn có khí tức của cái chết</w:t>
            </w:r>
          </w:p>
        </w:tc>
      </w:tr>
      <w:tr>
        <w:tc>
          <w:tcPr>
            <w:tcW w:type="dxa" w:w="4320"/>
          </w:tcPr>
          <w:p>
            <w:r>
              <w:t>04:55:47 - 04:55:48</w:t>
            </w:r>
          </w:p>
        </w:tc>
        <w:tc>
          <w:tcPr>
            <w:tcW w:type="dxa" w:w="4320"/>
          </w:tcPr>
          <w:p>
            <w:r>
              <w:t>Không sai được đâu</w:t>
            </w:r>
          </w:p>
        </w:tc>
      </w:tr>
      <w:tr>
        <w:tc>
          <w:tcPr>
            <w:tcW w:type="dxa" w:w="4320"/>
          </w:tcPr>
          <w:p>
            <w:r>
              <w:t>04:55:48 - 04:55:49</w:t>
            </w:r>
          </w:p>
        </w:tc>
        <w:tc>
          <w:tcPr>
            <w:tcW w:type="dxa" w:w="4320"/>
          </w:tcPr>
          <w:p>
            <w:r>
              <w:t>Bên trong chỗ này chắc chắn giấu thứ gì đó</w:t>
            </w:r>
          </w:p>
        </w:tc>
      </w:tr>
      <w:tr>
        <w:tc>
          <w:tcPr>
            <w:tcW w:type="dxa" w:w="4320"/>
          </w:tcPr>
          <w:p>
            <w:r>
              <w:t>04:55:49 - 04:56:23</w:t>
            </w:r>
          </w:p>
        </w:tc>
        <w:tc>
          <w:tcPr>
            <w:tcW w:type="dxa" w:w="4320"/>
          </w:tcPr>
          <w:p>
            <w:r>
              <w:t>Tìm thấy rồi</w:t>
            </w:r>
          </w:p>
        </w:tc>
      </w:tr>
      <w:tr>
        <w:tc>
          <w:tcPr>
            <w:tcW w:type="dxa" w:w="4320"/>
          </w:tcPr>
          <w:p>
            <w:r>
              <w:t>04:56:23 - 04:56:24</w:t>
            </w:r>
          </w:p>
        </w:tc>
        <w:tc>
          <w:tcPr>
            <w:tcW w:type="dxa" w:w="4320"/>
          </w:tcPr>
          <w:p>
            <w:r>
              <w:t>Quả nhiên ngươi trốn ở đây</w:t>
            </w:r>
          </w:p>
        </w:tc>
      </w:tr>
      <w:tr>
        <w:tc>
          <w:tcPr>
            <w:tcW w:type="dxa" w:w="4320"/>
          </w:tcPr>
          <w:p>
            <w:r>
              <w:t>04:56:24 - 04:57:14</w:t>
            </w:r>
          </w:p>
        </w:tc>
        <w:tc>
          <w:tcPr>
            <w:tcW w:type="dxa" w:w="4320"/>
          </w:tcPr>
          <w:p>
            <w:r>
              <w:t>Người chết thì nên có dáng vẻ của người chết</w:t>
            </w:r>
          </w:p>
        </w:tc>
      </w:tr>
      <w:tr>
        <w:tc>
          <w:tcPr>
            <w:tcW w:type="dxa" w:w="4320"/>
          </w:tcPr>
          <w:p>
            <w:r>
              <w:t>04:57:14 - 04:57:59</w:t>
            </w:r>
          </w:p>
        </w:tc>
        <w:tc>
          <w:tcPr>
            <w:tcW w:type="dxa" w:w="4320"/>
          </w:tcPr>
          <w:p>
            <w:r>
              <w:t>Tư Vi</w:t>
            </w:r>
          </w:p>
        </w:tc>
      </w:tr>
      <w:tr>
        <w:tc>
          <w:tcPr>
            <w:tcW w:type="dxa" w:w="4320"/>
          </w:tcPr>
          <w:p>
            <w:r>
              <w:t>04:57:59 - 04:58:01</w:t>
            </w:r>
          </w:p>
        </w:tc>
        <w:tc>
          <w:tcPr>
            <w:tcW w:type="dxa" w:w="4320"/>
          </w:tcPr>
          <w:p>
            <w:r>
              <w:t>Bây giờ tình hình ở đây thế nào rồi</w:t>
            </w:r>
          </w:p>
        </w:tc>
      </w:tr>
      <w:tr>
        <w:tc>
          <w:tcPr>
            <w:tcW w:type="dxa" w:w="4320"/>
          </w:tcPr>
          <w:p>
            <w:r>
              <w:t>04:58:01 - 04:58:02</w:t>
            </w:r>
          </w:p>
        </w:tc>
        <w:tc>
          <w:tcPr>
            <w:tcW w:type="dxa" w:w="4320"/>
          </w:tcPr>
          <w:p>
            <w:r>
              <w:t>Nữ hoàng</w:t>
            </w:r>
          </w:p>
        </w:tc>
      </w:tr>
      <w:tr>
        <w:tc>
          <w:tcPr>
            <w:tcW w:type="dxa" w:w="4320"/>
          </w:tcPr>
          <w:p>
            <w:r>
              <w:t>04:58:02 - 04:58:03</w:t>
            </w:r>
          </w:p>
        </w:tc>
        <w:tc>
          <w:tcPr>
            <w:tcW w:type="dxa" w:w="4320"/>
          </w:tcPr>
          <w:p>
            <w:r>
              <w:t>Sao người cũng đến đây vậy</w:t>
            </w:r>
          </w:p>
        </w:tc>
      </w:tr>
      <w:tr>
        <w:tc>
          <w:tcPr>
            <w:tcW w:type="dxa" w:w="4320"/>
          </w:tcPr>
          <w:p>
            <w:r>
              <w:t>04:58:03 - 04:58:05</w:t>
            </w:r>
          </w:p>
        </w:tc>
        <w:tc>
          <w:tcPr>
            <w:tcW w:type="dxa" w:w="4320"/>
          </w:tcPr>
          <w:p>
            <w:r>
              <w:t>Thần và Thiết Ô Ngân ở đây</w:t>
            </w:r>
          </w:p>
        </w:tc>
      </w:tr>
      <w:tr>
        <w:tc>
          <w:tcPr>
            <w:tcW w:type="dxa" w:w="4320"/>
          </w:tcPr>
          <w:p>
            <w:r>
              <w:t>04:58:05 - 04:58:06</w:t>
            </w:r>
          </w:p>
        </w:tc>
        <w:tc>
          <w:tcPr>
            <w:tcW w:type="dxa" w:w="4320"/>
          </w:tcPr>
          <w:p>
            <w:r>
              <w:t>Đã trấn giữ được một thời gian</w:t>
            </w:r>
          </w:p>
        </w:tc>
      </w:tr>
      <w:tr>
        <w:tc>
          <w:tcPr>
            <w:tcW w:type="dxa" w:w="4320"/>
          </w:tcPr>
          <w:p>
            <w:r>
              <w:t>04:58:06 - 04:58:07</w:t>
            </w:r>
          </w:p>
        </w:tc>
        <w:tc>
          <w:tcPr>
            <w:tcW w:type="dxa" w:w="4320"/>
          </w:tcPr>
          <w:p>
            <w:r>
              <w:t>Vừa mới đây thôi</w:t>
            </w:r>
          </w:p>
        </w:tc>
      </w:tr>
      <w:tr>
        <w:tc>
          <w:tcPr>
            <w:tcW w:type="dxa" w:w="4320"/>
          </w:tcPr>
          <w:p>
            <w:r>
              <w:t>04:58:07 - 04:58:09</w:t>
            </w:r>
          </w:p>
        </w:tc>
        <w:tc>
          <w:tcPr>
            <w:tcW w:type="dxa" w:w="4320"/>
          </w:tcPr>
          <w:p>
            <w:r>
              <w:t>Trong phủ đệ Marcus lại vang lên tiếng thét thảm thiết</w:t>
            </w:r>
          </w:p>
        </w:tc>
      </w:tr>
      <w:tr>
        <w:tc>
          <w:tcPr>
            <w:tcW w:type="dxa" w:w="4320"/>
          </w:tcPr>
          <w:p>
            <w:r>
              <w:t>04:58:09 - 04:58:11</w:t>
            </w:r>
          </w:p>
        </w:tc>
        <w:tc>
          <w:tcPr>
            <w:tcW w:type="dxa" w:w="4320"/>
          </w:tcPr>
          <w:p>
            <w:r>
              <w:t>Không biết tình hình ra sao</w:t>
            </w:r>
          </w:p>
        </w:tc>
      </w:tr>
      <w:tr>
        <w:tc>
          <w:tcPr>
            <w:tcW w:type="dxa" w:w="4320"/>
          </w:tcPr>
          <w:p>
            <w:r>
              <w:t>04:58:11 - 04:58:13</w:t>
            </w:r>
          </w:p>
        </w:tc>
        <w:tc>
          <w:tcPr>
            <w:tcW w:type="dxa" w:w="4320"/>
          </w:tcPr>
          <w:p>
            <w:r>
              <w:t>Bây giờ ở đây dị tượng xuất hiện liên tục</w:t>
            </w:r>
          </w:p>
        </w:tc>
      </w:tr>
      <w:tr>
        <w:tc>
          <w:tcPr>
            <w:tcW w:type="dxa" w:w="4320"/>
          </w:tcPr>
          <w:p>
            <w:r>
              <w:t>04:58:13 - 04:58:14</w:t>
            </w:r>
          </w:p>
        </w:tc>
        <w:tc>
          <w:tcPr>
            <w:tcW w:type="dxa" w:w="4320"/>
          </w:tcPr>
          <w:p>
            <w:r>
              <w:t>Thần và Thiết Ô Ngân đang cân nhắc</w:t>
            </w:r>
          </w:p>
        </w:tc>
      </w:tr>
      <w:tr>
        <w:tc>
          <w:tcPr>
            <w:tcW w:type="dxa" w:w="4320"/>
          </w:tcPr>
          <w:p>
            <w:r>
              <w:t>04:58:14 - 04:58:16</w:t>
            </w:r>
          </w:p>
        </w:tc>
        <w:tc>
          <w:tcPr>
            <w:tcW w:type="dxa" w:w="4320"/>
          </w:tcPr>
          <w:p>
            <w:r>
              <w:t>Có nên vào trong xem xét tình hình hay không</w:t>
            </w:r>
          </w:p>
        </w:tc>
      </w:tr>
      <w:tr>
        <w:tc>
          <w:tcPr>
            <w:tcW w:type="dxa" w:w="4320"/>
          </w:tcPr>
          <w:p>
            <w:r>
              <w:t>04:58:16 - 04:58:19</w:t>
            </w:r>
          </w:p>
        </w:tc>
        <w:tc>
          <w:tcPr>
            <w:tcW w:type="dxa" w:w="4320"/>
          </w:tcPr>
          <w:p>
            <w:r>
              <w:t>Các ngươi chắc vẫn chưa vào</w:t>
            </w:r>
          </w:p>
        </w:tc>
      </w:tr>
      <w:tr>
        <w:tc>
          <w:tcPr>
            <w:tcW w:type="dxa" w:w="4320"/>
          </w:tcPr>
          <w:p>
            <w:r>
              <w:t>04:58:19 - 04:58:20</w:t>
            </w:r>
          </w:p>
        </w:tc>
        <w:tc>
          <w:tcPr>
            <w:tcW w:type="dxa" w:w="4320"/>
          </w:tcPr>
          <w:p>
            <w:r>
              <w:t>Bên trong phủ đệ Marcus nhỉ?</w:t>
            </w:r>
          </w:p>
        </w:tc>
      </w:tr>
      <w:tr>
        <w:tc>
          <w:tcPr>
            <w:tcW w:type="dxa" w:w="4320"/>
          </w:tcPr>
          <w:p>
            <w:r>
              <w:t>04:58:20 - 04:58:21</w:t>
            </w:r>
          </w:p>
        </w:tc>
        <w:tc>
          <w:tcPr>
            <w:tcW w:type="dxa" w:w="4320"/>
          </w:tcPr>
          <w:p>
            <w:r>
              <w:t>Vẫn chưa ạ</w:t>
            </w:r>
          </w:p>
        </w:tc>
      </w:tr>
      <w:tr>
        <w:tc>
          <w:tcPr>
            <w:tcW w:type="dxa" w:w="4320"/>
          </w:tcPr>
          <w:p>
            <w:r>
              <w:t>04:58:21 - 04:58:23</w:t>
            </w:r>
          </w:p>
        </w:tc>
        <w:tc>
          <w:tcPr>
            <w:tcW w:type="dxa" w:w="4320"/>
          </w:tcPr>
          <w:p>
            <w:r>
              <w:t>Vừa nãy chúng thần còn định vào</w:t>
            </w:r>
          </w:p>
        </w:tc>
      </w:tr>
      <w:tr>
        <w:tc>
          <w:tcPr>
            <w:tcW w:type="dxa" w:w="4320"/>
          </w:tcPr>
          <w:p>
            <w:r>
              <w:t>04:58:23 - 04:58:24</w:t>
            </w:r>
          </w:p>
        </w:tc>
        <w:tc>
          <w:tcPr>
            <w:tcW w:type="dxa" w:w="4320"/>
          </w:tcPr>
          <w:p>
            <w:r>
              <w:t>Xem xét tình hình</w:t>
            </w:r>
          </w:p>
        </w:tc>
      </w:tr>
      <w:tr>
        <w:tc>
          <w:tcPr>
            <w:tcW w:type="dxa" w:w="4320"/>
          </w:tcPr>
          <w:p>
            <w:r>
              <w:t>04:58:24 - 04:58:25</w:t>
            </w:r>
          </w:p>
        </w:tc>
        <w:tc>
          <w:tcPr>
            <w:tcW w:type="dxa" w:w="4320"/>
          </w:tcPr>
          <w:p>
            <w:r>
              <w:t>Thì Nữ hoàng người đã đến rồi</w:t>
            </w:r>
          </w:p>
        </w:tc>
      </w:tr>
      <w:tr>
        <w:tc>
          <w:tcPr>
            <w:tcW w:type="dxa" w:w="4320"/>
          </w:tcPr>
          <w:p>
            <w:r>
              <w:t>04:58:25 - 04:58:28</w:t>
            </w:r>
          </w:p>
        </w:tc>
        <w:tc>
          <w:tcPr>
            <w:tcW w:type="dxa" w:w="4320"/>
          </w:tcPr>
          <w:p>
            <w:r>
              <w:t>May mà các ngươi vẫn chưa vào</w:t>
            </w:r>
          </w:p>
        </w:tc>
      </w:tr>
      <w:tr>
        <w:tc>
          <w:tcPr>
            <w:tcW w:type="dxa" w:w="4320"/>
          </w:tcPr>
          <w:p>
            <w:r>
              <w:t>04:58:28 - 04:58:30</w:t>
            </w:r>
          </w:p>
        </w:tc>
        <w:tc>
          <w:tcPr>
            <w:tcW w:type="dxa" w:w="4320"/>
          </w:tcPr>
          <w:p>
            <w:r>
              <w:t>Những dị tượng này xuất hiện từ khi nào</w:t>
            </w:r>
          </w:p>
        </w:tc>
      </w:tr>
      <w:tr>
        <w:tc>
          <w:tcPr>
            <w:tcW w:type="dxa" w:w="4320"/>
          </w:tcPr>
          <w:p>
            <w:r>
              <w:t>04:58:30 - 04:58:31</w:t>
            </w:r>
          </w:p>
        </w:tc>
        <w:tc>
          <w:tcPr>
            <w:tcW w:type="dxa" w:w="4320"/>
          </w:tcPr>
          <w:p>
            <w:r>
              <w:t>Đã xuất hiện bao lâu rồi</w:t>
            </w:r>
          </w:p>
        </w:tc>
      </w:tr>
      <w:tr>
        <w:tc>
          <w:tcPr>
            <w:tcW w:type="dxa" w:w="4320"/>
          </w:tcPr>
          <w:p>
            <w:r>
              <w:t>04:58:31 - 04:58:33</w:t>
            </w:r>
          </w:p>
        </w:tc>
        <w:tc>
          <w:tcPr>
            <w:tcW w:type="dxa" w:w="4320"/>
          </w:tcPr>
          <w:p>
            <w:r>
              <w:t>Những dị tượng này đã xuất hiện</w:t>
            </w:r>
          </w:p>
        </w:tc>
      </w:tr>
      <w:tr>
        <w:tc>
          <w:tcPr>
            <w:tcW w:type="dxa" w:w="4320"/>
          </w:tcPr>
          <w:p>
            <w:r>
              <w:t>04:58:33 - 04:58:35</w:t>
            </w:r>
          </w:p>
        </w:tc>
        <w:tc>
          <w:tcPr>
            <w:tcW w:type="dxa" w:w="4320"/>
          </w:tcPr>
          <w:p>
            <w:r>
              <w:t>Được hai ba tiếng đồng hồ rồi</w:t>
            </w:r>
          </w:p>
        </w:tc>
      </w:tr>
      <w:tr>
        <w:tc>
          <w:tcPr>
            <w:tcW w:type="dxa" w:w="4320"/>
          </w:tcPr>
          <w:p>
            <w:r>
              <w:t>04:58:35 - 04:58:37</w:t>
            </w:r>
          </w:p>
        </w:tc>
        <w:tc>
          <w:tcPr>
            <w:tcW w:type="dxa" w:w="4320"/>
          </w:tcPr>
          <w:p>
            <w:r>
              <w:t>Ban đầu chỉ là trên trời có mây đỏ</w:t>
            </w:r>
          </w:p>
        </w:tc>
      </w:tr>
      <w:tr>
        <w:tc>
          <w:tcPr>
            <w:tcW w:type="dxa" w:w="4320"/>
          </w:tcPr>
          <w:p>
            <w:r>
              <w:t>04:58:37 - 04:58:38</w:t>
            </w:r>
          </w:p>
        </w:tc>
        <w:tc>
          <w:tcPr>
            <w:tcW w:type="dxa" w:w="4320"/>
          </w:tcPr>
          <w:p>
            <w:r>
              <w:t>Cùng với những đường vân kỳ dị</w:t>
            </w:r>
          </w:p>
        </w:tc>
      </w:tr>
      <w:tr>
        <w:tc>
          <w:tcPr>
            <w:tcW w:type="dxa" w:w="4320"/>
          </w:tcPr>
          <w:p>
            <w:r>
              <w:t>04:58:38 - 04:58:40</w:t>
            </w:r>
          </w:p>
        </w:tc>
        <w:tc>
          <w:tcPr>
            <w:tcW w:type="dxa" w:w="4320"/>
          </w:tcPr>
          <w:p>
            <w:r>
              <w:t>Sau đó toàn bộ phủ đệ Marcus</w:t>
            </w:r>
          </w:p>
        </w:tc>
      </w:tr>
      <w:tr>
        <w:tc>
          <w:tcPr>
            <w:tcW w:type="dxa" w:w="4320"/>
          </w:tcPr>
          <w:p>
            <w:r>
              <w:t>04:58:40 - 04:58:42</w:t>
            </w:r>
          </w:p>
        </w:tc>
        <w:tc>
          <w:tcPr>
            <w:tcW w:type="dxa" w:w="4320"/>
          </w:tcPr>
          <w:p>
            <w:r>
              <w:t>Đã bị một lớp sương mù tím bao trùm</w:t>
            </w:r>
          </w:p>
        </w:tc>
      </w:tr>
      <w:tr>
        <w:tc>
          <w:tcPr>
            <w:tcW w:type="dxa" w:w="4320"/>
          </w:tcPr>
          <w:p>
            <w:r>
              <w:t>04:58:42 - 04:58:43</w:t>
            </w:r>
          </w:p>
        </w:tc>
        <w:tc>
          <w:tcPr>
            <w:tcW w:type="dxa" w:w="4320"/>
          </w:tcPr>
          <w:p>
            <w:r>
              <w:t>Lớp sương mù đó rất kỳ dị</w:t>
            </w:r>
          </w:p>
        </w:tc>
      </w:tr>
      <w:tr>
        <w:tc>
          <w:tcPr>
            <w:tcW w:type="dxa" w:w="4320"/>
          </w:tcPr>
          <w:p>
            <w:r>
              <w:t>04:58:43 - 04:58:46</w:t>
            </w:r>
          </w:p>
        </w:tc>
        <w:tc>
          <w:tcPr>
            <w:tcW w:type="dxa" w:w="4320"/>
          </w:tcPr>
          <w:p>
            <w:r>
              <w:t>Nên chúng thần cũng không dám vào điều tra ngay</w:t>
            </w:r>
          </w:p>
        </w:tc>
      </w:tr>
      <w:tr>
        <w:tc>
          <w:tcPr>
            <w:tcW w:type="dxa" w:w="4320"/>
          </w:tcPr>
          <w:p>
            <w:r>
              <w:t>04:58:46 - 04:59:01</w:t>
            </w:r>
          </w:p>
        </w:tc>
        <w:tc>
          <w:tcPr>
            <w:tcW w:type="dxa" w:w="4320"/>
          </w:tcPr>
          <w:p>
            <w:r>
              <w:t>Không ngờ mới hơn mười năm trôi qua</w:t>
            </w:r>
          </w:p>
        </w:tc>
      </w:tr>
      <w:tr>
        <w:tc>
          <w:tcPr>
            <w:tcW w:type="dxa" w:w="4320"/>
          </w:tcPr>
          <w:p>
            <w:r>
              <w:t>04:59:01 - 04:59:03</w:t>
            </w:r>
          </w:p>
        </w:tc>
        <w:tc>
          <w:tcPr>
            <w:tcW w:type="dxa" w:w="4320"/>
          </w:tcPr>
          <w:p>
            <w:r>
              <w:t>Ta lại có thể thấy Quỷ Vực một lần nữa</w:t>
            </w:r>
          </w:p>
        </w:tc>
      </w:tr>
      <w:tr>
        <w:tc>
          <w:tcPr>
            <w:tcW w:type="dxa" w:w="4320"/>
          </w:tcPr>
          <w:p>
            <w:r>
              <w:t>04:59:03 - 04:59:06</w:t>
            </w:r>
          </w:p>
        </w:tc>
        <w:tc>
          <w:tcPr>
            <w:tcW w:type="dxa" w:w="4320"/>
          </w:tcPr>
          <w:p>
            <w:r>
              <w:t>Quỷ Vực</w:t>
            </w:r>
          </w:p>
        </w:tc>
      </w:tr>
      <w:tr>
        <w:tc>
          <w:tcPr>
            <w:tcW w:type="dxa" w:w="4320"/>
          </w:tcPr>
          <w:p>
            <w:r>
              <w:t>04:59:06 - 04:59:07</w:t>
            </w:r>
          </w:p>
        </w:tc>
        <w:tc>
          <w:tcPr>
            <w:tcW w:type="dxa" w:w="4320"/>
          </w:tcPr>
          <w:p>
            <w:r>
              <w:t>Đó là thứ gì vậy</w:t>
            </w:r>
          </w:p>
        </w:tc>
      </w:tr>
      <w:tr>
        <w:tc>
          <w:tcPr>
            <w:tcW w:type="dxa" w:w="4320"/>
          </w:tcPr>
          <w:p>
            <w:r>
              <w:t>04:59:07 - 04:59:09</w:t>
            </w:r>
          </w:p>
        </w:tc>
        <w:tc>
          <w:tcPr>
            <w:tcW w:type="dxa" w:w="4320"/>
          </w:tcPr>
          <w:p>
            <w:r>
              <w:t>Sao thần chưa từng nghe nói đến bao giờ</w:t>
            </w:r>
          </w:p>
        </w:tc>
      </w:tr>
      <w:tr>
        <w:tc>
          <w:tcPr>
            <w:tcW w:type="dxa" w:w="4320"/>
          </w:tcPr>
          <w:p>
            <w:r>
              <w:t>04:59:09 - 04:59:13</w:t>
            </w:r>
          </w:p>
        </w:tc>
        <w:tc>
          <w:tcPr>
            <w:tcW w:type="dxa" w:w="4320"/>
          </w:tcPr>
          <w:p>
            <w:r>
              <w:t>Các ngươi chưa từng thấy cũng là bình thường</w:t>
            </w:r>
          </w:p>
        </w:tc>
      </w:tr>
      <w:tr>
        <w:tc>
          <w:tcPr>
            <w:tcW w:type="dxa" w:w="4320"/>
          </w:tcPr>
          <w:p>
            <w:r>
              <w:t>04:59:13 - 04:59:15</w:t>
            </w:r>
          </w:p>
        </w:tc>
        <w:tc>
          <w:tcPr>
            <w:tcW w:type="dxa" w:w="4320"/>
          </w:tcPr>
          <w:p>
            <w:r>
              <w:t>Quỷ Vực rất khó hình thành</w:t>
            </w:r>
          </w:p>
        </w:tc>
      </w:tr>
      <w:tr>
        <w:tc>
          <w:tcPr>
            <w:tcW w:type="dxa" w:w="4320"/>
          </w:tcPr>
          <w:p>
            <w:r>
              <w:t>04:59:15 - 04:59:17</w:t>
            </w:r>
          </w:p>
        </w:tc>
        <w:tc>
          <w:tcPr>
            <w:tcW w:type="dxa" w:w="4320"/>
          </w:tcPr>
          <w:p>
            <w:r>
              <w:t>Chỉ khi oán khí của một khu vực nào đó</w:t>
            </w:r>
          </w:p>
        </w:tc>
      </w:tr>
      <w:tr>
        <w:tc>
          <w:tcPr>
            <w:tcW w:type="dxa" w:w="4320"/>
          </w:tcPr>
          <w:p>
            <w:r>
              <w:t>04:59:17 - 04:59:19</w:t>
            </w:r>
          </w:p>
        </w:tc>
        <w:tc>
          <w:tcPr>
            <w:tcW w:type="dxa" w:w="4320"/>
          </w:tcPr>
          <w:p>
            <w:r>
              <w:t>Lớn đến một mức độ nhất định thì mới xuất hiện</w:t>
            </w:r>
          </w:p>
        </w:tc>
      </w:tr>
      <w:tr>
        <w:tc>
          <w:tcPr>
            <w:tcW w:type="dxa" w:w="4320"/>
          </w:tcPr>
          <w:p>
            <w:r>
              <w:t>04:59:19 - 04:59:21</w:t>
            </w:r>
          </w:p>
        </w:tc>
        <w:tc>
          <w:tcPr>
            <w:tcW w:type="dxa" w:w="4320"/>
          </w:tcPr>
          <w:p>
            <w:r>
              <w:t>Mỗi lần Quỷ Vực xuất hiện</w:t>
            </w:r>
          </w:p>
        </w:tc>
      </w:tr>
      <w:tr>
        <w:tc>
          <w:tcPr>
            <w:tcW w:type="dxa" w:w="4320"/>
          </w:tcPr>
          <w:p>
            <w:r>
              <w:t>04:59:21 - 04:59:22</w:t>
            </w:r>
          </w:p>
        </w:tc>
        <w:tc>
          <w:tcPr>
            <w:tcW w:type="dxa" w:w="4320"/>
          </w:tcPr>
          <w:p>
            <w:r>
              <w:t>Hầu như đều có liên quan đến ngụy thần</w:t>
            </w:r>
          </w:p>
        </w:tc>
      </w:tr>
      <w:tr>
        <w:tc>
          <w:tcPr>
            <w:tcW w:type="dxa" w:w="4320"/>
          </w:tcPr>
          <w:p>
            <w:r>
              <w:t>04:59:22 - 04:59:24</w:t>
            </w:r>
          </w:p>
        </w:tc>
        <w:tc>
          <w:tcPr>
            <w:tcW w:type="dxa" w:w="4320"/>
          </w:tcPr>
          <w:p>
            <w:r>
              <w:t>Khi Quỷ Vực hình thành</w:t>
            </w:r>
          </w:p>
        </w:tc>
      </w:tr>
      <w:tr>
        <w:tc>
          <w:tcPr>
            <w:tcW w:type="dxa" w:w="4320"/>
          </w:tcPr>
          <w:p>
            <w:r>
              <w:t>04:59:24 - 04:59:26</w:t>
            </w:r>
          </w:p>
        </w:tc>
        <w:tc>
          <w:tcPr>
            <w:tcW w:type="dxa" w:w="4320"/>
          </w:tcPr>
          <w:p>
            <w:r>
              <w:t>Người ở bên trong Quỷ Vực và người ở bên ngoài</w:t>
            </w:r>
          </w:p>
        </w:tc>
      </w:tr>
      <w:tr>
        <w:tc>
          <w:tcPr>
            <w:tcW w:type="dxa" w:w="4320"/>
          </w:tcPr>
          <w:p>
            <w:r>
              <w:t>04:59:26 - 04:59:27</w:t>
            </w:r>
          </w:p>
        </w:tc>
        <w:tc>
          <w:tcPr>
            <w:tcW w:type="dxa" w:w="4320"/>
          </w:tcPr>
          <w:p>
            <w:r>
              <w:t>Sẽ bị tách thành hai thế giới</w:t>
            </w:r>
          </w:p>
        </w:tc>
      </w:tr>
      <w:tr>
        <w:tc>
          <w:tcPr>
            <w:tcW w:type="dxa" w:w="4320"/>
          </w:tcPr>
          <w:p>
            <w:r>
              <w:t>04:59:27 - 04:59:29</w:t>
            </w:r>
          </w:p>
        </w:tc>
        <w:tc>
          <w:tcPr>
            <w:tcW w:type="dxa" w:w="4320"/>
          </w:tcPr>
          <w:p>
            <w:r>
              <w:t>Người bên ngoài không thể vào được Quỷ Vực</w:t>
            </w:r>
          </w:p>
        </w:tc>
      </w:tr>
      <w:tr>
        <w:tc>
          <w:tcPr>
            <w:tcW w:type="dxa" w:w="4320"/>
          </w:tcPr>
          <w:p>
            <w:r>
              <w:t>04:59:29 - 04:59:31</w:t>
            </w:r>
          </w:p>
        </w:tc>
        <w:tc>
          <w:tcPr>
            <w:tcW w:type="dxa" w:w="4320"/>
          </w:tcPr>
          <w:p>
            <w:r>
              <w:t>Nếu muốn cưỡng ép xông vào</w:t>
            </w:r>
          </w:p>
        </w:tc>
      </w:tr>
      <w:tr>
        <w:tc>
          <w:tcPr>
            <w:tcW w:type="dxa" w:w="4320"/>
          </w:tcPr>
          <w:p>
            <w:r>
              <w:t>04:59:31 - 04:59:33</w:t>
            </w:r>
          </w:p>
        </w:tc>
        <w:tc>
          <w:tcPr>
            <w:tcW w:type="dxa" w:w="4320"/>
          </w:tcPr>
          <w:p>
            <w:r>
              <w:t>Chắc chắn sẽ bị năng lượng của ngụy thần làm ô nhiễm</w:t>
            </w:r>
          </w:p>
        </w:tc>
      </w:tr>
      <w:tr>
        <w:tc>
          <w:tcPr>
            <w:tcW w:type="dxa" w:w="4320"/>
          </w:tcPr>
          <w:p>
            <w:r>
              <w:t>04:59:33 - 04:59:34</w:t>
            </w:r>
          </w:p>
        </w:tc>
        <w:tc>
          <w:tcPr>
            <w:tcW w:type="dxa" w:w="4320"/>
          </w:tcPr>
          <w:p>
            <w:r>
              <w:t>Lần gặp Quỷ Vực như thế này</w:t>
            </w:r>
          </w:p>
        </w:tc>
      </w:tr>
      <w:tr>
        <w:tc>
          <w:tcPr>
            <w:tcW w:type="dxa" w:w="4320"/>
          </w:tcPr>
          <w:p>
            <w:r>
              <w:t>04:59:34 - 04:59:36</w:t>
            </w:r>
          </w:p>
        </w:tc>
        <w:tc>
          <w:tcPr>
            <w:tcW w:type="dxa" w:w="4320"/>
          </w:tcPr>
          <w:p>
            <w:r>
              <w:t>Là từ 14 năm trước</w:t>
            </w:r>
          </w:p>
        </w:tc>
      </w:tr>
      <w:tr>
        <w:tc>
          <w:tcPr>
            <w:tcW w:type="dxa" w:w="4320"/>
          </w:tcPr>
          <w:p>
            <w:r>
              <w:t>04:59:36 - 04:59:37</w:t>
            </w:r>
          </w:p>
        </w:tc>
        <w:tc>
          <w:tcPr>
            <w:tcW w:type="dxa" w:w="4320"/>
          </w:tcPr>
          <w:p>
            <w:r>
              <w:t>Lúc đó ta cùng Freya</w:t>
            </w:r>
          </w:p>
        </w:tc>
      </w:tr>
      <w:tr>
        <w:tc>
          <w:tcPr>
            <w:tcW w:type="dxa" w:w="4320"/>
          </w:tcPr>
          <w:p>
            <w:r>
              <w:t>04:59:37 - 04:59:40</w:t>
            </w:r>
          </w:p>
        </w:tc>
        <w:tc>
          <w:tcPr>
            <w:tcW w:type="dxa" w:w="4320"/>
          </w:tcPr>
          <w:p>
            <w:r>
              <w:t>Cùng với Trừ Dị Nhân cấp Vàng đời trước của Đông Đại Châu</w:t>
            </w:r>
          </w:p>
        </w:tc>
      </w:tr>
      <w:tr>
        <w:tc>
          <w:tcPr>
            <w:tcW w:type="dxa" w:w="4320"/>
          </w:tcPr>
          <w:p>
            <w:r>
              <w:t>04:59:40 - 04:59:42</w:t>
            </w:r>
          </w:p>
        </w:tc>
        <w:tc>
          <w:tcPr>
            <w:tcW w:type="dxa" w:w="4320"/>
          </w:tcPr>
          <w:p>
            <w:r>
              <w:t>Cộng thêm Đội Quân Ma của Tây Đại Châu cùng có mặt</w:t>
            </w:r>
          </w:p>
        </w:tc>
      </w:tr>
      <w:tr>
        <w:tc>
          <w:tcPr>
            <w:tcW w:type="dxa" w:w="4320"/>
          </w:tcPr>
          <w:p>
            <w:r>
              <w:t>04:59:42 - 04:59:44</w:t>
            </w:r>
          </w:p>
        </w:tc>
        <w:tc>
          <w:tcPr>
            <w:tcW w:type="dxa" w:w="4320"/>
          </w:tcPr>
          <w:p>
            <w:r>
              <w:t>Mới có thể giải quyết được nguy cơ đó</w:t>
            </w:r>
          </w:p>
        </w:tc>
      </w:tr>
      <w:tr>
        <w:tc>
          <w:tcPr>
            <w:tcW w:type="dxa" w:w="4320"/>
          </w:tcPr>
          <w:p>
            <w:r>
              <w:t>04:59:44 - 04:59:47</w:t>
            </w:r>
          </w:p>
        </w:tc>
        <w:tc>
          <w:tcPr>
            <w:tcW w:type="dxa" w:w="4320"/>
          </w:tcPr>
          <w:p>
            <w:r>
              <w:t>Vậy chẳng phải là</w:t>
            </w:r>
          </w:p>
        </w:tc>
      </w:tr>
      <w:tr>
        <w:tc>
          <w:tcPr>
            <w:tcW w:type="dxa" w:w="4320"/>
          </w:tcPr>
          <w:p>
            <w:r>
              <w:t>04:59:47 - 04:59:48</w:t>
            </w:r>
          </w:p>
        </w:tc>
        <w:tc>
          <w:tcPr>
            <w:tcW w:type="dxa" w:w="4320"/>
          </w:tcPr>
          <w:p>
            <w:r>
              <w:t>Trương Thần và Lâm Du Du</w:t>
            </w:r>
          </w:p>
        </w:tc>
      </w:tr>
      <w:tr>
        <w:tc>
          <w:tcPr>
            <w:tcW w:type="dxa" w:w="4320"/>
          </w:tcPr>
          <w:p>
            <w:r>
              <w:t>04:59:48 - 04:59:49</w:t>
            </w:r>
          </w:p>
        </w:tc>
        <w:tc>
          <w:tcPr>
            <w:tcW w:type="dxa" w:w="4320"/>
          </w:tcPr>
          <w:p>
            <w:r>
              <w:t>Đang ở trong đó cô lập không ai cứu viện sao?</w:t>
            </w:r>
          </w:p>
        </w:tc>
      </w:tr>
      <w:tr>
        <w:tc>
          <w:tcPr>
            <w:tcW w:type="dxa" w:w="4320"/>
          </w:tcPr>
          <w:p>
            <w:r>
              <w:t>04:59:49 - 04:59:52</w:t>
            </w:r>
          </w:p>
        </w:tc>
        <w:tc>
          <w:tcPr>
            <w:tcW w:type="dxa" w:w="4320"/>
          </w:tcPr>
          <w:p>
            <w:r>
              <w:t>Chúng ta căn bản không thể chi viện cho họ</w:t>
            </w:r>
          </w:p>
        </w:tc>
      </w:tr>
      <w:tr>
        <w:tc>
          <w:tcPr>
            <w:tcW w:type="dxa" w:w="4320"/>
          </w:tcPr>
          <w:p>
            <w:r>
              <w:t>04:59:52 - 04:59:57</w:t>
            </w:r>
          </w:p>
        </w:tc>
        <w:tc>
          <w:tcPr>
            <w:tcW w:type="dxa" w:w="4320"/>
          </w:tcPr>
          <w:p>
            <w:r>
              <w:t>Vậy thì phải xem lần này Trương Thần có chịu được áp lực hay không</w:t>
            </w:r>
          </w:p>
        </w:tc>
      </w:tr>
      <w:tr>
        <w:tc>
          <w:tcPr>
            <w:tcW w:type="dxa" w:w="4320"/>
          </w:tcPr>
          <w:p>
            <w:r>
              <w:t>04:59:57 - 04:59:59</w:t>
            </w:r>
          </w:p>
        </w:tc>
        <w:tc>
          <w:tcPr>
            <w:tcW w:type="dxa" w:w="4320"/>
          </w:tcPr>
          <w:p>
            <w:r>
              <w:t>Nếu theo lời tiên đoán của Vân Tịch</w:t>
            </w:r>
          </w:p>
        </w:tc>
      </w:tr>
      <w:tr>
        <w:tc>
          <w:tcPr>
            <w:tcW w:type="dxa" w:w="4320"/>
          </w:tcPr>
          <w:p>
            <w:r>
              <w:t>04:59:59 - 05:00:01</w:t>
            </w:r>
          </w:p>
        </w:tc>
        <w:tc>
          <w:tcPr>
            <w:tcW w:type="dxa" w:w="4320"/>
          </w:tcPr>
          <w:p>
            <w:r>
              <w:t>Trương Thần chính là nhân vật then chốt</w:t>
            </w:r>
          </w:p>
        </w:tc>
      </w:tr>
      <w:tr>
        <w:tc>
          <w:tcPr>
            <w:tcW w:type="dxa" w:w="4320"/>
          </w:tcPr>
          <w:p>
            <w:r>
              <w:t>05:00:01 - 05:00:03</w:t>
            </w:r>
          </w:p>
        </w:tc>
        <w:tc>
          <w:tcPr>
            <w:tcW w:type="dxa" w:w="4320"/>
          </w:tcPr>
          <w:p>
            <w:r>
              <w:t>Thì mọi chuyện vẫn còn cơ hội</w:t>
            </w:r>
          </w:p>
        </w:tc>
      </w:tr>
      <w:tr>
        <w:tc>
          <w:tcPr>
            <w:tcW w:type="dxa" w:w="4320"/>
          </w:tcPr>
          <w:p>
            <w:r>
              <w:t>05:00:03 - 05:00:08</w:t>
            </w:r>
          </w:p>
        </w:tc>
        <w:tc>
          <w:tcPr>
            <w:tcW w:type="dxa" w:w="4320"/>
          </w:tcPr>
          <w:p>
            <w:r>
              <w:t>Lâu thật đấy</w:t>
            </w:r>
          </w:p>
        </w:tc>
      </w:tr>
      <w:tr>
        <w:tc>
          <w:tcPr>
            <w:tcW w:type="dxa" w:w="4320"/>
          </w:tcPr>
          <w:p>
            <w:r>
              <w:t>05:00:08 - 05:00:09</w:t>
            </w:r>
          </w:p>
        </w:tc>
        <w:tc>
          <w:tcPr>
            <w:tcW w:type="dxa" w:w="4320"/>
          </w:tcPr>
          <w:p>
            <w:r>
              <w:t>Trương Thần đã xuống đó lâu như vậy</w:t>
            </w:r>
          </w:p>
        </w:tc>
      </w:tr>
      <w:tr>
        <w:tc>
          <w:tcPr>
            <w:tcW w:type="dxa" w:w="4320"/>
          </w:tcPr>
          <w:p>
            <w:r>
              <w:t>05:00:09 - 05:00:11</w:t>
            </w:r>
          </w:p>
        </w:tc>
        <w:tc>
          <w:tcPr>
            <w:tcW w:type="dxa" w:w="4320"/>
          </w:tcPr>
          <w:p>
            <w:r>
              <w:t>Sao vẫn chưa lên</w:t>
            </w:r>
          </w:p>
        </w:tc>
      </w:tr>
      <w:tr>
        <w:tc>
          <w:tcPr>
            <w:tcW w:type="dxa" w:w="4320"/>
          </w:tcPr>
          <w:p>
            <w:r>
              <w:t>05:00:11 - 05:00:37</w:t>
            </w:r>
          </w:p>
        </w:tc>
        <w:tc>
          <w:tcPr>
            <w:tcW w:type="dxa" w:w="4320"/>
          </w:tcPr>
          <w:p>
            <w:r>
              <w:t>Vừa nãy đó là</w:t>
            </w:r>
          </w:p>
        </w:tc>
      </w:tr>
      <w:tr>
        <w:tc>
          <w:tcPr>
            <w:tcW w:type="dxa" w:w="4320"/>
          </w:tcPr>
          <w:p>
            <w:r>
              <w:t>05:00:37 - 05:00:39</w:t>
            </w:r>
          </w:p>
        </w:tc>
        <w:tc>
          <w:tcPr>
            <w:tcW w:type="dxa" w:w="4320"/>
          </w:tcPr>
          <w:p>
            <w:r>
              <w:t>Là em đã ngủ thiếp đi</w:t>
            </w:r>
          </w:p>
        </w:tc>
      </w:tr>
      <w:tr>
        <w:tc>
          <w:tcPr>
            <w:tcW w:type="dxa" w:w="4320"/>
          </w:tcPr>
          <w:p>
            <w:r>
              <w:t>05:00:39 - 05:00:40</w:t>
            </w:r>
          </w:p>
        </w:tc>
        <w:tc>
          <w:tcPr>
            <w:tcW w:type="dxa" w:w="4320"/>
          </w:tcPr>
          <w:p>
            <w:r>
              <w:t>Hay là ảo giác</w:t>
            </w:r>
          </w:p>
        </w:tc>
      </w:tr>
      <w:tr>
        <w:tc>
          <w:tcPr>
            <w:tcW w:type="dxa" w:w="4320"/>
          </w:tcPr>
          <w:p>
            <w:r>
              <w:t>05:00:40 - 05:00:42</w:t>
            </w:r>
          </w:p>
        </w:tc>
        <w:tc>
          <w:tcPr>
            <w:tcW w:type="dxa" w:w="4320"/>
          </w:tcPr>
          <w:p>
            <w:r>
              <w:t>Nhưng mà thật đến thế cơ mà</w:t>
            </w:r>
          </w:p>
        </w:tc>
      </w:tr>
      <w:tr>
        <w:tc>
          <w:tcPr>
            <w:tcW w:type="dxa" w:w="4320"/>
          </w:tcPr>
          <w:p>
            <w:r>
              <w:t>05:00:42 - 05:00:43</w:t>
            </w:r>
          </w:p>
        </w:tc>
        <w:tc>
          <w:tcPr>
            <w:tcW w:type="dxa" w:w="4320"/>
          </w:tcPr>
          <w:p>
            <w:r>
              <w:t>Cảnh tượng đó</w:t>
            </w:r>
          </w:p>
        </w:tc>
      </w:tr>
      <w:tr>
        <w:tc>
          <w:tcPr>
            <w:tcW w:type="dxa" w:w="4320"/>
          </w:tcPr>
          <w:p>
            <w:r>
              <w:t>05:00:43 - 05:00:45</w:t>
            </w:r>
          </w:p>
        </w:tc>
        <w:tc>
          <w:tcPr>
            <w:tcW w:type="dxa" w:w="4320"/>
          </w:tcPr>
          <w:p>
            <w:r>
              <w:t>Ảo giác đầu mình bị dị vật vặn đứt ra</w:t>
            </w:r>
          </w:p>
        </w:tc>
      </w:tr>
      <w:tr>
        <w:tc>
          <w:tcPr>
            <w:tcW w:type="dxa" w:w="4320"/>
          </w:tcPr>
          <w:p>
            <w:r>
              <w:t>05:00:45 - 05:00:46</w:t>
            </w:r>
          </w:p>
        </w:tc>
        <w:tc>
          <w:tcPr>
            <w:tcW w:type="dxa" w:w="4320"/>
          </w:tcPr>
          <w:p>
            <w:r>
              <w:t>Quá đỗi chân thực</w:t>
            </w:r>
          </w:p>
        </w:tc>
      </w:tr>
      <w:tr>
        <w:tc>
          <w:tcPr>
            <w:tcW w:type="dxa" w:w="4320"/>
          </w:tcPr>
          <w:p>
            <w:r>
              <w:t>05:00:46 - 05:00:48</w:t>
            </w:r>
          </w:p>
        </w:tc>
        <w:tc>
          <w:tcPr>
            <w:tcW w:type="dxa" w:w="4320"/>
          </w:tcPr>
          <w:p>
            <w:r>
              <w:t>Khiến Lâm Du Du không phân biệt được</w:t>
            </w:r>
          </w:p>
        </w:tc>
      </w:tr>
      <w:tr>
        <w:tc>
          <w:tcPr>
            <w:tcW w:type="dxa" w:w="4320"/>
          </w:tcPr>
          <w:p>
            <w:r>
              <w:t>05:00:48 - 05:00:50</w:t>
            </w:r>
          </w:p>
        </w:tc>
        <w:tc>
          <w:tcPr>
            <w:tcW w:type="dxa" w:w="4320"/>
          </w:tcPr>
          <w:p>
            <w:r>
              <w:t>Rốt cuộc là ảo giác hay hiện thực</w:t>
            </w:r>
          </w:p>
        </w:tc>
      </w:tr>
      <w:tr>
        <w:tc>
          <w:tcPr>
            <w:tcW w:type="dxa" w:w="4320"/>
          </w:tcPr>
          <w:p>
            <w:r>
              <w:t>05:00:50 - 05:00:51</w:t>
            </w:r>
          </w:p>
        </w:tc>
        <w:tc>
          <w:tcPr>
            <w:tcW w:type="dxa" w:w="4320"/>
          </w:tcPr>
          <w:p>
            <w:r>
              <w:t>Không khỏi rùng mình sợ hãi</w:t>
            </w:r>
          </w:p>
        </w:tc>
      </w:tr>
      <w:tr>
        <w:tc>
          <w:tcPr>
            <w:tcW w:type="dxa" w:w="4320"/>
          </w:tcPr>
          <w:p>
            <w:r>
              <w:t>05:00:51 - 05:00:56</w:t>
            </w:r>
          </w:p>
        </w:tc>
        <w:tc>
          <w:tcPr>
            <w:tcW w:type="dxa" w:w="4320"/>
          </w:tcPr>
          <w:p>
            <w:r>
              <w:t>Con quái vật đó là</w:t>
            </w:r>
          </w:p>
        </w:tc>
      </w:tr>
      <w:tr>
        <w:tc>
          <w:tcPr>
            <w:tcW w:type="dxa" w:w="4320"/>
          </w:tcPr>
          <w:p>
            <w:r>
              <w:t>05:00:56 - 05:01:15</w:t>
            </w:r>
          </w:p>
        </w:tc>
        <w:tc>
          <w:tcPr>
            <w:tcW w:type="dxa" w:w="4320"/>
          </w:tcPr>
          <w:p>
            <w:r>
              <w:t>Trời ơi</w:t>
            </w:r>
          </w:p>
        </w:tc>
      </w:tr>
      <w:tr>
        <w:tc>
          <w:tcPr>
            <w:tcW w:type="dxa" w:w="4320"/>
          </w:tcPr>
          <w:p>
            <w:r>
              <w:t>05:01:15 - 05:01:16</w:t>
            </w:r>
          </w:p>
        </w:tc>
        <w:tc>
          <w:tcPr>
            <w:tcW w:type="dxa" w:w="4320"/>
          </w:tcPr>
          <w:p>
            <w:r>
              <w:t>Đây là con quái vật gì vậy</w:t>
            </w:r>
          </w:p>
        </w:tc>
      </w:tr>
      <w:tr>
        <w:tc>
          <w:tcPr>
            <w:tcW w:type="dxa" w:w="4320"/>
          </w:tcPr>
          <w:p>
            <w:r>
              <w:t>05:01:16 - 05:01:58</w:t>
            </w:r>
          </w:p>
        </w:tc>
        <w:tc>
          <w:tcPr>
            <w:tcW w:type="dxa" w:w="4320"/>
          </w:tcPr>
          <w:p>
            <w:r>
              <w:t>Làm sao đây, làm sao đây, làm sao đây</w:t>
            </w:r>
          </w:p>
        </w:tc>
      </w:tr>
      <w:tr>
        <w:tc>
          <w:tcPr>
            <w:tcW w:type="dxa" w:w="4320"/>
          </w:tcPr>
          <w:p>
            <w:r>
              <w:t>05:01:58 - 05:02:00</w:t>
            </w:r>
          </w:p>
        </w:tc>
        <w:tc>
          <w:tcPr>
            <w:tcW w:type="dxa" w:w="4320"/>
          </w:tcPr>
          <w:p>
            <w:r>
              <w:t>Con quái vật đó cứ luẩn quẩn ở bên ngoài</w:t>
            </w:r>
          </w:p>
        </w:tc>
      </w:tr>
      <w:tr>
        <w:tc>
          <w:tcPr>
            <w:tcW w:type="dxa" w:w="4320"/>
          </w:tcPr>
          <w:p>
            <w:r>
              <w:t>05:02:00 - 05:02:02</w:t>
            </w:r>
          </w:p>
        </w:tc>
        <w:tc>
          <w:tcPr>
            <w:tcW w:type="dxa" w:w="4320"/>
          </w:tcPr>
          <w:p>
            <w:r>
              <w:t>Trốn ở đây sớm muộn gì cũng bị nó phát hiện</w:t>
            </w:r>
          </w:p>
        </w:tc>
      </w:tr>
      <w:tr>
        <w:tc>
          <w:tcPr>
            <w:tcW w:type="dxa" w:w="4320"/>
          </w:tcPr>
          <w:p>
            <w:r>
              <w:t>05:02:02 - 05:02:03</w:t>
            </w:r>
          </w:p>
        </w:tc>
        <w:tc>
          <w:tcPr>
            <w:tcW w:type="dxa" w:w="4320"/>
          </w:tcPr>
          <w:p>
            <w:r>
              <w:t>Làm sao đây</w:t>
            </w:r>
          </w:p>
        </w:tc>
      </w:tr>
      <w:tr>
        <w:tc>
          <w:tcPr>
            <w:tcW w:type="dxa" w:w="4320"/>
          </w:tcPr>
          <w:p>
            <w:r>
              <w:t>05:02:03 - 05:02:05</w:t>
            </w:r>
          </w:p>
        </w:tc>
        <w:tc>
          <w:tcPr>
            <w:tcW w:type="dxa" w:w="4320"/>
          </w:tcPr>
          <w:p>
            <w:r>
              <w:t>Trương Thần không có ở đây</w:t>
            </w:r>
          </w:p>
        </w:tc>
      </w:tr>
      <w:tr>
        <w:tc>
          <w:tcPr>
            <w:tcW w:type="dxa" w:w="4320"/>
          </w:tcPr>
          <w:p>
            <w:r>
              <w:t>05:02:05 - 05:02:07</w:t>
            </w:r>
          </w:p>
        </w:tc>
        <w:tc>
          <w:tcPr>
            <w:tcW w:type="dxa" w:w="4320"/>
          </w:tcPr>
          <w:p>
            <w:r>
              <w:t>Chết chắc rồi, chết chắc rồi</w:t>
            </w:r>
          </w:p>
        </w:tc>
      </w:tr>
      <w:tr>
        <w:tc>
          <w:tcPr>
            <w:tcW w:type="dxa" w:w="4320"/>
          </w:tcPr>
          <w:p>
            <w:r>
              <w:t>05:02:07 - 05:02:09</w:t>
            </w:r>
          </w:p>
        </w:tc>
        <w:tc>
          <w:tcPr>
            <w:tcW w:type="dxa" w:w="4320"/>
          </w:tcPr>
          <w:p>
            <w:r>
              <w:t>Không không không, Lâm Du Du</w:t>
            </w:r>
          </w:p>
        </w:tc>
      </w:tr>
      <w:tr>
        <w:tc>
          <w:tcPr>
            <w:tcW w:type="dxa" w:w="4320"/>
          </w:tcPr>
          <w:p>
            <w:r>
              <w:t>05:02:09 - 05:02:10</w:t>
            </w:r>
          </w:p>
        </w:tc>
        <w:tc>
          <w:tcPr>
            <w:tcW w:type="dxa" w:w="4320"/>
          </w:tcPr>
          <w:p>
            <w:r>
              <w:t>Ngươi không được như vậy</w:t>
            </w:r>
          </w:p>
        </w:tc>
      </w:tr>
      <w:tr>
        <w:tc>
          <w:tcPr>
            <w:tcW w:type="dxa" w:w="4320"/>
          </w:tcPr>
          <w:p>
            <w:r>
              <w:t>05:02:10 - 05:02:12</w:t>
            </w:r>
          </w:p>
        </w:tc>
        <w:tc>
          <w:tcPr>
            <w:tcW w:type="dxa" w:w="4320"/>
          </w:tcPr>
          <w:p>
            <w:r>
              <w:t>Ngươi phải mạnh mẽ lên</w:t>
            </w:r>
          </w:p>
        </w:tc>
      </w:tr>
      <w:tr>
        <w:tc>
          <w:tcPr>
            <w:tcW w:type="dxa" w:w="4320"/>
          </w:tcPr>
          <w:p>
            <w:r>
              <w:t>05:02:12 - 05:02:15</w:t>
            </w:r>
          </w:p>
        </w:tc>
        <w:tc>
          <w:tcPr>
            <w:tcW w:type="dxa" w:w="4320"/>
          </w:tcPr>
          <w:p>
            <w:r>
              <w:t>Phải bình tĩnh, phải bình tĩnh</w:t>
            </w:r>
          </w:p>
        </w:tc>
      </w:tr>
      <w:tr>
        <w:tc>
          <w:tcPr>
            <w:tcW w:type="dxa" w:w="4320"/>
          </w:tcPr>
          <w:p>
            <w:r>
              <w:t>05:02:15 - 05:02:18</w:t>
            </w:r>
          </w:p>
        </w:tc>
        <w:tc>
          <w:tcPr>
            <w:tcW w:type="dxa" w:w="4320"/>
          </w:tcPr>
          <w:p>
            <w:r>
              <w:t>Ở đây lại còn có một mảnh giấy nữa</w:t>
            </w:r>
          </w:p>
        </w:tc>
      </w:tr>
      <w:tr>
        <w:tc>
          <w:tcPr>
            <w:tcW w:type="dxa" w:w="4320"/>
          </w:tcPr>
          <w:p>
            <w:r>
              <w:t>05:02:18 - 05:02:26</w:t>
            </w:r>
          </w:p>
        </w:tc>
        <w:tc>
          <w:tcPr>
            <w:tcW w:type="dxa" w:w="4320"/>
          </w:tcPr>
          <w:p>
            <w:r>
              <w:t>Đây là</w:t>
            </w:r>
          </w:p>
        </w:tc>
      </w:tr>
      <w:tr>
        <w:tc>
          <w:tcPr>
            <w:tcW w:type="dxa" w:w="4320"/>
          </w:tcPr>
          <w:p>
            <w:r>
              <w:t>05:02:26 - 05:02:27</w:t>
            </w:r>
          </w:p>
        </w:tc>
        <w:tc>
          <w:tcPr>
            <w:tcW w:type="dxa" w:w="4320"/>
          </w:tcPr>
          <w:p>
            <w:r>
              <w:t>Mảnh giấy Aria viết</w:t>
            </w:r>
          </w:p>
        </w:tc>
      </w:tr>
      <w:tr>
        <w:tc>
          <w:tcPr>
            <w:tcW w:type="dxa" w:w="4320"/>
          </w:tcPr>
          <w:p>
            <w:r>
              <w:t>05:02:27 - 05:03:04</w:t>
            </w:r>
          </w:p>
        </w:tc>
        <w:tc>
          <w:tcPr>
            <w:tcW w:type="dxa" w:w="4320"/>
          </w:tcPr>
          <w:p>
            <w:r>
              <w:t>Người đó là ai vậy</w:t>
            </w:r>
          </w:p>
        </w:tc>
      </w:tr>
      <w:tr>
        <w:tc>
          <w:tcPr>
            <w:tcW w:type="dxa" w:w="4320"/>
          </w:tcPr>
          <w:p>
            <w:r>
              <w:t>05:03:04 - 05:03:06</w:t>
            </w:r>
          </w:p>
        </w:tc>
        <w:tc>
          <w:tcPr>
            <w:tcW w:type="dxa" w:w="4320"/>
          </w:tcPr>
          <w:p>
            <w:r>
              <w:t>Sao lại đột nhiên xuất hiện</w:t>
            </w:r>
          </w:p>
        </w:tc>
      </w:tr>
      <w:tr>
        <w:tc>
          <w:tcPr>
            <w:tcW w:type="dxa" w:w="4320"/>
          </w:tcPr>
          <w:p>
            <w:r>
              <w:t>05:03:06 - 05:03:58</w:t>
            </w:r>
          </w:p>
        </w:tc>
        <w:tc>
          <w:tcPr>
            <w:tcW w:type="dxa" w:w="4320"/>
          </w:tcPr>
          <w:p>
            <w:r>
              <w:t>Ngươi là người hay là ma vậy</w:t>
            </w:r>
          </w:p>
        </w:tc>
      </w:tr>
      <w:tr>
        <w:tc>
          <w:tcPr>
            <w:tcW w:type="dxa" w:w="4320"/>
          </w:tcPr>
          <w:p>
            <w:r>
              <w:t>05:03:58 - 05:04:00</w:t>
            </w:r>
          </w:p>
        </w:tc>
        <w:tc>
          <w:tcPr>
            <w:tcW w:type="dxa" w:w="4320"/>
          </w:tcPr>
          <w:p>
            <w:r>
              <w:t>Sao ngươi lại đột nhiên xuất hiện</w:t>
            </w:r>
          </w:p>
        </w:tc>
      </w:tr>
      <w:tr>
        <w:tc>
          <w:tcPr>
            <w:tcW w:type="dxa" w:w="4320"/>
          </w:tcPr>
          <w:p>
            <w:r>
              <w:t>05:04:00 - 05:04:02</w:t>
            </w:r>
          </w:p>
        </w:tc>
        <w:tc>
          <w:tcPr>
            <w:tcW w:type="dxa" w:w="4320"/>
          </w:tcPr>
          <w:p>
            <w:r>
              <w:t>Nói nhảm</w:t>
            </w:r>
          </w:p>
        </w:tc>
      </w:tr>
      <w:tr>
        <w:tc>
          <w:tcPr>
            <w:tcW w:type="dxa" w:w="4320"/>
          </w:tcPr>
          <w:p>
            <w:r>
              <w:t>05:04:02 - 05:04:04</w:t>
            </w:r>
          </w:p>
        </w:tc>
        <w:tc>
          <w:tcPr>
            <w:tcW w:type="dxa" w:w="4320"/>
          </w:tcPr>
          <w:p>
            <w:r>
              <w:t>Ta đương nhiên là người rồi</w:t>
            </w:r>
          </w:p>
        </w:tc>
      </w:tr>
      <w:tr>
        <w:tc>
          <w:tcPr>
            <w:tcW w:type="dxa" w:w="4320"/>
          </w:tcPr>
          <w:p>
            <w:r>
              <w:t>05:04:04 - 05:04:06</w:t>
            </w:r>
          </w:p>
        </w:tc>
        <w:tc>
          <w:tcPr>
            <w:tcW w:type="dxa" w:w="4320"/>
          </w:tcPr>
          <w:p>
            <w:r>
              <w:t>Nếu ta là ma</w:t>
            </w:r>
          </w:p>
        </w:tc>
      </w:tr>
      <w:tr>
        <w:tc>
          <w:tcPr>
            <w:tcW w:type="dxa" w:w="4320"/>
          </w:tcPr>
          <w:p>
            <w:r>
              <w:t>05:04:06 - 05:04:07</w:t>
            </w:r>
          </w:p>
        </w:tc>
        <w:tc>
          <w:tcPr>
            <w:tcW w:type="dxa" w:w="4320"/>
          </w:tcPr>
          <w:p>
            <w:r>
              <w:t>Thì ta đã tấn công ngươi từ lâu rồi</w:t>
            </w:r>
          </w:p>
        </w:tc>
      </w:tr>
      <w:tr>
        <w:tc>
          <w:tcPr>
            <w:tcW w:type="dxa" w:w="4320"/>
          </w:tcPr>
          <w:p>
            <w:r>
              <w:t>05:04:07 - 05:04:10</w:t>
            </w:r>
          </w:p>
        </w:tc>
        <w:tc>
          <w:tcPr>
            <w:tcW w:type="dxa" w:w="4320"/>
          </w:tcPr>
          <w:p>
            <w:r>
              <w:t>Nói cũng có lý</w:t>
            </w:r>
          </w:p>
        </w:tc>
      </w:tr>
      <w:tr>
        <w:tc>
          <w:tcPr>
            <w:tcW w:type="dxa" w:w="4320"/>
          </w:tcPr>
          <w:p>
            <w:r>
              <w:t>05:04:10 - 05:04:12</w:t>
            </w:r>
          </w:p>
        </w:tc>
        <w:tc>
          <w:tcPr>
            <w:tcW w:type="dxa" w:w="4320"/>
          </w:tcPr>
          <w:p>
            <w:r>
              <w:t>Nhưng ngươi đột nhiên xuất hiện thế nào vậy</w:t>
            </w:r>
          </w:p>
        </w:tc>
      </w:tr>
      <w:tr>
        <w:tc>
          <w:tcPr>
            <w:tcW w:type="dxa" w:w="4320"/>
          </w:tcPr>
          <w:p>
            <w:r>
              <w:t>05:04:12 - 05:04:14</w:t>
            </w:r>
          </w:p>
        </w:tc>
        <w:tc>
          <w:tcPr>
            <w:tcW w:type="dxa" w:w="4320"/>
          </w:tcPr>
          <w:p>
            <w:r>
              <w:t>Ta nhớ Trương Thần từng nói với ta</w:t>
            </w:r>
          </w:p>
        </w:tc>
      </w:tr>
      <w:tr>
        <w:tc>
          <w:tcPr>
            <w:tcW w:type="dxa" w:w="4320"/>
          </w:tcPr>
          <w:p>
            <w:r>
              <w:t>05:04:14 - 05:04:15</w:t>
            </w:r>
          </w:p>
        </w:tc>
        <w:tc>
          <w:tcPr>
            <w:tcW w:type="dxa" w:w="4320"/>
          </w:tcPr>
          <w:p>
            <w:r>
              <w:t>Trong tòa nhà này</w:t>
            </w:r>
          </w:p>
        </w:tc>
      </w:tr>
      <w:tr>
        <w:tc>
          <w:tcPr>
            <w:tcW w:type="dxa" w:w="4320"/>
          </w:tcPr>
          <w:p>
            <w:r>
              <w:t>05:04:15 - 05:04:17</w:t>
            </w:r>
          </w:p>
        </w:tc>
        <w:tc>
          <w:tcPr>
            <w:tcW w:type="dxa" w:w="4320"/>
          </w:tcPr>
          <w:p>
            <w:r>
              <w:t>Người sống chỉ có ta và hắn hai người</w:t>
            </w:r>
          </w:p>
        </w:tc>
      </w:tr>
      <w:tr>
        <w:tc>
          <w:tcPr>
            <w:tcW w:type="dxa" w:w="4320"/>
          </w:tcPr>
          <w:p>
            <w:r>
              <w:t>05:04:17 - 05:04:19</w:t>
            </w:r>
          </w:p>
        </w:tc>
        <w:tc>
          <w:tcPr>
            <w:tcW w:type="dxa" w:w="4320"/>
          </w:tcPr>
          <w:p>
            <w:r>
              <w:t>Còn lại đều phải chết cả rồi mới đúng</w:t>
            </w:r>
          </w:p>
        </w:tc>
      </w:tr>
      <w:tr>
        <w:tc>
          <w:tcPr>
            <w:tcW w:type="dxa" w:w="4320"/>
          </w:tcPr>
          <w:p>
            <w:r>
              <w:t>05:04:19 - 05:04:21</w:t>
            </w:r>
          </w:p>
        </w:tc>
        <w:tc>
          <w:tcPr>
            <w:tcW w:type="dxa" w:w="4320"/>
          </w:tcPr>
          <w:p>
            <w:r>
              <w:t>Vậy sao</w:t>
            </w:r>
          </w:p>
        </w:tc>
      </w:tr>
      <w:tr>
        <w:tc>
          <w:tcPr>
            <w:tcW w:type="dxa" w:w="4320"/>
          </w:tcPr>
          <w:p>
            <w:r>
              <w:t>05:04:21 - 05:04:23</w:t>
            </w:r>
          </w:p>
        </w:tc>
        <w:tc>
          <w:tcPr>
            <w:tcW w:type="dxa" w:w="4320"/>
          </w:tcPr>
          <w:p>
            <w:r>
              <w:t>Thảo nào vừa ra đây</w:t>
            </w:r>
          </w:p>
        </w:tc>
      </w:tr>
      <w:tr>
        <w:tc>
          <w:tcPr>
            <w:tcW w:type="dxa" w:w="4320"/>
          </w:tcPr>
          <w:p>
            <w:r>
              <w:t>05:04:23 - 05:04:25</w:t>
            </w:r>
          </w:p>
        </w:tc>
        <w:tc>
          <w:tcPr>
            <w:tcW w:type="dxa" w:w="4320"/>
          </w:tcPr>
          <w:p>
            <w:r>
              <w:t>Ta đã cảm thấy nơi này thật ngột ngạt</w:t>
            </w:r>
          </w:p>
        </w:tc>
      </w:tr>
      <w:tr>
        <w:tc>
          <w:tcPr>
            <w:tcW w:type="dxa" w:w="4320"/>
          </w:tcPr>
          <w:p>
            <w:r>
              <w:t>05:04:25 - 05:04:27</w:t>
            </w:r>
          </w:p>
        </w:tc>
        <w:tc>
          <w:tcPr>
            <w:tcW w:type="dxa" w:w="4320"/>
          </w:tcPr>
          <w:p>
            <w:r>
              <w:t>Mà còn tràn đầy đủ loại khí tức hỗn loạn</w:t>
            </w:r>
          </w:p>
        </w:tc>
      </w:tr>
      <w:tr>
        <w:tc>
          <w:tcPr>
            <w:tcW w:type="dxa" w:w="4320"/>
          </w:tcPr>
          <w:p>
            <w:r>
              <w:t>05:04:27 - 05:04:28</w:t>
            </w:r>
          </w:p>
        </w:tc>
        <w:tc>
          <w:tcPr>
            <w:tcW w:type="dxa" w:w="4320"/>
          </w:tcPr>
          <w:p>
            <w:r>
              <w:t>Nhưng so với chuyện này</w:t>
            </w:r>
          </w:p>
        </w:tc>
      </w:tr>
      <w:tr>
        <w:tc>
          <w:tcPr>
            <w:tcW w:type="dxa" w:w="4320"/>
          </w:tcPr>
          <w:p>
            <w:r>
              <w:t>05:04:28 - 05:04:31</w:t>
            </w:r>
          </w:p>
        </w:tc>
        <w:tc>
          <w:tcPr>
            <w:tcW w:type="dxa" w:w="4320"/>
          </w:tcPr>
          <w:p>
            <w:r>
              <w:t>Bây giờ ta còn có nghi vấn khác</w:t>
            </w:r>
          </w:p>
        </w:tc>
      </w:tr>
      <w:tr>
        <w:tc>
          <w:tcPr>
            <w:tcW w:type="dxa" w:w="4320"/>
          </w:tcPr>
          <w:p>
            <w:r>
              <w:t>05:04:31 - 05:04:42</w:t>
            </w:r>
          </w:p>
        </w:tc>
        <w:tc>
          <w:tcPr>
            <w:tcW w:type="dxa" w:w="4320"/>
          </w:tcPr>
          <w:p>
            <w:r>
              <w:t>Ngươi là một người bình thường</w:t>
            </w:r>
          </w:p>
        </w:tc>
      </w:tr>
      <w:tr>
        <w:tc>
          <w:tcPr>
            <w:tcW w:type="dxa" w:w="4320"/>
          </w:tcPr>
          <w:p>
            <w:r>
              <w:t>05:04:42 - 05:04:43</w:t>
            </w:r>
          </w:p>
        </w:tc>
        <w:tc>
          <w:tcPr>
            <w:tcW w:type="dxa" w:w="4320"/>
          </w:tcPr>
          <w:p>
            <w:r>
              <w:t>Sao có thể dùng Tinh Thạch Số 0</w:t>
            </w:r>
          </w:p>
        </w:tc>
      </w:tr>
      <w:tr>
        <w:tc>
          <w:tcPr>
            <w:tcW w:type="dxa" w:w="4320"/>
          </w:tcPr>
          <w:p>
            <w:r>
              <w:t>05:04:43 - 05:04:44</w:t>
            </w:r>
          </w:p>
        </w:tc>
        <w:tc>
          <w:tcPr>
            <w:tcW w:type="dxa" w:w="4320"/>
          </w:tcPr>
          <w:p>
            <w:r>
              <w:t>Để đưa ta ra ngoài vậy</w:t>
            </w:r>
          </w:p>
        </w:tc>
      </w:tr>
      <w:tr>
        <w:tc>
          <w:tcPr>
            <w:tcW w:type="dxa" w:w="4320"/>
          </w:tcPr>
          <w:p>
            <w:r>
              <w:t>05:04:44 - 05:04:46</w:t>
            </w:r>
          </w:p>
        </w:tc>
        <w:tc>
          <w:tcPr>
            <w:tcW w:type="dxa" w:w="4320"/>
          </w:tcPr>
          <w:p>
            <w:r>
              <w:t>Mà ngươi là một người bình thường</w:t>
            </w:r>
          </w:p>
        </w:tc>
      </w:tr>
      <w:tr>
        <w:tc>
          <w:tcPr>
            <w:tcW w:type="dxa" w:w="4320"/>
          </w:tcPr>
          <w:p>
            <w:r>
              <w:t>05:04:46 - 05:04:48</w:t>
            </w:r>
          </w:p>
        </w:tc>
        <w:tc>
          <w:tcPr>
            <w:tcW w:type="dxa" w:w="4320"/>
          </w:tcPr>
          <w:p>
            <w:r>
              <w:t>Sao lại ở một nơi</w:t>
            </w:r>
          </w:p>
        </w:tc>
      </w:tr>
      <w:tr>
        <w:tc>
          <w:tcPr>
            <w:tcW w:type="dxa" w:w="4320"/>
          </w:tcPr>
          <w:p>
            <w:r>
              <w:t>05:04:48 - 05:04:49</w:t>
            </w:r>
          </w:p>
        </w:tc>
        <w:tc>
          <w:tcPr>
            <w:tcW w:type="dxa" w:w="4320"/>
          </w:tcPr>
          <w:p>
            <w:r>
              <w:t>Tràn đầy khí tức hỗn loạn thế này</w:t>
            </w:r>
          </w:p>
        </w:tc>
      </w:tr>
      <w:tr>
        <w:tc>
          <w:tcPr>
            <w:tcW w:type="dxa" w:w="4320"/>
          </w:tcPr>
          <w:p>
            <w:r>
              <w:t>05:04:49 - 05:04:50</w:t>
            </w:r>
          </w:p>
        </w:tc>
        <w:tc>
          <w:tcPr>
            <w:tcW w:type="dxa" w:w="4320"/>
          </w:tcPr>
          <w:p>
            <w:r>
              <w:t>Ngươi không sợ chết sao?</w:t>
            </w:r>
          </w:p>
        </w:tc>
      </w:tr>
      <w:tr>
        <w:tc>
          <w:tcPr>
            <w:tcW w:type="dxa" w:w="4320"/>
          </w:tcPr>
          <w:p>
            <w:r>
              <w:t>05:04:50 - 05:04:53</w:t>
            </w:r>
          </w:p>
        </w:tc>
        <w:tc>
          <w:tcPr>
            <w:tcW w:type="dxa" w:w="4320"/>
          </w:tcPr>
          <w:p>
            <w:r>
              <w:t>Ngươi nói vậy chứ</w:t>
            </w:r>
          </w:p>
        </w:tc>
      </w:tr>
      <w:tr>
        <w:tc>
          <w:tcPr>
            <w:tcW w:type="dxa" w:w="4320"/>
          </w:tcPr>
          <w:p>
            <w:r>
              <w:t>05:04:53 - 05:04:55</w:t>
            </w:r>
          </w:p>
        </w:tc>
        <w:tc>
          <w:tcPr>
            <w:tcW w:type="dxa" w:w="4320"/>
          </w:tcPr>
          <w:p>
            <w:r>
              <w:t>Ai mà muốn chết chứ</w:t>
            </w:r>
          </w:p>
        </w:tc>
      </w:tr>
      <w:tr>
        <w:tc>
          <w:tcPr>
            <w:tcW w:type="dxa" w:w="4320"/>
          </w:tcPr>
          <w:p>
            <w:r>
              <w:t>05:04:55 - 05:04:57</w:t>
            </w:r>
          </w:p>
        </w:tc>
        <w:tc>
          <w:tcPr>
            <w:tcW w:type="dxa" w:w="4320"/>
          </w:tcPr>
          <w:p>
            <w:r>
              <w:t>Ta cũng bị lừa vào đây thôi</w:t>
            </w:r>
          </w:p>
        </w:tc>
      </w:tr>
      <w:tr>
        <w:tc>
          <w:tcPr>
            <w:tcW w:type="dxa" w:w="4320"/>
          </w:tcPr>
          <w:p>
            <w:r>
              <w:t>05:04:57 - 05:04:58</w:t>
            </w:r>
          </w:p>
        </w:tc>
        <w:tc>
          <w:tcPr>
            <w:tcW w:type="dxa" w:w="4320"/>
          </w:tcPr>
          <w:p>
            <w:r>
              <w:t>Ai mà ngờ được</w:t>
            </w:r>
          </w:p>
        </w:tc>
      </w:tr>
      <w:tr>
        <w:tc>
          <w:tcPr>
            <w:tcW w:type="dxa" w:w="4320"/>
          </w:tcPr>
          <w:p>
            <w:r>
              <w:t>05:04:58 - 05:05:00</w:t>
            </w:r>
          </w:p>
        </w:tc>
        <w:tc>
          <w:tcPr>
            <w:tcW w:type="dxa" w:w="4320"/>
          </w:tcPr>
          <w:p>
            <w:r>
              <w:t>Chỉ vì một lời xin lỗi mà đến đây</w:t>
            </w:r>
          </w:p>
        </w:tc>
      </w:tr>
      <w:tr>
        <w:tc>
          <w:tcPr>
            <w:tcW w:type="dxa" w:w="4320"/>
          </w:tcPr>
          <w:p>
            <w:r>
              <w:t>05:05:00 - 05:05:01</w:t>
            </w:r>
          </w:p>
        </w:tc>
        <w:tc>
          <w:tcPr>
            <w:tcW w:type="dxa" w:w="4320"/>
          </w:tcPr>
          <w:p>
            <w:r>
              <w:t>Kết quả lại gặp phải bao nhiêu</w:t>
            </w:r>
          </w:p>
        </w:tc>
      </w:tr>
      <w:tr>
        <w:tc>
          <w:tcPr>
            <w:tcW w:type="dxa" w:w="4320"/>
          </w:tcPr>
          <w:p>
            <w:r>
              <w:t>05:05:01 - 05:05:02</w:t>
            </w:r>
          </w:p>
        </w:tc>
        <w:tc>
          <w:tcPr>
            <w:tcW w:type="dxa" w:w="4320"/>
          </w:tcPr>
          <w:p>
            <w:r>
              <w:t>Chuyện kỳ dị đáng sợ như vậy</w:t>
            </w:r>
          </w:p>
        </w:tc>
      </w:tr>
      <w:tr>
        <w:tc>
          <w:tcPr>
            <w:tcW w:type="dxa" w:w="4320"/>
          </w:tcPr>
          <w:p>
            <w:r>
              <w:t>05:05:02 - 05:05:04</w:t>
            </w:r>
          </w:p>
        </w:tc>
        <w:tc>
          <w:tcPr>
            <w:tcW w:type="dxa" w:w="4320"/>
          </w:tcPr>
          <w:p>
            <w:r>
              <w:t>Còn về cái tinh thạch gì đó ngươi nói</w:t>
            </w:r>
          </w:p>
        </w:tc>
      </w:tr>
      <w:tr>
        <w:tc>
          <w:tcPr>
            <w:tcW w:type="dxa" w:w="4320"/>
          </w:tcPr>
          <w:p>
            <w:r>
              <w:t>05:05:04 - 05:05:05</w:t>
            </w:r>
          </w:p>
        </w:tc>
        <w:tc>
          <w:tcPr>
            <w:tcW w:type="dxa" w:w="4320"/>
          </w:tcPr>
          <w:p>
            <w:r>
              <w:t>Ta không biết</w:t>
            </w:r>
          </w:p>
        </w:tc>
      </w:tr>
      <w:tr>
        <w:tc>
          <w:tcPr>
            <w:tcW w:type="dxa" w:w="4320"/>
          </w:tcPr>
          <w:p>
            <w:r>
              <w:t>05:05:05 - 05:05:06</w:t>
            </w:r>
          </w:p>
        </w:tc>
        <w:tc>
          <w:tcPr>
            <w:tcW w:type="dxa" w:w="4320"/>
          </w:tcPr>
          <w:p>
            <w:r>
              <w:t>Viên đá đó</w:t>
            </w:r>
          </w:p>
        </w:tc>
      </w:tr>
      <w:tr>
        <w:tc>
          <w:tcPr>
            <w:tcW w:type="dxa" w:w="4320"/>
          </w:tcPr>
          <w:p>
            <w:r>
              <w:t>05:05:06 - 05:05:07</w:t>
            </w:r>
          </w:p>
        </w:tc>
        <w:tc>
          <w:tcPr>
            <w:tcW w:type="dxa" w:w="4320"/>
          </w:tcPr>
          <w:p>
            <w:r>
              <w:t>Là phu quân ta đưa cho ta</w:t>
            </w:r>
          </w:p>
        </w:tc>
      </w:tr>
      <w:tr>
        <w:tc>
          <w:tcPr>
            <w:tcW w:type="dxa" w:w="4320"/>
          </w:tcPr>
          <w:p>
            <w:r>
              <w:t>05:05:07 - 05:05:08</w:t>
            </w:r>
          </w:p>
        </w:tc>
        <w:tc>
          <w:tcPr>
            <w:tcW w:type="dxa" w:w="4320"/>
          </w:tcPr>
          <w:p>
            <w:r>
              <w:t>Cụ thể thế nào</w:t>
            </w:r>
          </w:p>
        </w:tc>
      </w:tr>
      <w:tr>
        <w:tc>
          <w:tcPr>
            <w:tcW w:type="dxa" w:w="4320"/>
          </w:tcPr>
          <w:p>
            <w:r>
              <w:t>05:05:08 - 05:05:09</w:t>
            </w:r>
          </w:p>
        </w:tc>
        <w:tc>
          <w:tcPr>
            <w:tcW w:type="dxa" w:w="4320"/>
          </w:tcPr>
          <w:p>
            <w:r>
              <w:t>Ngươi phải đi hỏi hắn</w:t>
            </w:r>
          </w:p>
        </w:tc>
      </w:tr>
      <w:tr>
        <w:tc>
          <w:tcPr>
            <w:tcW w:type="dxa" w:w="4320"/>
          </w:tcPr>
          <w:p>
            <w:r>
              <w:t>05:05:09 - 05:05:11</w:t>
            </w:r>
          </w:p>
        </w:tc>
        <w:tc>
          <w:tcPr>
            <w:tcW w:type="dxa" w:w="4320"/>
          </w:tcPr>
          <w:p>
            <w:r>
              <w:t>Cái gì cơ</w:t>
            </w:r>
          </w:p>
        </w:tc>
      </w:tr>
      <w:tr>
        <w:tc>
          <w:tcPr>
            <w:tcW w:type="dxa" w:w="4320"/>
          </w:tcPr>
          <w:p>
            <w:r>
              <w:t>05:05:11 - 05:05:13</w:t>
            </w:r>
          </w:p>
        </w:tc>
        <w:tc>
          <w:tcPr>
            <w:tcW w:type="dxa" w:w="4320"/>
          </w:tcPr>
          <w:p>
            <w:r>
              <w:t>Thằng nhóc đó đã kết hôn rồi sao</w:t>
            </w:r>
          </w:p>
        </w:tc>
      </w:tr>
      <w:tr>
        <w:tc>
          <w:tcPr>
            <w:tcW w:type="dxa" w:w="4320"/>
          </w:tcPr>
          <w:p>
            <w:r>
              <w:t>05:05:13 - 05:05:15</w:t>
            </w:r>
          </w:p>
        </w:tc>
        <w:tc>
          <w:tcPr>
            <w:tcW w:type="dxa" w:w="4320"/>
          </w:tcPr>
          <w:p>
            <w:r>
              <w:t>Rốt cuộc ta đã ngủ bao lâu vậy</w:t>
            </w:r>
          </w:p>
        </w:tc>
      </w:tr>
      <w:tr>
        <w:tc>
          <w:tcPr>
            <w:tcW w:type="dxa" w:w="4320"/>
          </w:tcPr>
          <w:p>
            <w:r>
              <w:t>05:05:15 - 05:05:17</w:t>
            </w:r>
          </w:p>
        </w:tc>
        <w:tc>
          <w:tcPr>
            <w:tcW w:type="dxa" w:w="4320"/>
          </w:tcPr>
          <w:p>
            <w:r>
              <w:t>Sao ta nhớ lần trước</w:t>
            </w:r>
          </w:p>
        </w:tc>
      </w:tr>
      <w:tr>
        <w:tc>
          <w:tcPr>
            <w:tcW w:type="dxa" w:w="4320"/>
          </w:tcPr>
          <w:p>
            <w:r>
              <w:t>05:05:17 - 05:05:19</w:t>
            </w:r>
          </w:p>
        </w:tc>
        <w:tc>
          <w:tcPr>
            <w:tcW w:type="dxa" w:w="4320"/>
          </w:tcPr>
          <w:p>
            <w:r>
              <w:t>Nó vẫn còn ở trên ngọn núi đó chưa xuống mà</w:t>
            </w:r>
          </w:p>
        </w:tc>
      </w:tr>
      <w:tr>
        <w:tc>
          <w:tcPr>
            <w:tcW w:type="dxa" w:w="4320"/>
          </w:tcPr>
          <w:p>
            <w:r>
              <w:t>05:05:19 - 05:05:20</w:t>
            </w:r>
          </w:p>
        </w:tc>
        <w:tc>
          <w:tcPr>
            <w:tcW w:type="dxa" w:w="4320"/>
          </w:tcPr>
          <w:p>
            <w:r>
              <w:t>Sao nhanh vậy đã kết hôn rồi</w:t>
            </w:r>
          </w:p>
        </w:tc>
      </w:tr>
      <w:tr>
        <w:tc>
          <w:tcPr>
            <w:tcW w:type="dxa" w:w="4320"/>
          </w:tcPr>
          <w:p>
            <w:r>
              <w:t>05:05:20 - 05:05:21</w:t>
            </w:r>
          </w:p>
        </w:tc>
        <w:tc>
          <w:tcPr>
            <w:tcW w:type="dxa" w:w="4320"/>
          </w:tcPr>
          <w:p>
            <w:r>
              <w:t>Nhưng trên người ngươi</w:t>
            </w:r>
          </w:p>
        </w:tc>
      </w:tr>
      <w:tr>
        <w:tc>
          <w:tcPr>
            <w:tcW w:type="dxa" w:w="4320"/>
          </w:tcPr>
          <w:p>
            <w:r>
              <w:t>05:05:21 - 05:05:23</w:t>
            </w:r>
          </w:p>
        </w:tc>
        <w:tc>
          <w:tcPr>
            <w:tcW w:type="dxa" w:w="4320"/>
          </w:tcPr>
          <w:p>
            <w:r>
              <w:t>Quả thực có khí tức của nó</w:t>
            </w:r>
          </w:p>
        </w:tc>
      </w:tr>
      <w:tr>
        <w:tc>
          <w:tcPr>
            <w:tcW w:type="dxa" w:w="4320"/>
          </w:tcPr>
          <w:p>
            <w:r>
              <w:t>05:05:23 - 05:05:25</w:t>
            </w:r>
          </w:p>
        </w:tc>
        <w:tc>
          <w:tcPr>
            <w:tcW w:type="dxa" w:w="4320"/>
          </w:tcPr>
          <w:p>
            <w:r>
              <w:t>Thảo nào ngươi mới có thể đưa ta ra ngoài được</w:t>
            </w:r>
          </w:p>
        </w:tc>
      </w:tr>
      <w:tr>
        <w:tc>
          <w:tcPr>
            <w:tcW w:type="dxa" w:w="4320"/>
          </w:tcPr>
          <w:p>
            <w:r>
              <w:t>05:05:25 - 05:05:26</w:t>
            </w:r>
          </w:p>
        </w:tc>
        <w:tc>
          <w:tcPr>
            <w:tcW w:type="dxa" w:w="4320"/>
          </w:tcPr>
          <w:p>
            <w:r>
              <w:t>Nhưng mà</w:t>
            </w:r>
          </w:p>
        </w:tc>
      </w:tr>
      <w:tr>
        <w:tc>
          <w:tcPr>
            <w:tcW w:type="dxa" w:w="4320"/>
          </w:tcPr>
          <w:p>
            <w:r>
              <w:t>05:05:26 - 05:05:31</w:t>
            </w:r>
          </w:p>
        </w:tc>
        <w:tc>
          <w:tcPr>
            <w:tcW w:type="dxa" w:w="4320"/>
          </w:tcPr>
          <w:p>
            <w:r>
              <w:t>Trương Thần</w:t>
            </w:r>
          </w:p>
        </w:tc>
      </w:tr>
      <w:tr>
        <w:tc>
          <w:tcPr>
            <w:tcW w:type="dxa" w:w="4320"/>
          </w:tcPr>
          <w:p>
            <w:r>
              <w:t>05:05:31 - 05:05:39</w:t>
            </w:r>
          </w:p>
        </w:tc>
        <w:tc>
          <w:tcPr>
            <w:tcW w:type="dxa" w:w="4320"/>
          </w:tcPr>
          <w:p>
            <w:r>
              <w:t>Trương Thần</w:t>
            </w:r>
          </w:p>
        </w:tc>
      </w:tr>
      <w:tr>
        <w:tc>
          <w:tcPr>
            <w:tcW w:type="dxa" w:w="4320"/>
          </w:tcPr>
          <w:p>
            <w:r>
              <w:t>05:05:39 - 05:05:44</w:t>
            </w:r>
          </w:p>
        </w:tc>
        <w:tc>
          <w:tcPr>
            <w:tcW w:type="dxa" w:w="4320"/>
          </w:tcPr>
          <w:p>
            <w:r>
              <w:t>Anh không sao chứ?</w:t>
            </w:r>
          </w:p>
        </w:tc>
      </w:tr>
      <w:tr>
        <w:tc>
          <w:tcPr>
            <w:tcW w:type="dxa" w:w="4320"/>
          </w:tcPr>
          <w:p>
            <w:r>
              <w:t>05:05:44 - 05:05:45</w:t>
            </w:r>
          </w:p>
        </w:tc>
        <w:tc>
          <w:tcPr>
            <w:tcW w:type="dxa" w:w="4320"/>
          </w:tcPr>
          <w:p>
            <w:r>
              <w:t>Du Du</w:t>
            </w:r>
          </w:p>
        </w:tc>
      </w:tr>
      <w:tr>
        <w:tc>
          <w:tcPr>
            <w:tcW w:type="dxa" w:w="4320"/>
          </w:tcPr>
          <w:p>
            <w:r>
              <w:t>05:05:45 - 05:05:46</w:t>
            </w:r>
          </w:p>
        </w:tc>
        <w:tc>
          <w:tcPr>
            <w:tcW w:type="dxa" w:w="4320"/>
          </w:tcPr>
          <w:p>
            <w:r>
              <w:t>Tên này rất mạnh</w:t>
            </w:r>
          </w:p>
        </w:tc>
      </w:tr>
      <w:tr>
        <w:tc>
          <w:tcPr>
            <w:tcW w:type="dxa" w:w="4320"/>
          </w:tcPr>
          <w:p>
            <w:r>
              <w:t>05:05:46 - 05:05:48</w:t>
            </w:r>
          </w:p>
        </w:tc>
        <w:tc>
          <w:tcPr>
            <w:tcW w:type="dxa" w:w="4320"/>
          </w:tcPr>
          <w:p>
            <w:r>
              <w:t>Thực lực khó lường</w:t>
            </w:r>
          </w:p>
        </w:tc>
      </w:tr>
      <w:tr>
        <w:tc>
          <w:tcPr>
            <w:tcW w:type="dxa" w:w="4320"/>
          </w:tcPr>
          <w:p>
            <w:r>
              <w:t>05:05:48 - 05:05:49</w:t>
            </w:r>
          </w:p>
        </w:tc>
        <w:tc>
          <w:tcPr>
            <w:tcW w:type="dxa" w:w="4320"/>
          </w:tcPr>
          <w:p>
            <w:r>
              <w:t>Lát nữa nếu đánh nhau</w:t>
            </w:r>
          </w:p>
        </w:tc>
      </w:tr>
      <w:tr>
        <w:tc>
          <w:tcPr>
            <w:tcW w:type="dxa" w:w="4320"/>
          </w:tcPr>
          <w:p>
            <w:r>
              <w:t>05:05:49 - 05:05:50</w:t>
            </w:r>
          </w:p>
        </w:tc>
        <w:tc>
          <w:tcPr>
            <w:tcW w:type="dxa" w:w="4320"/>
          </w:tcPr>
          <w:p>
            <w:r>
              <w:t>Em phải chạy ra xa chút</w:t>
            </w:r>
          </w:p>
        </w:tc>
      </w:tr>
      <w:tr>
        <w:tc>
          <w:tcPr>
            <w:tcW w:type="dxa" w:w="4320"/>
          </w:tcPr>
          <w:p>
            <w:r>
              <w:t>05:05:50 - 05:05:53</w:t>
            </w:r>
          </w:p>
        </w:tc>
        <w:tc>
          <w:tcPr>
            <w:tcW w:type="dxa" w:w="4320"/>
          </w:tcPr>
          <w:p>
            <w:r>
              <w:t>Này</w:t>
            </w:r>
          </w:p>
        </w:tc>
      </w:tr>
      <w:tr>
        <w:tc>
          <w:tcPr>
            <w:tcW w:type="dxa" w:w="4320"/>
          </w:tcPr>
          <w:p>
            <w:r>
              <w:t>05:05:53 - 05:05:55</w:t>
            </w:r>
          </w:p>
        </w:tc>
        <w:tc>
          <w:tcPr>
            <w:tcW w:type="dxa" w:w="4320"/>
          </w:tcPr>
          <w:p>
            <w:r>
              <w:t>Thằng nhóc bình tĩnh một chút</w:t>
            </w:r>
          </w:p>
        </w:tc>
      </w:tr>
      <w:tr>
        <w:tc>
          <w:tcPr>
            <w:tcW w:type="dxa" w:w="4320"/>
          </w:tcPr>
          <w:p>
            <w:r>
              <w:t>05:05:55 - 05:05:56</w:t>
            </w:r>
          </w:p>
        </w:tc>
        <w:tc>
          <w:tcPr>
            <w:tcW w:type="dxa" w:w="4320"/>
          </w:tcPr>
          <w:p>
            <w:r>
              <w:t>Ta đến đây để giải quyết vấn đề</w:t>
            </w:r>
          </w:p>
        </w:tc>
      </w:tr>
      <w:tr>
        <w:tc>
          <w:tcPr>
            <w:tcW w:type="dxa" w:w="4320"/>
          </w:tcPr>
          <w:p>
            <w:r>
              <w:t>05:05:56 - 05:05:58</w:t>
            </w:r>
          </w:p>
        </w:tc>
        <w:tc>
          <w:tcPr>
            <w:tcW w:type="dxa" w:w="4320"/>
          </w:tcPr>
          <w:p>
            <w:r>
              <w:t>Không phải đến gây chuyện</w:t>
            </w:r>
          </w:p>
        </w:tc>
      </w:tr>
      <w:tr>
        <w:tc>
          <w:tcPr>
            <w:tcW w:type="dxa" w:w="4320"/>
          </w:tcPr>
          <w:p>
            <w:r>
              <w:t>05:05:58 - 05:05:58</w:t>
            </w:r>
          </w:p>
        </w:tc>
        <w:tc>
          <w:tcPr>
            <w:tcW w:type="dxa" w:w="4320"/>
          </w:tcPr>
          <w:p>
            <w:r>
              <w:t>Nhưng mà</w:t>
            </w:r>
          </w:p>
        </w:tc>
      </w:tr>
      <w:tr>
        <w:tc>
          <w:tcPr>
            <w:tcW w:type="dxa" w:w="4320"/>
          </w:tcPr>
          <w:p>
            <w:r>
              <w:t>05:05:58 - 05:06:00</w:t>
            </w:r>
          </w:p>
        </w:tc>
        <w:tc>
          <w:tcPr>
            <w:tcW w:type="dxa" w:w="4320"/>
          </w:tcPr>
          <w:p>
            <w:r>
              <w:t>Nếu ngươi chỉ đơn thuần muốn đánh nhau</w:t>
            </w:r>
          </w:p>
        </w:tc>
      </w:tr>
      <w:tr>
        <w:tc>
          <w:tcPr>
            <w:tcW w:type="dxa" w:w="4320"/>
          </w:tcPr>
          <w:p>
            <w:r>
              <w:t>05:06:00 - 05:06:01</w:t>
            </w:r>
          </w:p>
        </w:tc>
        <w:tc>
          <w:tcPr>
            <w:tcW w:type="dxa" w:w="4320"/>
          </w:tcPr>
          <w:p>
            <w:r>
              <w:t>Thì ta cũng sẽ tiếp chiêu</w:t>
            </w:r>
          </w:p>
        </w:tc>
      </w:tr>
      <w:tr>
        <w:tc>
          <w:tcPr>
            <w:tcW w:type="dxa" w:w="4320"/>
          </w:tcPr>
          <w:p>
            <w:r>
              <w:t>05:06:01 - 05:06:04</w:t>
            </w:r>
          </w:p>
        </w:tc>
        <w:tc>
          <w:tcPr>
            <w:tcW w:type="dxa" w:w="4320"/>
          </w:tcPr>
          <w:p>
            <w:r>
              <w:t>Đúng vậy</w:t>
            </w:r>
          </w:p>
        </w:tc>
      </w:tr>
      <w:tr>
        <w:tc>
          <w:tcPr>
            <w:tcW w:type="dxa" w:w="4320"/>
          </w:tcPr>
          <w:p>
            <w:r>
              <w:t>05:06:04 - 05:06:05</w:t>
            </w:r>
          </w:p>
        </w:tc>
        <w:tc>
          <w:tcPr>
            <w:tcW w:type="dxa" w:w="4320"/>
          </w:tcPr>
          <w:p>
            <w:r>
              <w:t>Trương Thần</w:t>
            </w:r>
          </w:p>
        </w:tc>
      </w:tr>
      <w:tr>
        <w:tc>
          <w:tcPr>
            <w:tcW w:type="dxa" w:w="4320"/>
          </w:tcPr>
          <w:p>
            <w:r>
              <w:t>05:06:05 - 05:06:06</w:t>
            </w:r>
          </w:p>
        </w:tc>
        <w:tc>
          <w:tcPr>
            <w:tcW w:type="dxa" w:w="4320"/>
          </w:tcPr>
          <w:p>
            <w:r>
              <w:t>Ông ta</w:t>
            </w:r>
          </w:p>
        </w:tc>
      </w:tr>
      <w:tr>
        <w:tc>
          <w:tcPr>
            <w:tcW w:type="dxa" w:w="4320"/>
          </w:tcPr>
          <w:p>
            <w:r>
              <w:t>05:06:06 - 05:06:07</w:t>
            </w:r>
          </w:p>
        </w:tc>
        <w:tc>
          <w:tcPr>
            <w:tcW w:type="dxa" w:w="4320"/>
          </w:tcPr>
          <w:p>
            <w:r>
              <w:t>Xin lỗi</w:t>
            </w:r>
          </w:p>
        </w:tc>
      </w:tr>
      <w:tr>
        <w:tc>
          <w:tcPr>
            <w:tcW w:type="dxa" w:w="4320"/>
          </w:tcPr>
          <w:p>
            <w:r>
              <w:t>05:06:07 - 05:06:09</w:t>
            </w:r>
          </w:p>
        </w:tc>
        <w:tc>
          <w:tcPr>
            <w:tcW w:type="dxa" w:w="4320"/>
          </w:tcPr>
          <w:p>
            <w:r>
              <w:t>Ngươi tên gì nhỉ</w:t>
            </w:r>
          </w:p>
        </w:tc>
      </w:tr>
      <w:tr>
        <w:tc>
          <w:tcPr>
            <w:tcW w:type="dxa" w:w="4320"/>
          </w:tcPr>
          <w:p>
            <w:r>
              <w:t>05:06:09 - 05:06:10</w:t>
            </w:r>
          </w:p>
        </w:tc>
        <w:tc>
          <w:tcPr>
            <w:tcW w:type="dxa" w:w="4320"/>
          </w:tcPr>
          <w:p>
            <w:r>
              <w:t>Thôi kệ đi</w:t>
            </w:r>
          </w:p>
        </w:tc>
      </w:tr>
      <w:tr>
        <w:tc>
          <w:tcPr>
            <w:tcW w:type="dxa" w:w="4320"/>
          </w:tcPr>
          <w:p>
            <w:r>
              <w:t>05:06:10 - 05:06:12</w:t>
            </w:r>
          </w:p>
        </w:tc>
        <w:tc>
          <w:tcPr>
            <w:tcW w:type="dxa" w:w="4320"/>
          </w:tcPr>
          <w:p>
            <w:r>
              <w:t>Tạm thời không quan trọng</w:t>
            </w:r>
          </w:p>
        </w:tc>
      </w:tr>
      <w:tr>
        <w:tc>
          <w:tcPr>
            <w:tcW w:type="dxa" w:w="4320"/>
          </w:tcPr>
          <w:p>
            <w:r>
              <w:t>05:06:12 - 05:06:14</w:t>
            </w:r>
          </w:p>
        </w:tc>
        <w:tc>
          <w:tcPr>
            <w:tcW w:type="dxa" w:w="4320"/>
          </w:tcPr>
          <w:p>
            <w:r>
              <w:t>Dù sao ông ta không phải kẻ địch</w:t>
            </w:r>
          </w:p>
        </w:tc>
      </w:tr>
      <w:tr>
        <w:tc>
          <w:tcPr>
            <w:tcW w:type="dxa" w:w="4320"/>
          </w:tcPr>
          <w:p>
            <w:r>
              <w:t>05:06:14 - 05:06:15</w:t>
            </w:r>
          </w:p>
        </w:tc>
        <w:tc>
          <w:tcPr>
            <w:tcW w:type="dxa" w:w="4320"/>
          </w:tcPr>
          <w:p>
            <w:r>
              <w:t>Vừa nãy ông ta còn ngay trước mặt ta</w:t>
            </w:r>
          </w:p>
        </w:tc>
      </w:tr>
      <w:tr>
        <w:tc>
          <w:tcPr>
            <w:tcW w:type="dxa" w:w="4320"/>
          </w:tcPr>
          <w:p>
            <w:r>
              <w:t>05:06:15 - 05:06:17</w:t>
            </w:r>
          </w:p>
        </w:tc>
        <w:tc>
          <w:tcPr>
            <w:tcW w:type="dxa" w:w="4320"/>
          </w:tcPr>
          <w:p>
            <w:r>
              <w:t>Tiêu diệt con dị vật định tấn công ta</w:t>
            </w:r>
          </w:p>
        </w:tc>
      </w:tr>
      <w:tr>
        <w:tc>
          <w:tcPr>
            <w:tcW w:type="dxa" w:w="4320"/>
          </w:tcPr>
          <w:p>
            <w:r>
              <w:t>05:06:17 - 05:06:20</w:t>
            </w:r>
          </w:p>
        </w:tc>
        <w:tc>
          <w:tcPr>
            <w:tcW w:type="dxa" w:w="4320"/>
          </w:tcPr>
          <w:p>
            <w:r>
              <w:t>Ông ta chắc không phải kẻ địch đâu</w:t>
            </w:r>
          </w:p>
        </w:tc>
      </w:tr>
      <w:tr>
        <w:tc>
          <w:tcPr>
            <w:tcW w:type="dxa" w:w="4320"/>
          </w:tcPr>
          <w:p>
            <w:r>
              <w:t>05:06:20 - 05:06:26</w:t>
            </w:r>
          </w:p>
        </w:tc>
        <w:tc>
          <w:tcPr>
            <w:tcW w:type="dxa" w:w="4320"/>
          </w:tcPr>
          <w:p>
            <w:r>
              <w:t>Sự việc đại khái là như vậy</w:t>
            </w:r>
          </w:p>
        </w:tc>
      </w:tr>
      <w:tr>
        <w:tc>
          <w:tcPr>
            <w:tcW w:type="dxa" w:w="4320"/>
          </w:tcPr>
          <w:p>
            <w:r>
              <w:t>05:06:26 - 05:06:29</w:t>
            </w:r>
          </w:p>
        </w:tc>
        <w:tc>
          <w:tcPr>
            <w:tcW w:type="dxa" w:w="4320"/>
          </w:tcPr>
          <w:p>
            <w:r>
              <w:t>Lịch sử mà các ngươi biết không hề đầy đủ</w:t>
            </w:r>
          </w:p>
        </w:tc>
      </w:tr>
      <w:tr>
        <w:tc>
          <w:tcPr>
            <w:tcW w:type="dxa" w:w="4320"/>
          </w:tcPr>
          <w:p>
            <w:r>
              <w:t>05:06:29 - 05:06:31</w:t>
            </w:r>
          </w:p>
        </w:tc>
        <w:tc>
          <w:tcPr>
            <w:tcW w:type="dxa" w:w="4320"/>
          </w:tcPr>
          <w:p>
            <w:r>
              <w:t>Trận đại chiến năm xưa đó</w:t>
            </w:r>
          </w:p>
        </w:tc>
      </w:tr>
      <w:tr>
        <w:tc>
          <w:tcPr>
            <w:tcW w:type="dxa" w:w="4320"/>
          </w:tcPr>
          <w:p>
            <w:r>
              <w:t>05:06:31 - 05:06:32</w:t>
            </w:r>
          </w:p>
        </w:tc>
        <w:tc>
          <w:tcPr>
            <w:tcW w:type="dxa" w:w="4320"/>
          </w:tcPr>
          <w:p>
            <w:r>
              <w:t>Là do Quái Khách đã đảo ngược</w:t>
            </w:r>
          </w:p>
        </w:tc>
      </w:tr>
      <w:tr>
        <w:tc>
          <w:tcPr>
            <w:tcW w:type="dxa" w:w="4320"/>
          </w:tcPr>
          <w:p>
            <w:r>
              <w:t>05:06:32 - 05:06:33</w:t>
            </w:r>
          </w:p>
        </w:tc>
        <w:tc>
          <w:tcPr>
            <w:tcW w:type="dxa" w:w="4320"/>
          </w:tcPr>
          <w:p>
            <w:r>
              <w:t>Toàn bộ thời gian của vũ trụ các ngươi</w:t>
            </w:r>
          </w:p>
        </w:tc>
      </w:tr>
      <w:tr>
        <w:tc>
          <w:tcPr>
            <w:tcW w:type="dxa" w:w="4320"/>
          </w:tcPr>
          <w:p>
            <w:r>
              <w:t>05:06:33 - 05:06:34</w:t>
            </w:r>
          </w:p>
        </w:tc>
        <w:tc>
          <w:tcPr>
            <w:tcW w:type="dxa" w:w="4320"/>
          </w:tcPr>
          <w:p>
            <w:r>
              <w:t>Sau đó</w:t>
            </w:r>
          </w:p>
        </w:tc>
      </w:tr>
      <w:tr>
        <w:tc>
          <w:tcPr>
            <w:tcW w:type="dxa" w:w="4320"/>
          </w:tcPr>
          <w:p>
            <w:r>
              <w:t>05:06:34 - 05:06:35</w:t>
            </w:r>
          </w:p>
        </w:tc>
        <w:tc>
          <w:tcPr>
            <w:tcW w:type="dxa" w:w="4320"/>
          </w:tcPr>
          <w:p>
            <w:r>
              <w:t>Các tiên nhân các ngươi mới có cơ hội</w:t>
            </w:r>
          </w:p>
        </w:tc>
      </w:tr>
      <w:tr>
        <w:tc>
          <w:tcPr>
            <w:tcW w:type="dxa" w:w="4320"/>
          </w:tcPr>
          <w:p>
            <w:r>
              <w:t>05:06:35 - 05:06:37</w:t>
            </w:r>
          </w:p>
        </w:tc>
        <w:tc>
          <w:tcPr>
            <w:tcW w:type="dxa" w:w="4320"/>
          </w:tcPr>
          <w:p>
            <w:r>
              <w:t>Đóng hoàn toàn cánh cổng phi thăng</w:t>
            </w:r>
          </w:p>
        </w:tc>
      </w:tr>
      <w:tr>
        <w:tc>
          <w:tcPr>
            <w:tcW w:type="dxa" w:w="4320"/>
          </w:tcPr>
          <w:p>
            <w:r>
              <w:t>05:06:37 - 05:06:38</w:t>
            </w:r>
          </w:p>
        </w:tc>
        <w:tc>
          <w:tcPr>
            <w:tcW w:type="dxa" w:w="4320"/>
          </w:tcPr>
          <w:p>
            <w:r>
              <w:t>Nhưng tầng thứ của ngươi</w:t>
            </w:r>
          </w:p>
        </w:tc>
      </w:tr>
      <w:tr>
        <w:tc>
          <w:tcPr>
            <w:tcW w:type="dxa" w:w="4320"/>
          </w:tcPr>
          <w:p>
            <w:r>
              <w:t>05:06:38 - 05:06:39</w:t>
            </w:r>
          </w:p>
        </w:tc>
        <w:tc>
          <w:tcPr>
            <w:tcW w:type="dxa" w:w="4320"/>
          </w:tcPr>
          <w:p>
            <w:r>
              <w:t>Tạm thời chưa chạm tới được</w:t>
            </w:r>
          </w:p>
        </w:tc>
      </w:tr>
      <w:tr>
        <w:tc>
          <w:tcPr>
            <w:tcW w:type="dxa" w:w="4320"/>
          </w:tcPr>
          <w:p>
            <w:r>
              <w:t>05:06:39 - 05:06:41</w:t>
            </w:r>
          </w:p>
        </w:tc>
        <w:tc>
          <w:tcPr>
            <w:tcW w:type="dxa" w:w="4320"/>
          </w:tcPr>
          <w:p>
            <w:r>
              <w:t>Nên không cần biết chi tiết làm gì</w:t>
            </w:r>
          </w:p>
        </w:tc>
      </w:tr>
      <w:tr>
        <w:tc>
          <w:tcPr>
            <w:tcW w:type="dxa" w:w="4320"/>
          </w:tcPr>
          <w:p>
            <w:r>
              <w:t>05:06:41 - 05:06:42</w:t>
            </w:r>
          </w:p>
        </w:tc>
        <w:tc>
          <w:tcPr>
            <w:tcW w:type="dxa" w:w="4320"/>
          </w:tcPr>
          <w:p>
            <w:r>
              <w:t>Đợi khi ngươi mạnh lên</w:t>
            </w:r>
          </w:p>
        </w:tc>
      </w:tr>
      <w:tr>
        <w:tc>
          <w:tcPr>
            <w:tcW w:type="dxa" w:w="4320"/>
          </w:tcPr>
          <w:p>
            <w:r>
              <w:t>05:06:42 - 05:06:43</w:t>
            </w:r>
          </w:p>
        </w:tc>
        <w:tc>
          <w:tcPr>
            <w:tcW w:type="dxa" w:w="4320"/>
          </w:tcPr>
          <w:p>
            <w:r>
              <w:t>Tự nhiên sẽ biết thôi</w:t>
            </w:r>
          </w:p>
        </w:tc>
      </w:tr>
      <w:tr>
        <w:tc>
          <w:tcPr>
            <w:tcW w:type="dxa" w:w="4320"/>
          </w:tcPr>
          <w:p>
            <w:r>
              <w:t>05:06:43 - 05:06:44</w:t>
            </w:r>
          </w:p>
        </w:tc>
        <w:tc>
          <w:tcPr>
            <w:tcW w:type="dxa" w:w="4320"/>
          </w:tcPr>
          <w:p>
            <w:r>
              <w:t>Quá chấp niệm</w:t>
            </w:r>
          </w:p>
        </w:tc>
      </w:tr>
      <w:tr>
        <w:tc>
          <w:tcPr>
            <w:tcW w:type="dxa" w:w="4320"/>
          </w:tcPr>
          <w:p>
            <w:r>
              <w:t>05:06:44 - 05:06:45</w:t>
            </w:r>
          </w:p>
        </w:tc>
        <w:tc>
          <w:tcPr>
            <w:tcW w:type="dxa" w:w="4320"/>
          </w:tcPr>
          <w:p>
            <w:r>
              <w:t>Chỉ tổ chuốc thêm phiền não thôi</w:t>
            </w:r>
          </w:p>
        </w:tc>
      </w:tr>
      <w:tr>
        <w:tc>
          <w:tcPr>
            <w:tcW w:type="dxa" w:w="4320"/>
          </w:tcPr>
          <w:p>
            <w:r>
              <w:t>05:06:45 - 05:06:50</w:t>
            </w:r>
          </w:p>
        </w:tc>
        <w:tc>
          <w:tcPr>
            <w:tcW w:type="dxa" w:w="4320"/>
          </w:tcPr>
          <w:p>
            <w:r>
              <w:t>Vậy sao</w:t>
            </w:r>
          </w:p>
        </w:tc>
      </w:tr>
      <w:tr>
        <w:tc>
          <w:tcPr>
            <w:tcW w:type="dxa" w:w="4320"/>
          </w:tcPr>
          <w:p>
            <w:r>
              <w:t>05:06:50 - 05:06:52</w:t>
            </w:r>
          </w:p>
        </w:tc>
        <w:tc>
          <w:tcPr>
            <w:tcW w:type="dxa" w:w="4320"/>
          </w:tcPr>
          <w:p>
            <w:r>
              <w:t>Thảo nào ta cảm thấy</w:t>
            </w:r>
          </w:p>
        </w:tc>
      </w:tr>
      <w:tr>
        <w:tc>
          <w:tcPr>
            <w:tcW w:type="dxa" w:w="4320"/>
          </w:tcPr>
          <w:p>
            <w:r>
              <w:t>05:06:52 - 05:06:53</w:t>
            </w:r>
          </w:p>
        </w:tc>
        <w:tc>
          <w:tcPr>
            <w:tcW w:type="dxa" w:w="4320"/>
          </w:tcPr>
          <w:p>
            <w:r>
              <w:t>Ngươi có vẻ quen mặt</w:t>
            </w:r>
          </w:p>
        </w:tc>
      </w:tr>
      <w:tr>
        <w:tc>
          <w:tcPr>
            <w:tcW w:type="dxa" w:w="4320"/>
          </w:tcPr>
          <w:p>
            <w:r>
              <w:t>05:06:53 - 05:06:54</w:t>
            </w:r>
          </w:p>
        </w:tc>
        <w:tc>
          <w:tcPr>
            <w:tcW w:type="dxa" w:w="4320"/>
          </w:tcPr>
          <w:p>
            <w:r>
              <w:t>Cứ như đã từng ở nơi nào đó</w:t>
            </w:r>
          </w:p>
        </w:tc>
      </w:tr>
      <w:tr>
        <w:tc>
          <w:tcPr>
            <w:tcW w:type="dxa" w:w="4320"/>
          </w:tcPr>
          <w:p>
            <w:r>
              <w:t>05:06:54 - 05:06:55</w:t>
            </w:r>
          </w:p>
        </w:tc>
        <w:tc>
          <w:tcPr>
            <w:tcW w:type="dxa" w:w="4320"/>
          </w:tcPr>
          <w:p>
            <w:r>
              <w:t>Quen biết ngươi vậy</w:t>
            </w:r>
          </w:p>
        </w:tc>
      </w:tr>
      <w:tr>
        <w:tc>
          <w:tcPr>
            <w:tcW w:type="dxa" w:w="4320"/>
          </w:tcPr>
          <w:p>
            <w:r>
              <w:t>05:06:55 - 05:06:56</w:t>
            </w:r>
          </w:p>
        </w:tc>
        <w:tc>
          <w:tcPr>
            <w:tcW w:type="dxa" w:w="4320"/>
          </w:tcPr>
          <w:p>
            <w:r>
              <w:t>Thì ra ngươi chính là</w:t>
            </w:r>
          </w:p>
        </w:tc>
      </w:tr>
      <w:tr>
        <w:tc>
          <w:tcPr>
            <w:tcW w:type="dxa" w:w="4320"/>
          </w:tcPr>
          <w:p>
            <w:r>
              <w:t>05:06:56 - 05:06:57</w:t>
            </w:r>
          </w:p>
        </w:tc>
        <w:tc>
          <w:tcPr>
            <w:tcW w:type="dxa" w:w="4320"/>
          </w:tcPr>
          <w:p>
            <w:r>
              <w:t>Người thường xuyên xuất hiện</w:t>
            </w:r>
          </w:p>
        </w:tc>
      </w:tr>
      <w:tr>
        <w:tc>
          <w:tcPr>
            <w:tcW w:type="dxa" w:w="4320"/>
          </w:tcPr>
          <w:p>
            <w:r>
              <w:t>05:06:57 - 05:06:58</w:t>
            </w:r>
          </w:p>
        </w:tc>
        <w:tc>
          <w:tcPr>
            <w:tcW w:type="dxa" w:w="4320"/>
          </w:tcPr>
          <w:p>
            <w:r>
              <w:t>Trong giấc mơ của ta</w:t>
            </w:r>
          </w:p>
        </w:tc>
      </w:tr>
      <w:tr>
        <w:tc>
          <w:tcPr>
            <w:tcW w:type="dxa" w:w="4320"/>
          </w:tcPr>
          <w:p>
            <w:r>
              <w:t>05:06:58 - 05:06:59</w:t>
            </w:r>
          </w:p>
        </w:tc>
        <w:tc>
          <w:tcPr>
            <w:tcW w:type="dxa" w:w="4320"/>
          </w:tcPr>
          <w:p>
            <w:r>
              <w:t>Nhưng còn một người khác</w:t>
            </w:r>
          </w:p>
        </w:tc>
      </w:tr>
      <w:tr>
        <w:tc>
          <w:tcPr>
            <w:tcW w:type="dxa" w:w="4320"/>
          </w:tcPr>
          <w:p>
            <w:r>
              <w:t>05:06:59 - 05:07:00</w:t>
            </w:r>
          </w:p>
        </w:tc>
        <w:tc>
          <w:tcPr>
            <w:tcW w:type="dxa" w:w="4320"/>
          </w:tcPr>
          <w:p>
            <w:r>
              <w:t>Đội mũ ấy đâu rồi?</w:t>
            </w:r>
          </w:p>
        </w:tc>
      </w:tr>
      <w:tr>
        <w:tc>
          <w:tcPr>
            <w:tcW w:type="dxa" w:w="4320"/>
          </w:tcPr>
          <w:p>
            <w:r>
              <w:t>05:07:00 - 05:07:01</w:t>
            </w:r>
          </w:p>
        </w:tc>
        <w:tc>
          <w:tcPr>
            <w:tcW w:type="dxa" w:w="4320"/>
          </w:tcPr>
          <w:p>
            <w:r>
              <w:t>Sao không thấy ông ta</w:t>
            </w:r>
          </w:p>
        </w:tc>
      </w:tr>
      <w:tr>
        <w:tc>
          <w:tcPr>
            <w:tcW w:type="dxa" w:w="4320"/>
          </w:tcPr>
          <w:p>
            <w:r>
              <w:t>05:07:01 - 05:07:03</w:t>
            </w:r>
          </w:p>
        </w:tc>
        <w:tc>
          <w:tcPr>
            <w:tcW w:type="dxa" w:w="4320"/>
          </w:tcPr>
          <w:p>
            <w:r>
              <w:t>Trong mơ hai người các ngươi</w:t>
            </w:r>
          </w:p>
        </w:tc>
      </w:tr>
      <w:tr>
        <w:tc>
          <w:tcPr>
            <w:tcW w:type="dxa" w:w="4320"/>
          </w:tcPr>
          <w:p>
            <w:r>
              <w:t>05:07:03 - 05:07:04</w:t>
            </w:r>
          </w:p>
        </w:tc>
        <w:tc>
          <w:tcPr>
            <w:tcW w:type="dxa" w:w="4320"/>
          </w:tcPr>
          <w:p>
            <w:r>
              <w:t>Chẳng phải cùng xuất hiện sao?</w:t>
            </w:r>
          </w:p>
        </w:tc>
      </w:tr>
      <w:tr>
        <w:tc>
          <w:tcPr>
            <w:tcW w:type="dxa" w:w="4320"/>
          </w:tcPr>
          <w:p>
            <w:r>
              <w:t>05:07:04 - 05:07:06</w:t>
            </w:r>
          </w:p>
        </w:tc>
        <w:tc>
          <w:tcPr>
            <w:tcW w:type="dxa" w:w="4320"/>
          </w:tcPr>
          <w:p>
            <w:r>
              <w:t>Đừng có giở trò đó với ta</w:t>
            </w:r>
          </w:p>
        </w:tc>
      </w:tr>
      <w:tr>
        <w:tc>
          <w:tcPr>
            <w:tcW w:type="dxa" w:w="4320"/>
          </w:tcPr>
          <w:p>
            <w:r>
              <w:t>05:07:06 - 05:07:08</w:t>
            </w:r>
          </w:p>
        </w:tc>
        <w:tc>
          <w:tcPr>
            <w:tcW w:type="dxa" w:w="4320"/>
          </w:tcPr>
          <w:p>
            <w:r>
              <w:t>Cú đá vừa nãy của ngươi</w:t>
            </w:r>
          </w:p>
        </w:tc>
      </w:tr>
      <w:tr>
        <w:tc>
          <w:tcPr>
            <w:tcW w:type="dxa" w:w="4320"/>
          </w:tcPr>
          <w:p>
            <w:r>
              <w:t>05:07:08 - 05:07:09</w:t>
            </w:r>
          </w:p>
        </w:tc>
        <w:tc>
          <w:tcPr>
            <w:tcW w:type="dxa" w:w="4320"/>
          </w:tcPr>
          <w:p>
            <w:r>
              <w:t>Tuyệt đối là nhắm đá chết ta rồi</w:t>
            </w:r>
          </w:p>
        </w:tc>
      </w:tr>
      <w:tr>
        <w:tc>
          <w:tcPr>
            <w:tcW w:type="dxa" w:w="4320"/>
          </w:tcPr>
          <w:p>
            <w:r>
              <w:t>05:07:09 - 05:07:11</w:t>
            </w:r>
          </w:p>
        </w:tc>
        <w:tc>
          <w:tcPr>
            <w:tcW w:type="dxa" w:w="4320"/>
          </w:tcPr>
          <w:p>
            <w:r>
              <w:t>Quái Khách hiện giờ không thể đến được</w:t>
            </w:r>
          </w:p>
        </w:tc>
      </w:tr>
      <w:tr>
        <w:tc>
          <w:tcPr>
            <w:tcW w:type="dxa" w:w="4320"/>
          </w:tcPr>
          <w:p>
            <w:r>
              <w:t>05:07:11 - 05:07:12</w:t>
            </w:r>
          </w:p>
        </w:tc>
        <w:tc>
          <w:tcPr>
            <w:tcW w:type="dxa" w:w="4320"/>
          </w:tcPr>
          <w:p>
            <w:r>
              <w:t>Nên chỉ có thể ta đến thôi</w:t>
            </w:r>
          </w:p>
        </w:tc>
      </w:tr>
      <w:tr>
        <w:tc>
          <w:tcPr>
            <w:tcW w:type="dxa" w:w="4320"/>
          </w:tcPr>
          <w:p>
            <w:r>
              <w:t>05:07:12 - 05:07:14</w:t>
            </w:r>
          </w:p>
        </w:tc>
        <w:tc>
          <w:tcPr>
            <w:tcW w:type="dxa" w:w="4320"/>
          </w:tcPr>
          <w:p>
            <w:r>
              <w:t>Ông ta đang đợi ngươi ở đỉnh núi Sáng Kiệt</w:t>
            </w:r>
          </w:p>
        </w:tc>
      </w:tr>
      <w:tr>
        <w:tc>
          <w:tcPr>
            <w:tcW w:type="dxa" w:w="4320"/>
          </w:tcPr>
          <w:p>
            <w:r>
              <w:t>05:07:14 - 05:07:15</w:t>
            </w:r>
          </w:p>
        </w:tc>
        <w:tc>
          <w:tcPr>
            <w:tcW w:type="dxa" w:w="4320"/>
          </w:tcPr>
          <w:p>
            <w:r>
              <w:t>Không giống như thế giới tàn khốc của ta</w:t>
            </w:r>
          </w:p>
        </w:tc>
      </w:tr>
      <w:tr>
        <w:tc>
          <w:tcPr>
            <w:tcW w:type="dxa" w:w="4320"/>
          </w:tcPr>
          <w:p>
            <w:r>
              <w:t>05:07:15 - 05:07:16</w:t>
            </w:r>
          </w:p>
        </w:tc>
        <w:tc>
          <w:tcPr>
            <w:tcW w:type="dxa" w:w="4320"/>
          </w:tcPr>
          <w:p>
            <w:r>
              <w:t>Ngươi không cần vội</w:t>
            </w:r>
          </w:p>
        </w:tc>
      </w:tr>
      <w:tr>
        <w:tc>
          <w:tcPr>
            <w:tcW w:type="dxa" w:w="4320"/>
          </w:tcPr>
          <w:p>
            <w:r>
              <w:t>05:07:16 - 05:07:18</w:t>
            </w:r>
          </w:p>
        </w:tc>
        <w:tc>
          <w:tcPr>
            <w:tcW w:type="dxa" w:w="4320"/>
          </w:tcPr>
          <w:p>
            <w:r>
              <w:t>Các ngươi tuổi trẻ tràn đầy sức sống</w:t>
            </w:r>
          </w:p>
        </w:tc>
      </w:tr>
      <w:tr>
        <w:tc>
          <w:tcPr>
            <w:tcW w:type="dxa" w:w="4320"/>
          </w:tcPr>
          <w:p>
            <w:r>
              <w:t>05:07:18 - 05:07:20</w:t>
            </w:r>
          </w:p>
        </w:tc>
        <w:tc>
          <w:tcPr>
            <w:tcW w:type="dxa" w:w="4320"/>
          </w:tcPr>
          <w:p>
            <w:r>
              <w:t>Cứ như mặt trời lúc tám chín giờ sáng</w:t>
            </w:r>
          </w:p>
        </w:tc>
      </w:tr>
      <w:tr>
        <w:tc>
          <w:tcPr>
            <w:tcW w:type="dxa" w:w="4320"/>
          </w:tcPr>
          <w:p>
            <w:r>
              <w:t>05:07:20 - 05:07:22</w:t>
            </w:r>
          </w:p>
        </w:tc>
        <w:tc>
          <w:tcPr>
            <w:tcW w:type="dxa" w:w="4320"/>
          </w:tcPr>
          <w:p>
            <w:r>
              <w:t>Tương lai của thế giới này</w:t>
            </w:r>
          </w:p>
        </w:tc>
      </w:tr>
      <w:tr>
        <w:tc>
          <w:tcPr>
            <w:tcW w:type="dxa" w:w="4320"/>
          </w:tcPr>
          <w:p>
            <w:r>
              <w:t>05:07:22 - 05:07:24</w:t>
            </w:r>
          </w:p>
        </w:tc>
        <w:tc>
          <w:tcPr>
            <w:tcW w:type="dxa" w:w="4320"/>
          </w:tcPr>
          <w:p>
            <w:r>
              <w:t>Suy cho cùng là thuộc về các ngươi</w:t>
            </w:r>
          </w:p>
        </w:tc>
      </w:tr>
      <w:tr>
        <w:tc>
          <w:tcPr>
            <w:tcW w:type="dxa" w:w="4320"/>
          </w:tcPr>
          <w:p>
            <w:r>
              <w:t>05:07:24 - 05:07:24</w:t>
            </w:r>
          </w:p>
        </w:tc>
        <w:tc>
          <w:tcPr>
            <w:tcW w:type="dxa" w:w="4320"/>
          </w:tcPr>
          <w:p>
            <w:r>
              <w:t>Huống chi</w:t>
            </w:r>
          </w:p>
        </w:tc>
      </w:tr>
      <w:tr>
        <w:tc>
          <w:tcPr>
            <w:tcW w:type="dxa" w:w="4320"/>
          </w:tcPr>
          <w:p>
            <w:r>
              <w:t>05:07:24 - 05:07:26</w:t>
            </w:r>
          </w:p>
        </w:tc>
        <w:tc>
          <w:tcPr>
            <w:tcW w:type="dxa" w:w="4320"/>
          </w:tcPr>
          <w:p>
            <w:r>
              <w:t>Ngươi còn có một người vợ yêu ngươi đến thế</w:t>
            </w:r>
          </w:p>
        </w:tc>
      </w:tr>
      <w:tr>
        <w:tc>
          <w:tcPr>
            <w:tcW w:type="dxa" w:w="4320"/>
          </w:tcPr>
          <w:p>
            <w:r>
              <w:t>05:07:26 - 05:07:30</w:t>
            </w:r>
          </w:p>
        </w:tc>
        <w:tc>
          <w:tcPr>
            <w:tcW w:type="dxa" w:w="4320"/>
          </w:tcPr>
          <w:p>
            <w:r>
              <w:t>Ông lại đi lừa người khác rồi</w:t>
            </w:r>
          </w:p>
        </w:tc>
      </w:tr>
      <w:tr>
        <w:tc>
          <w:tcPr>
            <w:tcW w:type="dxa" w:w="4320"/>
          </w:tcPr>
          <w:p>
            <w:r>
              <w:t>05:07:30 - 05:07:31</w:t>
            </w:r>
          </w:p>
        </w:tc>
        <w:tc>
          <w:tcPr>
            <w:tcW w:type="dxa" w:w="4320"/>
          </w:tcPr>
          <w:p>
            <w:r>
              <w:t>Bọn ta còn chưa làm hôn thú mà</w:t>
            </w:r>
          </w:p>
        </w:tc>
      </w:tr>
      <w:tr>
        <w:tc>
          <w:tcPr>
            <w:tcW w:type="dxa" w:w="4320"/>
          </w:tcPr>
          <w:p>
            <w:r>
              <w:t>05:07:31 - 05:07:33</w:t>
            </w:r>
          </w:p>
        </w:tc>
        <w:tc>
          <w:tcPr>
            <w:tcW w:type="dxa" w:w="4320"/>
          </w:tcPr>
          <w:p>
            <w:r>
              <w:t>Sao thế</w:t>
            </w:r>
          </w:p>
        </w:tc>
      </w:tr>
      <w:tr>
        <w:tc>
          <w:tcPr>
            <w:tcW w:type="dxa" w:w="4320"/>
          </w:tcPr>
          <w:p>
            <w:r>
              <w:t>05:07:33 - 05:07:36</w:t>
            </w:r>
          </w:p>
        </w:tc>
        <w:tc>
          <w:tcPr>
            <w:tcW w:type="dxa" w:w="4320"/>
          </w:tcPr>
          <w:p>
            <w:r>
              <w:t>Chẳng lẽ em không thể làm vợ anh được sao?</w:t>
            </w:r>
          </w:p>
        </w:tc>
      </w:tr>
      <w:tr>
        <w:tc>
          <w:tcPr>
            <w:tcW w:type="dxa" w:w="4320"/>
          </w:tcPr>
          <w:p>
            <w:r>
              <w:t>05:07:36 - 05:07:37</w:t>
            </w:r>
          </w:p>
        </w:tc>
        <w:tc>
          <w:tcPr>
            <w:tcW w:type="dxa" w:w="4320"/>
          </w:tcPr>
          <w:p>
            <w:r>
              <w:t>Trương Thần</w:t>
            </w:r>
          </w:p>
        </w:tc>
      </w:tr>
      <w:tr>
        <w:tc>
          <w:tcPr>
            <w:tcW w:type="dxa" w:w="4320"/>
          </w:tcPr>
          <w:p>
            <w:r>
              <w:t>05:07:37 - 05:07:39</w:t>
            </w:r>
          </w:p>
        </w:tc>
        <w:tc>
          <w:tcPr>
            <w:tcW w:type="dxa" w:w="4320"/>
          </w:tcPr>
          <w:p>
            <w:r>
              <w:t>Anh tốt nhất giải thích rõ ràng cho em</w:t>
            </w:r>
          </w:p>
        </w:tc>
      </w:tr>
      <w:tr>
        <w:tc>
          <w:tcPr>
            <w:tcW w:type="dxa" w:w="4320"/>
          </w:tcPr>
          <w:p>
            <w:r>
              <w:t>05:07:39 - 05:07:41</w:t>
            </w:r>
          </w:p>
        </w:tc>
        <w:tc>
          <w:tcPr>
            <w:tcW w:type="dxa" w:w="4320"/>
          </w:tcPr>
          <w:p>
            <w:r>
              <w:t>Không thì sau này đừng hòng bước vào phòng em</w:t>
            </w:r>
          </w:p>
        </w:tc>
      </w:tr>
      <w:tr>
        <w:tc>
          <w:tcPr>
            <w:tcW w:type="dxa" w:w="4320"/>
          </w:tcPr>
          <w:p>
            <w:r>
              <w:t>05:07:41 - 05:07:44</w:t>
            </w:r>
          </w:p>
        </w:tc>
        <w:tc>
          <w:tcPr>
            <w:tcW w:type="dxa" w:w="4320"/>
          </w:tcPr>
          <w:p>
            <w:r>
              <w:t>Anh không có ý đó</w:t>
            </w:r>
          </w:p>
        </w:tc>
      </w:tr>
      <w:tr>
        <w:tc>
          <w:tcPr>
            <w:tcW w:type="dxa" w:w="4320"/>
          </w:tcPr>
          <w:p>
            <w:r>
              <w:t>05:07:44 - 05:07:46</w:t>
            </w:r>
          </w:p>
        </w:tc>
        <w:tc>
          <w:tcPr>
            <w:tcW w:type="dxa" w:w="4320"/>
          </w:tcPr>
          <w:p>
            <w:r>
              <w:t>Vậy là ý gì?</w:t>
            </w:r>
          </w:p>
        </w:tc>
      </w:tr>
      <w:tr>
        <w:tc>
          <w:tcPr>
            <w:tcW w:type="dxa" w:w="4320"/>
          </w:tcPr>
          <w:p>
            <w:r>
              <w:t>05:07:46 - 05:07:51</w:t>
            </w:r>
          </w:p>
        </w:tc>
        <w:tc>
          <w:tcPr>
            <w:tcW w:type="dxa" w:w="4320"/>
          </w:tcPr>
          <w:p>
            <w:r>
              <w:t>Không hổ là tân binh siêu cấp của Đông Đại Châu</w:t>
            </w:r>
          </w:p>
        </w:tc>
      </w:tr>
      <w:tr>
        <w:tc>
          <w:tcPr>
            <w:tcW w:type="dxa" w:w="4320"/>
          </w:tcPr>
          <w:p>
            <w:r>
              <w:t>05:07:51 - 05:07:53</w:t>
            </w:r>
          </w:p>
        </w:tc>
        <w:tc>
          <w:tcPr>
            <w:tcW w:type="dxa" w:w="4320"/>
          </w:tcPr>
          <w:p>
            <w:r>
              <w:t>Quả nhiên là một cao thủ</w:t>
            </w:r>
          </w:p>
        </w:tc>
      </w:tr>
      <w:tr>
        <w:tc>
          <w:tcPr>
            <w:tcW w:type="dxa" w:w="4320"/>
          </w:tcPr>
          <w:p>
            <w:r>
              <w:t>05:07:53 - 05:07:55</w:t>
            </w:r>
          </w:p>
        </w:tc>
        <w:tc>
          <w:tcPr>
            <w:tcW w:type="dxa" w:w="4320"/>
          </w:tcPr>
          <w:p>
            <w:r>
              <w:t>Lại có thể hủy hết toàn bộ huyết chú của ta</w:t>
            </w:r>
          </w:p>
        </w:tc>
      </w:tr>
      <w:tr>
        <w:tc>
          <w:tcPr>
            <w:tcW w:type="dxa" w:w="4320"/>
          </w:tcPr>
          <w:p>
            <w:r>
              <w:t>05:07:55 - 05:07:58</w:t>
            </w:r>
          </w:p>
        </w:tc>
        <w:tc>
          <w:tcPr>
            <w:tcW w:type="dxa" w:w="4320"/>
          </w:tcPr>
          <w:p>
            <w:r>
              <w:t>Nhưng bây giờ ngươi hình như đã có chút ám thương rồi</w:t>
            </w:r>
          </w:p>
        </w:tc>
      </w:tr>
      <w:tr>
        <w:tc>
          <w:tcPr>
            <w:tcW w:type="dxa" w:w="4320"/>
          </w:tcPr>
          <w:p>
            <w:r>
              <w:t>05:07:58 - 05:08:01</w:t>
            </w:r>
          </w:p>
        </w:tc>
        <w:tc>
          <w:tcPr>
            <w:tcW w:type="dxa" w:w="4320"/>
          </w:tcPr>
          <w:p>
            <w:r>
              <w:t>Không hổ là tân binh siêu cấp của Đông Đại Châu</w:t>
            </w:r>
          </w:p>
        </w:tc>
      </w:tr>
      <w:tr>
        <w:tc>
          <w:tcPr>
            <w:tcW w:type="dxa" w:w="4320"/>
          </w:tcPr>
          <w:p>
            <w:r>
              <w:t>05:08:01 - 05:08:02</w:t>
            </w:r>
          </w:p>
        </w:tc>
        <w:tc>
          <w:tcPr>
            <w:tcW w:type="dxa" w:w="4320"/>
          </w:tcPr>
          <w:p>
            <w:r>
              <w:t>Quả nhiên lợi hại</w:t>
            </w:r>
          </w:p>
        </w:tc>
      </w:tr>
      <w:tr>
        <w:tc>
          <w:tcPr>
            <w:tcW w:type="dxa" w:w="4320"/>
          </w:tcPr>
          <w:p>
            <w:r>
              <w:t>05:08:02 - 05:08:08</w:t>
            </w:r>
          </w:p>
        </w:tc>
        <w:tc>
          <w:tcPr>
            <w:tcW w:type="dxa" w:w="4320"/>
          </w:tcPr>
          <w:p>
            <w:r>
              <w:t>Nhưng bây giờ ngươi hình như đã có chút ám thương rồi</w:t>
            </w:r>
          </w:p>
        </w:tc>
      </w:tr>
      <w:tr>
        <w:tc>
          <w:tcPr>
            <w:tcW w:type="dxa" w:w="4320"/>
          </w:tcPr>
          <w:p>
            <w:r>
              <w:t>05:08:08 - 05:08:08</w:t>
            </w:r>
          </w:p>
        </w:tc>
        <w:tc>
          <w:tcPr>
            <w:tcW w:type="dxa" w:w="4320"/>
          </w:tcPr>
          <w:p>
            <w:r>
              <w:t>Trương Thần</w:t>
            </w:r>
          </w:p>
        </w:tc>
      </w:tr>
      <w:tr>
        <w:tc>
          <w:tcPr>
            <w:tcW w:type="dxa" w:w="4320"/>
          </w:tcPr>
          <w:p>
            <w:r>
              <w:t>05:08:08 - 05:08:10</w:t>
            </w:r>
          </w:p>
        </w:tc>
        <w:tc>
          <w:tcPr>
            <w:tcW w:type="dxa" w:w="4320"/>
          </w:tcPr>
          <w:p>
            <w:r>
              <w:t>Là hắn</w:t>
            </w:r>
          </w:p>
        </w:tc>
      </w:tr>
      <w:tr>
        <w:tc>
          <w:tcPr>
            <w:tcW w:type="dxa" w:w="4320"/>
          </w:tcPr>
          <w:p>
            <w:r>
              <w:t>05:08:10 - 05:08:11</w:t>
            </w:r>
          </w:p>
        </w:tc>
        <w:tc>
          <w:tcPr>
            <w:tcW w:type="dxa" w:w="4320"/>
          </w:tcPr>
          <w:p>
            <w:r>
              <w:t>Quản gia của phủ đệ này</w:t>
            </w:r>
          </w:p>
        </w:tc>
      </w:tr>
      <w:tr>
        <w:tc>
          <w:tcPr>
            <w:tcW w:type="dxa" w:w="4320"/>
          </w:tcPr>
          <w:p>
            <w:r>
              <w:t>05:08:11 - 05:08:14</w:t>
            </w:r>
          </w:p>
        </w:tc>
        <w:tc>
          <w:tcPr>
            <w:tcW w:type="dxa" w:w="4320"/>
          </w:tcPr>
          <w:p>
            <w:r>
              <w:t>Hắn không phải là quản gia ở đây</w:t>
            </w:r>
          </w:p>
        </w:tc>
      </w:tr>
      <w:tr>
        <w:tc>
          <w:tcPr>
            <w:tcW w:type="dxa" w:w="4320"/>
          </w:tcPr>
          <w:p>
            <w:r>
              <w:t>05:08:14 - 05:08:15</w:t>
            </w:r>
          </w:p>
        </w:tc>
        <w:tc>
          <w:tcPr>
            <w:tcW w:type="dxa" w:w="4320"/>
          </w:tcPr>
          <w:p>
            <w:r>
              <w:t>Ả chính là Asmodeus</w:t>
            </w:r>
          </w:p>
        </w:tc>
      </w:tr>
      <w:tr>
        <w:tc>
          <w:tcPr>
            <w:tcW w:type="dxa" w:w="4320"/>
          </w:tcPr>
          <w:p>
            <w:r>
              <w:t>05:08:15 - 05:08:17</w:t>
            </w:r>
          </w:p>
        </w:tc>
        <w:tc>
          <w:tcPr>
            <w:tcW w:type="dxa" w:w="4320"/>
          </w:tcPr>
          <w:p>
            <w:r>
              <w:t>Kẻ chủ mưu gây ra tất cả những chuyện kỳ dị này</w:t>
            </w:r>
          </w:p>
        </w:tc>
      </w:tr>
      <w:tr>
        <w:tc>
          <w:tcPr>
            <w:tcW w:type="dxa" w:w="4320"/>
          </w:tcPr>
          <w:p>
            <w:r>
              <w:t>05:08:17 - 05:08:18</w:t>
            </w:r>
          </w:p>
        </w:tc>
        <w:tc>
          <w:tcPr>
            <w:tcW w:type="dxa" w:w="4320"/>
          </w:tcPr>
          <w:p>
            <w:r>
              <w:t>Du Du</w:t>
            </w:r>
          </w:p>
        </w:tc>
      </w:tr>
      <w:tr>
        <w:tc>
          <w:tcPr>
            <w:tcW w:type="dxa" w:w="4320"/>
          </w:tcPr>
          <w:p>
            <w:r>
              <w:t>05:08:18 - 05:08:19</w:t>
            </w:r>
          </w:p>
        </w:tc>
        <w:tc>
          <w:tcPr>
            <w:tcW w:type="dxa" w:w="4320"/>
          </w:tcPr>
          <w:p>
            <w:r>
              <w:t>Em lùi ra xa chút</w:t>
            </w:r>
          </w:p>
        </w:tc>
      </w:tr>
      <w:tr>
        <w:tc>
          <w:tcPr>
            <w:tcW w:type="dxa" w:w="4320"/>
          </w:tcPr>
          <w:p>
            <w:r>
              <w:t>05:08:19 - 05:08:21</w:t>
            </w:r>
          </w:p>
        </w:tc>
        <w:tc>
          <w:tcPr>
            <w:tcW w:type="dxa" w:w="4320"/>
          </w:tcPr>
          <w:p>
            <w:r>
              <w:t>Trương Thần</w:t>
            </w:r>
          </w:p>
        </w:tc>
      </w:tr>
      <w:tr>
        <w:tc>
          <w:tcPr>
            <w:tcW w:type="dxa" w:w="4320"/>
          </w:tcPr>
          <w:p>
            <w:r>
              <w:t>05:08:21 - 05:08:23</w:t>
            </w:r>
          </w:p>
        </w:tc>
        <w:tc>
          <w:tcPr>
            <w:tcW w:type="dxa" w:w="4320"/>
          </w:tcPr>
          <w:p>
            <w:r>
              <w:t>Ả trông có vẻ rất lợi hại</w:t>
            </w:r>
          </w:p>
        </w:tc>
      </w:tr>
      <w:tr>
        <w:tc>
          <w:tcPr>
            <w:tcW w:type="dxa" w:w="4320"/>
          </w:tcPr>
          <w:p>
            <w:r>
              <w:t>05:08:23 - 05:08:24</w:t>
            </w:r>
          </w:p>
        </w:tc>
        <w:tc>
          <w:tcPr>
            <w:tcW w:type="dxa" w:w="4320"/>
          </w:tcPr>
          <w:p>
            <w:r>
              <w:t>Anh nhất định phải cẩn thận</w:t>
            </w:r>
          </w:p>
        </w:tc>
      </w:tr>
      <w:tr>
        <w:tc>
          <w:tcPr>
            <w:tcW w:type="dxa" w:w="4320"/>
          </w:tcPr>
          <w:p>
            <w:r>
              <w:t>05:08:24 - 05:08:30</w:t>
            </w:r>
          </w:p>
        </w:tc>
        <w:tc>
          <w:tcPr>
            <w:tcW w:type="dxa" w:w="4320"/>
          </w:tcPr>
          <w:p>
            <w:r>
              <w:t>Vậy tức là</w:t>
            </w:r>
          </w:p>
        </w:tc>
      </w:tr>
      <w:tr>
        <w:tc>
          <w:tcPr>
            <w:tcW w:type="dxa" w:w="4320"/>
          </w:tcPr>
          <w:p>
            <w:r>
              <w:t>05:08:30 - 05:08:32</w:t>
            </w:r>
          </w:p>
        </w:tc>
        <w:tc>
          <w:tcPr>
            <w:tcW w:type="dxa" w:w="4320"/>
          </w:tcPr>
          <w:p>
            <w:r>
              <w:t>Chính vì người phụ nữ này</w:t>
            </w:r>
          </w:p>
        </w:tc>
      </w:tr>
      <w:tr>
        <w:tc>
          <w:tcPr>
            <w:tcW w:type="dxa" w:w="4320"/>
          </w:tcPr>
          <w:p>
            <w:r>
              <w:t>05:08:32 - 05:08:34</w:t>
            </w:r>
          </w:p>
        </w:tc>
        <w:tc>
          <w:tcPr>
            <w:tcW w:type="dxa" w:w="4320"/>
          </w:tcPr>
          <w:p>
            <w:r>
              <w:t>Mà nơi đây mới xảy ra sự kiện dị vật quy mô lớn thế này sao?</w:t>
            </w:r>
          </w:p>
        </w:tc>
      </w:tr>
      <w:tr>
        <w:tc>
          <w:tcPr>
            <w:tcW w:type="dxa" w:w="4320"/>
          </w:tcPr>
          <w:p>
            <w:r>
              <w:t>05:08:34 - 05:08:37</w:t>
            </w:r>
          </w:p>
        </w:tc>
        <w:tc>
          <w:tcPr>
            <w:tcW w:type="dxa" w:w="4320"/>
          </w:tcPr>
          <w:p>
            <w:r>
              <w:t>Chỉ cần đánh bại ả là được đúng không?</w:t>
            </w:r>
          </w:p>
        </w:tc>
      </w:tr>
      <w:tr>
        <w:tc>
          <w:tcPr>
            <w:tcW w:type="dxa" w:w="4320"/>
          </w:tcPr>
          <w:p>
            <w:r>
              <w:t>05:08:37 - 05:08:42</w:t>
            </w:r>
          </w:p>
        </w:tc>
        <w:tc>
          <w:tcPr>
            <w:tcW w:type="dxa" w:w="4320"/>
          </w:tcPr>
          <w:p>
            <w:r>
              <w:t>Kỳ dị thật</w:t>
            </w:r>
          </w:p>
        </w:tc>
      </w:tr>
      <w:tr>
        <w:tc>
          <w:tcPr>
            <w:tcW w:type="dxa" w:w="4320"/>
          </w:tcPr>
          <w:p>
            <w:r>
              <w:t>05:08:42 - 05:08:44</w:t>
            </w:r>
          </w:p>
        </w:tc>
        <w:tc>
          <w:tcPr>
            <w:tcW w:type="dxa" w:w="4320"/>
          </w:tcPr>
          <w:p>
            <w:r>
              <w:t>Lúc các ngươi vào đây</w:t>
            </w:r>
          </w:p>
        </w:tc>
      </w:tr>
      <w:tr>
        <w:tc>
          <w:tcPr>
            <w:tcW w:type="dxa" w:w="4320"/>
          </w:tcPr>
          <w:p>
            <w:r>
              <w:t>05:08:44 - 05:08:45</w:t>
            </w:r>
          </w:p>
        </w:tc>
        <w:tc>
          <w:tcPr>
            <w:tcW w:type="dxa" w:w="4320"/>
          </w:tcPr>
          <w:p>
            <w:r>
              <w:t>Chẳng phải chỉ có hai người sao?</w:t>
            </w:r>
          </w:p>
        </w:tc>
      </w:tr>
      <w:tr>
        <w:tc>
          <w:tcPr>
            <w:tcW w:type="dxa" w:w="4320"/>
          </w:tcPr>
          <w:p>
            <w:r>
              <w:t>05:08:45 - 05:08:47</w:t>
            </w:r>
          </w:p>
        </w:tc>
        <w:tc>
          <w:tcPr>
            <w:tcW w:type="dxa" w:w="4320"/>
          </w:tcPr>
          <w:p>
            <w:r>
              <w:t>Sao lại thừa ra một người vậy</w:t>
            </w:r>
          </w:p>
        </w:tc>
      </w:tr>
      <w:tr>
        <w:tc>
          <w:tcPr>
            <w:tcW w:type="dxa" w:w="4320"/>
          </w:tcPr>
          <w:p>
            <w:r>
              <w:t>05:08:47 - 05:08:50</w:t>
            </w:r>
          </w:p>
        </w:tc>
        <w:tc>
          <w:tcPr>
            <w:tcW w:type="dxa" w:w="4320"/>
          </w:tcPr>
          <w:p>
            <w:r>
              <w:t>Trong phủ đệ này ngoài hai người vừa vào</w:t>
            </w:r>
          </w:p>
        </w:tc>
      </w:tr>
      <w:tr>
        <w:tc>
          <w:tcPr>
            <w:tcW w:type="dxa" w:w="4320"/>
          </w:tcPr>
          <w:p>
            <w:r>
              <w:t>05:08:50 - 05:08:51</w:t>
            </w:r>
          </w:p>
        </w:tc>
        <w:tc>
          <w:tcPr>
            <w:tcW w:type="dxa" w:w="4320"/>
          </w:tcPr>
          <w:p>
            <w:r>
              <w:t>Thì đáng lẽ không còn ai sống mới đúng</w:t>
            </w:r>
          </w:p>
        </w:tc>
      </w:tr>
      <w:tr>
        <w:tc>
          <w:tcPr>
            <w:tcW w:type="dxa" w:w="4320"/>
          </w:tcPr>
          <w:p>
            <w:r>
              <w:t>05:08:51 - 05:08:52</w:t>
            </w:r>
          </w:p>
        </w:tc>
        <w:tc>
          <w:tcPr>
            <w:tcW w:type="dxa" w:w="4320"/>
          </w:tcPr>
          <w:p>
            <w:r>
              <w:t>Ngươi là ai</w:t>
            </w:r>
          </w:p>
        </w:tc>
      </w:tr>
      <w:tr>
        <w:tc>
          <w:tcPr>
            <w:tcW w:type="dxa" w:w="4320"/>
          </w:tcPr>
          <w:p>
            <w:r>
              <w:t>05:08:52 - 05:08:55</w:t>
            </w:r>
          </w:p>
        </w:tc>
        <w:tc>
          <w:tcPr>
            <w:tcW w:type="dxa" w:w="4320"/>
          </w:tcPr>
          <w:p>
            <w:r>
              <w:t>Ta là ai à</w:t>
            </w:r>
          </w:p>
        </w:tc>
      </w:tr>
      <w:tr>
        <w:tc>
          <w:tcPr>
            <w:tcW w:type="dxa" w:w="4320"/>
          </w:tcPr>
          <w:p>
            <w:r>
              <w:t>05:08:55 - 05:08:56</w:t>
            </w:r>
          </w:p>
        </w:tc>
        <w:tc>
          <w:tcPr>
            <w:tcW w:type="dxa" w:w="4320"/>
          </w:tcPr>
          <w:p>
            <w:r>
              <w:t>Điều đó thì liên quan gì đến ngươi</w:t>
            </w:r>
          </w:p>
        </w:tc>
      </w:tr>
      <w:tr>
        <w:tc>
          <w:tcPr>
            <w:tcW w:type="dxa" w:w="4320"/>
          </w:tcPr>
          <w:p>
            <w:r>
              <w:t>05:08:56 - 05:08:59</w:t>
            </w:r>
          </w:p>
        </w:tc>
        <w:tc>
          <w:tcPr>
            <w:tcW w:type="dxa" w:w="4320"/>
          </w:tcPr>
          <w:p>
            <w:r>
              <w:t>Dù sao ta cũng không phải bạn của ngươi</w:t>
            </w:r>
          </w:p>
        </w:tc>
      </w:tr>
      <w:tr>
        <w:tc>
          <w:tcPr>
            <w:tcW w:type="dxa" w:w="4320"/>
          </w:tcPr>
          <w:p>
            <w:r>
              <w:t>05:08:59 - 05:09:02</w:t>
            </w:r>
          </w:p>
        </w:tc>
        <w:tc>
          <w:tcPr>
            <w:tcW w:type="dxa" w:w="4320"/>
          </w:tcPr>
          <w:p>
            <w:r>
              <w:t>Asmodeus</w:t>
            </w:r>
          </w:p>
        </w:tc>
      </w:tr>
      <w:tr>
        <w:tc>
          <w:tcPr>
            <w:tcW w:type="dxa" w:w="4320"/>
          </w:tcPr>
          <w:p>
            <w:r>
              <w:t>05:09:02 - 05:09:03</w:t>
            </w:r>
          </w:p>
        </w:tc>
        <w:tc>
          <w:tcPr>
            <w:tcW w:type="dxa" w:w="4320"/>
          </w:tcPr>
          <w:p>
            <w:r>
              <w:t>Ngươi bớt nói nhảm đi</w:t>
            </w:r>
          </w:p>
        </w:tc>
      </w:tr>
      <w:tr>
        <w:tc>
          <w:tcPr>
            <w:tcW w:type="dxa" w:w="4320"/>
          </w:tcPr>
          <w:p>
            <w:r>
              <w:t>05:09:03 - 05:09:05</w:t>
            </w:r>
          </w:p>
        </w:tc>
        <w:tc>
          <w:tcPr>
            <w:tcW w:type="dxa" w:w="4320"/>
          </w:tcPr>
          <w:p>
            <w:r>
              <w:t>Ngươi đã dùng huyết chú</w:t>
            </w:r>
          </w:p>
        </w:tc>
      </w:tr>
      <w:tr>
        <w:tc>
          <w:tcPr>
            <w:tcW w:type="dxa" w:w="4320"/>
          </w:tcPr>
          <w:p>
            <w:r>
              <w:t>05:09:05 - 05:09:06</w:t>
            </w:r>
          </w:p>
        </w:tc>
        <w:tc>
          <w:tcPr>
            <w:tcW w:type="dxa" w:w="4320"/>
          </w:tcPr>
          <w:p>
            <w:r>
              <w:t>Biến tất cả mọi người trong phủ đệ này thành dị vật</w:t>
            </w:r>
          </w:p>
        </w:tc>
      </w:tr>
      <w:tr>
        <w:tc>
          <w:tcPr>
            <w:tcW w:type="dxa" w:w="4320"/>
          </w:tcPr>
          <w:p>
            <w:r>
              <w:t>05:09:06 - 05:09:09</w:t>
            </w:r>
          </w:p>
        </w:tc>
        <w:tc>
          <w:tcPr>
            <w:tcW w:type="dxa" w:w="4320"/>
          </w:tcPr>
          <w:p>
            <w:r>
              <w:t>Rốt cuộc Giáo đoàn Quạ các ngươi có mục đích gì</w:t>
            </w:r>
          </w:p>
        </w:tc>
      </w:tr>
      <w:tr>
        <w:tc>
          <w:tcPr>
            <w:tcW w:type="dxa" w:w="4320"/>
          </w:tcPr>
          <w:p>
            <w:r>
              <w:t>05:09:09 - 05:09:10</w:t>
            </w:r>
          </w:p>
        </w:tc>
        <w:tc>
          <w:tcPr>
            <w:tcW w:type="dxa" w:w="4320"/>
          </w:tcPr>
          <w:p>
            <w:r>
              <w:t>Ngươi rốt cuộc muốn làm gì</w:t>
            </w:r>
          </w:p>
        </w:tc>
      </w:tr>
      <w:tr>
        <w:tc>
          <w:tcPr>
            <w:tcW w:type="dxa" w:w="4320"/>
          </w:tcPr>
          <w:p>
            <w:r>
              <w:t>05:09:10 - 05:09:13</w:t>
            </w:r>
          </w:p>
        </w:tc>
        <w:tc>
          <w:tcPr>
            <w:tcW w:type="dxa" w:w="4320"/>
          </w:tcPr>
          <w:p>
            <w:r>
              <w:t>Đúng là vô lễ thật đấy</w:t>
            </w:r>
          </w:p>
        </w:tc>
      </w:tr>
      <w:tr>
        <w:tc>
          <w:tcPr>
            <w:tcW w:type="dxa" w:w="4320"/>
          </w:tcPr>
          <w:p>
            <w:r>
              <w:t>05:09:13 - 05:09:15</w:t>
            </w:r>
          </w:p>
        </w:tc>
        <w:tc>
          <w:tcPr>
            <w:tcW w:type="dxa" w:w="4320"/>
          </w:tcPr>
          <w:p>
            <w:r>
              <w:t>Hai kẻ sắp chết không cần biết nhiều đến vậy</w:t>
            </w:r>
          </w:p>
        </w:tc>
      </w:tr>
      <w:tr>
        <w:tc>
          <w:tcPr>
            <w:tcW w:type="dxa" w:w="4320"/>
          </w:tcPr>
          <w:p>
            <w:r>
              <w:t>05:09:15 - 05:09:17</w:t>
            </w:r>
          </w:p>
        </w:tc>
        <w:tc>
          <w:tcPr>
            <w:tcW w:type="dxa" w:w="4320"/>
          </w:tcPr>
          <w:p>
            <w:r>
              <w:t>Các ngươi sao có thể hiểu được</w:t>
            </w:r>
          </w:p>
        </w:tc>
      </w:tr>
      <w:tr>
        <w:tc>
          <w:tcPr>
            <w:tcW w:type="dxa" w:w="4320"/>
          </w:tcPr>
          <w:p>
            <w:r>
              <w:t>05:09:17 - 05:09:18</w:t>
            </w:r>
          </w:p>
        </w:tc>
        <w:tc>
          <w:tcPr>
            <w:tcW w:type="dxa" w:w="4320"/>
          </w:tcPr>
          <w:p>
            <w:r>
              <w:t>Lý tưởng vĩ đại của Giáo đoàn chúng ta chứ</w:t>
            </w:r>
          </w:p>
        </w:tc>
      </w:tr>
      <w:tr>
        <w:tc>
          <w:tcPr>
            <w:tcW w:type="dxa" w:w="4320"/>
          </w:tcPr>
          <w:p>
            <w:r>
              <w:t>05:09:18 - 05:09:20</w:t>
            </w:r>
          </w:p>
        </w:tc>
        <w:tc>
          <w:tcPr>
            <w:tcW w:type="dxa" w:w="4320"/>
          </w:tcPr>
          <w:p>
            <w:r>
              <w:t>Nhưng trước khi các ngươi chết</w:t>
            </w:r>
          </w:p>
        </w:tc>
      </w:tr>
      <w:tr>
        <w:tc>
          <w:tcPr>
            <w:tcW w:type="dxa" w:w="4320"/>
          </w:tcPr>
          <w:p>
            <w:r>
              <w:t>05:09:20 - 05:09:22</w:t>
            </w:r>
          </w:p>
        </w:tc>
        <w:tc>
          <w:tcPr>
            <w:tcW w:type="dxa" w:w="4320"/>
          </w:tcPr>
          <w:p>
            <w:r>
              <w:t>Ta sẽ nói cho các ngươi biết</w:t>
            </w:r>
          </w:p>
        </w:tc>
      </w:tr>
      <w:tr>
        <w:tc>
          <w:tcPr>
            <w:tcW w:type="dxa" w:w="4320"/>
          </w:tcPr>
          <w:p>
            <w:r>
              <w:t>05:09:22 - 05:09:24</w:t>
            </w:r>
          </w:p>
        </w:tc>
        <w:tc>
          <w:tcPr>
            <w:tcW w:type="dxa" w:w="4320"/>
          </w:tcPr>
          <w:p>
            <w:r>
              <w:t>Vậy thì ngươi không có cơ hội nói nữa rồi</w:t>
            </w:r>
          </w:p>
        </w:tc>
      </w:tr>
      <w:tr>
        <w:tc>
          <w:tcPr>
            <w:tcW w:type="dxa" w:w="4320"/>
          </w:tcPr>
          <w:p>
            <w:r>
              <w:t>05:09:24 - 05:10:01</w:t>
            </w:r>
          </w:p>
        </w:tc>
        <w:tc>
          <w:tcPr>
            <w:tcW w:type="dxa" w:w="4320"/>
          </w:tcPr>
          <w:p>
            <w:r>
              <w:t>Đánh hay lắm</w:t>
            </w:r>
          </w:p>
        </w:tc>
      </w:tr>
      <w:tr>
        <w:tc>
          <w:tcPr>
            <w:tcW w:type="dxa" w:w="4320"/>
          </w:tcPr>
          <w:p>
            <w:r>
              <w:t>05:10:01 - 05:10:25</w:t>
            </w:r>
          </w:p>
        </w:tc>
        <w:tc>
          <w:tcPr>
            <w:tcW w:type="dxa" w:w="4320"/>
          </w:tcPr>
          <w:p>
            <w:r>
              <w:t>Nữ hoàng</w:t>
            </w:r>
          </w:p>
        </w:tc>
      </w:tr>
      <w:tr>
        <w:tc>
          <w:tcPr>
            <w:tcW w:type="dxa" w:w="4320"/>
          </w:tcPr>
          <w:p>
            <w:r>
              <w:t>05:10:25 - 05:10:25</w:t>
            </w:r>
          </w:p>
        </w:tc>
        <w:tc>
          <w:tcPr>
            <w:tcW w:type="dxa" w:w="4320"/>
          </w:tcPr>
          <w:p>
            <w:r>
              <w:t>Nhìn kìa</w:t>
            </w:r>
          </w:p>
        </w:tc>
      </w:tr>
      <w:tr>
        <w:tc>
          <w:tcPr>
            <w:tcW w:type="dxa" w:w="4320"/>
          </w:tcPr>
          <w:p>
            <w:r>
              <w:t>05:10:25 - 05:10:28</w:t>
            </w:r>
          </w:p>
        </w:tc>
        <w:tc>
          <w:tcPr>
            <w:tcW w:type="dxa" w:w="4320"/>
          </w:tcPr>
          <w:p>
            <w:r>
              <w:t>Lớp sương mù tím đó dường như đã biến mất</w:t>
            </w:r>
          </w:p>
        </w:tc>
      </w:tr>
      <w:tr>
        <w:tc>
          <w:tcPr>
            <w:tcW w:type="dxa" w:w="4320"/>
          </w:tcPr>
          <w:p>
            <w:r>
              <w:t>05:10:28 - 05:10:30</w:t>
            </w:r>
          </w:p>
        </w:tc>
        <w:tc>
          <w:tcPr>
            <w:tcW w:type="dxa" w:w="4320"/>
          </w:tcPr>
          <w:p>
            <w:r>
              <w:t>Có phải điều đó có nghĩa là Quỷ Vực đã biến mất rồi không?</w:t>
            </w:r>
          </w:p>
        </w:tc>
      </w:tr>
      <w:tr>
        <w:tc>
          <w:tcPr>
            <w:tcW w:type="dxa" w:w="4320"/>
          </w:tcPr>
          <w:p>
            <w:r>
              <w:t>05:10:30 - 05:10:32</w:t>
            </w:r>
          </w:p>
        </w:tc>
        <w:tc>
          <w:tcPr>
            <w:tcW w:type="dxa" w:w="4320"/>
          </w:tcPr>
          <w:p>
            <w:r>
              <w:t>Ta thấy chưa chắc đâu</w:t>
            </w:r>
          </w:p>
        </w:tc>
      </w:tr>
      <w:tr>
        <w:tc>
          <w:tcPr>
            <w:tcW w:type="dxa" w:w="4320"/>
          </w:tcPr>
          <w:p>
            <w:r>
              <w:t>05:10:32 - 05:10:34</w:t>
            </w:r>
          </w:p>
        </w:tc>
        <w:tc>
          <w:tcPr>
            <w:tcW w:type="dxa" w:w="4320"/>
          </w:tcPr>
          <w:p>
            <w:r>
              <w:t>Sương mù tím biến mất</w:t>
            </w:r>
          </w:p>
        </w:tc>
      </w:tr>
      <w:tr>
        <w:tc>
          <w:tcPr>
            <w:tcW w:type="dxa" w:w="4320"/>
          </w:tcPr>
          <w:p>
            <w:r>
              <w:t>05:10:34 - 05:10:36</w:t>
            </w:r>
          </w:p>
        </w:tc>
        <w:tc>
          <w:tcPr>
            <w:tcW w:type="dxa" w:w="4320"/>
          </w:tcPr>
          <w:p>
            <w:r>
              <w:t>Không có nghĩa là Quỷ Vực đã biến mất</w:t>
            </w:r>
          </w:p>
        </w:tc>
      </w:tr>
      <w:tr>
        <w:tc>
          <w:tcPr>
            <w:tcW w:type="dxa" w:w="4320"/>
          </w:tcPr>
          <w:p>
            <w:r>
              <w:t>05:10:36 - 05:10:40</w:t>
            </w:r>
          </w:p>
        </w:tc>
        <w:tc>
          <w:tcPr>
            <w:tcW w:type="dxa" w:w="4320"/>
          </w:tcPr>
          <w:p>
            <w:r>
              <w:t>Freya đại nhân</w:t>
            </w:r>
          </w:p>
        </w:tc>
      </w:tr>
      <w:tr>
        <w:tc>
          <w:tcPr>
            <w:tcW w:type="dxa" w:w="4320"/>
          </w:tcPr>
          <w:p>
            <w:r>
              <w:t>05:10:40 - 05:10:41</w:t>
            </w:r>
          </w:p>
        </w:tc>
        <w:tc>
          <w:tcPr>
            <w:tcW w:type="dxa" w:w="4320"/>
          </w:tcPr>
          <w:p>
            <w:r>
              <w:t>Người cũng đến rồi à</w:t>
            </w:r>
          </w:p>
        </w:tc>
      </w:tr>
      <w:tr>
        <w:tc>
          <w:tcPr>
            <w:tcW w:type="dxa" w:w="4320"/>
          </w:tcPr>
          <w:p>
            <w:r>
              <w:t>05:10:41 - 05:10:45</w:t>
            </w:r>
          </w:p>
        </w:tc>
        <w:tc>
          <w:tcPr>
            <w:tcW w:type="dxa" w:w="4320"/>
          </w:tcPr>
          <w:p>
            <w:r>
              <w:t>Xem ra lần này vấn đề quả thực rất nghiêm trọng</w:t>
            </w:r>
          </w:p>
        </w:tc>
      </w:tr>
      <w:tr>
        <w:tc>
          <w:tcPr>
            <w:tcW w:type="dxa" w:w="4320"/>
          </w:tcPr>
          <w:p>
            <w:r>
              <w:t>05:10:45 - 05:10:46</w:t>
            </w:r>
          </w:p>
        </w:tc>
        <w:tc>
          <w:tcPr>
            <w:tcW w:type="dxa" w:w="4320"/>
          </w:tcPr>
          <w:p>
            <w:r>
              <w:t>Mạc Ngân Tây đã tìm đến ta</w:t>
            </w:r>
          </w:p>
        </w:tc>
      </w:tr>
      <w:tr>
        <w:tc>
          <w:tcPr>
            <w:tcW w:type="dxa" w:w="4320"/>
          </w:tcPr>
          <w:p>
            <w:r>
              <w:t>05:10:46 - 05:10:48</w:t>
            </w:r>
          </w:p>
        </w:tc>
        <w:tc>
          <w:tcPr>
            <w:tcW w:type="dxa" w:w="4320"/>
          </w:tcPr>
          <w:p>
            <w:r>
              <w:t>Nói rằng phủ đệ Marcus có rắc rối lớn</w:t>
            </w:r>
          </w:p>
        </w:tc>
      </w:tr>
      <w:tr>
        <w:tc>
          <w:tcPr>
            <w:tcW w:type="dxa" w:w="4320"/>
          </w:tcPr>
          <w:p>
            <w:r>
              <w:t>05:10:48 - 05:10:50</w:t>
            </w:r>
          </w:p>
        </w:tc>
        <w:tc>
          <w:tcPr>
            <w:tcW w:type="dxa" w:w="4320"/>
          </w:tcPr>
          <w:p>
            <w:r>
              <w:t>Sẽ ảnh hưởng đến toàn bộ Bắc Đại Châu</w:t>
            </w:r>
          </w:p>
        </w:tc>
      </w:tr>
      <w:tr>
        <w:tc>
          <w:tcPr>
            <w:tcW w:type="dxa" w:w="4320"/>
          </w:tcPr>
          <w:p>
            <w:r>
              <w:t>05:10:50 - 05:10:52</w:t>
            </w:r>
          </w:p>
        </w:tc>
        <w:tc>
          <w:tcPr>
            <w:tcW w:type="dxa" w:w="4320"/>
          </w:tcPr>
          <w:p>
            <w:r>
              <w:t>Nên ta liền đến đây</w:t>
            </w:r>
          </w:p>
        </w:tc>
      </w:tr>
      <w:tr>
        <w:tc>
          <w:tcPr>
            <w:tcW w:type="dxa" w:w="4320"/>
          </w:tcPr>
          <w:p>
            <w:r>
              <w:t>05:10:52 - 05:10:54</w:t>
            </w:r>
          </w:p>
        </w:tc>
        <w:tc>
          <w:tcPr>
            <w:tcW w:type="dxa" w:w="4320"/>
          </w:tcPr>
          <w:p>
            <w:r>
              <w:t>Bây giờ tình hình ở đây thế nào</w:t>
            </w:r>
          </w:p>
        </w:tc>
      </w:tr>
      <w:tr>
        <w:tc>
          <w:tcPr>
            <w:tcW w:type="dxa" w:w="4320"/>
          </w:tcPr>
          <w:p>
            <w:r>
              <w:t>05:10:54 - 05:10:56</w:t>
            </w:r>
          </w:p>
        </w:tc>
        <w:tc>
          <w:tcPr>
            <w:tcW w:type="dxa" w:w="4320"/>
          </w:tcPr>
          <w:p>
            <w:r>
              <w:t>Katerina cũng ở đây</w:t>
            </w:r>
          </w:p>
        </w:tc>
      </w:tr>
      <w:tr>
        <w:tc>
          <w:tcPr>
            <w:tcW w:type="dxa" w:w="4320"/>
          </w:tcPr>
          <w:p>
            <w:r>
              <w:t>05:10:56 - 05:10:58</w:t>
            </w:r>
          </w:p>
        </w:tc>
        <w:tc>
          <w:tcPr>
            <w:tcW w:type="dxa" w:w="4320"/>
          </w:tcPr>
          <w:p>
            <w:r>
              <w:t>Chắc chắn không phải chuyện tầm thường</w:t>
            </w:r>
          </w:p>
        </w:tc>
      </w:tr>
      <w:tr>
        <w:tc>
          <w:tcPr>
            <w:tcW w:type="dxa" w:w="4320"/>
          </w:tcPr>
          <w:p>
            <w:r>
              <w:t>05:10:58 - 05:11:01</w:t>
            </w:r>
          </w:p>
        </w:tc>
        <w:tc>
          <w:tcPr>
            <w:tcW w:type="dxa" w:w="4320"/>
          </w:tcPr>
          <w:p>
            <w:r>
              <w:t>Tình hình hiện giờ là</w:t>
            </w:r>
          </w:p>
        </w:tc>
      </w:tr>
      <w:tr>
        <w:tc>
          <w:tcPr>
            <w:tcW w:type="dxa" w:w="4320"/>
          </w:tcPr>
          <w:p>
            <w:r>
              <w:t>05:11:01 - 05:11:04</w:t>
            </w:r>
          </w:p>
        </w:tc>
        <w:tc>
          <w:tcPr>
            <w:tcW w:type="dxa" w:w="4320"/>
          </w:tcPr>
          <w:p>
            <w:r>
              <w:t>Trương Thần và một người bình thường đã tiến vào phủ đệ Marcus</w:t>
            </w:r>
          </w:p>
        </w:tc>
      </w:tr>
      <w:tr>
        <w:tc>
          <w:tcPr>
            <w:tcW w:type="dxa" w:w="4320"/>
          </w:tcPr>
          <w:p>
            <w:r>
              <w:t>05:11:04 - 05:11:07</w:t>
            </w:r>
          </w:p>
        </w:tc>
        <w:tc>
          <w:tcPr>
            <w:tcW w:type="dxa" w:w="4320"/>
          </w:tcPr>
          <w:p>
            <w:r>
              <w:t>Mà phủ đệ Marcus lại xuất hiện Quỷ Vực</w:t>
            </w:r>
          </w:p>
        </w:tc>
      </w:tr>
      <w:tr>
        <w:tc>
          <w:tcPr>
            <w:tcW w:type="dxa" w:w="4320"/>
          </w:tcPr>
          <w:p>
            <w:r>
              <w:t>05:11:07 - 05:11:08</w:t>
            </w:r>
          </w:p>
        </w:tc>
        <w:tc>
          <w:tcPr>
            <w:tcW w:type="dxa" w:w="4320"/>
          </w:tcPr>
          <w:p>
            <w:r>
              <w:t>Nhưng vừa mới đây thôi</w:t>
            </w:r>
          </w:p>
        </w:tc>
      </w:tr>
      <w:tr>
        <w:tc>
          <w:tcPr>
            <w:tcW w:type="dxa" w:w="4320"/>
          </w:tcPr>
          <w:p>
            <w:r>
              <w:t>05:11:08 - 05:11:09</w:t>
            </w:r>
          </w:p>
        </w:tc>
        <w:tc>
          <w:tcPr>
            <w:tcW w:type="dxa" w:w="4320"/>
          </w:tcPr>
          <w:p>
            <w:r>
              <w:t>Quỷ Vực đã biến mất</w:t>
            </w:r>
          </w:p>
        </w:tc>
      </w:tr>
      <w:tr>
        <w:tc>
          <w:tcPr>
            <w:tcW w:type="dxa" w:w="4320"/>
          </w:tcPr>
          <w:p>
            <w:r>
              <w:t>05:11:09 - 05:11:10</w:t>
            </w:r>
          </w:p>
        </w:tc>
        <w:tc>
          <w:tcPr>
            <w:tcW w:type="dxa" w:w="4320"/>
          </w:tcPr>
          <w:p>
            <w:r>
              <w:t>Theo như tin tức cho biết</w:t>
            </w:r>
          </w:p>
        </w:tc>
      </w:tr>
      <w:tr>
        <w:tc>
          <w:tcPr>
            <w:tcW w:type="dxa" w:w="4320"/>
          </w:tcPr>
          <w:p>
            <w:r>
              <w:t>05:11:10 - 05:11:12</w:t>
            </w:r>
          </w:p>
        </w:tc>
        <w:tc>
          <w:tcPr>
            <w:tcW w:type="dxa" w:w="4320"/>
          </w:tcPr>
          <w:p>
            <w:r>
              <w:t>Tất cả dị tượng ở phủ đệ Marcus</w:t>
            </w:r>
          </w:p>
        </w:tc>
      </w:tr>
      <w:tr>
        <w:tc>
          <w:tcPr>
            <w:tcW w:type="dxa" w:w="4320"/>
          </w:tcPr>
          <w:p>
            <w:r>
              <w:t>05:11:12 - 05:11:14</w:t>
            </w:r>
          </w:p>
        </w:tc>
        <w:tc>
          <w:tcPr>
            <w:tcW w:type="dxa" w:w="4320"/>
          </w:tcPr>
          <w:p>
            <w:r>
              <w:t>Đều do một tay Asmodeus gây ra</w:t>
            </w:r>
          </w:p>
        </w:tc>
      </w:tr>
      <w:tr>
        <w:tc>
          <w:tcPr>
            <w:tcW w:type="dxa" w:w="4320"/>
          </w:tcPr>
          <w:p>
            <w:r>
              <w:t>05:11:14 - 05:11:16</w:t>
            </w:r>
          </w:p>
        </w:tc>
        <w:tc>
          <w:tcPr>
            <w:tcW w:type="dxa" w:w="4320"/>
          </w:tcPr>
          <w:p>
            <w:r>
              <w:t>Hiện tại tình hình vẫn chưa rõ ràng</w:t>
            </w:r>
          </w:p>
        </w:tc>
      </w:tr>
      <w:tr>
        <w:tc>
          <w:tcPr>
            <w:tcW w:type="dxa" w:w="4320"/>
          </w:tcPr>
          <w:p>
            <w:r>
              <w:t>05:11:16 - 05:11:18</w:t>
            </w:r>
          </w:p>
        </w:tc>
        <w:tc>
          <w:tcPr>
            <w:tcW w:type="dxa" w:w="4320"/>
          </w:tcPr>
          <w:p>
            <w:r>
              <w:t>Ta cũng không dám tự tiện để bọn họ vào điều tra</w:t>
            </w:r>
          </w:p>
        </w:tc>
      </w:tr>
      <w:tr>
        <w:tc>
          <w:tcPr>
            <w:tcW w:type="dxa" w:w="4320"/>
          </w:tcPr>
          <w:p>
            <w:r>
              <w:t>05:11:18 - 05:11:26</w:t>
            </w:r>
          </w:p>
        </w:tc>
        <w:tc>
          <w:tcPr>
            <w:tcW w:type="dxa" w:w="4320"/>
          </w:tcPr>
          <w:p>
            <w:r>
              <w:t>Chính là tên tân binh siêu cấp đến từ Đông Đại Châu đó sao?</w:t>
            </w:r>
          </w:p>
        </w:tc>
      </w:tr>
      <w:tr>
        <w:tc>
          <w:tcPr>
            <w:tcW w:type="dxa" w:w="4320"/>
          </w:tcPr>
          <w:p>
            <w:r>
              <w:t>05:11:26 - 05:11:29</w:t>
            </w:r>
          </w:p>
        </w:tc>
        <w:tc>
          <w:tcPr>
            <w:tcW w:type="dxa" w:w="4320"/>
          </w:tcPr>
          <w:p>
            <w:r>
              <w:t>Ta nghĩ việc hắn tiếp xúc với Quỷ Vực tuyệt không đơn thuần đâu</w:t>
            </w:r>
          </w:p>
        </w:tc>
      </w:tr>
      <w:tr>
        <w:tc>
          <w:tcPr>
            <w:tcW w:type="dxa" w:w="4320"/>
          </w:tcPr>
          <w:p>
            <w:r>
              <w:t>05:11:29 - 05:11:32</w:t>
            </w:r>
          </w:p>
        </w:tc>
        <w:tc>
          <w:tcPr>
            <w:tcW w:type="dxa" w:w="4320"/>
          </w:tcPr>
          <w:p>
            <w:r>
              <w:t>Lần trước Quỷ Vực gần như đã tụ tập</w:t>
            </w:r>
          </w:p>
        </w:tc>
      </w:tr>
      <w:tr>
        <w:tc>
          <w:tcPr>
            <w:tcW w:type="dxa" w:w="4320"/>
          </w:tcPr>
          <w:p>
            <w:r>
              <w:t>05:11:32 - 05:11:34</w:t>
            </w:r>
          </w:p>
        </w:tc>
        <w:tc>
          <w:tcPr>
            <w:tcW w:type="dxa" w:w="4320"/>
          </w:tcPr>
          <w:p>
            <w:r>
              <w:t>toàn bộ sức mạnh của ba Đại Châu mới bình định nổi</w:t>
            </w:r>
          </w:p>
        </w:tc>
      </w:tr>
      <w:tr>
        <w:tc>
          <w:tcPr>
            <w:tcW w:type="dxa" w:w="4320"/>
          </w:tcPr>
          <w:p>
            <w:r>
              <w:t>05:11:34 - 05:11:36</w:t>
            </w:r>
          </w:p>
        </w:tc>
        <w:tc>
          <w:tcPr>
            <w:tcW w:type="dxa" w:w="4320"/>
          </w:tcPr>
          <w:p>
            <w:r>
              <w:t>Tốt nhất nên quan sát thêm chút nữa</w:t>
            </w:r>
          </w:p>
        </w:tc>
      </w:tr>
      <w:tr>
        <w:tc>
          <w:tcPr>
            <w:tcW w:type="dxa" w:w="4320"/>
          </w:tcPr>
          <w:p>
            <w:r>
              <w:t>05:11:36 - 05:11:38</w:t>
            </w:r>
          </w:p>
        </w:tc>
        <w:tc>
          <w:tcPr>
            <w:tcW w:type="dxa" w:w="4320"/>
          </w:tcPr>
          <w:p>
            <w:r>
              <w:t>Nếu Trương Thần kia quả thực giải quyết được chuyện này</w:t>
            </w:r>
          </w:p>
        </w:tc>
      </w:tr>
      <w:tr>
        <w:tc>
          <w:tcPr>
            <w:tcW w:type="dxa" w:w="4320"/>
          </w:tcPr>
          <w:p>
            <w:r>
              <w:t>05:11:38 - 05:11:40</w:t>
            </w:r>
          </w:p>
        </w:tc>
        <w:tc>
          <w:tcPr>
            <w:tcW w:type="dxa" w:w="4320"/>
          </w:tcPr>
          <w:p>
            <w:r>
              <w:t>thì hắn tự khắc sẽ ra mặt thôi</w:t>
            </w:r>
          </w:p>
        </w:tc>
      </w:tr>
      <w:tr>
        <w:tc>
          <w:tcPr>
            <w:tcW w:type="dxa" w:w="4320"/>
          </w:tcPr>
          <w:p>
            <w:r>
              <w:t>05:11:40 - 05:11:42</w:t>
            </w:r>
          </w:p>
        </w:tc>
        <w:tc>
          <w:tcPr>
            <w:tcW w:type="dxa" w:w="4320"/>
          </w:tcPr>
          <w:p>
            <w:r>
              <w:t>Chúng ta mà tự ý xông vào</w:t>
            </w:r>
          </w:p>
        </w:tc>
      </w:tr>
      <w:tr>
        <w:tc>
          <w:tcPr>
            <w:tcW w:type="dxa" w:w="4320"/>
          </w:tcPr>
          <w:p>
            <w:r>
              <w:t>05:11:42 - 05:11:43</w:t>
            </w:r>
          </w:p>
        </w:tc>
        <w:tc>
          <w:tcPr>
            <w:tcW w:type="dxa" w:w="4320"/>
          </w:tcPr>
          <w:p>
            <w:r>
              <w:t>thì rủi ro thực quá lớn</w:t>
            </w:r>
          </w:p>
        </w:tc>
      </w:tr>
      <w:tr>
        <w:tc>
          <w:tcPr>
            <w:tcW w:type="dxa" w:w="4320"/>
          </w:tcPr>
          <w:p>
            <w:r>
              <w:t>05:11:43 - 05:11:46</w:t>
            </w:r>
          </w:p>
        </w:tc>
        <w:tc>
          <w:tcPr>
            <w:tcW w:type="dxa" w:w="4320"/>
          </w:tcPr>
          <w:p>
            <w:r>
              <w:t>Nhưng Asmodeus cũng đang ở trong đó</w:t>
            </w:r>
          </w:p>
        </w:tc>
      </w:tr>
      <w:tr>
        <w:tc>
          <w:tcPr>
            <w:tcW w:type="dxa" w:w="4320"/>
          </w:tcPr>
          <w:p>
            <w:r>
              <w:t>05:11:46 - 05:11:48</w:t>
            </w:r>
          </w:p>
        </w:tc>
        <w:tc>
          <w:tcPr>
            <w:tcW w:type="dxa" w:w="4320"/>
          </w:tcPr>
          <w:p>
            <w:r>
              <w:t>Lần này ta không muốn để hắn trốn thoát nữa</w:t>
            </w:r>
          </w:p>
        </w:tc>
      </w:tr>
      <w:tr>
        <w:tc>
          <w:tcPr>
            <w:tcW w:type="dxa" w:w="4320"/>
          </w:tcPr>
          <w:p>
            <w:r>
              <w:t>05:11:48 - 05:11:50</w:t>
            </w:r>
          </w:p>
        </w:tc>
        <w:tc>
          <w:tcPr>
            <w:tcW w:type="dxa" w:w="4320"/>
          </w:tcPr>
          <w:p>
            <w:r>
              <w:t>Ngươi cũng không muốn để tên nghịch đồ đó</w:t>
            </w:r>
          </w:p>
        </w:tc>
      </w:tr>
      <w:tr>
        <w:tc>
          <w:tcPr>
            <w:tcW w:type="dxa" w:w="4320"/>
          </w:tcPr>
          <w:p>
            <w:r>
              <w:t>05:11:50 - 05:11:52</w:t>
            </w:r>
          </w:p>
        </w:tc>
        <w:tc>
          <w:tcPr>
            <w:tcW w:type="dxa" w:w="4320"/>
          </w:tcPr>
          <w:p>
            <w:r>
              <w:t>trốn thoát ngay trước mắt mình nữa chứ</w:t>
            </w:r>
          </w:p>
        </w:tc>
      </w:tr>
      <w:tr>
        <w:tc>
          <w:tcPr>
            <w:tcW w:type="dxa" w:w="4320"/>
          </w:tcPr>
          <w:p>
            <w:r>
              <w:t>05:11:52 - 05:11:54</w:t>
            </w:r>
          </w:p>
        </w:tc>
        <w:tc>
          <w:tcPr>
            <w:tcW w:type="dxa" w:w="4320"/>
          </w:tcPr>
          <w:p>
            <w:r>
              <w:t>Asmodeus</w:t>
            </w:r>
          </w:p>
        </w:tc>
      </w:tr>
      <w:tr>
        <w:tc>
          <w:tcPr>
            <w:tcW w:type="dxa" w:w="4320"/>
          </w:tcPr>
          <w:p>
            <w:r>
              <w:t>05:11:54 - 05:11:57</w:t>
            </w:r>
          </w:p>
        </w:tc>
        <w:tc>
          <w:tcPr>
            <w:tcW w:type="dxa" w:w="4320"/>
          </w:tcPr>
          <w:p>
            <w:r>
              <w:t>Hình như ta đã từng nghe qua cái tên này ở đâu rồi</w:t>
            </w:r>
          </w:p>
        </w:tc>
      </w:tr>
      <w:tr>
        <w:tc>
          <w:tcPr>
            <w:tcW w:type="dxa" w:w="4320"/>
          </w:tcPr>
          <w:p>
            <w:r>
              <w:t>05:11:57 - 05:11:58</w:t>
            </w:r>
          </w:p>
        </w:tc>
        <w:tc>
          <w:tcPr>
            <w:tcW w:type="dxa" w:w="4320"/>
          </w:tcPr>
          <w:p>
            <w:r>
              <w:t>Vì sao Đại Thần Quan và Nữ hoàng</w:t>
            </w:r>
          </w:p>
        </w:tc>
      </w:tr>
      <w:tr>
        <w:tc>
          <w:tcPr>
            <w:tcW w:type="dxa" w:w="4320"/>
          </w:tcPr>
          <w:p>
            <w:r>
              <w:t>05:11:58 - 05:12:00</w:t>
            </w:r>
          </w:p>
        </w:tc>
        <w:tc>
          <w:tcPr>
            <w:tcW w:type="dxa" w:w="4320"/>
          </w:tcPr>
          <w:p>
            <w:r>
              <w:t>đều để tâm đến chuyện này như vậy</w:t>
            </w:r>
          </w:p>
        </w:tc>
      </w:tr>
      <w:tr>
        <w:tc>
          <w:tcPr>
            <w:tcW w:type="dxa" w:w="4320"/>
          </w:tcPr>
          <w:p>
            <w:r>
              <w:t>05:12:00 - 05:12:02</w:t>
            </w:r>
          </w:p>
        </w:tc>
        <w:tc>
          <w:tcPr>
            <w:tcW w:type="dxa" w:w="4320"/>
          </w:tcPr>
          <w:p>
            <w:r>
              <w:t>Ta quên mất ngươi vẫn chưa rõ nội tình trong đó</w:t>
            </w:r>
          </w:p>
        </w:tc>
      </w:tr>
      <w:tr>
        <w:tc>
          <w:tcPr>
            <w:tcW w:type="dxa" w:w="4320"/>
          </w:tcPr>
          <w:p>
            <w:r>
              <w:t>05:12:02 - 05:12:04</w:t>
            </w:r>
          </w:p>
        </w:tc>
        <w:tc>
          <w:tcPr>
            <w:tcW w:type="dxa" w:w="4320"/>
          </w:tcPr>
          <w:p>
            <w:r>
              <w:t>Asmodeus mấy năm trước</w:t>
            </w:r>
          </w:p>
        </w:tc>
      </w:tr>
      <w:tr>
        <w:tc>
          <w:tcPr>
            <w:tcW w:type="dxa" w:w="4320"/>
          </w:tcPr>
          <w:p>
            <w:r>
              <w:t>05:12:04 - 05:12:05</w:t>
            </w:r>
          </w:p>
        </w:tc>
        <w:tc>
          <w:tcPr>
            <w:tcW w:type="dxa" w:w="4320"/>
          </w:tcPr>
          <w:p>
            <w:r>
              <w:t>kỳ thực là đệ tử của Freya</w:t>
            </w:r>
          </w:p>
        </w:tc>
      </w:tr>
      <w:tr>
        <w:tc>
          <w:tcPr>
            <w:tcW w:type="dxa" w:w="4320"/>
          </w:tcPr>
          <w:p>
            <w:r>
              <w:t>05:12:05 - 05:12:07</w:t>
            </w:r>
          </w:p>
        </w:tc>
        <w:tc>
          <w:tcPr>
            <w:tcW w:type="dxa" w:w="4320"/>
          </w:tcPr>
          <w:p>
            <w:r>
              <w:t>và cũng là đệ tử của Nữ hoàng nương nương</w:t>
            </w:r>
          </w:p>
        </w:tc>
      </w:tr>
      <w:tr>
        <w:tc>
          <w:tcPr>
            <w:tcW w:type="dxa" w:w="4320"/>
          </w:tcPr>
          <w:p>
            <w:r>
              <w:t>05:12:07 - 05:12:08</w:t>
            </w:r>
          </w:p>
        </w:tc>
        <w:tc>
          <w:tcPr>
            <w:tcW w:type="dxa" w:w="4320"/>
          </w:tcPr>
          <w:p>
            <w:r>
              <w:t>Cả hai vị đều đã dồn</w:t>
            </w:r>
          </w:p>
        </w:tc>
      </w:tr>
      <w:tr>
        <w:tc>
          <w:tcPr>
            <w:tcW w:type="dxa" w:w="4320"/>
          </w:tcPr>
          <w:p>
            <w:r>
              <w:t>05:12:08 - 05:12:10</w:t>
            </w:r>
          </w:p>
        </w:tc>
        <w:tc>
          <w:tcPr>
            <w:tcW w:type="dxa" w:w="4320"/>
          </w:tcPr>
          <w:p>
            <w:r>
              <w:t>không ít tâm huyết công sức vào hắn</w:t>
            </w:r>
          </w:p>
        </w:tc>
      </w:tr>
      <w:tr>
        <w:tc>
          <w:tcPr>
            <w:tcW w:type="dxa" w:w="4320"/>
          </w:tcPr>
          <w:p>
            <w:r>
              <w:t>05:12:10 - 05:12:12</w:t>
            </w:r>
          </w:p>
        </w:tc>
        <w:tc>
          <w:tcPr>
            <w:tcW w:type="dxa" w:w="4320"/>
          </w:tcPr>
          <w:p>
            <w:r>
              <w:t>Nhưng vào một ngày của mấy năm trước</w:t>
            </w:r>
          </w:p>
        </w:tc>
      </w:tr>
      <w:tr>
        <w:tc>
          <w:tcPr>
            <w:tcW w:type="dxa" w:w="4320"/>
          </w:tcPr>
          <w:p>
            <w:r>
              <w:t>05:12:12 - 05:12:13</w:t>
            </w:r>
          </w:p>
        </w:tc>
        <w:tc>
          <w:tcPr>
            <w:tcW w:type="dxa" w:w="4320"/>
          </w:tcPr>
          <w:p>
            <w:r>
              <w:t>chẳng rõ vì cớ gì Asmodeus</w:t>
            </w:r>
          </w:p>
        </w:tc>
      </w:tr>
      <w:tr>
        <w:tc>
          <w:tcPr>
            <w:tcW w:type="dxa" w:w="4320"/>
          </w:tcPr>
          <w:p>
            <w:r>
              <w:t>05:12:13 - 05:12:15</w:t>
            </w:r>
          </w:p>
        </w:tc>
        <w:tc>
          <w:tcPr>
            <w:tcW w:type="dxa" w:w="4320"/>
          </w:tcPr>
          <w:p>
            <w:r>
              <w:t>đột nhiên đả thương người trong cung</w:t>
            </w:r>
          </w:p>
        </w:tc>
      </w:tr>
      <w:tr>
        <w:tc>
          <w:tcPr>
            <w:tcW w:type="dxa" w:w="4320"/>
          </w:tcPr>
          <w:p>
            <w:r>
              <w:t>05:12:15 - 05:12:16</w:t>
            </w:r>
          </w:p>
        </w:tc>
        <w:tc>
          <w:tcPr>
            <w:tcW w:type="dxa" w:w="4320"/>
          </w:tcPr>
          <w:p>
            <w:r>
              <w:t>rồi bỏ trốn</w:t>
            </w:r>
          </w:p>
        </w:tc>
      </w:tr>
      <w:tr>
        <w:tc>
          <w:tcPr>
            <w:tcW w:type="dxa" w:w="4320"/>
          </w:tcPr>
          <w:p>
            <w:r>
              <w:t>05:12:16 - 05:12:17</w:t>
            </w:r>
          </w:p>
        </w:tc>
        <w:tc>
          <w:tcPr>
            <w:tcW w:type="dxa" w:w="4320"/>
          </w:tcPr>
          <w:p>
            <w:r>
              <w:t>Sau đó</w:t>
            </w:r>
          </w:p>
        </w:tc>
      </w:tr>
      <w:tr>
        <w:tc>
          <w:tcPr>
            <w:tcW w:type="dxa" w:w="4320"/>
          </w:tcPr>
          <w:p>
            <w:r>
              <w:t>05:12:17 - 05:12:18</w:t>
            </w:r>
          </w:p>
        </w:tc>
        <w:tc>
          <w:tcPr>
            <w:tcW w:type="dxa" w:w="4320"/>
          </w:tcPr>
          <w:p>
            <w:r>
              <w:t>thông báo của Hiệp hội có ghi rằng</w:t>
            </w:r>
          </w:p>
        </w:tc>
      </w:tr>
      <w:tr>
        <w:tc>
          <w:tcPr>
            <w:tcW w:type="dxa" w:w="4320"/>
          </w:tcPr>
          <w:p>
            <w:r>
              <w:t>05:12:18 - 05:12:20</w:t>
            </w:r>
          </w:p>
        </w:tc>
        <w:tc>
          <w:tcPr>
            <w:tcW w:type="dxa" w:w="4320"/>
          </w:tcPr>
          <w:p>
            <w:r>
              <w:t>có người trông thấy Asmodeus ở một vùng hoang vu không bóng người</w:t>
            </w:r>
          </w:p>
        </w:tc>
      </w:tr>
      <w:tr>
        <w:tc>
          <w:tcPr>
            <w:tcW w:type="dxa" w:w="4320"/>
          </w:tcPr>
          <w:p>
            <w:r>
              <w:t>05:12:20 - 05:12:21</w:t>
            </w:r>
          </w:p>
        </w:tc>
        <w:tc>
          <w:tcPr>
            <w:tcW w:type="dxa" w:w="4320"/>
          </w:tcPr>
          <w:p>
            <w:r>
              <w:t>Lúc đó</w:t>
            </w:r>
          </w:p>
        </w:tc>
      </w:tr>
      <w:tr>
        <w:tc>
          <w:tcPr>
            <w:tcW w:type="dxa" w:w="4320"/>
          </w:tcPr>
          <w:p>
            <w:r>
              <w:t>05:12:21 - 05:12:23</w:t>
            </w:r>
          </w:p>
        </w:tc>
        <w:tc>
          <w:tcPr>
            <w:tcW w:type="dxa" w:w="4320"/>
          </w:tcPr>
          <w:p>
            <w:r>
              <w:t>Asmodeus khi ấy đã là hộ pháp của Giáo đoàn Quạ</w:t>
            </w:r>
          </w:p>
        </w:tc>
      </w:tr>
      <w:tr>
        <w:tc>
          <w:tcPr>
            <w:tcW w:type="dxa" w:w="4320"/>
          </w:tcPr>
          <w:p>
            <w:r>
              <w:t>05:12:23 - 05:12:25</w:t>
            </w:r>
          </w:p>
        </w:tc>
        <w:tc>
          <w:tcPr>
            <w:tcW w:type="dxa" w:w="4320"/>
          </w:tcPr>
          <w:p>
            <w:r>
              <w:t>Những năm qua Nữ hoàng và Freya</w:t>
            </w:r>
          </w:p>
        </w:tc>
      </w:tr>
      <w:tr>
        <w:tc>
          <w:tcPr>
            <w:tcW w:type="dxa" w:w="4320"/>
          </w:tcPr>
          <w:p>
            <w:r>
              <w:t>05:12:25 - 05:12:27</w:t>
            </w:r>
          </w:p>
        </w:tc>
        <w:tc>
          <w:tcPr>
            <w:tcW w:type="dxa" w:w="4320"/>
          </w:tcPr>
          <w:p>
            <w:r>
              <w:t>vẫn luôn truy tìm tung tích Asmodeus</w:t>
            </w:r>
          </w:p>
        </w:tc>
      </w:tr>
      <w:tr>
        <w:tc>
          <w:tcPr>
            <w:tcW w:type="dxa" w:w="4320"/>
          </w:tcPr>
          <w:p>
            <w:r>
              <w:t>05:12:27 - 05:12:29</w:t>
            </w:r>
          </w:p>
        </w:tc>
        <w:tc>
          <w:tcPr>
            <w:tcW w:type="dxa" w:w="4320"/>
          </w:tcPr>
          <w:p>
            <w:r>
              <w:t>Mấy phen đuổi kịp đều để hắn chạy thoát</w:t>
            </w:r>
          </w:p>
        </w:tc>
      </w:tr>
      <w:tr>
        <w:tc>
          <w:tcPr>
            <w:tcW w:type="dxa" w:w="4320"/>
          </w:tcPr>
          <w:p>
            <w:r>
              <w:t>05:12:29 - 05:12:32</w:t>
            </w:r>
          </w:p>
        </w:tc>
        <w:tc>
          <w:tcPr>
            <w:tcW w:type="dxa" w:w="4320"/>
          </w:tcPr>
          <w:p>
            <w:r>
              <w:t>Bởi vậy hai vị mới để tâm đến chuyện này như thế</w:t>
            </w:r>
          </w:p>
        </w:tc>
      </w:tr>
      <w:tr>
        <w:tc>
          <w:tcPr>
            <w:tcW w:type="dxa" w:w="4320"/>
          </w:tcPr>
          <w:p>
            <w:r>
              <w:t>05:12:32 - 05:12:34</w:t>
            </w:r>
          </w:p>
        </w:tc>
        <w:tc>
          <w:tcPr>
            <w:tcW w:type="dxa" w:w="4320"/>
          </w:tcPr>
          <w:p>
            <w:r>
              <w:t>Vậy tức là</w:t>
            </w:r>
          </w:p>
        </w:tc>
      </w:tr>
      <w:tr>
        <w:tc>
          <w:tcPr>
            <w:tcW w:type="dxa" w:w="4320"/>
          </w:tcPr>
          <w:p>
            <w:r>
              <w:t>05:12:34 - 05:12:36</w:t>
            </w:r>
          </w:p>
        </w:tc>
        <w:tc>
          <w:tcPr>
            <w:tcW w:type="dxa" w:w="4320"/>
          </w:tcPr>
          <w:p>
            <w:r>
              <w:t>chúng ta không còn lựa chọn nào khác nữa đúng không</w:t>
            </w:r>
          </w:p>
        </w:tc>
      </w:tr>
      <w:tr>
        <w:tc>
          <w:tcPr>
            <w:tcW w:type="dxa" w:w="4320"/>
          </w:tcPr>
          <w:p>
            <w:r>
              <w:t>05:12:36 - 05:12:38</w:t>
            </w:r>
          </w:p>
        </w:tc>
        <w:tc>
          <w:tcPr>
            <w:tcW w:type="dxa" w:w="4320"/>
          </w:tcPr>
          <w:p>
            <w:r>
              <w:t>Lần này tuyệt đối không thể để tên nghịch đồ đó trốn thoát nữa</w:t>
            </w:r>
          </w:p>
        </w:tc>
      </w:tr>
      <w:tr>
        <w:tc>
          <w:tcPr>
            <w:tcW w:type="dxa" w:w="4320"/>
          </w:tcPr>
          <w:p>
            <w:r>
              <w:t>05:12:38 - 05:12:41</w:t>
            </w:r>
          </w:p>
        </w:tc>
        <w:tc>
          <w:tcPr>
            <w:tcW w:type="dxa" w:w="4320"/>
          </w:tcPr>
          <w:p>
            <w:r>
              <w:t>Nhất định phải bắt hắn về rồi trừng trị nghiêm khắc mới được</w:t>
            </w:r>
          </w:p>
        </w:tc>
      </w:tr>
      <w:tr>
        <w:tc>
          <w:tcPr>
            <w:tcW w:type="dxa" w:w="4320"/>
          </w:tcPr>
          <w:p>
            <w:r>
              <w:t>05:12:41 - 05:12:44</w:t>
            </w:r>
          </w:p>
        </w:tc>
        <w:tc>
          <w:tcPr>
            <w:tcW w:type="dxa" w:w="4320"/>
          </w:tcPr>
          <w:p>
            <w:r>
              <w:t>Lần này mà còn để hắn trốn thoát</w:t>
            </w:r>
          </w:p>
        </w:tc>
      </w:tr>
      <w:tr>
        <w:tc>
          <w:tcPr>
            <w:tcW w:type="dxa" w:w="4320"/>
          </w:tcPr>
          <w:p>
            <w:r>
              <w:t>05:12:44 - 05:12:47</w:t>
            </w:r>
          </w:p>
        </w:tc>
        <w:tc>
          <w:tcPr>
            <w:tcW w:type="dxa" w:w="4320"/>
          </w:tcPr>
          <w:p>
            <w:r>
              <w:t>thì cái ngôi vị Nữ hoàng bất tài này của ta, thôi không làm nữa</w:t>
            </w:r>
          </w:p>
        </w:tc>
      </w:tr>
      <w:tr>
        <w:tc>
          <w:tcPr>
            <w:tcW w:type="dxa" w:w="4320"/>
          </w:tcPr>
          <w:p>
            <w:r>
              <w:t>05:12:47 - 05:12:50</w:t>
            </w:r>
          </w:p>
        </w:tc>
        <w:tc>
          <w:tcPr>
            <w:tcW w:type="dxa" w:w="4320"/>
          </w:tcPr>
          <w:p>
            <w:r>
              <w:t>Xin lỗi chư vị</w:t>
            </w:r>
          </w:p>
        </w:tc>
      </w:tr>
      <w:tr>
        <w:tc>
          <w:tcPr>
            <w:tcW w:type="dxa" w:w="4320"/>
          </w:tcPr>
          <w:p>
            <w:r>
              <w:t>05:12:50 - 05:12:51</w:t>
            </w:r>
          </w:p>
        </w:tc>
        <w:tc>
          <w:tcPr>
            <w:tcW w:type="dxa" w:w="4320"/>
          </w:tcPr>
          <w:p>
            <w:r>
              <w:t>Gần đây sức khỏe không được tốt</w:t>
            </w:r>
          </w:p>
        </w:tc>
      </w:tr>
      <w:tr>
        <w:tc>
          <w:tcPr>
            <w:tcW w:type="dxa" w:w="4320"/>
          </w:tcPr>
          <w:p>
            <w:r>
              <w:t>05:12:51 - 05:12:52</w:t>
            </w:r>
          </w:p>
        </w:tc>
        <w:tc>
          <w:tcPr>
            <w:tcW w:type="dxa" w:w="4320"/>
          </w:tcPr>
          <w:p>
            <w:r>
              <w:t>nên việc cập nhật có phần chậm trễ</w:t>
            </w:r>
          </w:p>
        </w:tc>
      </w:tr>
      <w:tr>
        <w:tc>
          <w:tcPr>
            <w:tcW w:type="dxa" w:w="4320"/>
          </w:tcPr>
          <w:p>
            <w:r>
              <w:t>05:12:52 - 05:12:54</w:t>
            </w:r>
          </w:p>
        </w:tc>
        <w:tc>
          <w:tcPr>
            <w:tcW w:type="dxa" w:w="4320"/>
          </w:tcPr>
          <w:p>
            <w:r>
              <w:t>Đợi ta hồi phục hơn một chút</w:t>
            </w:r>
          </w:p>
        </w:tc>
      </w:tr>
      <w:tr>
        <w:tc>
          <w:tcPr>
            <w:tcW w:type="dxa" w:w="4320"/>
          </w:tcPr>
          <w:p>
            <w:r>
              <w:t>05:12:54 - 05:12:55</w:t>
            </w:r>
          </w:p>
        </w:tc>
        <w:tc>
          <w:tcPr>
            <w:tcW w:type="dxa" w:w="4320"/>
          </w:tcPr>
          <w:p>
            <w:r>
              <w:t>sẽ cập nhật tiếp</w:t>
            </w:r>
          </w:p>
        </w:tc>
      </w:tr>
      <w:tr>
        <w:tc>
          <w:tcPr>
            <w:tcW w:type="dxa" w:w="4320"/>
          </w:tcPr>
          <w:p>
            <w:r>
              <w:t>05:12:55 - 05:13:10</w:t>
            </w:r>
          </w:p>
        </w:tc>
        <w:tc>
          <w:tcPr>
            <w:tcW w:type="dxa" w:w="4320"/>
          </w:tcPr>
          <w:p>
            <w:r>
              <w:t>Người phụ nữ này cũng lợi hại đấy chứ</w:t>
            </w:r>
          </w:p>
        </w:tc>
      </w:tr>
      <w:tr>
        <w:tc>
          <w:tcPr>
            <w:tcW w:type="dxa" w:w="4320"/>
          </w:tcPr>
          <w:p>
            <w:r>
              <w:t>05:13:10 - 05:13:12</w:t>
            </w:r>
          </w:p>
        </w:tc>
        <w:tc>
          <w:tcPr>
            <w:tcW w:type="dxa" w:w="4320"/>
          </w:tcPr>
          <w:p>
            <w:r>
              <w:t>lại có thể đấu với ta được bấy nhiêu chiêu</w:t>
            </w:r>
          </w:p>
        </w:tc>
      </w:tr>
      <w:tr>
        <w:tc>
          <w:tcPr>
            <w:tcW w:type="dxa" w:w="4320"/>
          </w:tcPr>
          <w:p>
            <w:r>
              <w:t>05:13:12 - 05:13:14</w:t>
            </w:r>
          </w:p>
        </w:tc>
        <w:tc>
          <w:tcPr>
            <w:tcW w:type="dxa" w:w="4320"/>
          </w:tcPr>
          <w:p>
            <w:r>
              <w:t>Người trước đây có thể đấu với ta</w:t>
            </w:r>
          </w:p>
        </w:tc>
      </w:tr>
      <w:tr>
        <w:tc>
          <w:tcPr>
            <w:tcW w:type="dxa" w:w="4320"/>
          </w:tcPr>
          <w:p>
            <w:r>
              <w:t>05:13:14 - 05:13:15</w:t>
            </w:r>
          </w:p>
        </w:tc>
        <w:tc>
          <w:tcPr>
            <w:tcW w:type="dxa" w:w="4320"/>
          </w:tcPr>
          <w:p>
            <w:r>
              <w:t>cũng chỉ có bản thể của ta thôi</w:t>
            </w:r>
          </w:p>
        </w:tc>
      </w:tr>
      <w:tr>
        <w:tc>
          <w:tcPr>
            <w:tcW w:type="dxa" w:w="4320"/>
          </w:tcPr>
          <w:p>
            <w:r>
              <w:t>05:13:15 - 05:13:17</w:t>
            </w:r>
          </w:p>
        </w:tc>
        <w:tc>
          <w:tcPr>
            <w:tcW w:type="dxa" w:w="4320"/>
          </w:tcPr>
          <w:p>
            <w:r>
              <w:t>Bản thể của ngươi</w:t>
            </w:r>
          </w:p>
        </w:tc>
      </w:tr>
      <w:tr>
        <w:tc>
          <w:tcPr>
            <w:tcW w:type="dxa" w:w="4320"/>
          </w:tcPr>
          <w:p>
            <w:r>
              <w:t>05:13:17 - 05:13:19</w:t>
            </w:r>
          </w:p>
        </w:tc>
        <w:tc>
          <w:tcPr>
            <w:tcW w:type="dxa" w:w="4320"/>
          </w:tcPr>
          <w:p>
            <w:r>
              <w:t>Ý là sao</w:t>
            </w:r>
          </w:p>
        </w:tc>
      </w:tr>
      <w:tr>
        <w:tc>
          <w:tcPr>
            <w:tcW w:type="dxa" w:w="4320"/>
          </w:tcPr>
          <w:p>
            <w:r>
              <w:t>05:13:19 - 05:13:22</w:t>
            </w:r>
          </w:p>
        </w:tc>
        <w:tc>
          <w:tcPr>
            <w:tcW w:type="dxa" w:w="4320"/>
          </w:tcPr>
          <w:p>
            <w:r>
              <w:t>Chẳng lẽ ngươi ở đây không phải bản thân ngươi sao</w:t>
            </w:r>
          </w:p>
        </w:tc>
      </w:tr>
      <w:tr>
        <w:tc>
          <w:tcPr>
            <w:tcW w:type="dxa" w:w="4320"/>
          </w:tcPr>
          <w:p>
            <w:r>
              <w:t>05:13:22 - 05:13:24</w:t>
            </w:r>
          </w:p>
        </w:tc>
        <w:tc>
          <w:tcPr>
            <w:tcW w:type="dxa" w:w="4320"/>
          </w:tcPr>
          <w:p>
            <w:r>
              <w:t>Là bản thân ta</w:t>
            </w:r>
          </w:p>
        </w:tc>
      </w:tr>
      <w:tr>
        <w:tc>
          <w:tcPr>
            <w:tcW w:type="dxa" w:w="4320"/>
          </w:tcPr>
          <w:p>
            <w:r>
              <w:t>05:13:24 - 05:13:26</w:t>
            </w:r>
          </w:p>
        </w:tc>
        <w:tc>
          <w:tcPr>
            <w:tcW w:type="dxa" w:w="4320"/>
          </w:tcPr>
          <w:p>
            <w:r>
              <w:t>nhưng ta không phải loài người truyền thống trong nhận thức của các ngươi</w:t>
            </w:r>
          </w:p>
        </w:tc>
      </w:tr>
      <w:tr>
        <w:tc>
          <w:tcPr>
            <w:tcW w:type="dxa" w:w="4320"/>
          </w:tcPr>
          <w:p>
            <w:r>
              <w:t>05:13:26 - 05:13:28</w:t>
            </w:r>
          </w:p>
        </w:tc>
        <w:tc>
          <w:tcPr>
            <w:tcW w:type="dxa" w:w="4320"/>
          </w:tcPr>
          <w:p>
            <w:r>
              <w:t>Thôi</w:t>
            </w:r>
          </w:p>
        </w:tc>
      </w:tr>
      <w:tr>
        <w:tc>
          <w:tcPr>
            <w:tcW w:type="dxa" w:w="4320"/>
          </w:tcPr>
          <w:p>
            <w:r>
              <w:t>05:13:28 - 05:13:29</w:t>
            </w:r>
          </w:p>
        </w:tc>
        <w:tc>
          <w:tcPr>
            <w:tcW w:type="dxa" w:w="4320"/>
          </w:tcPr>
          <w:p>
            <w:r>
              <w:t>chuyện này không quan trọng</w:t>
            </w:r>
          </w:p>
        </w:tc>
      </w:tr>
      <w:tr>
        <w:tc>
          <w:tcPr>
            <w:tcW w:type="dxa" w:w="4320"/>
          </w:tcPr>
          <w:p>
            <w:r>
              <w:t>05:13:29 - 05:13:30</w:t>
            </w:r>
          </w:p>
        </w:tc>
        <w:tc>
          <w:tcPr>
            <w:tcW w:type="dxa" w:w="4320"/>
          </w:tcPr>
          <w:p>
            <w:r>
              <w:t>Ngươi định xử lý ả ta thế nào</w:t>
            </w:r>
          </w:p>
        </w:tc>
      </w:tr>
      <w:tr>
        <w:tc>
          <w:tcPr>
            <w:tcW w:type="dxa" w:w="4320"/>
          </w:tcPr>
          <w:p>
            <w:r>
              <w:t>05:13:30 - 05:13:31</w:t>
            </w:r>
          </w:p>
        </w:tc>
        <w:tc>
          <w:tcPr>
            <w:tcW w:type="dxa" w:w="4320"/>
          </w:tcPr>
          <w:p>
            <w:r>
              <w:t>Bắt đi luôn</w:t>
            </w:r>
          </w:p>
        </w:tc>
      </w:tr>
      <w:tr>
        <w:tc>
          <w:tcPr>
            <w:tcW w:type="dxa" w:w="4320"/>
          </w:tcPr>
          <w:p>
            <w:r>
              <w:t>05:13:31 - 05:13:32</w:t>
            </w:r>
          </w:p>
        </w:tc>
        <w:tc>
          <w:tcPr>
            <w:tcW w:type="dxa" w:w="4320"/>
          </w:tcPr>
          <w:p>
            <w:r>
              <w:t>hay cho ả một đòn kết liễu</w:t>
            </w:r>
          </w:p>
        </w:tc>
      </w:tr>
      <w:tr>
        <w:tc>
          <w:tcPr>
            <w:tcW w:type="dxa" w:w="4320"/>
          </w:tcPr>
          <w:p>
            <w:r>
              <w:t>05:13:32 - 05:13:35</w:t>
            </w:r>
          </w:p>
        </w:tc>
        <w:tc>
          <w:tcPr>
            <w:tcW w:type="dxa" w:w="4320"/>
          </w:tcPr>
          <w:p>
            <w:r>
              <w:t>Người phụ nữ này</w:t>
            </w:r>
          </w:p>
        </w:tc>
      </w:tr>
      <w:tr>
        <w:tc>
          <w:tcPr>
            <w:tcW w:type="dxa" w:w="4320"/>
          </w:tcPr>
          <w:p>
            <w:r>
              <w:t>05:13:35 - 05:13:37</w:t>
            </w:r>
          </w:p>
        </w:tc>
        <w:tc>
          <w:tcPr>
            <w:tcW w:type="dxa" w:w="4320"/>
          </w:tcPr>
          <w:p>
            <w:r>
              <w:t>hình như Nữ hoàng Bắc Đại Châu rất để tâm</w:t>
            </w:r>
          </w:p>
        </w:tc>
      </w:tr>
      <w:tr>
        <w:tc>
          <w:tcPr>
            <w:tcW w:type="dxa" w:w="4320"/>
          </w:tcPr>
          <w:p>
            <w:r>
              <w:t>05:13:37 - 05:13:39</w:t>
            </w:r>
          </w:p>
        </w:tc>
        <w:tc>
          <w:tcPr>
            <w:tcW w:type="dxa" w:w="4320"/>
          </w:tcPr>
          <w:p>
            <w:r>
              <w:t>Hay là bắt ả trước</w:t>
            </w:r>
          </w:p>
        </w:tc>
      </w:tr>
      <w:tr>
        <w:tc>
          <w:tcPr>
            <w:tcW w:type="dxa" w:w="4320"/>
          </w:tcPr>
          <w:p>
            <w:r>
              <w:t>05:13:39 - 05:13:40</w:t>
            </w:r>
          </w:p>
        </w:tc>
        <w:tc>
          <w:tcPr>
            <w:tcW w:type="dxa" w:w="4320"/>
          </w:tcPr>
          <w:p>
            <w:r>
              <w:t>rồi đưa đến chỗ Nữ hoàng đi</w:t>
            </w:r>
          </w:p>
        </w:tc>
      </w:tr>
      <w:tr>
        <w:tc>
          <w:tcPr>
            <w:tcW w:type="dxa" w:w="4320"/>
          </w:tcPr>
          <w:p>
            <w:r>
              <w:t>05:13:40 - 05:13:43</w:t>
            </w:r>
          </w:p>
        </w:tc>
        <w:tc>
          <w:tcPr>
            <w:tcW w:type="dxa" w:w="4320"/>
          </w:tcPr>
          <w:p>
            <w:r>
              <w:t>Làm vậy cũng có rủi ro đấy</w:t>
            </w:r>
          </w:p>
        </w:tc>
      </w:tr>
      <w:tr>
        <w:tc>
          <w:tcPr>
            <w:tcW w:type="dxa" w:w="4320"/>
          </w:tcPr>
          <w:p>
            <w:r>
              <w:t>05:13:43 - 05:13:45</w:t>
            </w:r>
          </w:p>
        </w:tc>
        <w:tc>
          <w:tcPr>
            <w:tcW w:type="dxa" w:w="4320"/>
          </w:tcPr>
          <w:p>
            <w:r>
              <w:t>Thực lực của ả không hề kém ngươi</w:t>
            </w:r>
          </w:p>
        </w:tc>
      </w:tr>
      <w:tr>
        <w:tc>
          <w:tcPr>
            <w:tcW w:type="dxa" w:w="4320"/>
          </w:tcPr>
          <w:p>
            <w:r>
              <w:t>05:13:45 - 05:13:47</w:t>
            </w:r>
          </w:p>
        </w:tc>
        <w:tc>
          <w:tcPr>
            <w:tcW w:type="dxa" w:w="4320"/>
          </w:tcPr>
          <w:p>
            <w:r>
              <w:t>thậm chí còn nhỉnh hơn ngươi một chút</w:t>
            </w:r>
          </w:p>
        </w:tc>
      </w:tr>
      <w:tr>
        <w:tc>
          <w:tcPr>
            <w:tcW w:type="dxa" w:w="4320"/>
          </w:tcPr>
          <w:p>
            <w:r>
              <w:t>05:13:47 - 05:13:49</w:t>
            </w:r>
          </w:p>
        </w:tc>
        <w:tc>
          <w:tcPr>
            <w:tcW w:type="dxa" w:w="4320"/>
          </w:tcPr>
          <w:p>
            <w:r>
              <w:t>Lỡ như ả đột nhiên bùng phát gây khó dễ</w:t>
            </w:r>
          </w:p>
        </w:tc>
      </w:tr>
      <w:tr>
        <w:tc>
          <w:tcPr>
            <w:tcW w:type="dxa" w:w="4320"/>
          </w:tcPr>
          <w:p>
            <w:r>
              <w:t>05:13:49 - 05:13:51</w:t>
            </w:r>
          </w:p>
        </w:tc>
        <w:tc>
          <w:tcPr>
            <w:tcW w:type="dxa" w:w="4320"/>
          </w:tcPr>
          <w:p>
            <w:r>
              <w:t>ngươi có khống chế được ả không</w:t>
            </w:r>
          </w:p>
        </w:tc>
      </w:tr>
      <w:tr>
        <w:tc>
          <w:tcPr>
            <w:tcW w:type="dxa" w:w="4320"/>
          </w:tcPr>
          <w:p>
            <w:r>
              <w:t>05:13:51 - 05:13:53</w:t>
            </w:r>
          </w:p>
        </w:tc>
        <w:tc>
          <w:tcPr>
            <w:tcW w:type="dxa" w:w="4320"/>
          </w:tcPr>
          <w:p>
            <w:r>
              <w:t>Không</w:t>
            </w:r>
          </w:p>
        </w:tc>
      </w:tr>
      <w:tr>
        <w:tc>
          <w:tcPr>
            <w:tcW w:type="dxa" w:w="4320"/>
          </w:tcPr>
          <w:p>
            <w:r>
              <w:t>05:13:53 - 05:13:56</w:t>
            </w:r>
          </w:p>
        </w:tc>
        <w:tc>
          <w:tcPr>
            <w:tcW w:type="dxa" w:w="4320"/>
          </w:tcPr>
          <w:p>
            <w:r>
              <w:t>Điều ta lo lắng ngược lại không phải việc ả đột nhiên bùng phát</w:t>
            </w:r>
          </w:p>
        </w:tc>
      </w:tr>
      <w:tr>
        <w:tc>
          <w:tcPr>
            <w:tcW w:type="dxa" w:w="4320"/>
          </w:tcPr>
          <w:p>
            <w:r>
              <w:t>05:13:56 - 05:13:57</w:t>
            </w:r>
          </w:p>
        </w:tc>
        <w:tc>
          <w:tcPr>
            <w:tcW w:type="dxa" w:w="4320"/>
          </w:tcPr>
          <w:p>
            <w:r>
              <w:t>Ồ</w:t>
            </w:r>
          </w:p>
        </w:tc>
      </w:tr>
      <w:tr>
        <w:tc>
          <w:tcPr>
            <w:tcW w:type="dxa" w:w="4320"/>
          </w:tcPr>
          <w:p>
            <w:r>
              <w:t>05:13:57 - 05:13:58</w:t>
            </w:r>
          </w:p>
        </w:tc>
        <w:tc>
          <w:tcPr>
            <w:tcW w:type="dxa" w:w="4320"/>
          </w:tcPr>
          <w:p>
            <w:r>
              <w:t>Sao vậy</w:t>
            </w:r>
          </w:p>
        </w:tc>
      </w:tr>
      <w:tr>
        <w:tc>
          <w:tcPr>
            <w:tcW w:type="dxa" w:w="4320"/>
          </w:tcPr>
          <w:p>
            <w:r>
              <w:t>05:13:58 - 05:14:00</w:t>
            </w:r>
          </w:p>
        </w:tc>
        <w:tc>
          <w:tcPr>
            <w:tcW w:type="dxa" w:w="4320"/>
          </w:tcPr>
          <w:p>
            <w:r>
              <w:t>Nghe ý ngươi nói</w:t>
            </w:r>
          </w:p>
        </w:tc>
      </w:tr>
      <w:tr>
        <w:tc>
          <w:tcPr>
            <w:tcW w:type="dxa" w:w="4320"/>
          </w:tcPr>
          <w:p>
            <w:r>
              <w:t>05:14:00 - 05:14:02</w:t>
            </w:r>
          </w:p>
        </w:tc>
        <w:tc>
          <w:tcPr>
            <w:tcW w:type="dxa" w:w="4320"/>
          </w:tcPr>
          <w:p>
            <w:r>
              <w:t>ngươi còn có mối lo nào khác sao</w:t>
            </w:r>
          </w:p>
        </w:tc>
      </w:tr>
      <w:tr>
        <w:tc>
          <w:tcPr>
            <w:tcW w:type="dxa" w:w="4320"/>
          </w:tcPr>
          <w:p>
            <w:r>
              <w:t>05:14:02 - 05:14:04</w:t>
            </w:r>
          </w:p>
        </w:tc>
        <w:tc>
          <w:tcPr>
            <w:tcW w:type="dxa" w:w="4320"/>
          </w:tcPr>
          <w:p>
            <w:r>
              <w:t>Cũng có một chút</w:t>
            </w:r>
          </w:p>
        </w:tc>
      </w:tr>
      <w:tr>
        <w:tc>
          <w:tcPr>
            <w:tcW w:type="dxa" w:w="4320"/>
          </w:tcPr>
          <w:p>
            <w:r>
              <w:t>05:14:04 - 05:14:05</w:t>
            </w:r>
          </w:p>
        </w:tc>
        <w:tc>
          <w:tcPr>
            <w:tcW w:type="dxa" w:w="4320"/>
          </w:tcPr>
          <w:p>
            <w:r>
              <w:t>Theo kinh nghiệm trước đây của ta</w:t>
            </w:r>
          </w:p>
        </w:tc>
      </w:tr>
      <w:tr>
        <w:tc>
          <w:tcPr>
            <w:tcW w:type="dxa" w:w="4320"/>
          </w:tcPr>
          <w:p>
            <w:r>
              <w:t>05:14:05 - 05:14:07</w:t>
            </w:r>
          </w:p>
        </w:tc>
        <w:tc>
          <w:tcPr>
            <w:tcW w:type="dxa" w:w="4320"/>
          </w:tcPr>
          <w:p>
            <w:r>
              <w:t>sau khi đánh bại kẻ chủ mưu đứng sau</w:t>
            </w:r>
          </w:p>
        </w:tc>
      </w:tr>
      <w:tr>
        <w:tc>
          <w:tcPr>
            <w:tcW w:type="dxa" w:w="4320"/>
          </w:tcPr>
          <w:p>
            <w:r>
              <w:t>05:14:07 - 05:14:09</w:t>
            </w:r>
          </w:p>
        </w:tc>
        <w:tc>
          <w:tcPr>
            <w:tcW w:type="dxa" w:w="4320"/>
          </w:tcPr>
          <w:p>
            <w:r>
              <w:t>mọi oán khí đáng lẽ phải tan biến hết mới đúng</w:t>
            </w:r>
          </w:p>
        </w:tc>
      </w:tr>
      <w:tr>
        <w:tc>
          <w:tcPr>
            <w:tcW w:type="dxa" w:w="4320"/>
          </w:tcPr>
          <w:p>
            <w:r>
              <w:t>05:14:09 - 05:14:10</w:t>
            </w:r>
          </w:p>
        </w:tc>
        <w:tc>
          <w:tcPr>
            <w:tcW w:type="dxa" w:w="4320"/>
          </w:tcPr>
          <w:p>
            <w:r>
              <w:t>Nhưng kỳ lạ ở chỗ</w:t>
            </w:r>
          </w:p>
        </w:tc>
      </w:tr>
      <w:tr>
        <w:tc>
          <w:tcPr>
            <w:tcW w:type="dxa" w:w="4320"/>
          </w:tcPr>
          <w:p>
            <w:r>
              <w:t>05:14:10 - 05:14:13</w:t>
            </w:r>
          </w:p>
        </w:tc>
        <w:tc>
          <w:tcPr>
            <w:tcW w:type="dxa" w:w="4320"/>
          </w:tcPr>
          <w:p>
            <w:r>
              <w:t>Asmodeus rõ ràng là kẻ khởi xướng tất cả chuyện này</w:t>
            </w:r>
          </w:p>
        </w:tc>
      </w:tr>
      <w:tr>
        <w:tc>
          <w:tcPr>
            <w:tcW w:type="dxa" w:w="4320"/>
          </w:tcPr>
          <w:p>
            <w:r>
              <w:t>05:14:13 - 05:14:14</w:t>
            </w:r>
          </w:p>
        </w:tc>
        <w:tc>
          <w:tcPr>
            <w:tcW w:type="dxa" w:w="4320"/>
          </w:tcPr>
          <w:p>
            <w:r>
              <w:t>nhưng đánh bại hắn rồi</w:t>
            </w:r>
          </w:p>
        </w:tc>
      </w:tr>
      <w:tr>
        <w:tc>
          <w:tcPr>
            <w:tcW w:type="dxa" w:w="4320"/>
          </w:tcPr>
          <w:p>
            <w:r>
              <w:t>05:14:14 - 05:14:16</w:t>
            </w:r>
          </w:p>
        </w:tc>
        <w:tc>
          <w:tcPr>
            <w:tcW w:type="dxa" w:w="4320"/>
          </w:tcPr>
          <w:p>
            <w:r>
              <w:t>oán khí trong tòa phủ đệ này không hề giảm</w:t>
            </w:r>
          </w:p>
        </w:tc>
      </w:tr>
      <w:tr>
        <w:tc>
          <w:tcPr>
            <w:tcW w:type="dxa" w:w="4320"/>
          </w:tcPr>
          <w:p>
            <w:r>
              <w:t>05:14:16 - 05:14:17</w:t>
            </w:r>
          </w:p>
        </w:tc>
        <w:tc>
          <w:tcPr>
            <w:tcW w:type="dxa" w:w="4320"/>
          </w:tcPr>
          <w:p>
            <w:r>
              <w:t>ngược lại còn không ngừng nén lại</w:t>
            </w:r>
          </w:p>
        </w:tc>
      </w:tr>
      <w:tr>
        <w:tc>
          <w:tcPr>
            <w:tcW w:type="dxa" w:w="4320"/>
          </w:tcPr>
          <w:p>
            <w:r>
              <w:t>05:14:17 - 05:14:18</w:t>
            </w:r>
          </w:p>
        </w:tc>
        <w:tc>
          <w:tcPr>
            <w:tcW w:type="dxa" w:w="4320"/>
          </w:tcPr>
          <w:p>
            <w:r>
              <w:t>Điểm này rất khác thường</w:t>
            </w:r>
          </w:p>
        </w:tc>
      </w:tr>
      <w:tr>
        <w:tc>
          <w:tcPr>
            <w:tcW w:type="dxa" w:w="4320"/>
          </w:tcPr>
          <w:p>
            <w:r>
              <w:t>05:14:18 - 05:14:22</w:t>
            </w:r>
          </w:p>
        </w:tc>
        <w:tc>
          <w:tcPr>
            <w:tcW w:type="dxa" w:w="4320"/>
          </w:tcPr>
          <w:p>
            <w:r>
              <w:t>Xem ra kẻ chủ mưu thật sự vẫn chưa xuất hiện</w:t>
            </w:r>
          </w:p>
        </w:tc>
      </w:tr>
      <w:tr>
        <w:tc>
          <w:tcPr>
            <w:tcW w:type="dxa" w:w="4320"/>
          </w:tcPr>
          <w:p>
            <w:r>
              <w:t>05:14:22 - 05:14:25</w:t>
            </w:r>
          </w:p>
        </w:tc>
        <w:tc>
          <w:tcPr>
            <w:tcW w:type="dxa" w:w="4320"/>
          </w:tcPr>
          <w:p>
            <w:r>
              <w:t>Điều này khiến người ta không khỏi lo lắng thêm</w:t>
            </w:r>
          </w:p>
        </w:tc>
      </w:tr>
      <w:tr>
        <w:tc>
          <w:tcPr>
            <w:tcW w:type="dxa" w:w="4320"/>
          </w:tcPr>
          <w:p>
            <w:r>
              <w:t>05:14:25 - 05:14:28</w:t>
            </w:r>
          </w:p>
        </w:tc>
        <w:tc>
          <w:tcPr>
            <w:tcW w:type="dxa" w:w="4320"/>
          </w:tcPr>
          <w:p>
            <w:r>
              <w:t>Lần trước giao chiến với Giáo đoàn Quạ</w:t>
            </w:r>
          </w:p>
        </w:tc>
      </w:tr>
      <w:tr>
        <w:tc>
          <w:tcPr>
            <w:tcW w:type="dxa" w:w="4320"/>
          </w:tcPr>
          <w:p>
            <w:r>
              <w:t>05:14:28 - 05:14:29</w:t>
            </w:r>
          </w:p>
        </w:tc>
        <w:tc>
          <w:tcPr>
            <w:tcW w:type="dxa" w:w="4320"/>
          </w:tcPr>
          <w:p>
            <w:r>
              <w:t>cũng gây ra dị tượng</w:t>
            </w:r>
          </w:p>
        </w:tc>
      </w:tr>
      <w:tr>
        <w:tc>
          <w:tcPr>
            <w:tcW w:type="dxa" w:w="4320"/>
          </w:tcPr>
          <w:p>
            <w:r>
              <w:t>05:14:29 - 05:14:30</w:t>
            </w:r>
          </w:p>
        </w:tc>
        <w:tc>
          <w:tcPr>
            <w:tcW w:type="dxa" w:w="4320"/>
          </w:tcPr>
          <w:p>
            <w:r>
              <w:t>nhưng sau khi ta đánh bại đối phương</w:t>
            </w:r>
          </w:p>
        </w:tc>
      </w:tr>
      <w:tr>
        <w:tc>
          <w:tcPr>
            <w:tcW w:type="dxa" w:w="4320"/>
          </w:tcPr>
          <w:p>
            <w:r>
              <w:t>05:14:30 - 05:14:31</w:t>
            </w:r>
          </w:p>
        </w:tc>
        <w:tc>
          <w:tcPr>
            <w:tcW w:type="dxa" w:w="4320"/>
          </w:tcPr>
          <w:p>
            <w:r>
              <w:t>dị tượng liền biến mất</w:t>
            </w:r>
          </w:p>
        </w:tc>
      </w:tr>
      <w:tr>
        <w:tc>
          <w:tcPr>
            <w:tcW w:type="dxa" w:w="4320"/>
          </w:tcPr>
          <w:p>
            <w:r>
              <w:t>05:14:31 - 05:14:33</w:t>
            </w:r>
          </w:p>
        </w:tc>
        <w:tc>
          <w:tcPr>
            <w:tcW w:type="dxa" w:w="4320"/>
          </w:tcPr>
          <w:p>
            <w:r>
              <w:t>Nhưng lần này không những không biến mất</w:t>
            </w:r>
          </w:p>
        </w:tc>
      </w:tr>
      <w:tr>
        <w:tc>
          <w:tcPr>
            <w:tcW w:type="dxa" w:w="4320"/>
          </w:tcPr>
          <w:p>
            <w:r>
              <w:t>05:14:33 - 05:14:35</w:t>
            </w:r>
          </w:p>
        </w:tc>
        <w:tc>
          <w:tcPr>
            <w:tcW w:type="dxa" w:w="4320"/>
          </w:tcPr>
          <w:p>
            <w:r>
              <w:t>ngược lại còn có cảm giác như bị nén lại</w:t>
            </w:r>
          </w:p>
        </w:tc>
      </w:tr>
      <w:tr>
        <w:tc>
          <w:tcPr>
            <w:tcW w:type="dxa" w:w="4320"/>
          </w:tcPr>
          <w:p>
            <w:r>
              <w:t>05:14:35 - 05:14:37</w:t>
            </w:r>
          </w:p>
        </w:tc>
        <w:tc>
          <w:tcPr>
            <w:tcW w:type="dxa" w:w="4320"/>
          </w:tcPr>
          <w:p>
            <w:r>
              <w:t>Cứ như còn có thứ gì đó đang ẩn giấu vậy</w:t>
            </w:r>
          </w:p>
        </w:tc>
      </w:tr>
      <w:tr>
        <w:tc>
          <w:tcPr>
            <w:tcW w:type="dxa" w:w="4320"/>
          </w:tcPr>
          <w:p>
            <w:r>
              <w:t>05:14:37 - 05:15:21</w:t>
            </w:r>
          </w:p>
        </w:tc>
        <w:tc>
          <w:tcPr>
            <w:tcW w:type="dxa" w:w="4320"/>
          </w:tcPr>
          <w:p>
            <w:r>
              <w:t>Mễ Hoa</w:t>
            </w:r>
          </w:p>
        </w:tc>
      </w:tr>
      <w:tr>
        <w:tc>
          <w:tcPr>
            <w:tcW w:type="dxa" w:w="4320"/>
          </w:tcPr>
          <w:p>
            <w:r>
              <w:t>05:15:21 - 05:15:22</w:t>
            </w:r>
          </w:p>
        </w:tc>
        <w:tc>
          <w:tcPr>
            <w:tcW w:type="dxa" w:w="4320"/>
          </w:tcPr>
          <w:p>
            <w:r>
              <w:t>Tình huống gì vậy</w:t>
            </w:r>
          </w:p>
        </w:tc>
      </w:tr>
      <w:tr>
        <w:tc>
          <w:tcPr>
            <w:tcW w:type="dxa" w:w="4320"/>
          </w:tcPr>
          <w:p>
            <w:r>
              <w:t>05:15:22 - 05:15:24</w:t>
            </w:r>
          </w:p>
        </w:tc>
        <w:tc>
          <w:tcPr>
            <w:tcW w:type="dxa" w:w="4320"/>
          </w:tcPr>
          <w:p>
            <w:r>
              <w:t>Vì sao sau khi Quỷ Vực biến mất</w:t>
            </w:r>
          </w:p>
        </w:tc>
      </w:tr>
      <w:tr>
        <w:tc>
          <w:tcPr>
            <w:tcW w:type="dxa" w:w="4320"/>
          </w:tcPr>
          <w:p>
            <w:r>
              <w:t>05:15:24 - 05:15:25</w:t>
            </w:r>
          </w:p>
        </w:tc>
        <w:tc>
          <w:tcPr>
            <w:tcW w:type="dxa" w:w="4320"/>
          </w:tcPr>
          <w:p>
            <w:r>
              <w:t>lại có nguồn năng lượng to lớn đến vậy</w:t>
            </w:r>
          </w:p>
        </w:tc>
      </w:tr>
      <w:tr>
        <w:tc>
          <w:tcPr>
            <w:tcW w:type="dxa" w:w="4320"/>
          </w:tcPr>
          <w:p>
            <w:r>
              <w:t>05:15:25 - 05:15:26</w:t>
            </w:r>
          </w:p>
        </w:tc>
        <w:tc>
          <w:tcPr>
            <w:tcW w:type="dxa" w:w="4320"/>
          </w:tcPr>
          <w:p>
            <w:r>
              <w:t>lại nhập vào phủ đệ Marcus</w:t>
            </w:r>
          </w:p>
        </w:tc>
      </w:tr>
      <w:tr>
        <w:tc>
          <w:tcPr>
            <w:tcW w:type="dxa" w:w="4320"/>
          </w:tcPr>
          <w:p>
            <w:r>
              <w:t>05:15:26 - 05:15:28</w:t>
            </w:r>
          </w:p>
        </w:tc>
        <w:tc>
          <w:tcPr>
            <w:tcW w:type="dxa" w:w="4320"/>
          </w:tcPr>
          <w:p>
            <w:r>
              <w:t>Chẳng lẽ có tình huống đột xuất gì sao</w:t>
            </w:r>
          </w:p>
        </w:tc>
      </w:tr>
      <w:tr>
        <w:tc>
          <w:tcPr>
            <w:tcW w:type="dxa" w:w="4320"/>
          </w:tcPr>
          <w:p>
            <w:r>
              <w:t>05:15:28 - 05:15:31</w:t>
            </w:r>
          </w:p>
        </w:tc>
        <w:tc>
          <w:tcPr>
            <w:tcW w:type="dxa" w:w="4320"/>
          </w:tcPr>
          <w:p>
            <w:r>
              <w:t>Ta cũng không biết</w:t>
            </w:r>
          </w:p>
        </w:tc>
      </w:tr>
      <w:tr>
        <w:tc>
          <w:tcPr>
            <w:tcW w:type="dxa" w:w="4320"/>
          </w:tcPr>
          <w:p>
            <w:r>
              <w:t>05:15:31 - 05:15:33</w:t>
            </w:r>
          </w:p>
        </w:tc>
        <w:tc>
          <w:tcPr>
            <w:tcW w:type="dxa" w:w="4320"/>
          </w:tcPr>
          <w:p>
            <w:r>
              <w:t>Tình huống này ta cũng là lần đầu gặp phải</w:t>
            </w:r>
          </w:p>
        </w:tc>
      </w:tr>
      <w:tr>
        <w:tc>
          <w:tcPr>
            <w:tcW w:type="dxa" w:w="4320"/>
          </w:tcPr>
          <w:p>
            <w:r>
              <w:t>05:15:33 - 05:15:35</w:t>
            </w:r>
          </w:p>
        </w:tc>
        <w:tc>
          <w:tcPr>
            <w:tcW w:type="dxa" w:w="4320"/>
          </w:tcPr>
          <w:p>
            <w:r>
              <w:t>Nhưng chuyện này chắc chắn không đơn giản như vậy</w:t>
            </w:r>
          </w:p>
        </w:tc>
      </w:tr>
      <w:tr>
        <w:tc>
          <w:tcPr>
            <w:tcW w:type="dxa" w:w="4320"/>
          </w:tcPr>
          <w:p>
            <w:r>
              <w:t>05:15:35 - 05:15:37</w:t>
            </w:r>
          </w:p>
        </w:tc>
        <w:tc>
          <w:tcPr>
            <w:tcW w:type="dxa" w:w="4320"/>
          </w:tcPr>
          <w:p>
            <w:r>
              <w:t>Nguồn năng lượng tụ tập ở phủ đệ Marcus</w:t>
            </w:r>
          </w:p>
        </w:tc>
      </w:tr>
      <w:tr>
        <w:tc>
          <w:tcPr>
            <w:tcW w:type="dxa" w:w="4320"/>
          </w:tcPr>
          <w:p>
            <w:r>
              <w:t>05:15:37 - 05:15:38</w:t>
            </w:r>
          </w:p>
        </w:tc>
        <w:tc>
          <w:tcPr>
            <w:tcW w:type="dxa" w:w="4320"/>
          </w:tcPr>
          <w:p>
            <w:r>
              <w:t>vô cùng thuần khiết</w:t>
            </w:r>
          </w:p>
        </w:tc>
      </w:tr>
      <w:tr>
        <w:tc>
          <w:tcPr>
            <w:tcW w:type="dxa" w:w="4320"/>
          </w:tcPr>
          <w:p>
            <w:r>
              <w:t>05:15:38 - 05:15:41</w:t>
            </w:r>
          </w:p>
        </w:tc>
        <w:tc>
          <w:tcPr>
            <w:tcW w:type="dxa" w:w="4320"/>
          </w:tcPr>
          <w:p>
            <w:r>
              <w:t>chứa đựng năng lượng tiêu cực cực kỳ thuần khiết</w:t>
            </w:r>
          </w:p>
        </w:tc>
      </w:tr>
      <w:tr>
        <w:tc>
          <w:tcPr>
            <w:tcW w:type="dxa" w:w="4320"/>
          </w:tcPr>
          <w:p>
            <w:r>
              <w:t>05:15:41 - 05:15:42</w:t>
            </w:r>
          </w:p>
        </w:tc>
        <w:tc>
          <w:tcPr>
            <w:tcW w:type="dxa" w:w="4320"/>
          </w:tcPr>
          <w:p>
            <w:r>
              <w:t>Nguồn năng lượng này rất mạnh</w:t>
            </w:r>
          </w:p>
        </w:tc>
      </w:tr>
      <w:tr>
        <w:tc>
          <w:tcPr>
            <w:tcW w:type="dxa" w:w="4320"/>
          </w:tcPr>
          <w:p>
            <w:r>
              <w:t>05:15:42 - 05:15:44</w:t>
            </w:r>
          </w:p>
        </w:tc>
        <w:tc>
          <w:tcPr>
            <w:tcW w:type="dxa" w:w="4320"/>
          </w:tcPr>
          <w:p>
            <w:r>
              <w:t>thậm chí lẽ ra không nên tồn tại trên thế gian này mới đúng</w:t>
            </w:r>
          </w:p>
        </w:tc>
      </w:tr>
      <w:tr>
        <w:tc>
          <w:tcPr>
            <w:tcW w:type="dxa" w:w="4320"/>
          </w:tcPr>
          <w:p>
            <w:r>
              <w:t>05:15:44 - 05:15:47</w:t>
            </w:r>
          </w:p>
        </w:tc>
        <w:tc>
          <w:tcPr>
            <w:tcW w:type="dxa" w:w="4320"/>
          </w:tcPr>
          <w:p>
            <w:r>
              <w:t>Ngươi còn nhớ mấy tháng trước</w:t>
            </w:r>
          </w:p>
        </w:tc>
      </w:tr>
      <w:tr>
        <w:tc>
          <w:tcPr>
            <w:tcW w:type="dxa" w:w="4320"/>
          </w:tcPr>
          <w:p>
            <w:r>
              <w:t>05:15:47 - 05:15:49</w:t>
            </w:r>
          </w:p>
        </w:tc>
        <w:tc>
          <w:tcPr>
            <w:tcW w:type="dxa" w:w="4320"/>
          </w:tcPr>
          <w:p>
            <w:r>
              <w:t>tin tức mà bên Đông Đại Châu công bố không</w:t>
            </w:r>
          </w:p>
        </w:tc>
      </w:tr>
      <w:tr>
        <w:tc>
          <w:tcPr>
            <w:tcW w:type="dxa" w:w="4320"/>
          </w:tcPr>
          <w:p>
            <w:r>
              <w:t>05:15:49 - 05:15:51</w:t>
            </w:r>
          </w:p>
        </w:tc>
        <w:tc>
          <w:tcPr>
            <w:tcW w:type="dxa" w:w="4320"/>
          </w:tcPr>
          <w:p>
            <w:r>
              <w:t>Nghe nói Giáo đoàn Quạ</w:t>
            </w:r>
          </w:p>
        </w:tc>
      </w:tr>
      <w:tr>
        <w:tc>
          <w:tcPr>
            <w:tcW w:type="dxa" w:w="4320"/>
          </w:tcPr>
          <w:p>
            <w:r>
              <w:t>05:15:51 - 05:15:52</w:t>
            </w:r>
          </w:p>
        </w:tc>
        <w:tc>
          <w:tcPr>
            <w:tcW w:type="dxa" w:w="4320"/>
          </w:tcPr>
          <w:p>
            <w:r>
              <w:t>lúc đó ở trong thành</w:t>
            </w:r>
          </w:p>
        </w:tc>
      </w:tr>
      <w:tr>
        <w:tc>
          <w:tcPr>
            <w:tcW w:type="dxa" w:w="4320"/>
          </w:tcPr>
          <w:p>
            <w:r>
              <w:t>05:15:52 - 05:15:54</w:t>
            </w:r>
          </w:p>
        </w:tc>
        <w:tc>
          <w:tcPr>
            <w:tcW w:type="dxa" w:w="4320"/>
          </w:tcPr>
          <w:p>
            <w:r>
              <w:t>cũng tạo ra dị tượng như thế này</w:t>
            </w:r>
          </w:p>
        </w:tc>
      </w:tr>
      <w:tr>
        <w:tc>
          <w:tcPr>
            <w:tcW w:type="dxa" w:w="4320"/>
          </w:tcPr>
          <w:p>
            <w:r>
              <w:t>05:15:54 - 05:15:56</w:t>
            </w:r>
          </w:p>
        </w:tc>
        <w:tc>
          <w:tcPr>
            <w:tcW w:type="dxa" w:w="4320"/>
          </w:tcPr>
          <w:p>
            <w:r>
              <w:t>Năng lượng mà dị tượng đó tỏa ra</w:t>
            </w:r>
          </w:p>
        </w:tc>
      </w:tr>
      <w:tr>
        <w:tc>
          <w:tcPr>
            <w:tcW w:type="dxa" w:w="4320"/>
          </w:tcPr>
          <w:p>
            <w:r>
              <w:t>05:15:56 - 05:15:58</w:t>
            </w:r>
          </w:p>
        </w:tc>
        <w:tc>
          <w:tcPr>
            <w:tcW w:type="dxa" w:w="4320"/>
          </w:tcPr>
          <w:p>
            <w:r>
              <w:t>cũng tràn ngập năng lượng tiêu cực như vậy</w:t>
            </w:r>
          </w:p>
        </w:tc>
      </w:tr>
      <w:tr>
        <w:tc>
          <w:tcPr>
            <w:tcW w:type="dxa" w:w="4320"/>
          </w:tcPr>
          <w:p>
            <w:r>
              <w:t>05:15:58 - 05:16:01</w:t>
            </w:r>
          </w:p>
        </w:tc>
        <w:tc>
          <w:tcPr>
            <w:tcW w:type="dxa" w:w="4320"/>
          </w:tcPr>
          <w:p>
            <w:r>
              <w:t>thậm chí còn ảnh hưởng đến đám đông trên diện rộng xung quanh</w:t>
            </w:r>
          </w:p>
        </w:tc>
      </w:tr>
      <w:tr>
        <w:tc>
          <w:tcPr>
            <w:tcW w:type="dxa" w:w="4320"/>
          </w:tcPr>
          <w:p>
            <w:r>
              <w:t>05:16:01 - 05:16:03</w:t>
            </w:r>
          </w:p>
        </w:tc>
        <w:tc>
          <w:tcPr>
            <w:tcW w:type="dxa" w:w="4320"/>
          </w:tcPr>
          <w:p>
            <w:r>
              <w:t>Kết quả mà chi nhánh Đông Đại Châu</w:t>
            </w:r>
          </w:p>
        </w:tc>
      </w:tr>
      <w:tr>
        <w:tc>
          <w:tcPr>
            <w:tcW w:type="dxa" w:w="4320"/>
          </w:tcPr>
          <w:p>
            <w:r>
              <w:t>05:16:03 - 05:16:05</w:t>
            </w:r>
          </w:p>
        </w:tc>
        <w:tc>
          <w:tcPr>
            <w:tcW w:type="dxa" w:w="4320"/>
          </w:tcPr>
          <w:p>
            <w:r>
              <w:t>đưa ra là suýt chút nữa Ngụy Thần đã giáng lâm</w:t>
            </w:r>
          </w:p>
        </w:tc>
      </w:tr>
      <w:tr>
        <w:tc>
          <w:tcPr>
            <w:tcW w:type="dxa" w:w="4320"/>
          </w:tcPr>
          <w:p>
            <w:r>
              <w:t>05:16:05 - 05:16:07</w:t>
            </w:r>
          </w:p>
        </w:tc>
        <w:tc>
          <w:tcPr>
            <w:tcW w:type="dxa" w:w="4320"/>
          </w:tcPr>
          <w:p>
            <w:r>
              <w:t>Ý ngươi là nói</w:t>
            </w:r>
          </w:p>
        </w:tc>
      </w:tr>
      <w:tr>
        <w:tc>
          <w:tcPr>
            <w:tcW w:type="dxa" w:w="4320"/>
          </w:tcPr>
          <w:p>
            <w:r>
              <w:t>05:16:07 - 05:16:09</w:t>
            </w:r>
          </w:p>
        </w:tc>
        <w:tc>
          <w:tcPr>
            <w:tcW w:type="dxa" w:w="4320"/>
          </w:tcPr>
          <w:p>
            <w:r>
              <w:t>dị tượng lần này cũng đại diện cho việc</w:t>
            </w:r>
          </w:p>
        </w:tc>
      </w:tr>
      <w:tr>
        <w:tc>
          <w:tcPr>
            <w:tcW w:type="dxa" w:w="4320"/>
          </w:tcPr>
          <w:p>
            <w:r>
              <w:t>05:16:09 - 05:16:11</w:t>
            </w:r>
          </w:p>
        </w:tc>
        <w:tc>
          <w:tcPr>
            <w:tcW w:type="dxa" w:w="4320"/>
          </w:tcPr>
          <w:p>
            <w:r>
              <w:t>Ngụy Thần lại một lần nữa hiện thế sao</w:t>
            </w:r>
          </w:p>
        </w:tc>
      </w:tr>
      <w:tr>
        <w:tc>
          <w:tcPr>
            <w:tcW w:type="dxa" w:w="4320"/>
          </w:tcPr>
          <w:p>
            <w:r>
              <w:t>05:16:11 - 05:16:12</w:t>
            </w:r>
          </w:p>
        </w:tc>
        <w:tc>
          <w:tcPr>
            <w:tcW w:type="dxa" w:w="4320"/>
          </w:tcPr>
          <w:p>
            <w:r>
              <w:t>Không dám khẳng định</w:t>
            </w:r>
          </w:p>
        </w:tc>
      </w:tr>
      <w:tr>
        <w:tc>
          <w:tcPr>
            <w:tcW w:type="dxa" w:w="4320"/>
          </w:tcPr>
          <w:p>
            <w:r>
              <w:t>05:16:12 - 05:16:14</w:t>
            </w:r>
          </w:p>
        </w:tc>
        <w:tc>
          <w:tcPr>
            <w:tcW w:type="dxa" w:w="4320"/>
          </w:tcPr>
          <w:p>
            <w:r>
              <w:t>nhưng ta nghĩ khả năng rất lớn là như vậy</w:t>
            </w:r>
          </w:p>
        </w:tc>
      </w:tr>
      <w:tr>
        <w:tc>
          <w:tcPr>
            <w:tcW w:type="dxa" w:w="4320"/>
          </w:tcPr>
          <w:p>
            <w:r>
              <w:t>05:16:14 - 05:16:16</w:t>
            </w:r>
          </w:p>
        </w:tc>
        <w:tc>
          <w:tcPr>
            <w:tcW w:type="dxa" w:w="4320"/>
          </w:tcPr>
          <w:p>
            <w:r>
              <w:t>Tư Vy</w:t>
            </w:r>
          </w:p>
        </w:tc>
      </w:tr>
      <w:tr>
        <w:tc>
          <w:tcPr>
            <w:tcW w:type="dxa" w:w="4320"/>
          </w:tcPr>
          <w:p>
            <w:r>
              <w:t>05:16:16 - 05:16:18</w:t>
            </w:r>
          </w:p>
        </w:tc>
        <w:tc>
          <w:tcPr>
            <w:tcW w:type="dxa" w:w="4320"/>
          </w:tcPr>
          <w:p>
            <w:r>
              <w:t>ngươi có cách liên lạc với chi nhánh Đông Đại Châu không</w:t>
            </w:r>
          </w:p>
        </w:tc>
      </w:tr>
      <w:tr>
        <w:tc>
          <w:tcPr>
            <w:tcW w:type="dxa" w:w="4320"/>
          </w:tcPr>
          <w:p>
            <w:r>
              <w:t>05:16:18 - 05:16:20</w:t>
            </w:r>
          </w:p>
        </w:tc>
        <w:tc>
          <w:tcPr>
            <w:tcW w:type="dxa" w:w="4320"/>
          </w:tcPr>
          <w:p>
            <w:r>
              <w:t>Chuyện này không phải nhỏ</w:t>
            </w:r>
          </w:p>
        </w:tc>
      </w:tr>
      <w:tr>
        <w:tc>
          <w:tcPr>
            <w:tcW w:type="dxa" w:w="4320"/>
          </w:tcPr>
          <w:p>
            <w:r>
              <w:t>05:16:20 - 05:16:23</w:t>
            </w:r>
          </w:p>
        </w:tc>
        <w:tc>
          <w:tcPr>
            <w:tcW w:type="dxa" w:w="4320"/>
          </w:tcPr>
          <w:p>
            <w:r>
              <w:t>tốt nhất nên liên lạc thêm với đội U Linh của Tây Đại Châu</w:t>
            </w:r>
          </w:p>
        </w:tc>
      </w:tr>
      <w:tr>
        <w:tc>
          <w:tcPr>
            <w:tcW w:type="dxa" w:w="4320"/>
          </w:tcPr>
          <w:p>
            <w:r>
              <w:t>05:16:23 - 05:16:25</w:t>
            </w:r>
          </w:p>
        </w:tc>
        <w:tc>
          <w:tcPr>
            <w:tcW w:type="dxa" w:w="4320"/>
          </w:tcPr>
          <w:p>
            <w:r>
              <w:t>Nếu thật sự Ngụy Thần hiện thế</w:t>
            </w:r>
          </w:p>
        </w:tc>
      </w:tr>
      <w:tr>
        <w:tc>
          <w:tcPr>
            <w:tcW w:type="dxa" w:w="4320"/>
          </w:tcPr>
          <w:p>
            <w:r>
              <w:t>05:16:25 - 05:16:27</w:t>
            </w:r>
          </w:p>
        </w:tc>
        <w:tc>
          <w:tcPr>
            <w:tcW w:type="dxa" w:w="4320"/>
          </w:tcPr>
          <w:p>
            <w:r>
              <w:t>chúng ta cần tập hợp toàn bộ lực lượng mới được</w:t>
            </w:r>
          </w:p>
        </w:tc>
      </w:tr>
      <w:tr>
        <w:tc>
          <w:tcPr>
            <w:tcW w:type="dxa" w:w="4320"/>
          </w:tcPr>
          <w:p>
            <w:r>
              <w:t>05:16:27 - 05:16:29</w:t>
            </w:r>
          </w:p>
        </w:tc>
        <w:tc>
          <w:tcPr>
            <w:tcW w:type="dxa" w:w="4320"/>
          </w:tcPr>
          <w:p>
            <w:r>
              <w:t>Không gấp được đâu</w:t>
            </w:r>
          </w:p>
        </w:tc>
      </w:tr>
      <w:tr>
        <w:tc>
          <w:tcPr>
            <w:tcW w:type="dxa" w:w="4320"/>
          </w:tcPr>
          <w:p>
            <w:r>
              <w:t>05:16:29 - 05:16:30</w:t>
            </w:r>
          </w:p>
        </w:tc>
        <w:tc>
          <w:tcPr>
            <w:tcW w:type="dxa" w:w="4320"/>
          </w:tcPr>
          <w:p>
            <w:r>
              <w:t>Nữ hoàng</w:t>
            </w:r>
          </w:p>
        </w:tc>
      </w:tr>
      <w:tr>
        <w:tc>
          <w:tcPr>
            <w:tcW w:type="dxa" w:w="4320"/>
          </w:tcPr>
          <w:p>
            <w:r>
              <w:t>05:16:30 - 05:16:32</w:t>
            </w:r>
          </w:p>
        </w:tc>
        <w:tc>
          <w:tcPr>
            <w:tcW w:type="dxa" w:w="4320"/>
          </w:tcPr>
          <w:p>
            <w:r>
              <w:t>Cho dù là Đông Đại Châu gần chúng ta nhất</w:t>
            </w:r>
          </w:p>
        </w:tc>
      </w:tr>
      <w:tr>
        <w:tc>
          <w:tcPr>
            <w:tcW w:type="dxa" w:w="4320"/>
          </w:tcPr>
          <w:p>
            <w:r>
              <w:t>05:16:32 - 05:16:33</w:t>
            </w:r>
          </w:p>
        </w:tc>
        <w:tc>
          <w:tcPr>
            <w:tcW w:type="dxa" w:w="4320"/>
          </w:tcPr>
          <w:p>
            <w:r>
              <w:t>bên đó cử viện binh đến</w:t>
            </w:r>
          </w:p>
        </w:tc>
      </w:tr>
      <w:tr>
        <w:tc>
          <w:tcPr>
            <w:tcW w:type="dxa" w:w="4320"/>
          </w:tcPr>
          <w:p>
            <w:r>
              <w:t>05:16:33 - 05:16:35</w:t>
            </w:r>
          </w:p>
        </w:tc>
        <w:tc>
          <w:tcPr>
            <w:tcW w:type="dxa" w:w="4320"/>
          </w:tcPr>
          <w:p>
            <w:r>
              <w:t>nhanh nhất cũng phải đến tối mai mới tới</w:t>
            </w:r>
          </w:p>
        </w:tc>
      </w:tr>
      <w:tr>
        <w:tc>
          <w:tcPr>
            <w:tcW w:type="dxa" w:w="4320"/>
          </w:tcPr>
          <w:p>
            <w:r>
              <w:t>05:16:35 - 05:16:37</w:t>
            </w:r>
          </w:p>
        </w:tc>
        <w:tc>
          <w:tcPr>
            <w:tcW w:type="dxa" w:w="4320"/>
          </w:tcPr>
          <w:p>
            <w:r>
              <w:t>Còn về phía Tây Đại Châu</w:t>
            </w:r>
          </w:p>
        </w:tc>
      </w:tr>
      <w:tr>
        <w:tc>
          <w:tcPr>
            <w:tcW w:type="dxa" w:w="4320"/>
          </w:tcPr>
          <w:p>
            <w:r>
              <w:t>05:16:37 - 05:16:40</w:t>
            </w:r>
          </w:p>
        </w:tc>
        <w:tc>
          <w:tcPr>
            <w:tcW w:type="dxa" w:w="4320"/>
          </w:tcPr>
          <w:p>
            <w:r>
              <w:t>chưa nói đến việc hiện tại quan hệ giữa chúng ta và Tây Đại Châu không tốt lắm</w:t>
            </w:r>
          </w:p>
        </w:tc>
      </w:tr>
      <w:tr>
        <w:tc>
          <w:tcPr>
            <w:tcW w:type="dxa" w:w="4320"/>
          </w:tcPr>
          <w:p>
            <w:r>
              <w:t>05:16:40 - 05:16:43</w:t>
            </w:r>
          </w:p>
        </w:tc>
        <w:tc>
          <w:tcPr>
            <w:tcW w:type="dxa" w:w="4320"/>
          </w:tcPr>
          <w:p>
            <w:r>
              <w:t>cho dù bên Tây Đại Châu có phương tiện di chuyển nhanh nhất bay đến</w:t>
            </w:r>
          </w:p>
        </w:tc>
      </w:tr>
      <w:tr>
        <w:tc>
          <w:tcPr>
            <w:tcW w:type="dxa" w:w="4320"/>
          </w:tcPr>
          <w:p>
            <w:r>
              <w:t>05:16:43 - 05:16:45</w:t>
            </w:r>
          </w:p>
        </w:tc>
        <w:tc>
          <w:tcPr>
            <w:tcW w:type="dxa" w:w="4320"/>
          </w:tcPr>
          <w:p>
            <w:r>
              <w:t>thì đến đây cũng phải trưa mai</w:t>
            </w:r>
          </w:p>
        </w:tc>
      </w:tr>
      <w:tr>
        <w:tc>
          <w:tcPr>
            <w:tcW w:type="dxa" w:w="4320"/>
          </w:tcPr>
          <w:p>
            <w:r>
              <w:t>05:16:45 - 05:16:47</w:t>
            </w:r>
          </w:p>
        </w:tc>
        <w:tc>
          <w:tcPr>
            <w:tcW w:type="dxa" w:w="4320"/>
          </w:tcPr>
          <w:p>
            <w:r>
              <w:t>Chúng ta thậm chí không cầm cự được đến lúc đó</w:t>
            </w:r>
          </w:p>
        </w:tc>
      </w:tr>
      <w:tr>
        <w:tc>
          <w:tcPr>
            <w:tcW w:type="dxa" w:w="4320"/>
          </w:tcPr>
          <w:p>
            <w:r>
              <w:t>05:16:47 - 05:16:51</w:t>
            </w:r>
          </w:p>
        </w:tc>
        <w:tc>
          <w:tcPr>
            <w:tcW w:type="dxa" w:w="4320"/>
          </w:tcPr>
          <w:p>
            <w:r>
              <w:t>Là như vậy sao</w:t>
            </w:r>
          </w:p>
        </w:tc>
      </w:tr>
      <w:tr>
        <w:tc>
          <w:tcPr>
            <w:tcW w:type="dxa" w:w="4320"/>
          </w:tcPr>
          <w:p>
            <w:r>
              <w:t>05:16:51 - 05:16:53</w:t>
            </w:r>
          </w:p>
        </w:tc>
        <w:tc>
          <w:tcPr>
            <w:tcW w:type="dxa" w:w="4320"/>
          </w:tcPr>
          <w:p>
            <w:r>
              <w:t>Giao thông vẫn còn quá bất tiện</w:t>
            </w:r>
          </w:p>
        </w:tc>
      </w:tr>
      <w:tr>
        <w:tc>
          <w:tcPr>
            <w:tcW w:type="dxa" w:w="4320"/>
          </w:tcPr>
          <w:p>
            <w:r>
              <w:t>05:16:53 - 05:16:54</w:t>
            </w:r>
          </w:p>
        </w:tc>
        <w:tc>
          <w:tcPr>
            <w:tcW w:type="dxa" w:w="4320"/>
          </w:tcPr>
          <w:p>
            <w:r>
              <w:t>Nói vậy thì</w:t>
            </w:r>
          </w:p>
        </w:tc>
      </w:tr>
      <w:tr>
        <w:tc>
          <w:tcPr>
            <w:tcW w:type="dxa" w:w="4320"/>
          </w:tcPr>
          <w:p>
            <w:r>
              <w:t>05:16:54 - 05:16:55</w:t>
            </w:r>
          </w:p>
        </w:tc>
        <w:tc>
          <w:tcPr>
            <w:tcW w:type="dxa" w:w="4320"/>
          </w:tcPr>
          <w:p>
            <w:r>
              <w:t>chỉ có thể dựa vào chính chúng ta thôi sao</w:t>
            </w:r>
          </w:p>
        </w:tc>
      </w:tr>
      <w:tr>
        <w:tc>
          <w:tcPr>
            <w:tcW w:type="dxa" w:w="4320"/>
          </w:tcPr>
          <w:p>
            <w:r>
              <w:t>05:16:55 - 05:16:58</w:t>
            </w:r>
          </w:p>
        </w:tc>
        <w:tc>
          <w:tcPr>
            <w:tcW w:type="dxa" w:w="4320"/>
          </w:tcPr>
          <w:p>
            <w:r>
              <w:t>Đừng bi quan như vậy</w:t>
            </w:r>
          </w:p>
        </w:tc>
      </w:tr>
      <w:tr>
        <w:tc>
          <w:tcPr>
            <w:tcW w:type="dxa" w:w="4320"/>
          </w:tcPr>
          <w:p>
            <w:r>
              <w:t>05:16:58 - 05:17:00</w:t>
            </w:r>
          </w:p>
        </w:tc>
        <w:tc>
          <w:tcPr>
            <w:tcW w:type="dxa" w:w="4320"/>
          </w:tcPr>
          <w:p>
            <w:r>
              <w:t>đây cũng chỉ là suy đoán thôi</w:t>
            </w:r>
          </w:p>
        </w:tc>
      </w:tr>
      <w:tr>
        <w:tc>
          <w:tcPr>
            <w:tcW w:type="dxa" w:w="4320"/>
          </w:tcPr>
          <w:p>
            <w:r>
              <w:t>05:17:00 - 05:17:02</w:t>
            </w:r>
          </w:p>
        </w:tc>
        <w:tc>
          <w:tcPr>
            <w:tcW w:type="dxa" w:w="4320"/>
          </w:tcPr>
          <w:p>
            <w:r>
              <w:t>Huống chi trong giấc mộng tiên tri của Mặc Vân Tây</w:t>
            </w:r>
          </w:p>
        </w:tc>
      </w:tr>
      <w:tr>
        <w:tc>
          <w:tcPr>
            <w:tcW w:type="dxa" w:w="4320"/>
          </w:tcPr>
          <w:p>
            <w:r>
              <w:t>05:17:02 - 05:17:04</w:t>
            </w:r>
          </w:p>
        </w:tc>
        <w:tc>
          <w:tcPr>
            <w:tcW w:type="dxa" w:w="4320"/>
          </w:tcPr>
          <w:p>
            <w:r>
              <w:t>chẳng phải còn có một sự tồn tại đặc biệt sao</w:t>
            </w:r>
          </w:p>
        </w:tc>
      </w:tr>
      <w:tr>
        <w:tc>
          <w:tcPr>
            <w:tcW w:type="dxa" w:w="4320"/>
          </w:tcPr>
          <w:p>
            <w:r>
              <w:t>05:17:04 - 05:17:07</w:t>
            </w:r>
          </w:p>
        </w:tc>
        <w:tc>
          <w:tcPr>
            <w:tcW w:type="dxa" w:w="4320"/>
          </w:tcPr>
          <w:p>
            <w:r>
              <w:t>Có lẽ nàng thật sự có thể giúp chúng ta vượt qua nguy cơ lần này</w:t>
            </w:r>
          </w:p>
        </w:tc>
      </w:tr>
      <w:tr>
        <w:tc>
          <w:tcPr>
            <w:tcW w:type="dxa" w:w="4320"/>
          </w:tcPr>
          <w:p>
            <w:r>
              <w:t>05:17:07 - 05:17:11</w:t>
            </w:r>
          </w:p>
        </w:tc>
        <w:tc>
          <w:tcPr>
            <w:tcW w:type="dxa" w:w="4320"/>
          </w:tcPr>
          <w:p>
            <w:r>
              <w:t>Các ngươi giải quyết xong chưa</w:t>
            </w:r>
          </w:p>
        </w:tc>
      </w:tr>
      <w:tr>
        <w:tc>
          <w:tcPr>
            <w:tcW w:type="dxa" w:w="4320"/>
          </w:tcPr>
          <w:p>
            <w:r>
              <w:t>05:17:11 - 05:17:13</w:t>
            </w:r>
          </w:p>
        </w:tc>
        <w:tc>
          <w:tcPr>
            <w:tcW w:type="dxa" w:w="4320"/>
          </w:tcPr>
          <w:p>
            <w:r>
              <w:t>Nhưng sao ta cảm thấy</w:t>
            </w:r>
          </w:p>
        </w:tc>
      </w:tr>
      <w:tr>
        <w:tc>
          <w:tcPr>
            <w:tcW w:type="dxa" w:w="4320"/>
          </w:tcPr>
          <w:p>
            <w:r>
              <w:t>05:17:13 - 05:17:15</w:t>
            </w:r>
          </w:p>
        </w:tc>
        <w:tc>
          <w:tcPr>
            <w:tcW w:type="dxa" w:w="4320"/>
          </w:tcPr>
          <w:p>
            <w:r>
              <w:t>bầu không khí ở đây vẫn nặng nề như vậy</w:t>
            </w:r>
          </w:p>
        </w:tc>
      </w:tr>
      <w:tr>
        <w:tc>
          <w:tcPr>
            <w:tcW w:type="dxa" w:w="4320"/>
          </w:tcPr>
          <w:p>
            <w:r>
              <w:t>05:17:15 - 05:17:18</w:t>
            </w:r>
          </w:p>
        </w:tc>
        <w:tc>
          <w:tcPr>
            <w:tcW w:type="dxa" w:w="4320"/>
          </w:tcPr>
          <w:p>
            <w:r>
              <w:t>thậm chí còn nặng nề hơn trước</w:t>
            </w:r>
          </w:p>
        </w:tc>
      </w:tr>
      <w:tr>
        <w:tc>
          <w:tcPr>
            <w:tcW w:type="dxa" w:w="4320"/>
          </w:tcPr>
          <w:p>
            <w:r>
              <w:t>05:17:18 - 05:17:28</w:t>
            </w:r>
          </w:p>
        </w:tc>
        <w:tc>
          <w:tcPr>
            <w:tcW w:type="dxa" w:w="4320"/>
          </w:tcPr>
          <w:p>
            <w:r>
              <w:t>Hình như có thứ gì đó đang hạ xuống</w:t>
            </w:r>
          </w:p>
        </w:tc>
      </w:tr>
      <w:tr>
        <w:tc>
          <w:tcPr>
            <w:tcW w:type="dxa" w:w="4320"/>
          </w:tcPr>
          <w:p>
            <w:r>
              <w:t>05:17:28 - 05:17:45</w:t>
            </w:r>
          </w:p>
        </w:tc>
        <w:tc>
          <w:tcPr>
            <w:tcW w:type="dxa" w:w="4320"/>
          </w:tcPr>
          <w:p>
            <w:r>
              <w:t>Ta rời khỏi đây</w:t>
            </w:r>
          </w:p>
        </w:tc>
      </w:tr>
      <w:tr>
        <w:tc>
          <w:tcPr>
            <w:tcW w:type="dxa" w:w="4320"/>
          </w:tcPr>
          <w:p>
            <w:r>
              <w:t>05:17:45 - 05:18:36</w:t>
            </w:r>
          </w:p>
        </w:tc>
        <w:tc>
          <w:tcPr>
            <w:tcW w:type="dxa" w:w="4320"/>
          </w:tcPr>
          <w:p>
            <w:r>
              <w:t>Trương Thần</w:t>
            </w:r>
          </w:p>
        </w:tc>
      </w:tr>
      <w:tr>
        <w:tc>
          <w:tcPr>
            <w:tcW w:type="dxa" w:w="4320"/>
          </w:tcPr>
          <w:p>
            <w:r>
              <w:t>05:18:36 - 05:18:37</w:t>
            </w:r>
          </w:p>
        </w:tc>
        <w:tc>
          <w:tcPr>
            <w:tcW w:type="dxa" w:w="4320"/>
          </w:tcPr>
          <w:p>
            <w:r>
              <w:t>Các ngươi ra rồi</w:t>
            </w:r>
          </w:p>
        </w:tc>
      </w:tr>
      <w:tr>
        <w:tc>
          <w:tcPr>
            <w:tcW w:type="dxa" w:w="4320"/>
          </w:tcPr>
          <w:p>
            <w:r>
              <w:t>05:18:37 - 05:18:39</w:t>
            </w:r>
          </w:p>
        </w:tc>
        <w:tc>
          <w:tcPr>
            <w:tcW w:type="dxa" w:w="4320"/>
          </w:tcPr>
          <w:p>
            <w:r>
              <w:t>Con quái vật khổng lồ đó là tình huống gì vậy</w:t>
            </w:r>
          </w:p>
        </w:tc>
      </w:tr>
      <w:tr>
        <w:tc>
          <w:tcPr>
            <w:tcW w:type="dxa" w:w="4320"/>
          </w:tcPr>
          <w:p>
            <w:r>
              <w:t>05:18:39 - 05:18:42</w:t>
            </w:r>
          </w:p>
        </w:tc>
        <w:tc>
          <w:tcPr>
            <w:tcW w:type="dxa" w:w="4320"/>
          </w:tcPr>
          <w:p>
            <w:r>
              <w:t>Con quái vật khổng lồ đó</w:t>
            </w:r>
          </w:p>
        </w:tc>
      </w:tr>
      <w:tr>
        <w:tc>
          <w:tcPr>
            <w:tcW w:type="dxa" w:w="4320"/>
          </w:tcPr>
          <w:p>
            <w:r>
              <w:t>05:18:42 - 05:18:43</w:t>
            </w:r>
          </w:p>
        </w:tc>
        <w:tc>
          <w:tcPr>
            <w:tcW w:type="dxa" w:w="4320"/>
          </w:tcPr>
          <w:p>
            <w:r>
              <w:t>chính là Asmodeus</w:t>
            </w:r>
          </w:p>
        </w:tc>
      </w:tr>
      <w:tr>
        <w:tc>
          <w:tcPr>
            <w:tcW w:type="dxa" w:w="4320"/>
          </w:tcPr>
          <w:p>
            <w:r>
              <w:t>05:18:43 - 05:18:45</w:t>
            </w:r>
          </w:p>
        </w:tc>
        <w:tc>
          <w:tcPr>
            <w:tcW w:type="dxa" w:w="4320"/>
          </w:tcPr>
          <w:p>
            <w:r>
              <w:t>Đã xảy ra chuyện gì vậy</w:t>
            </w:r>
          </w:p>
        </w:tc>
      </w:tr>
      <w:tr>
        <w:tc>
          <w:tcPr>
            <w:tcW w:type="dxa" w:w="4320"/>
          </w:tcPr>
          <w:p>
            <w:r>
              <w:t>05:18:45 - 05:18:48</w:t>
            </w:r>
          </w:p>
        </w:tc>
        <w:tc>
          <w:tcPr>
            <w:tcW w:type="dxa" w:w="4320"/>
          </w:tcPr>
          <w:p>
            <w:r>
              <w:t>Vì sao Asmodeus lại biến thành bộ dạng đó</w:t>
            </w:r>
          </w:p>
        </w:tc>
      </w:tr>
      <w:tr>
        <w:tc>
          <w:tcPr>
            <w:tcW w:type="dxa" w:w="4320"/>
          </w:tcPr>
          <w:p>
            <w:r>
              <w:t>05:18:48 - 05:18:49</w:t>
            </w:r>
          </w:p>
        </w:tc>
        <w:tc>
          <w:tcPr>
            <w:tcW w:type="dxa" w:w="4320"/>
          </w:tcPr>
          <w:p>
            <w:r>
              <w:t>Bộ dạng đó</w:t>
            </w:r>
          </w:p>
        </w:tc>
      </w:tr>
      <w:tr>
        <w:tc>
          <w:tcPr>
            <w:tcW w:type="dxa" w:w="4320"/>
          </w:tcPr>
          <w:p>
            <w:r>
              <w:t>05:18:49 - 05:18:50</w:t>
            </w:r>
          </w:p>
        </w:tc>
        <w:tc>
          <w:tcPr>
            <w:tcW w:type="dxa" w:w="4320"/>
          </w:tcPr>
          <w:p>
            <w:r>
              <w:t>đã không còn thuộc về loài người nữa rồi</w:t>
            </w:r>
          </w:p>
        </w:tc>
      </w:tr>
      <w:tr>
        <w:tc>
          <w:tcPr>
            <w:tcW w:type="dxa" w:w="4320"/>
          </w:tcPr>
          <w:p>
            <w:r>
              <w:t>05:18:50 - 05:18:52</w:t>
            </w:r>
          </w:p>
        </w:tc>
        <w:tc>
          <w:tcPr>
            <w:tcW w:type="dxa" w:w="4320"/>
          </w:tcPr>
          <w:p>
            <w:r>
              <w:t>Trương Thần</w:t>
            </w:r>
          </w:p>
        </w:tc>
      </w:tr>
      <w:tr>
        <w:tc>
          <w:tcPr>
            <w:tcW w:type="dxa" w:w="4320"/>
          </w:tcPr>
          <w:p>
            <w:r>
              <w:t>05:18:52 - 05:18:54</w:t>
            </w:r>
          </w:p>
        </w:tc>
        <w:tc>
          <w:tcPr>
            <w:tcW w:type="dxa" w:w="4320"/>
          </w:tcPr>
          <w:p>
            <w:r>
              <w:t>Vị huynh đệ bên cạnh anh là ai vậy</w:t>
            </w:r>
          </w:p>
        </w:tc>
      </w:tr>
      <w:tr>
        <w:tc>
          <w:tcPr>
            <w:tcW w:type="dxa" w:w="4320"/>
          </w:tcPr>
          <w:p>
            <w:r>
              <w:t>05:18:54 - 05:18:56</w:t>
            </w:r>
          </w:p>
        </w:tc>
        <w:tc>
          <w:tcPr>
            <w:tcW w:type="dxa" w:w="4320"/>
          </w:tcPr>
          <w:p>
            <w:r>
              <w:t>Nhìn bộ dạng hắn kỳ quái quá</w:t>
            </w:r>
          </w:p>
        </w:tc>
      </w:tr>
      <w:tr>
        <w:tc>
          <w:tcPr>
            <w:tcW w:type="dxa" w:w="4320"/>
          </w:tcPr>
          <w:p>
            <w:r>
              <w:t>05:18:56 - 05:18:58</w:t>
            </w:r>
          </w:p>
        </w:tc>
        <w:tc>
          <w:tcPr>
            <w:tcW w:type="dxa" w:w="4320"/>
          </w:tcPr>
          <w:p>
            <w:r>
              <w:t>Hắn là người Tây Đại Châu sao</w:t>
            </w:r>
          </w:p>
        </w:tc>
      </w:tr>
      <w:tr>
        <w:tc>
          <w:tcPr>
            <w:tcW w:type="dxa" w:w="4320"/>
          </w:tcPr>
          <w:p>
            <w:r>
              <w:t>05:18:58 - 05:18:59</w:t>
            </w:r>
          </w:p>
        </w:tc>
        <w:tc>
          <w:tcPr>
            <w:tcW w:type="dxa" w:w="4320"/>
          </w:tcPr>
          <w:p>
            <w:r>
              <w:t>Không</w:t>
            </w:r>
          </w:p>
        </w:tc>
      </w:tr>
      <w:tr>
        <w:tc>
          <w:tcPr>
            <w:tcW w:type="dxa" w:w="4320"/>
          </w:tcPr>
          <w:p>
            <w:r>
              <w:t>05:18:59 - 05:19:00</w:t>
            </w:r>
          </w:p>
        </w:tc>
        <w:tc>
          <w:tcPr>
            <w:tcW w:type="dxa" w:w="4320"/>
          </w:tcPr>
          <w:p>
            <w:r>
              <w:t>Hắn không phải</w:t>
            </w:r>
          </w:p>
        </w:tc>
      </w:tr>
      <w:tr>
        <w:tc>
          <w:tcPr>
            <w:tcW w:type="dxa" w:w="4320"/>
          </w:tcPr>
          <w:p>
            <w:r>
              <w:t>05:19:00 - 05:19:02</w:t>
            </w:r>
          </w:p>
        </w:tc>
        <w:tc>
          <w:tcPr>
            <w:tcW w:type="dxa" w:w="4320"/>
          </w:tcPr>
          <w:p>
            <w:r>
              <w:t>Bây giờ không phải lúc để ý chuyện này</w:t>
            </w:r>
          </w:p>
        </w:tc>
      </w:tr>
      <w:tr>
        <w:tc>
          <w:tcPr>
            <w:tcW w:type="dxa" w:w="4320"/>
          </w:tcPr>
          <w:p>
            <w:r>
              <w:t>05:19:02 - 05:19:04</w:t>
            </w:r>
          </w:p>
        </w:tc>
        <w:tc>
          <w:tcPr>
            <w:tcW w:type="dxa" w:w="4320"/>
          </w:tcPr>
          <w:p>
            <w:r>
              <w:t>Ta biết các ngươi có nhiều điều muốn nói</w:t>
            </w:r>
          </w:p>
        </w:tc>
      </w:tr>
      <w:tr>
        <w:tc>
          <w:tcPr>
            <w:tcW w:type="dxa" w:w="4320"/>
          </w:tcPr>
          <w:p>
            <w:r>
              <w:t>05:19:04 - 05:19:06</w:t>
            </w:r>
          </w:p>
        </w:tc>
        <w:tc>
          <w:tcPr>
            <w:tcW w:type="dxa" w:w="4320"/>
          </w:tcPr>
          <w:p>
            <w:r>
              <w:t>nhưng bây giờ không phải lúc trò chuyện</w:t>
            </w:r>
          </w:p>
        </w:tc>
      </w:tr>
      <w:tr>
        <w:tc>
          <w:tcPr>
            <w:tcW w:type="dxa" w:w="4320"/>
          </w:tcPr>
          <w:p>
            <w:r>
              <w:t>05:19:06 - 05:19:09</w:t>
            </w:r>
          </w:p>
        </w:tc>
        <w:tc>
          <w:tcPr>
            <w:tcW w:type="dxa" w:w="4320"/>
          </w:tcPr>
          <w:p>
            <w:r>
              <w:t>Thiết Vô Ngân</w:t>
            </w:r>
          </w:p>
        </w:tc>
      </w:tr>
      <w:tr>
        <w:tc>
          <w:tcPr>
            <w:tcW w:type="dxa" w:w="4320"/>
          </w:tcPr>
          <w:p>
            <w:r>
              <w:t>05:19:09 - 05:19:10</w:t>
            </w:r>
          </w:p>
        </w:tc>
        <w:tc>
          <w:tcPr>
            <w:tcW w:type="dxa" w:w="4320"/>
          </w:tcPr>
          <w:p>
            <w:r>
              <w:t>ở đây còn có người thường</w:t>
            </w:r>
          </w:p>
        </w:tc>
      </w:tr>
      <w:tr>
        <w:tc>
          <w:tcPr>
            <w:tcW w:type="dxa" w:w="4320"/>
          </w:tcPr>
          <w:p>
            <w:r>
              <w:t>05:19:10 - 05:19:13</w:t>
            </w:r>
          </w:p>
        </w:tc>
        <w:tc>
          <w:tcPr>
            <w:tcW w:type="dxa" w:w="4320"/>
          </w:tcPr>
          <w:p>
            <w:r>
              <w:t>huynh đưa Du Du đến nơi an toàn trước đi</w:t>
            </w:r>
          </w:p>
        </w:tc>
      </w:tr>
      <w:tr>
        <w:tc>
          <w:tcPr>
            <w:tcW w:type="dxa" w:w="4320"/>
          </w:tcPr>
          <w:p>
            <w:r>
              <w:t>05:19:13 - 05:19:17</w:t>
            </w:r>
          </w:p>
        </w:tc>
        <w:tc>
          <w:tcPr>
            <w:tcW w:type="dxa" w:w="4320"/>
          </w:tcPr>
          <w:p>
            <w:r>
              <w:t>chuyện tiếp theo không phải người thường có thể tham dự được nữa</w:t>
            </w:r>
          </w:p>
        </w:tc>
      </w:tr>
      <w:tr>
        <w:tc>
          <w:tcPr>
            <w:tcW w:type="dxa" w:w="4320"/>
          </w:tcPr>
          <w:p>
            <w:r>
              <w:t>05:19:17 - 05:19:17</w:t>
            </w:r>
          </w:p>
        </w:tc>
        <w:tc>
          <w:tcPr>
            <w:tcW w:type="dxa" w:w="4320"/>
          </w:tcPr>
          <w:p>
            <w:r>
              <w:t>Trương Thần</w:t>
            </w:r>
          </w:p>
        </w:tc>
      </w:tr>
      <w:tr>
        <w:tc>
          <w:tcPr>
            <w:tcW w:type="dxa" w:w="4320"/>
          </w:tcPr>
          <w:p>
            <w:r>
              <w:t>05:19:17 - 05:19:21</w:t>
            </w:r>
          </w:p>
        </w:tc>
        <w:tc>
          <w:tcPr>
            <w:tcW w:type="dxa" w:w="4320"/>
          </w:tcPr>
          <w:p>
            <w:r>
              <w:t>ta cần cậu nhanh chóng nói rõ rốt cuộc đã xảy ra chuyện gì</w:t>
            </w:r>
          </w:p>
        </w:tc>
      </w:tr>
      <w:tr>
        <w:tc>
          <w:tcPr>
            <w:tcW w:type="dxa" w:w="4320"/>
          </w:tcPr>
          <w:p>
            <w:r>
              <w:t>05:19:21 - 05:19:24</w:t>
            </w:r>
          </w:p>
        </w:tc>
        <w:tc>
          <w:tcPr>
            <w:tcW w:type="dxa" w:w="4320"/>
          </w:tcPr>
          <w:p>
            <w:r>
              <w:t>Chuyện đại khái là như thế này</w:t>
            </w:r>
          </w:p>
        </w:tc>
      </w:tr>
      <w:tr>
        <w:tc>
          <w:tcPr>
            <w:tcW w:type="dxa" w:w="4320"/>
          </w:tcPr>
          <w:p>
            <w:r>
              <w:t>05:19:24 - 05:19:26</w:t>
            </w:r>
          </w:p>
        </w:tc>
        <w:tc>
          <w:tcPr>
            <w:tcW w:type="dxa" w:w="4320"/>
          </w:tcPr>
          <w:p>
            <w:r>
              <w:t>Tuy chúng ta đã phá hủy huyết chú</w:t>
            </w:r>
          </w:p>
        </w:tc>
      </w:tr>
      <w:tr>
        <w:tc>
          <w:tcPr>
            <w:tcW w:type="dxa" w:w="4320"/>
          </w:tcPr>
          <w:p>
            <w:r>
              <w:t>05:19:26 - 05:19:27</w:t>
            </w:r>
          </w:p>
        </w:tc>
        <w:tc>
          <w:tcPr>
            <w:tcW w:type="dxa" w:w="4320"/>
          </w:tcPr>
          <w:p>
            <w:r>
              <w:t>cũng đánh bại Asmodeus</w:t>
            </w:r>
          </w:p>
        </w:tc>
      </w:tr>
      <w:tr>
        <w:tc>
          <w:tcPr>
            <w:tcW w:type="dxa" w:w="4320"/>
          </w:tcPr>
          <w:p>
            <w:r>
              <w:t>05:19:27 - 05:19:29</w:t>
            </w:r>
          </w:p>
        </w:tc>
        <w:tc>
          <w:tcPr>
            <w:tcW w:type="dxa" w:w="4320"/>
          </w:tcPr>
          <w:p>
            <w:r>
              <w:t>nhưng không rõ Asmodeus dùng thủ đoạn gì</w:t>
            </w:r>
          </w:p>
        </w:tc>
      </w:tr>
      <w:tr>
        <w:tc>
          <w:tcPr>
            <w:tcW w:type="dxa" w:w="4320"/>
          </w:tcPr>
          <w:p>
            <w:r>
              <w:t>05:19:29 - 05:19:31</w:t>
            </w:r>
          </w:p>
        </w:tc>
        <w:tc>
          <w:tcPr>
            <w:tcW w:type="dxa" w:w="4320"/>
          </w:tcPr>
          <w:p>
            <w:r>
              <w:t>hấp thụ toàn bộ năng lượng của cả tòa phủ đệ</w:t>
            </w:r>
          </w:p>
        </w:tc>
      </w:tr>
      <w:tr>
        <w:tc>
          <w:tcPr>
            <w:tcW w:type="dxa" w:w="4320"/>
          </w:tcPr>
          <w:p>
            <w:r>
              <w:t>05:19:31 - 05:19:34</w:t>
            </w:r>
          </w:p>
        </w:tc>
        <w:tc>
          <w:tcPr>
            <w:tcW w:type="dxa" w:w="4320"/>
          </w:tcPr>
          <w:p>
            <w:r>
              <w:t>liền biến thành con quái vật cao mấy trăm mét mà các ngươi thấy đó</w:t>
            </w:r>
          </w:p>
        </w:tc>
      </w:tr>
      <w:tr>
        <w:tc>
          <w:tcPr>
            <w:tcW w:type="dxa" w:w="4320"/>
          </w:tcPr>
          <w:p>
            <w:r>
              <w:t>05:19:34 - 05:19:34</w:t>
            </w:r>
          </w:p>
        </w:tc>
        <w:tc>
          <w:tcPr>
            <w:tcW w:type="dxa" w:w="4320"/>
          </w:tcPr>
          <w:p>
            <w:r>
              <w:t>Ta nghĩ</w:t>
            </w:r>
          </w:p>
        </w:tc>
      </w:tr>
      <w:tr>
        <w:tc>
          <w:tcPr>
            <w:tcW w:type="dxa" w:w="4320"/>
          </w:tcPr>
          <w:p>
            <w:r>
              <w:t>05:19:34 - 05:19:37</w:t>
            </w:r>
          </w:p>
        </w:tc>
        <w:tc>
          <w:tcPr>
            <w:tcW w:type="dxa" w:w="4320"/>
          </w:tcPr>
          <w:p>
            <w:r>
              <w:t>Asmodeus có lẽ đã hấp thụ năng lượng của Ngụy Thần</w:t>
            </w:r>
          </w:p>
        </w:tc>
      </w:tr>
      <w:tr>
        <w:tc>
          <w:tcPr>
            <w:tcW w:type="dxa" w:w="4320"/>
          </w:tcPr>
          <w:p>
            <w:r>
              <w:t>05:19:37 - 05:19:39</w:t>
            </w:r>
          </w:p>
        </w:tc>
        <w:tc>
          <w:tcPr>
            <w:tcW w:type="dxa" w:w="4320"/>
          </w:tcPr>
          <w:p>
            <w:r>
              <w:t>vì năng lượng dưới phủ đệ Marcus</w:t>
            </w:r>
          </w:p>
        </w:tc>
      </w:tr>
      <w:tr>
        <w:tc>
          <w:tcPr>
            <w:tcW w:type="dxa" w:w="4320"/>
          </w:tcPr>
          <w:p>
            <w:r>
              <w:t>05:19:39 - 05:19:41</w:t>
            </w:r>
          </w:p>
        </w:tc>
        <w:tc>
          <w:tcPr>
            <w:tcW w:type="dxa" w:w="4320"/>
          </w:tcPr>
          <w:p>
            <w:r>
              <w:t>và năng lượng lúc ta giao chiến với Giáo đoàn Quạ ở Đông Đại Châu</w:t>
            </w:r>
          </w:p>
        </w:tc>
      </w:tr>
      <w:tr>
        <w:tc>
          <w:tcPr>
            <w:tcW w:type="dxa" w:w="4320"/>
          </w:tcPr>
          <w:p>
            <w:r>
              <w:t>05:19:41 - 05:19:42</w:t>
            </w:r>
          </w:p>
        </w:tc>
        <w:tc>
          <w:tcPr>
            <w:tcW w:type="dxa" w:w="4320"/>
          </w:tcPr>
          <w:p>
            <w:r>
              <w:t>có cùng bản chất</w:t>
            </w:r>
          </w:p>
        </w:tc>
      </w:tr>
      <w:tr>
        <w:tc>
          <w:tcPr>
            <w:tcW w:type="dxa" w:w="4320"/>
          </w:tcPr>
          <w:p>
            <w:r>
              <w:t>05:19:42 - 05:19:45</w:t>
            </w:r>
          </w:p>
        </w:tc>
        <w:tc>
          <w:tcPr>
            <w:tcW w:type="dxa" w:w="4320"/>
          </w:tcPr>
          <w:p>
            <w:r>
              <w:t>Thì ra là vậy</w:t>
            </w:r>
          </w:p>
        </w:tc>
      </w:tr>
      <w:tr>
        <w:tc>
          <w:tcPr>
            <w:tcW w:type="dxa" w:w="4320"/>
          </w:tcPr>
          <w:p>
            <w:r>
              <w:t>05:19:45 - 05:19:46</w:t>
            </w:r>
          </w:p>
        </w:tc>
        <w:tc>
          <w:tcPr>
            <w:tcW w:type="dxa" w:w="4320"/>
          </w:tcPr>
          <w:p>
            <w:r>
              <w:t>Quả nhiên bị đoán trúng rồi</w:t>
            </w:r>
          </w:p>
        </w:tc>
      </w:tr>
      <w:tr>
        <w:tc>
          <w:tcPr>
            <w:tcW w:type="dxa" w:w="4320"/>
          </w:tcPr>
          <w:p>
            <w:r>
              <w:t>05:19:46 - 05:19:48</w:t>
            </w:r>
          </w:p>
        </w:tc>
        <w:tc>
          <w:tcPr>
            <w:tcW w:type="dxa" w:w="4320"/>
          </w:tcPr>
          <w:p>
            <w:r>
              <w:t>Khí tức mà con quái vật đó tỏa ra</w:t>
            </w:r>
          </w:p>
        </w:tc>
      </w:tr>
      <w:tr>
        <w:tc>
          <w:tcPr>
            <w:tcW w:type="dxa" w:w="4320"/>
          </w:tcPr>
          <w:p>
            <w:r>
              <w:t>05:19:48 - 05:19:51</w:t>
            </w:r>
          </w:p>
        </w:tc>
        <w:tc>
          <w:tcPr>
            <w:tcW w:type="dxa" w:w="4320"/>
          </w:tcPr>
          <w:p>
            <w:r>
              <w:t>giống hệt với thứ gặp phải trong Quỷ Vực mười mấy năm trước</w:t>
            </w:r>
          </w:p>
        </w:tc>
      </w:tr>
      <w:tr>
        <w:tc>
          <w:tcPr>
            <w:tcW w:type="dxa" w:w="4320"/>
          </w:tcPr>
          <w:p>
            <w:r>
              <w:t>05:19:51 - 05:19:52</w:t>
            </w:r>
          </w:p>
        </w:tc>
        <w:tc>
          <w:tcPr>
            <w:tcW w:type="dxa" w:w="4320"/>
          </w:tcPr>
          <w:p>
            <w:r>
              <w:t>Nhưng ta không ngờ</w:t>
            </w:r>
          </w:p>
        </w:tc>
      </w:tr>
      <w:tr>
        <w:tc>
          <w:tcPr>
            <w:tcW w:type="dxa" w:w="4320"/>
          </w:tcPr>
          <w:p>
            <w:r>
              <w:t>05:19:52 - 05:19:54</w:t>
            </w:r>
          </w:p>
        </w:tc>
        <w:tc>
          <w:tcPr>
            <w:tcW w:type="dxa" w:w="4320"/>
          </w:tcPr>
          <w:p>
            <w:r>
              <w:t>con quái vật đó lại chính là bản thân Asmodeus</w:t>
            </w:r>
          </w:p>
        </w:tc>
      </w:tr>
      <w:tr>
        <w:tc>
          <w:tcPr>
            <w:tcW w:type="dxa" w:w="4320"/>
          </w:tcPr>
          <w:p>
            <w:r>
              <w:t>05:19:54 - 05:19:56</w:t>
            </w:r>
          </w:p>
        </w:tc>
        <w:tc>
          <w:tcPr>
            <w:tcW w:type="dxa" w:w="4320"/>
          </w:tcPr>
          <w:p>
            <w:r>
              <w:t>Không ngờ vì lý tưởng của bản thân</w:t>
            </w:r>
          </w:p>
        </w:tc>
      </w:tr>
      <w:tr>
        <w:tc>
          <w:tcPr>
            <w:tcW w:type="dxa" w:w="4320"/>
          </w:tcPr>
          <w:p>
            <w:r>
              <w:t>05:19:56 - 05:19:59</w:t>
            </w:r>
          </w:p>
        </w:tc>
        <w:tc>
          <w:tcPr>
            <w:tcW w:type="dxa" w:w="4320"/>
          </w:tcPr>
          <w:p>
            <w:r>
              <w:t>mà hắn đã từ bỏ thân phận con người sao</w:t>
            </w:r>
          </w:p>
        </w:tc>
      </w:tr>
      <w:tr>
        <w:tc>
          <w:tcPr>
            <w:tcW w:type="dxa" w:w="4320"/>
          </w:tcPr>
          <w:p>
            <w:r>
              <w:t>05:19:59 - 05:20:01</w:t>
            </w:r>
          </w:p>
        </w:tc>
        <w:tc>
          <w:tcPr>
            <w:tcW w:type="dxa" w:w="4320"/>
          </w:tcPr>
          <w:p>
            <w:r>
              <w:t>Nói như vậy thì</w:t>
            </w:r>
          </w:p>
        </w:tc>
      </w:tr>
      <w:tr>
        <w:tc>
          <w:tcPr>
            <w:tcW w:type="dxa" w:w="4320"/>
          </w:tcPr>
          <w:p>
            <w:r>
              <w:t>05:20:01 - 05:20:03</w:t>
            </w:r>
          </w:p>
        </w:tc>
        <w:tc>
          <w:tcPr>
            <w:tcW w:type="dxa" w:w="4320"/>
          </w:tcPr>
          <w:p>
            <w:r>
              <w:t>Asmodeus đã hợp nhất với Ngụy Thần rồi</w:t>
            </w:r>
          </w:p>
        </w:tc>
      </w:tr>
      <w:tr>
        <w:tc>
          <w:tcPr>
            <w:tcW w:type="dxa" w:w="4320"/>
          </w:tcPr>
          <w:p>
            <w:r>
              <w:t>05:20:03 - 05:20:05</w:t>
            </w:r>
          </w:p>
        </w:tc>
        <w:tc>
          <w:tcPr>
            <w:tcW w:type="dxa" w:w="4320"/>
          </w:tcPr>
          <w:p>
            <w:r>
              <w:t>Nếu ta đoán không sai</w:t>
            </w:r>
          </w:p>
        </w:tc>
      </w:tr>
      <w:tr>
        <w:tc>
          <w:tcPr>
            <w:tcW w:type="dxa" w:w="4320"/>
          </w:tcPr>
          <w:p>
            <w:r>
              <w:t>05:20:05 - 05:20:09</w:t>
            </w:r>
          </w:p>
        </w:tc>
        <w:tc>
          <w:tcPr>
            <w:tcW w:type="dxa" w:w="4320"/>
          </w:tcPr>
          <w:p>
            <w:r>
              <w:t>hiện giờ vẫn chỉ là giai đoạn đầu của việc Asmodeus hợp thể với Ngụy Thần</w:t>
            </w:r>
          </w:p>
        </w:tc>
      </w:tr>
      <w:tr>
        <w:tc>
          <w:tcPr>
            <w:tcW w:type="dxa" w:w="4320"/>
          </w:tcPr>
          <w:p>
            <w:r>
              <w:t>05:20:09 - 05:20:11</w:t>
            </w:r>
          </w:p>
        </w:tc>
        <w:tc>
          <w:tcPr>
            <w:tcW w:type="dxa" w:w="4320"/>
          </w:tcPr>
          <w:p>
            <w:r>
              <w:t>Đợi đến khi hắn hoàn toàn hấp thụ năng lượng của Ngụy Thần</w:t>
            </w:r>
          </w:p>
        </w:tc>
      </w:tr>
      <w:tr>
        <w:tc>
          <w:tcPr>
            <w:tcW w:type="dxa" w:w="4320"/>
          </w:tcPr>
          <w:p>
            <w:r>
              <w:t>05:20:11 - 05:20:14</w:t>
            </w:r>
          </w:p>
        </w:tc>
        <w:tc>
          <w:tcPr>
            <w:tcW w:type="dxa" w:w="4320"/>
          </w:tcPr>
          <w:p>
            <w:r>
              <w:t>e rằng trên thế gian này sẽ không còn ai là đối thủ của hắn nữa</w:t>
            </w:r>
          </w:p>
        </w:tc>
      </w:tr>
      <w:tr>
        <w:tc>
          <w:tcPr>
            <w:tcW w:type="dxa" w:w="4320"/>
          </w:tcPr>
          <w:p>
            <w:r>
              <w:t>05:20:14 - 05:20:17</w:t>
            </w:r>
          </w:p>
        </w:tc>
        <w:tc>
          <w:tcPr>
            <w:tcW w:type="dxa" w:w="4320"/>
          </w:tcPr>
          <w:p>
            <w:r>
              <w:t>Vậy các ngươi định làm sao</w:t>
            </w:r>
          </w:p>
        </w:tc>
      </w:tr>
      <w:tr>
        <w:tc>
          <w:tcPr>
            <w:tcW w:type="dxa" w:w="4320"/>
          </w:tcPr>
          <w:p>
            <w:r>
              <w:t>05:20:17 - 05:20:18</w:t>
            </w:r>
          </w:p>
        </w:tc>
        <w:tc>
          <w:tcPr>
            <w:tcW w:type="dxa" w:w="4320"/>
          </w:tcPr>
          <w:p>
            <w:r>
              <w:t>Bỏ chạy sao</w:t>
            </w:r>
          </w:p>
        </w:tc>
      </w:tr>
      <w:tr>
        <w:tc>
          <w:tcPr>
            <w:tcW w:type="dxa" w:w="4320"/>
          </w:tcPr>
          <w:p>
            <w:r>
              <w:t>05:20:18 - 05:20:20</w:t>
            </w:r>
          </w:p>
        </w:tc>
        <w:tc>
          <w:tcPr>
            <w:tcW w:type="dxa" w:w="4320"/>
          </w:tcPr>
          <w:p>
            <w:r>
              <w:t>hay liều mạng một phen</w:t>
            </w:r>
          </w:p>
        </w:tc>
      </w:tr>
      <w:tr>
        <w:tc>
          <w:tcPr>
            <w:tcW w:type="dxa" w:w="4320"/>
          </w:tcPr>
          <w:p>
            <w:r>
              <w:t>05:20:20 - 05:20:22</w:t>
            </w:r>
          </w:p>
        </w:tc>
        <w:tc>
          <w:tcPr>
            <w:tcW w:type="dxa" w:w="4320"/>
          </w:tcPr>
          <w:p>
            <w:r>
              <w:t>Thực lực của con quái vật đó</w:t>
            </w:r>
          </w:p>
        </w:tc>
      </w:tr>
      <w:tr>
        <w:tc>
          <w:tcPr>
            <w:tcW w:type="dxa" w:w="4320"/>
          </w:tcPr>
          <w:p>
            <w:r>
              <w:t>05:20:22 - 05:20:24</w:t>
            </w:r>
          </w:p>
        </w:tc>
        <w:tc>
          <w:tcPr>
            <w:tcW w:type="dxa" w:w="4320"/>
          </w:tcPr>
          <w:p>
            <w:r>
              <w:t>không phải là thứ mà người của thế giới các ngươi hiện giờ có thể đối kháng được đâu</w:t>
            </w:r>
          </w:p>
        </w:tc>
      </w:tr>
      <w:tr>
        <w:tc>
          <w:tcPr>
            <w:tcW w:type="dxa" w:w="4320"/>
          </w:tcPr>
          <w:p>
            <w:r>
              <w:t>05:20:24 - 05:20:26</w:t>
            </w:r>
          </w:p>
        </w:tc>
        <w:tc>
          <w:tcPr>
            <w:tcW w:type="dxa" w:w="4320"/>
          </w:tcPr>
          <w:p>
            <w:r>
              <w:t>Nếu cứ cẩu thả cầu sống</w:t>
            </w:r>
          </w:p>
        </w:tc>
      </w:tr>
      <w:tr>
        <w:tc>
          <w:tcPr>
            <w:tcW w:type="dxa" w:w="4320"/>
          </w:tcPr>
          <w:p>
            <w:r>
              <w:t>05:20:26 - 05:20:28</w:t>
            </w:r>
          </w:p>
        </w:tc>
        <w:tc>
          <w:tcPr>
            <w:tcW w:type="dxa" w:w="4320"/>
          </w:tcPr>
          <w:p>
            <w:r>
              <w:t>có lẽ còn sống thêm được vài ngày</w:t>
            </w:r>
          </w:p>
        </w:tc>
      </w:tr>
      <w:tr>
        <w:tc>
          <w:tcPr>
            <w:tcW w:type="dxa" w:w="4320"/>
          </w:tcPr>
          <w:p>
            <w:r>
              <w:t>05:20:28 - 05:20:31</w:t>
            </w:r>
          </w:p>
        </w:tc>
        <w:tc>
          <w:tcPr>
            <w:tcW w:type="dxa" w:w="4320"/>
          </w:tcPr>
          <w:p>
            <w:r>
              <w:t>Cái tiểu tử này đang nói bậy bạ gì vậy</w:t>
            </w:r>
          </w:p>
        </w:tc>
      </w:tr>
      <w:tr>
        <w:tc>
          <w:tcPr>
            <w:tcW w:type="dxa" w:w="4320"/>
          </w:tcPr>
          <w:p>
            <w:r>
              <w:t>05:20:31 - 05:20:33</w:t>
            </w:r>
          </w:p>
        </w:tc>
        <w:tc>
          <w:tcPr>
            <w:tcW w:type="dxa" w:w="4320"/>
          </w:tcPr>
          <w:p>
            <w:r>
              <w:t>Chúng ta sao có thể từ bỏ được</w:t>
            </w:r>
          </w:p>
        </w:tc>
      </w:tr>
      <w:tr>
        <w:tc>
          <w:tcPr>
            <w:tcW w:type="dxa" w:w="4320"/>
          </w:tcPr>
          <w:p>
            <w:r>
              <w:t>05:20:33 - 05:20:35</w:t>
            </w:r>
          </w:p>
        </w:tc>
        <w:tc>
          <w:tcPr>
            <w:tcW w:type="dxa" w:w="4320"/>
          </w:tcPr>
          <w:p>
            <w:r>
              <w:t>Cho dù chỉ còn một tia cơ hội</w:t>
            </w:r>
          </w:p>
        </w:tc>
      </w:tr>
      <w:tr>
        <w:tc>
          <w:tcPr>
            <w:tcW w:type="dxa" w:w="4320"/>
          </w:tcPr>
          <w:p>
            <w:r>
              <w:t>05:20:35 - 05:20:36</w:t>
            </w:r>
          </w:p>
        </w:tc>
        <w:tc>
          <w:tcPr>
            <w:tcW w:type="dxa" w:w="4320"/>
          </w:tcPr>
          <w:p>
            <w:r>
              <w:t>chúng ta cũng phải thử</w:t>
            </w:r>
          </w:p>
        </w:tc>
      </w:tr>
      <w:tr>
        <w:tc>
          <w:tcPr>
            <w:tcW w:type="dxa" w:w="4320"/>
          </w:tcPr>
          <w:p>
            <w:r>
              <w:t>05:20:36 - 05:20:39</w:t>
            </w:r>
          </w:p>
        </w:tc>
        <w:tc>
          <w:tcPr>
            <w:tcW w:type="dxa" w:w="4320"/>
          </w:tcPr>
          <w:p>
            <w:r>
              <w:t>Chúng ta sẽ không từ bỏ dù chỉ một tia hy vọng</w:t>
            </w:r>
          </w:p>
        </w:tc>
      </w:tr>
      <w:tr>
        <w:tc>
          <w:tcPr>
            <w:tcW w:type="dxa" w:w="4320"/>
          </w:tcPr>
          <w:p>
            <w:r>
              <w:t>05:20:39 - 05:20:42</w:t>
            </w:r>
          </w:p>
        </w:tc>
        <w:tc>
          <w:tcPr>
            <w:tcW w:type="dxa" w:w="4320"/>
          </w:tcPr>
          <w:p>
            <w:r>
              <w:t>Chúng ta đã cầu viện Đông Đại Châu và Tây Đại Châu rồi</w:t>
            </w:r>
          </w:p>
        </w:tc>
      </w:tr>
      <w:tr>
        <w:tc>
          <w:tcPr>
            <w:tcW w:type="dxa" w:w="4320"/>
          </w:tcPr>
          <w:p>
            <w:r>
              <w:t>05:20:42 - 05:20:43</w:t>
            </w:r>
          </w:p>
        </w:tc>
        <w:tc>
          <w:tcPr>
            <w:tcW w:type="dxa" w:w="4320"/>
          </w:tcPr>
          <w:p>
            <w:r>
              <w:t>Chỉ cần chúng ta cầm cự đến ngày mai</w:t>
            </w:r>
          </w:p>
        </w:tc>
      </w:tr>
      <w:tr>
        <w:tc>
          <w:tcPr>
            <w:tcW w:type="dxa" w:w="4320"/>
          </w:tcPr>
          <w:p>
            <w:r>
              <w:t>05:20:43 - 05:20:45</w:t>
            </w:r>
          </w:p>
        </w:tc>
        <w:tc>
          <w:tcPr>
            <w:tcW w:type="dxa" w:w="4320"/>
          </w:tcPr>
          <w:p>
            <w:r>
              <w:t>viện binh sẽ đến</w:t>
            </w:r>
          </w:p>
        </w:tc>
      </w:tr>
      <w:tr>
        <w:tc>
          <w:tcPr>
            <w:tcW w:type="dxa" w:w="4320"/>
          </w:tcPr>
          <w:p>
            <w:r>
              <w:t>05:20:45 - 05:20:47</w:t>
            </w:r>
          </w:p>
        </w:tc>
        <w:tc>
          <w:tcPr>
            <w:tcW w:type="dxa" w:w="4320"/>
          </w:tcPr>
          <w:p>
            <w:r>
              <w:t>Đến lúc đó tập hợp lực lượng của ba Đại Châu</w:t>
            </w:r>
          </w:p>
        </w:tc>
      </w:tr>
      <w:tr>
        <w:tc>
          <w:tcPr>
            <w:tcW w:type="dxa" w:w="4320"/>
          </w:tcPr>
          <w:p>
            <w:r>
              <w:t>05:20:47 - 05:20:49</w:t>
            </w:r>
          </w:p>
        </w:tc>
        <w:tc>
          <w:tcPr>
            <w:tcW w:type="dxa" w:w="4320"/>
          </w:tcPr>
          <w:p>
            <w:r>
              <w:t>có lẽ có thể đánh bại con quái vật đó</w:t>
            </w:r>
          </w:p>
        </w:tc>
      </w:tr>
      <w:tr>
        <w:tc>
          <w:tcPr>
            <w:tcW w:type="dxa" w:w="4320"/>
          </w:tcPr>
          <w:p>
            <w:r>
              <w:t>05:20:49 - 05:20:50</w:t>
            </w:r>
          </w:p>
        </w:tc>
        <w:tc>
          <w:tcPr>
            <w:tcW w:type="dxa" w:w="4320"/>
          </w:tcPr>
          <w:p>
            <w:r>
              <w:t>Nhưng trước khi đó</w:t>
            </w:r>
          </w:p>
        </w:tc>
      </w:tr>
      <w:tr>
        <w:tc>
          <w:tcPr>
            <w:tcW w:type="dxa" w:w="4320"/>
          </w:tcPr>
          <w:p>
            <w:r>
              <w:t>05:20:50 - 05:20:51</w:t>
            </w:r>
          </w:p>
        </w:tc>
        <w:tc>
          <w:tcPr>
            <w:tcW w:type="dxa" w:w="4320"/>
          </w:tcPr>
          <w:p>
            <w:r>
              <w:t>chúng ta cần sự giúp đỡ của huynh</w:t>
            </w:r>
          </w:p>
        </w:tc>
      </w:tr>
      <w:tr>
        <w:tc>
          <w:tcPr>
            <w:tcW w:type="dxa" w:w="4320"/>
          </w:tcPr>
          <w:p>
            <w:r>
              <w:t>05:20:51 - 05:20:55</w:t>
            </w:r>
          </w:p>
        </w:tc>
        <w:tc>
          <w:tcPr>
            <w:tcW w:type="dxa" w:w="4320"/>
          </w:tcPr>
          <w:p>
            <w:r>
              <w:t>Huynh có thể cùng Trương Thần giết ra khỏi phủ đệ Marcus</w:t>
            </w:r>
          </w:p>
        </w:tc>
      </w:tr>
      <w:tr>
        <w:tc>
          <w:tcPr>
            <w:tcW w:type="dxa" w:w="4320"/>
          </w:tcPr>
          <w:p>
            <w:r>
              <w:t>05:20:55 - 05:20:56</w:t>
            </w:r>
          </w:p>
        </w:tc>
        <w:tc>
          <w:tcPr>
            <w:tcW w:type="dxa" w:w="4320"/>
          </w:tcPr>
          <w:p>
            <w:r>
              <w:t>lại còn đánh bại được Asmodeus</w:t>
            </w:r>
          </w:p>
        </w:tc>
      </w:tr>
      <w:tr>
        <w:tc>
          <w:tcPr>
            <w:tcW w:type="dxa" w:w="4320"/>
          </w:tcPr>
          <w:p>
            <w:r>
              <w:t>05:20:56 - 05:20:58</w:t>
            </w:r>
          </w:p>
        </w:tc>
        <w:tc>
          <w:tcPr>
            <w:tcW w:type="dxa" w:w="4320"/>
          </w:tcPr>
          <w:p>
            <w:r>
              <w:t>sự giúp đỡ của huynh rất quan trọng với chúng ta</w:t>
            </w:r>
          </w:p>
        </w:tc>
      </w:tr>
      <w:tr>
        <w:tc>
          <w:tcPr>
            <w:tcW w:type="dxa" w:w="4320"/>
          </w:tcPr>
          <w:p>
            <w:r>
              <w:t>05:20:58 - 05:21:01</w:t>
            </w:r>
          </w:p>
        </w:tc>
        <w:tc>
          <w:tcPr>
            <w:tcW w:type="dxa" w:w="4320"/>
          </w:tcPr>
          <w:p>
            <w:r>
              <w:t>Xin nhờ huynh giúp đỡ</w:t>
            </w:r>
          </w:p>
        </w:tc>
      </w:tr>
      <w:tr>
        <w:tc>
          <w:tcPr>
            <w:tcW w:type="dxa" w:w="4320"/>
          </w:tcPr>
          <w:p>
            <w:r>
              <w:t>05:21:01 - 05:21:03</w:t>
            </w:r>
          </w:p>
        </w:tc>
        <w:tc>
          <w:tcPr>
            <w:tcW w:type="dxa" w:w="4320"/>
          </w:tcPr>
          <w:p>
            <w:r>
              <w:t>Đây chính là điều ta muốn nghe đấy</w:t>
            </w:r>
          </w:p>
        </w:tc>
      </w:tr>
      <w:tr>
        <w:tc>
          <w:tcPr>
            <w:tcW w:type="dxa" w:w="4320"/>
          </w:tcPr>
          <w:p>
            <w:r>
              <w:t>05:21:03 - 05:21:05</w:t>
            </w:r>
          </w:p>
        </w:tc>
        <w:tc>
          <w:tcPr>
            <w:tcW w:type="dxa" w:w="4320"/>
          </w:tcPr>
          <w:p>
            <w:r>
              <w:t>Đây cũng là lý do lão quái để ta đến đây</w:t>
            </w:r>
          </w:p>
        </w:tc>
      </w:tr>
      <w:tr>
        <w:tc>
          <w:tcPr>
            <w:tcW w:type="dxa" w:w="4320"/>
          </w:tcPr>
          <w:p>
            <w:r>
              <w:t>05:21:05 - 05:21:08</w:t>
            </w:r>
          </w:p>
        </w:tc>
        <w:tc>
          <w:tcPr>
            <w:tcW w:type="dxa" w:w="4320"/>
          </w:tcPr>
          <w:p>
            <w:r>
              <w:t>Cho con quái vật đó nếm chút màu sắc xem sao</w:t>
            </w:r>
          </w:p>
        </w:tc>
      </w:tr>
      <w:tr>
        <w:tc>
          <w:tcPr>
            <w:tcW w:type="dxa" w:w="4320"/>
          </w:tcPr>
          <w:p>
            <w:r>
              <w:t>05:21:08 - 05:22:35</w:t>
            </w:r>
          </w:p>
        </w:tc>
        <w:tc>
          <w:tcPr>
            <w:tcW w:type="dxa" w:w="4320"/>
          </w:tcPr>
          <w:p>
            <w:r>
              <w:t>Chiêu thức đáng sợ thật</w:t>
            </w:r>
          </w:p>
        </w:tc>
      </w:tr>
      <w:tr>
        <w:tc>
          <w:tcPr>
            <w:tcW w:type="dxa" w:w="4320"/>
          </w:tcPr>
          <w:p>
            <w:r>
              <w:t>05:22:35 - 05:22:37</w:t>
            </w:r>
          </w:p>
        </w:tc>
        <w:tc>
          <w:tcPr>
            <w:tcW w:type="dxa" w:w="4320"/>
          </w:tcPr>
          <w:p>
            <w:r>
              <w:t>Đây chính là võ học tột đỉnh sao</w:t>
            </w:r>
          </w:p>
        </w:tc>
      </w:tr>
      <w:tr>
        <w:tc>
          <w:tcPr>
            <w:tcW w:type="dxa" w:w="4320"/>
          </w:tcPr>
          <w:p>
            <w:r>
              <w:t>05:22:37 - 05:23:02</w:t>
            </w:r>
          </w:p>
        </w:tc>
        <w:tc>
          <w:tcPr>
            <w:tcW w:type="dxa" w:w="4320"/>
          </w:tcPr>
          <w:p>
            <w:r>
              <w:t>Gã này thân hình to quá</w:t>
            </w:r>
          </w:p>
        </w:tc>
      </w:tr>
      <w:tr>
        <w:tc>
          <w:tcPr>
            <w:tcW w:type="dxa" w:w="4320"/>
          </w:tcPr>
          <w:p>
            <w:r>
              <w:t>05:23:02 - 05:23:04</w:t>
            </w:r>
          </w:p>
        </w:tc>
        <w:tc>
          <w:tcPr>
            <w:tcW w:type="dxa" w:w="4320"/>
          </w:tcPr>
          <w:p>
            <w:r>
              <w:t>Sức mạnh của nó với chúng ta hoàn toàn không cùng một tầm cỡ nữa rồi</w:t>
            </w:r>
          </w:p>
        </w:tc>
      </w:tr>
      <w:tr>
        <w:tc>
          <w:tcPr>
            <w:tcW w:type="dxa" w:w="4320"/>
          </w:tcPr>
          <w:p>
            <w:r>
              <w:t>05:23:04 - 05:23:06</w:t>
            </w:r>
          </w:p>
        </w:tc>
        <w:tc>
          <w:tcPr>
            <w:tcW w:type="dxa" w:w="4320"/>
          </w:tcPr>
          <w:p>
            <w:r>
              <w:t>Chúng ta không thể trị được nó</w:t>
            </w:r>
          </w:p>
        </w:tc>
      </w:tr>
      <w:tr>
        <w:tc>
          <w:tcPr>
            <w:tcW w:type="dxa" w:w="4320"/>
          </w:tcPr>
          <w:p>
            <w:r>
              <w:t>05:23:06 - 05:23:09</w:t>
            </w:r>
          </w:p>
        </w:tc>
        <w:tc>
          <w:tcPr>
            <w:tcW w:type="dxa" w:w="4320"/>
          </w:tcPr>
          <w:p>
            <w:r>
              <w:t>Chẳng lẽ thật sự giống như lời tiên tri</w:t>
            </w:r>
          </w:p>
        </w:tc>
      </w:tr>
      <w:tr>
        <w:tc>
          <w:tcPr>
            <w:tcW w:type="dxa" w:w="4320"/>
          </w:tcPr>
          <w:p>
            <w:r>
              <w:t>05:23:09 - 05:23:11</w:t>
            </w:r>
          </w:p>
        </w:tc>
        <w:tc>
          <w:tcPr>
            <w:tcW w:type="dxa" w:w="4320"/>
          </w:tcPr>
          <w:p>
            <w:r>
              <w:t>Bắc Đại Châu sẽ diệt vong sao</w:t>
            </w:r>
          </w:p>
        </w:tc>
      </w:tr>
      <w:tr>
        <w:tc>
          <w:tcPr>
            <w:tcW w:type="dxa" w:w="4320"/>
          </w:tcPr>
          <w:p>
            <w:r>
              <w:t>05:23:11 - 05:23:13</w:t>
            </w:r>
          </w:p>
        </w:tc>
        <w:tc>
          <w:tcPr>
            <w:tcW w:type="dxa" w:w="4320"/>
          </w:tcPr>
          <w:p>
            <w:r>
              <w:t>Không</w:t>
            </w:r>
          </w:p>
        </w:tc>
      </w:tr>
      <w:tr>
        <w:tc>
          <w:tcPr>
            <w:tcW w:type="dxa" w:w="4320"/>
          </w:tcPr>
          <w:p>
            <w:r>
              <w:t>05:23:13 - 05:23:15</w:t>
            </w:r>
          </w:p>
        </w:tc>
        <w:tc>
          <w:tcPr>
            <w:tcW w:type="dxa" w:w="4320"/>
          </w:tcPr>
          <w:p>
            <w:r>
              <w:t>vẫn chưa đến khắc cuối cùng</w:t>
            </w:r>
          </w:p>
        </w:tc>
      </w:tr>
      <w:tr>
        <w:tc>
          <w:tcPr>
            <w:tcW w:type="dxa" w:w="4320"/>
          </w:tcPr>
          <w:p>
            <w:r>
              <w:t>05:23:15 - 05:23:16</w:t>
            </w:r>
          </w:p>
        </w:tc>
        <w:tc>
          <w:tcPr>
            <w:tcW w:type="dxa" w:w="4320"/>
          </w:tcPr>
          <w:p>
            <w:r>
              <w:t>Chúng ta vẫn còn thủ đoạn cuối cùng</w:t>
            </w:r>
          </w:p>
        </w:tc>
      </w:tr>
      <w:tr>
        <w:tc>
          <w:tcPr>
            <w:tcW w:type="dxa" w:w="4320"/>
          </w:tcPr>
          <w:p>
            <w:r>
              <w:t>05:23:16 - 05:23:25</w:t>
            </w:r>
          </w:p>
        </w:tc>
        <w:tc>
          <w:tcPr>
            <w:tcW w:type="dxa" w:w="4320"/>
          </w:tcPr>
          <w:p>
            <w:r>
              <w:t>Dùng nó, chúng ta có lẽ vẫn còn cơ hội</w:t>
            </w:r>
          </w:p>
        </w:tc>
      </w:tr>
      <w:tr>
        <w:tc>
          <w:tcPr>
            <w:tcW w:type="dxa" w:w="4320"/>
          </w:tcPr>
          <w:p>
            <w:r>
              <w:t>05:23:25 - 05:23:26</w:t>
            </w:r>
          </w:p>
        </w:tc>
        <w:tc>
          <w:tcPr>
            <w:tcW w:type="dxa" w:w="4320"/>
          </w:tcPr>
          <w:p>
            <w:r>
              <w:t>Còn cách nào khác nữa</w:t>
            </w:r>
          </w:p>
        </w:tc>
      </w:tr>
      <w:tr>
        <w:tc>
          <w:tcPr>
            <w:tcW w:type="dxa" w:w="4320"/>
          </w:tcPr>
          <w:p>
            <w:r>
              <w:t>05:23:26 - 05:23:27</w:t>
            </w:r>
          </w:p>
        </w:tc>
        <w:tc>
          <w:tcPr>
            <w:tcW w:type="dxa" w:w="4320"/>
          </w:tcPr>
          <w:p>
            <w:r>
              <w:t>Nói xem</w:t>
            </w:r>
          </w:p>
        </w:tc>
      </w:tr>
      <w:tr>
        <w:tc>
          <w:tcPr>
            <w:tcW w:type="dxa" w:w="4320"/>
          </w:tcPr>
          <w:p>
            <w:r>
              <w:t>05:23:27 - 05:23:29</w:t>
            </w:r>
          </w:p>
        </w:tc>
        <w:tc>
          <w:tcPr>
            <w:tcW w:type="dxa" w:w="4320"/>
          </w:tcPr>
          <w:p>
            <w:r>
              <w:t>Chỉ cần còn cơ hội đều có thể thử</w:t>
            </w:r>
          </w:p>
        </w:tc>
      </w:tr>
      <w:tr>
        <w:tc>
          <w:tcPr>
            <w:tcW w:type="dxa" w:w="4320"/>
          </w:tcPr>
          <w:p>
            <w:r>
              <w:t>05:23:29 - 05:23:32</w:t>
            </w:r>
          </w:p>
        </w:tc>
        <w:tc>
          <w:tcPr>
            <w:tcW w:type="dxa" w:w="4320"/>
          </w:tcPr>
          <w:p>
            <w:r>
              <w:t>Rất đơn giản</w:t>
            </w:r>
          </w:p>
        </w:tc>
      </w:tr>
      <w:tr>
        <w:tc>
          <w:tcPr>
            <w:tcW w:type="dxa" w:w="4320"/>
          </w:tcPr>
          <w:p>
            <w:r>
              <w:t>05:23:32 - 05:23:33</w:t>
            </w:r>
          </w:p>
        </w:tc>
        <w:tc>
          <w:tcPr>
            <w:tcW w:type="dxa" w:w="4320"/>
          </w:tcPr>
          <w:p>
            <w:r>
              <w:t>Nhưng mà</w:t>
            </w:r>
          </w:p>
        </w:tc>
      </w:tr>
      <w:tr>
        <w:tc>
          <w:tcPr>
            <w:tcW w:type="dxa" w:w="4320"/>
          </w:tcPr>
          <w:p>
            <w:r>
              <w:t>05:23:33 - 05:23:34</w:t>
            </w:r>
          </w:p>
        </w:tc>
        <w:tc>
          <w:tcPr>
            <w:tcW w:type="dxa" w:w="4320"/>
          </w:tcPr>
          <w:p>
            <w:r>
              <w:t>nữ tử dùng kiếm kia</w:t>
            </w:r>
          </w:p>
        </w:tc>
      </w:tr>
      <w:tr>
        <w:tc>
          <w:tcPr>
            <w:tcW w:type="dxa" w:w="4320"/>
          </w:tcPr>
          <w:p>
            <w:r>
              <w:t>05:23:34 - 05:23:35</w:t>
            </w:r>
          </w:p>
        </w:tc>
        <w:tc>
          <w:tcPr>
            <w:tcW w:type="dxa" w:w="4320"/>
          </w:tcPr>
          <w:p>
            <w:r>
              <w:t>và cả gã cơ bắp đó</w:t>
            </w:r>
          </w:p>
        </w:tc>
      </w:tr>
      <w:tr>
        <w:tc>
          <w:tcPr>
            <w:tcW w:type="dxa" w:w="4320"/>
          </w:tcPr>
          <w:p>
            <w:r>
              <w:t>05:23:35 - 05:23:36</w:t>
            </w:r>
          </w:p>
        </w:tc>
        <w:tc>
          <w:tcPr>
            <w:tcW w:type="dxa" w:w="4320"/>
          </w:tcPr>
          <w:p>
            <w:r>
              <w:t>thì giúp không được gì rồi</w:t>
            </w:r>
          </w:p>
        </w:tc>
      </w:tr>
      <w:tr>
        <w:tc>
          <w:tcPr>
            <w:tcW w:type="dxa" w:w="4320"/>
          </w:tcPr>
          <w:p>
            <w:r>
              <w:t>05:23:36 - 05:23:37</w:t>
            </w:r>
          </w:p>
        </w:tc>
        <w:tc>
          <w:tcPr>
            <w:tcW w:type="dxa" w:w="4320"/>
          </w:tcPr>
          <w:p>
            <w:r>
              <w:t>Hai người các ngươi</w:t>
            </w:r>
          </w:p>
        </w:tc>
      </w:tr>
      <w:tr>
        <w:tc>
          <w:tcPr>
            <w:tcW w:type="dxa" w:w="4320"/>
          </w:tcPr>
          <w:p>
            <w:r>
              <w:t>05:23:37 - 05:23:38</w:t>
            </w:r>
          </w:p>
        </w:tc>
        <w:tc>
          <w:tcPr>
            <w:tcW w:type="dxa" w:w="4320"/>
          </w:tcPr>
          <w:p>
            <w:r>
              <w:t>tìm một nơi an toàn mà đi đi</w:t>
            </w:r>
          </w:p>
        </w:tc>
      </w:tr>
      <w:tr>
        <w:tc>
          <w:tcPr>
            <w:tcW w:type="dxa" w:w="4320"/>
          </w:tcPr>
          <w:p>
            <w:r>
              <w:t>05:23:38 - 05:23:40</w:t>
            </w:r>
          </w:p>
        </w:tc>
        <w:tc>
          <w:tcPr>
            <w:tcW w:type="dxa" w:w="4320"/>
          </w:tcPr>
          <w:p>
            <w:r>
              <w:t>phần còn lại giao cho chúng ta là được</w:t>
            </w:r>
          </w:p>
        </w:tc>
      </w:tr>
      <w:tr>
        <w:tc>
          <w:tcPr>
            <w:tcW w:type="dxa" w:w="4320"/>
          </w:tcPr>
          <w:p>
            <w:r>
              <w:t>05:23:40 - 05:23:42</w:t>
            </w:r>
          </w:p>
        </w:tc>
        <w:tc>
          <w:tcPr>
            <w:tcW w:type="dxa" w:w="4320"/>
          </w:tcPr>
          <w:p>
            <w:r>
              <w:t>Sao lại thế được</w:t>
            </w:r>
          </w:p>
        </w:tc>
      </w:tr>
      <w:tr>
        <w:tc>
          <w:tcPr>
            <w:tcW w:type="dxa" w:w="4320"/>
          </w:tcPr>
          <w:p>
            <w:r>
              <w:t>05:23:42 - 05:23:43</w:t>
            </w:r>
          </w:p>
        </w:tc>
        <w:tc>
          <w:tcPr>
            <w:tcW w:type="dxa" w:w="4320"/>
          </w:tcPr>
          <w:p>
            <w:r>
              <w:t>Chẳng lẽ bọn ta không giúp được gì sao</w:t>
            </w:r>
          </w:p>
        </w:tc>
      </w:tr>
      <w:tr>
        <w:tc>
          <w:tcPr>
            <w:tcW w:type="dxa" w:w="4320"/>
          </w:tcPr>
          <w:p>
            <w:r>
              <w:t>05:23:43 - 05:23:45</w:t>
            </w:r>
          </w:p>
        </w:tc>
        <w:tc>
          <w:tcPr>
            <w:tcW w:type="dxa" w:w="4320"/>
          </w:tcPr>
          <w:p>
            <w:r>
              <w:t>Vào thời khắc này</w:t>
            </w:r>
          </w:p>
        </w:tc>
      </w:tr>
      <w:tr>
        <w:tc>
          <w:tcPr>
            <w:tcW w:type="dxa" w:w="4320"/>
          </w:tcPr>
          <w:p>
            <w:r>
              <w:t>05:23:45 - 05:23:46</w:t>
            </w:r>
          </w:p>
        </w:tc>
        <w:tc>
          <w:tcPr>
            <w:tcW w:type="dxa" w:w="4320"/>
          </w:tcPr>
          <w:p>
            <w:r>
              <w:t>dù sức mạnh có yếu ớt đến đâu</w:t>
            </w:r>
          </w:p>
        </w:tc>
      </w:tr>
      <w:tr>
        <w:tc>
          <w:tcPr>
            <w:tcW w:type="dxa" w:w="4320"/>
          </w:tcPr>
          <w:p>
            <w:r>
              <w:t>05:23:46 - 05:23:47</w:t>
            </w:r>
          </w:p>
        </w:tc>
        <w:tc>
          <w:tcPr>
            <w:tcW w:type="dxa" w:w="4320"/>
          </w:tcPr>
          <w:p>
            <w:r>
              <w:t>cũng vẫn là sức mạnh</w:t>
            </w:r>
          </w:p>
        </w:tc>
      </w:tr>
      <w:tr>
        <w:tc>
          <w:tcPr>
            <w:tcW w:type="dxa" w:w="4320"/>
          </w:tcPr>
          <w:p>
            <w:r>
              <w:t>05:23:47 - 05:23:48</w:t>
            </w:r>
          </w:p>
        </w:tc>
        <w:tc>
          <w:tcPr>
            <w:tcW w:type="dxa" w:w="4320"/>
          </w:tcPr>
          <w:p>
            <w:r>
              <w:t>Đúng là như vậy</w:t>
            </w:r>
          </w:p>
        </w:tc>
      </w:tr>
      <w:tr>
        <w:tc>
          <w:tcPr>
            <w:tcW w:type="dxa" w:w="4320"/>
          </w:tcPr>
          <w:p>
            <w:r>
              <w:t>05:23:48 - 05:23:51</w:t>
            </w:r>
          </w:p>
        </w:tc>
        <w:tc>
          <w:tcPr>
            <w:tcW w:type="dxa" w:w="4320"/>
          </w:tcPr>
          <w:p>
            <w:r>
              <w:t>Hiện giờ đúng là lúc cần đoàn kết sức mạnh</w:t>
            </w:r>
          </w:p>
        </w:tc>
      </w:tr>
      <w:tr>
        <w:tc>
          <w:tcPr>
            <w:tcW w:type="dxa" w:w="4320"/>
          </w:tcPr>
          <w:p>
            <w:r>
              <w:t>05:23:51 - 05:23:52</w:t>
            </w:r>
          </w:p>
        </w:tc>
        <w:tc>
          <w:tcPr>
            <w:tcW w:type="dxa" w:w="4320"/>
          </w:tcPr>
          <w:p>
            <w:r>
              <w:t>Nhưng ta đã nói không được</w:t>
            </w:r>
          </w:p>
        </w:tc>
      </w:tr>
      <w:tr>
        <w:tc>
          <w:tcPr>
            <w:tcW w:type="dxa" w:w="4320"/>
          </w:tcPr>
          <w:p>
            <w:r>
              <w:t>05:23:52 - 05:23:53</w:t>
            </w:r>
          </w:p>
        </w:tc>
        <w:tc>
          <w:tcPr>
            <w:tcW w:type="dxa" w:w="4320"/>
          </w:tcPr>
          <w:p>
            <w:r>
              <w:t>thì là không được</w:t>
            </w:r>
          </w:p>
        </w:tc>
      </w:tr>
      <w:tr>
        <w:tc>
          <w:tcPr>
            <w:tcW w:type="dxa" w:w="4320"/>
          </w:tcPr>
          <w:p>
            <w:r>
              <w:t>05:23:53 - 05:23:55</w:t>
            </w:r>
          </w:p>
        </w:tc>
        <w:tc>
          <w:tcPr>
            <w:tcW w:type="dxa" w:w="4320"/>
          </w:tcPr>
          <w:p>
            <w:r>
              <w:t>Chuyện sắp tới đây</w:t>
            </w:r>
          </w:p>
        </w:tc>
      </w:tr>
      <w:tr>
        <w:tc>
          <w:tcPr>
            <w:tcW w:type="dxa" w:w="4320"/>
          </w:tcPr>
          <w:p>
            <w:r>
              <w:t>05:23:55 - 05:23:56</w:t>
            </w:r>
          </w:p>
        </w:tc>
        <w:tc>
          <w:tcPr>
            <w:tcW w:type="dxa" w:w="4320"/>
          </w:tcPr>
          <w:p>
            <w:r>
              <w:t>không phải cứ có dũng khí là đủ</w:t>
            </w:r>
          </w:p>
        </w:tc>
      </w:tr>
      <w:tr>
        <w:tc>
          <w:tcPr>
            <w:tcW w:type="dxa" w:w="4320"/>
          </w:tcPr>
          <w:p>
            <w:r>
              <w:t>05:23:56 - 05:23:57</w:t>
            </w:r>
          </w:p>
        </w:tc>
        <w:tc>
          <w:tcPr>
            <w:tcW w:type="dxa" w:w="4320"/>
          </w:tcPr>
          <w:p>
            <w:r>
              <w:t>Mau rời khỏi đây cho ta</w:t>
            </w:r>
          </w:p>
        </w:tc>
      </w:tr>
      <w:tr>
        <w:tc>
          <w:tcPr>
            <w:tcW w:type="dxa" w:w="4320"/>
          </w:tcPr>
          <w:p>
            <w:r>
              <w:t>05:23:57 - 05:23:58</w:t>
            </w:r>
          </w:p>
        </w:tc>
        <w:tc>
          <w:tcPr>
            <w:tcW w:type="dxa" w:w="4320"/>
          </w:tcPr>
          <w:p>
            <w:r>
              <w:t>kẻo mất mạng oan uổng</w:t>
            </w:r>
          </w:p>
        </w:tc>
      </w:tr>
      <w:tr>
        <w:tc>
          <w:tcPr>
            <w:tcW w:type="dxa" w:w="4320"/>
          </w:tcPr>
          <w:p>
            <w:r>
              <w:t>05:23:58 - 05:24:00</w:t>
            </w:r>
          </w:p>
        </w:tc>
        <w:tc>
          <w:tcPr>
            <w:tcW w:type="dxa" w:w="4320"/>
          </w:tcPr>
          <w:p>
            <w:r>
              <w:t>Các ngươi giúp không được gì đâu</w:t>
            </w:r>
          </w:p>
        </w:tc>
      </w:tr>
      <w:tr>
        <w:tc>
          <w:tcPr>
            <w:tcW w:type="dxa" w:w="4320"/>
          </w:tcPr>
          <w:p>
            <w:r>
              <w:t>05:24:00 - 05:24:03</w:t>
            </w:r>
          </w:p>
        </w:tc>
        <w:tc>
          <w:tcPr>
            <w:tcW w:type="dxa" w:w="4320"/>
          </w:tcPr>
          <w:p>
            <w:r>
              <w:t>Sao tiền bối lại vô lý như vậy chứ</w:t>
            </w:r>
          </w:p>
        </w:tc>
      </w:tr>
      <w:tr>
        <w:tc>
          <w:tcPr>
            <w:tcW w:type="dxa" w:w="4320"/>
          </w:tcPr>
          <w:p>
            <w:r>
              <w:t>05:24:03 - 05:24:05</w:t>
            </w:r>
          </w:p>
        </w:tc>
        <w:tc>
          <w:tcPr>
            <w:tcW w:type="dxa" w:w="4320"/>
          </w:tcPr>
          <w:p>
            <w:r>
              <w:t>Tư Duy, nghe lời tiền bối đi</w:t>
            </w:r>
          </w:p>
        </w:tc>
      </w:tr>
      <w:tr>
        <w:tc>
          <w:tcPr>
            <w:tcW w:type="dxa" w:w="4320"/>
          </w:tcPr>
          <w:p>
            <w:r>
              <w:t>05:24:05 - 05:24:06</w:t>
            </w:r>
          </w:p>
        </w:tc>
        <w:tc>
          <w:tcPr>
            <w:tcW w:type="dxa" w:w="4320"/>
          </w:tcPr>
          <w:p>
            <w:r>
              <w:t>Đến nước này rồi</w:t>
            </w:r>
          </w:p>
        </w:tc>
      </w:tr>
      <w:tr>
        <w:tc>
          <w:tcPr>
            <w:tcW w:type="dxa" w:w="4320"/>
          </w:tcPr>
          <w:p>
            <w:r>
              <w:t>05:24:06 - 05:24:07</w:t>
            </w:r>
          </w:p>
        </w:tc>
        <w:tc>
          <w:tcPr>
            <w:tcW w:type="dxa" w:w="4320"/>
          </w:tcPr>
          <w:p>
            <w:r>
              <w:t>chúng ta cũng chỉ có thể tin tưởng ông ấy thôi</w:t>
            </w:r>
          </w:p>
        </w:tc>
      </w:tr>
      <w:tr>
        <w:tc>
          <w:tcPr>
            <w:tcW w:type="dxa" w:w="4320"/>
          </w:tcPr>
          <w:p>
            <w:r>
              <w:t>05:24:07 - 05:24:10</w:t>
            </w:r>
          </w:p>
        </w:tc>
        <w:tc>
          <w:tcPr>
            <w:tcW w:type="dxa" w:w="4320"/>
          </w:tcPr>
          <w:p>
            <w:r>
              <w:t>Thủ đoạn của chúng ta không có tác dụng gì với con quái vật đó</w:t>
            </w:r>
          </w:p>
        </w:tc>
      </w:tr>
      <w:tr>
        <w:tc>
          <w:tcPr>
            <w:tcW w:type="dxa" w:w="4320"/>
          </w:tcPr>
          <w:p>
            <w:r>
              <w:t>05:24:10 - 05:24:12</w:t>
            </w:r>
          </w:p>
        </w:tc>
        <w:tc>
          <w:tcPr>
            <w:tcW w:type="dxa" w:w="4320"/>
          </w:tcPr>
          <w:p>
            <w:r>
              <w:t>Nếu cách của ông ấy có hiệu quả</w:t>
            </w:r>
          </w:p>
        </w:tc>
      </w:tr>
      <w:tr>
        <w:tc>
          <w:tcPr>
            <w:tcW w:type="dxa" w:w="4320"/>
          </w:tcPr>
          <w:p>
            <w:r>
              <w:t>05:24:12 - 05:24:14</w:t>
            </w:r>
          </w:p>
        </w:tc>
        <w:tc>
          <w:tcPr>
            <w:tcW w:type="dxa" w:w="4320"/>
          </w:tcPr>
          <w:p>
            <w:r>
              <w:t>chúng ta đúng là nên nghe theo ông ấy</w:t>
            </w:r>
          </w:p>
        </w:tc>
      </w:tr>
      <w:tr>
        <w:tc>
          <w:tcPr>
            <w:tcW w:type="dxa" w:w="4320"/>
          </w:tcPr>
          <w:p>
            <w:r>
              <w:t>05:24:14 - 05:24:15</w:t>
            </w:r>
          </w:p>
        </w:tc>
        <w:tc>
          <w:tcPr>
            <w:tcW w:type="dxa" w:w="4320"/>
          </w:tcPr>
          <w:p>
            <w:r>
              <w:t>Nhưng mà Nữ hoàng</w:t>
            </w:r>
          </w:p>
        </w:tc>
      </w:tr>
      <w:tr>
        <w:tc>
          <w:tcPr>
            <w:tcW w:type="dxa" w:w="4320"/>
          </w:tcPr>
          <w:p>
            <w:r>
              <w:t>05:24:15 - 05:24:17</w:t>
            </w:r>
          </w:p>
        </w:tc>
        <w:tc>
          <w:tcPr>
            <w:tcW w:type="dxa" w:w="4320"/>
          </w:tcPr>
          <w:p>
            <w:r>
              <w:t>ta cũng lớn lên ở Bắc Đại Châu</w:t>
            </w:r>
          </w:p>
        </w:tc>
      </w:tr>
      <w:tr>
        <w:tc>
          <w:tcPr>
            <w:tcW w:type="dxa" w:w="4320"/>
          </w:tcPr>
          <w:p>
            <w:r>
              <w:t>05:24:17 - 05:24:18</w:t>
            </w:r>
          </w:p>
        </w:tc>
        <w:tc>
          <w:tcPr>
            <w:tcW w:type="dxa" w:w="4320"/>
          </w:tcPr>
          <w:p>
            <w:r>
              <w:t>Chẳng lẽ chuyện này</w:t>
            </w:r>
          </w:p>
        </w:tc>
      </w:tr>
      <w:tr>
        <w:tc>
          <w:tcPr>
            <w:tcW w:type="dxa" w:w="4320"/>
          </w:tcPr>
          <w:p>
            <w:r>
              <w:t>05:24:18 - 05:24:20</w:t>
            </w:r>
          </w:p>
        </w:tc>
        <w:tc>
          <w:tcPr>
            <w:tcW w:type="dxa" w:w="4320"/>
          </w:tcPr>
          <w:p>
            <w:r>
              <w:t>chúng ta thật sự chỉ có thể chạy trốn nhục nhã thôi sao</w:t>
            </w:r>
          </w:p>
        </w:tc>
      </w:tr>
      <w:tr>
        <w:tc>
          <w:tcPr>
            <w:tcW w:type="dxa" w:w="4320"/>
          </w:tcPr>
          <w:p>
            <w:r>
              <w:t>05:24:20 - 05:24:21</w:t>
            </w:r>
          </w:p>
        </w:tc>
        <w:tc>
          <w:tcPr>
            <w:tcW w:type="dxa" w:w="4320"/>
          </w:tcPr>
          <w:p>
            <w:r>
              <w:t>Không phải vậy đâu</w:t>
            </w:r>
          </w:p>
        </w:tc>
      </w:tr>
      <w:tr>
        <w:tc>
          <w:tcPr>
            <w:tcW w:type="dxa" w:w="4320"/>
          </w:tcPr>
          <w:p>
            <w:r>
              <w:t>05:24:21 - 05:24:24</w:t>
            </w:r>
          </w:p>
        </w:tc>
        <w:tc>
          <w:tcPr>
            <w:tcW w:type="dxa" w:w="4320"/>
          </w:tcPr>
          <w:p>
            <w:r>
              <w:t>Tư Duy, kế hoạch tiếp theo chắc chắn sẽ rất nguy hiểm</w:t>
            </w:r>
          </w:p>
        </w:tc>
      </w:tr>
      <w:tr>
        <w:tc>
          <w:tcPr>
            <w:tcW w:type="dxa" w:w="4320"/>
          </w:tcPr>
          <w:p>
            <w:r>
              <w:t>05:24:24 - 05:24:26</w:t>
            </w:r>
          </w:p>
        </w:tc>
        <w:tc>
          <w:tcPr>
            <w:tcW w:type="dxa" w:w="4320"/>
          </w:tcPr>
          <w:p>
            <w:r>
              <w:t>Để các ngươi rời đi không phải vì hèn nhát</w:t>
            </w:r>
          </w:p>
        </w:tc>
      </w:tr>
      <w:tr>
        <w:tc>
          <w:tcPr>
            <w:tcW w:type="dxa" w:w="4320"/>
          </w:tcPr>
          <w:p>
            <w:r>
              <w:t>05:24:26 - 05:24:28</w:t>
            </w:r>
          </w:p>
        </w:tc>
        <w:tc>
          <w:tcPr>
            <w:tcW w:type="dxa" w:w="4320"/>
          </w:tcPr>
          <w:p>
            <w:r>
              <w:t>mà vì các ngươi là thế hệ trẻ</w:t>
            </w:r>
          </w:p>
        </w:tc>
      </w:tr>
      <w:tr>
        <w:tc>
          <w:tcPr>
            <w:tcW w:type="dxa" w:w="4320"/>
          </w:tcPr>
          <w:p>
            <w:r>
              <w:t>05:24:28 - 05:24:30</w:t>
            </w:r>
          </w:p>
        </w:tc>
        <w:tc>
          <w:tcPr>
            <w:tcW w:type="dxa" w:w="4320"/>
          </w:tcPr>
          <w:p>
            <w:r>
              <w:t>cần phải bảo toàn bản thân</w:t>
            </w:r>
          </w:p>
        </w:tc>
      </w:tr>
      <w:tr>
        <w:tc>
          <w:tcPr>
            <w:tcW w:type="dxa" w:w="4320"/>
          </w:tcPr>
          <w:p>
            <w:r>
              <w:t>05:24:30 - 05:24:32</w:t>
            </w:r>
          </w:p>
        </w:tc>
        <w:tc>
          <w:tcPr>
            <w:tcW w:type="dxa" w:w="4320"/>
          </w:tcPr>
          <w:p>
            <w:r>
              <w:t>Nếu kế hoạch của chúng ta thất bại</w:t>
            </w:r>
          </w:p>
        </w:tc>
      </w:tr>
      <w:tr>
        <w:tc>
          <w:tcPr>
            <w:tcW w:type="dxa" w:w="4320"/>
          </w:tcPr>
          <w:p>
            <w:r>
              <w:t>05:24:32 - 05:24:34</w:t>
            </w:r>
          </w:p>
        </w:tc>
        <w:tc>
          <w:tcPr>
            <w:tcW w:type="dxa" w:w="4320"/>
          </w:tcPr>
          <w:p>
            <w:r>
              <w:t>thì hy vọng cuối cùng chính là các ngươi</w:t>
            </w:r>
          </w:p>
        </w:tc>
      </w:tr>
      <w:tr>
        <w:tc>
          <w:tcPr>
            <w:tcW w:type="dxa" w:w="4320"/>
          </w:tcPr>
          <w:p>
            <w:r>
              <w:t>05:24:34 - 05:24:36</w:t>
            </w:r>
          </w:p>
        </w:tc>
        <w:tc>
          <w:tcPr>
            <w:tcW w:type="dxa" w:w="4320"/>
          </w:tcPr>
          <w:p>
            <w:r>
              <w:t>Gánh nặng trên vai các ngươi còn lớn hơn của chúng ta</w:t>
            </w:r>
          </w:p>
        </w:tc>
      </w:tr>
      <w:tr>
        <w:tc>
          <w:tcPr>
            <w:tcW w:type="dxa" w:w="4320"/>
          </w:tcPr>
          <w:p>
            <w:r>
              <w:t>05:24:36 - 05:24:39</w:t>
            </w:r>
          </w:p>
        </w:tc>
        <w:tc>
          <w:tcPr>
            <w:tcW w:type="dxa" w:w="4320"/>
          </w:tcPr>
          <w:p>
            <w:r>
              <w:t>Ta hiểu rồi</w:t>
            </w:r>
          </w:p>
        </w:tc>
      </w:tr>
      <w:tr>
        <w:tc>
          <w:tcPr>
            <w:tcW w:type="dxa" w:w="4320"/>
          </w:tcPr>
          <w:p>
            <w:r>
              <w:t>05:24:39 - 05:24:39</w:t>
            </w:r>
          </w:p>
        </w:tc>
        <w:tc>
          <w:tcPr>
            <w:tcW w:type="dxa" w:w="4320"/>
          </w:tcPr>
          <w:p>
            <w:r>
              <w:t>Thiết Vô Ngân</w:t>
            </w:r>
          </w:p>
        </w:tc>
      </w:tr>
      <w:tr>
        <w:tc>
          <w:tcPr>
            <w:tcW w:type="dxa" w:w="4320"/>
          </w:tcPr>
          <w:p>
            <w:r>
              <w:t>05:24:39 - 05:24:40</w:t>
            </w:r>
          </w:p>
        </w:tc>
        <w:tc>
          <w:tcPr>
            <w:tcW w:type="dxa" w:w="4320"/>
          </w:tcPr>
          <w:p>
            <w:r>
              <w:t>chúng ta đi thôi</w:t>
            </w:r>
          </w:p>
        </w:tc>
      </w:tr>
      <w:tr>
        <w:tc>
          <w:tcPr>
            <w:tcW w:type="dxa" w:w="4320"/>
          </w:tcPr>
          <w:p>
            <w:r>
              <w:t>05:24:40 - 05:24:42</w:t>
            </w:r>
          </w:p>
        </w:tc>
        <w:tc>
          <w:tcPr>
            <w:tcW w:type="dxa" w:w="4320"/>
          </w:tcPr>
          <w:p>
            <w:r>
              <w:t>Như vậy mới đúng chứ</w:t>
            </w:r>
          </w:p>
        </w:tc>
      </w:tr>
      <w:tr>
        <w:tc>
          <w:tcPr>
            <w:tcW w:type="dxa" w:w="4320"/>
          </w:tcPr>
          <w:p>
            <w:r>
              <w:t>05:24:42 - 05:24:45</w:t>
            </w:r>
          </w:p>
        </w:tc>
        <w:tc>
          <w:tcPr>
            <w:tcW w:type="dxa" w:w="4320"/>
          </w:tcPr>
          <w:p>
            <w:r>
              <w:t>Sao phải vô cớ tăng thêm hy sinh chứ</w:t>
            </w:r>
          </w:p>
        </w:tc>
      </w:tr>
      <w:tr>
        <w:tc>
          <w:tcPr>
            <w:tcW w:type="dxa" w:w="4320"/>
          </w:tcPr>
          <w:p>
            <w:r>
              <w:t>05:24:45 - 05:24:49</w:t>
            </w:r>
          </w:p>
        </w:tc>
        <w:tc>
          <w:tcPr>
            <w:tcW w:type="dxa" w:w="4320"/>
          </w:tcPr>
          <w:p>
            <w:r>
              <w:t>Bây giờ có thể nói kế hoạch của tiền bối là gì rồi chứ</w:t>
            </w:r>
          </w:p>
        </w:tc>
      </w:tr>
      <w:tr>
        <w:tc>
          <w:tcPr>
            <w:tcW w:type="dxa" w:w="4320"/>
          </w:tcPr>
          <w:p>
            <w:r>
              <w:t>05:24:49 - 05:24:50</w:t>
            </w:r>
          </w:p>
        </w:tc>
        <w:tc>
          <w:tcPr>
            <w:tcW w:type="dxa" w:w="4320"/>
          </w:tcPr>
          <w:p>
            <w:r>
              <w:t>Rất đơn giản</w:t>
            </w:r>
          </w:p>
        </w:tc>
      </w:tr>
      <w:tr>
        <w:tc>
          <w:tcPr>
            <w:tcW w:type="dxa" w:w="4320"/>
          </w:tcPr>
          <w:p>
            <w:r>
              <w:t>05:24:50 - 05:24:52</w:t>
            </w:r>
          </w:p>
        </w:tc>
        <w:tc>
          <w:tcPr>
            <w:tcW w:type="dxa" w:w="4320"/>
          </w:tcPr>
          <w:p>
            <w:r>
              <w:t>Ở đây chỉ có bốn chúng ta</w:t>
            </w:r>
          </w:p>
        </w:tc>
      </w:tr>
      <w:tr>
        <w:tc>
          <w:tcPr>
            <w:tcW w:type="dxa" w:w="4320"/>
          </w:tcPr>
          <w:p>
            <w:r>
              <w:t>05:24:52 - 05:24:54</w:t>
            </w:r>
          </w:p>
        </w:tc>
        <w:tc>
          <w:tcPr>
            <w:tcW w:type="dxa" w:w="4320"/>
          </w:tcPr>
          <w:p>
            <w:r>
              <w:t>lấy Trương Thần làm vật chứa</w:t>
            </w:r>
          </w:p>
        </w:tc>
      </w:tr>
      <w:tr>
        <w:tc>
          <w:tcPr>
            <w:tcW w:type="dxa" w:w="4320"/>
          </w:tcPr>
          <w:p>
            <w:r>
              <w:t>05:24:54 - 05:24:56</w:t>
            </w:r>
          </w:p>
        </w:tc>
        <w:tc>
          <w:tcPr>
            <w:tcW w:type="dxa" w:w="4320"/>
          </w:tcPr>
          <w:p>
            <w:r>
              <w:t>đem sức mạnh của ba chúng ta dồn hết cho hắn</w:t>
            </w:r>
          </w:p>
        </w:tc>
      </w:tr>
      <w:tr>
        <w:tc>
          <w:tcPr>
            <w:tcW w:type="dxa" w:w="4320"/>
          </w:tcPr>
          <w:p>
            <w:r>
              <w:t>05:24:56 - 05:24:57</w:t>
            </w:r>
          </w:p>
        </w:tc>
        <w:tc>
          <w:tcPr>
            <w:tcW w:type="dxa" w:w="4320"/>
          </w:tcPr>
          <w:p>
            <w:r>
              <w:t>để độ bền cơ thể của hắn</w:t>
            </w:r>
          </w:p>
        </w:tc>
      </w:tr>
      <w:tr>
        <w:tc>
          <w:tcPr>
            <w:tcW w:type="dxa" w:w="4320"/>
          </w:tcPr>
          <w:p>
            <w:r>
              <w:t>05:24:57 - 05:24:59</w:t>
            </w:r>
          </w:p>
        </w:tc>
        <w:tc>
          <w:tcPr>
            <w:tcW w:type="dxa" w:w="4320"/>
          </w:tcPr>
          <w:p>
            <w:r>
              <w:t>có thể chịu được áp lực của pháp tướng</w:t>
            </w:r>
          </w:p>
        </w:tc>
      </w:tr>
      <w:tr>
        <w:tc>
          <w:tcPr>
            <w:tcW w:type="dxa" w:w="4320"/>
          </w:tcPr>
          <w:p>
            <w:r>
              <w:t>05:24:59 - 05:25:01</w:t>
            </w:r>
          </w:p>
        </w:tc>
        <w:tc>
          <w:tcPr>
            <w:tcW w:type="dxa" w:w="4320"/>
          </w:tcPr>
          <w:p>
            <w:r>
              <w:t>Để hắn giải phóng pháp tướng</w:t>
            </w:r>
          </w:p>
        </w:tc>
      </w:tr>
      <w:tr>
        <w:tc>
          <w:tcPr>
            <w:tcW w:type="dxa" w:w="4320"/>
          </w:tcPr>
          <w:p>
            <w:r>
              <w:t>05:25:01 - 05:25:02</w:t>
            </w:r>
          </w:p>
        </w:tc>
        <w:tc>
          <w:tcPr>
            <w:tcW w:type="dxa" w:w="4320"/>
          </w:tcPr>
          <w:p>
            <w:r>
              <w:t>chúng ta có lẽ vẫn còn cơ hội</w:t>
            </w:r>
          </w:p>
        </w:tc>
      </w:tr>
      <w:tr>
        <w:tc>
          <w:tcPr>
            <w:tcW w:type="dxa" w:w="4320"/>
          </w:tcPr>
          <w:p>
            <w:r>
              <w:t>05:25:02 - 05:25:03</w:t>
            </w:r>
          </w:p>
        </w:tc>
        <w:tc>
          <w:tcPr>
            <w:tcW w:type="dxa" w:w="4320"/>
          </w:tcPr>
          <w:p>
            <w:r>
              <w:t>Yên tâm</w:t>
            </w:r>
          </w:p>
        </w:tc>
      </w:tr>
      <w:tr>
        <w:tc>
          <w:tcPr>
            <w:tcW w:type="dxa" w:w="4320"/>
          </w:tcPr>
          <w:p>
            <w:r>
              <w:t>05:25:03 - 05:25:06</w:t>
            </w:r>
          </w:p>
        </w:tc>
        <w:tc>
          <w:tcPr>
            <w:tcW w:type="dxa" w:w="4320"/>
          </w:tcPr>
          <w:p>
            <w:r>
              <w:t>sức mạnh mất đi không phải là vĩnh viễn</w:t>
            </w:r>
          </w:p>
        </w:tc>
      </w:tr>
      <w:tr>
        <w:tc>
          <w:tcPr>
            <w:tcW w:type="dxa" w:w="4320"/>
          </w:tcPr>
          <w:p>
            <w:r>
              <w:t>05:25:06 - 05:25:07</w:t>
            </w:r>
          </w:p>
        </w:tc>
        <w:tc>
          <w:tcPr>
            <w:tcW w:type="dxa" w:w="4320"/>
          </w:tcPr>
          <w:p>
            <w:r>
              <w:t>Sau khi pháp tướng của Trương Thần kết thúc</w:t>
            </w:r>
          </w:p>
        </w:tc>
      </w:tr>
      <w:tr>
        <w:tc>
          <w:tcPr>
            <w:tcW w:type="dxa" w:w="4320"/>
          </w:tcPr>
          <w:p>
            <w:r>
              <w:t>05:25:07 - 05:25:08</w:t>
            </w:r>
          </w:p>
        </w:tc>
        <w:tc>
          <w:tcPr>
            <w:tcW w:type="dxa" w:w="4320"/>
          </w:tcPr>
          <w:p>
            <w:r>
              <w:t>sức mạnh của các ngươi</w:t>
            </w:r>
          </w:p>
        </w:tc>
      </w:tr>
      <w:tr>
        <w:tc>
          <w:tcPr>
            <w:tcW w:type="dxa" w:w="4320"/>
          </w:tcPr>
          <w:p>
            <w:r>
              <w:t>05:25:08 - 05:25:10</w:t>
            </w:r>
          </w:p>
        </w:tc>
        <w:tc>
          <w:tcPr>
            <w:tcW w:type="dxa" w:w="4320"/>
          </w:tcPr>
          <w:p>
            <w:r>
              <w:t>cuối cùng cũng sẽ trở về với bản thân các ngươi thôi</w:t>
            </w:r>
          </w:p>
        </w:tc>
      </w:tr>
      <w:tr>
        <w:tc>
          <w:tcPr>
            <w:tcW w:type="dxa" w:w="4320"/>
          </w:tcPr>
          <w:p>
            <w:r>
              <w:t>05:25:10 - 05:25:12</w:t>
            </w:r>
          </w:p>
        </w:tc>
        <w:tc>
          <w:tcPr>
            <w:tcW w:type="dxa" w:w="4320"/>
          </w:tcPr>
          <w:p>
            <w:r>
              <w:t>Sao tiền bối biết ta biết dùng pháp tướng</w:t>
            </w:r>
          </w:p>
        </w:tc>
      </w:tr>
      <w:tr>
        <w:tc>
          <w:tcPr>
            <w:tcW w:type="dxa" w:w="4320"/>
          </w:tcPr>
          <w:p>
            <w:r>
              <w:t>05:25:12 - 05:25:13</w:t>
            </w:r>
          </w:p>
        </w:tc>
        <w:tc>
          <w:tcPr>
            <w:tcW w:type="dxa" w:w="4320"/>
          </w:tcPr>
          <w:p>
            <w:r>
              <w:t>Nhưng sư phụ nói với ta</w:t>
            </w:r>
          </w:p>
        </w:tc>
      </w:tr>
      <w:tr>
        <w:tc>
          <w:tcPr>
            <w:tcW w:type="dxa" w:w="4320"/>
          </w:tcPr>
          <w:p>
            <w:r>
              <w:t>05:25:13 - 05:25:15</w:t>
            </w:r>
          </w:p>
        </w:tc>
        <w:tc>
          <w:tcPr>
            <w:tcW w:type="dxa" w:w="4320"/>
          </w:tcPr>
          <w:p>
            <w:r>
              <w:t>độ bền cơ thể của ta không đủ để dùng pháp tướng</w:t>
            </w:r>
          </w:p>
        </w:tc>
      </w:tr>
      <w:tr>
        <w:tc>
          <w:tcPr>
            <w:tcW w:type="dxa" w:w="4320"/>
          </w:tcPr>
          <w:p>
            <w:r>
              <w:t>05:25:15 - 05:25:17</w:t>
            </w:r>
          </w:p>
        </w:tc>
        <w:tc>
          <w:tcPr>
            <w:tcW w:type="dxa" w:w="4320"/>
          </w:tcPr>
          <w:p>
            <w:r>
              <w:t>cưỡng ép kích hoạt sẽ thân tử đạo tiêu</w:t>
            </w:r>
          </w:p>
        </w:tc>
      </w:tr>
      <w:tr>
        <w:tc>
          <w:tcPr>
            <w:tcW w:type="dxa" w:w="4320"/>
          </w:tcPr>
          <w:p>
            <w:r>
              <w:t>05:25:17 - 05:25:19</w:t>
            </w:r>
          </w:p>
        </w:tc>
        <w:tc>
          <w:tcPr>
            <w:tcW w:type="dxa" w:w="4320"/>
          </w:tcPr>
          <w:p>
            <w:r>
              <w:t>Ta chưa từng sử dụng qua</w:t>
            </w:r>
          </w:p>
        </w:tc>
      </w:tr>
      <w:tr>
        <w:tc>
          <w:tcPr>
            <w:tcW w:type="dxa" w:w="4320"/>
          </w:tcPr>
          <w:p>
            <w:r>
              <w:t>05:25:19 - 05:25:21</w:t>
            </w:r>
          </w:p>
        </w:tc>
        <w:tc>
          <w:tcPr>
            <w:tcW w:type="dxa" w:w="4320"/>
          </w:tcPr>
          <w:p>
            <w:r>
              <w:t>Điều ta biết còn nhiều hơn ngươi tưởng đấy</w:t>
            </w:r>
          </w:p>
        </w:tc>
      </w:tr>
      <w:tr>
        <w:tc>
          <w:tcPr>
            <w:tcW w:type="dxa" w:w="4320"/>
          </w:tcPr>
          <w:p>
            <w:r>
              <w:t>05:25:21 - 05:25:22</w:t>
            </w:r>
          </w:p>
        </w:tc>
        <w:tc>
          <w:tcPr>
            <w:tcW w:type="dxa" w:w="4320"/>
          </w:tcPr>
          <w:p>
            <w:r>
              <w:t>Ngươi không thử</w:t>
            </w:r>
          </w:p>
        </w:tc>
      </w:tr>
      <w:tr>
        <w:tc>
          <w:tcPr>
            <w:tcW w:type="dxa" w:w="4320"/>
          </w:tcPr>
          <w:p>
            <w:r>
              <w:t>05:25:22 - 05:25:25</w:t>
            </w:r>
          </w:p>
        </w:tc>
        <w:tc>
          <w:tcPr>
            <w:tcW w:type="dxa" w:w="4320"/>
          </w:tcPr>
          <w:p>
            <w:r>
              <w:t>sao biết được bản thân có kích hoạt được pháp tướng hay không</w:t>
            </w:r>
          </w:p>
        </w:tc>
      </w:tr>
      <w:tr>
        <w:tc>
          <w:tcPr>
            <w:tcW w:type="dxa" w:w="4320"/>
          </w:tcPr>
          <w:p>
            <w:r>
              <w:t>05:25:25 - 05:25:26</w:t>
            </w:r>
          </w:p>
        </w:tc>
        <w:tc>
          <w:tcPr>
            <w:tcW w:type="dxa" w:w="4320"/>
          </w:tcPr>
          <w:p>
            <w:r>
              <w:t>Yên tâm</w:t>
            </w:r>
          </w:p>
        </w:tc>
      </w:tr>
      <w:tr>
        <w:tc>
          <w:tcPr>
            <w:tcW w:type="dxa" w:w="4320"/>
          </w:tcPr>
          <w:p>
            <w:r>
              <w:t>05:25:26 - 05:25:27</w:t>
            </w:r>
          </w:p>
        </w:tc>
        <w:tc>
          <w:tcPr>
            <w:tcW w:type="dxa" w:w="4320"/>
          </w:tcPr>
          <w:p>
            <w:r>
              <w:t>có ta chống đỡ cho ngươi</w:t>
            </w:r>
          </w:p>
        </w:tc>
      </w:tr>
      <w:tr>
        <w:tc>
          <w:tcPr>
            <w:tcW w:type="dxa" w:w="4320"/>
          </w:tcPr>
          <w:p>
            <w:r>
              <w:t>05:25:27 - 05:25:28</w:t>
            </w:r>
          </w:p>
        </w:tc>
        <w:tc>
          <w:tcPr>
            <w:tcW w:type="dxa" w:w="4320"/>
          </w:tcPr>
          <w:p>
            <w:r>
              <w:t>ngươi sẽ không thân tử đạo tiêu đâu</w:t>
            </w:r>
          </w:p>
        </w:tc>
      </w:tr>
      <w:tr>
        <w:tc>
          <w:tcPr>
            <w:tcW w:type="dxa" w:w="4320"/>
          </w:tcPr>
          <w:p>
            <w:r>
              <w:t>05:25:28 - 05:25:31</w:t>
            </w:r>
          </w:p>
        </w:tc>
        <w:tc>
          <w:tcPr>
            <w:tcW w:type="dxa" w:w="4320"/>
          </w:tcPr>
          <w:p>
            <w:r>
              <w:t>Ngươi thấy sao</w:t>
            </w:r>
          </w:p>
        </w:tc>
      </w:tr>
      <w:tr>
        <w:tc>
          <w:tcPr>
            <w:tcW w:type="dxa" w:w="4320"/>
          </w:tcPr>
          <w:p>
            <w:r>
              <w:t>05:25:31 - 05:25:33</w:t>
            </w:r>
          </w:p>
        </w:tc>
        <w:tc>
          <w:tcPr>
            <w:tcW w:type="dxa" w:w="4320"/>
          </w:tcPr>
          <w:p>
            <w:r>
              <w:t>Thấy sao là thấy sao</w:t>
            </w:r>
          </w:p>
        </w:tc>
      </w:tr>
      <w:tr>
        <w:tc>
          <w:tcPr>
            <w:tcW w:type="dxa" w:w="4320"/>
          </w:tcPr>
          <w:p>
            <w:r>
              <w:t>05:25:33 - 05:25:34</w:t>
            </w:r>
          </w:p>
        </w:tc>
        <w:tc>
          <w:tcPr>
            <w:tcW w:type="dxa" w:w="4320"/>
          </w:tcPr>
          <w:p>
            <w:r>
              <w:t>Chúng ta còn lựa chọn nào khác không</w:t>
            </w:r>
          </w:p>
        </w:tc>
      </w:tr>
      <w:tr>
        <w:tc>
          <w:tcPr>
            <w:tcW w:type="dxa" w:w="4320"/>
          </w:tcPr>
          <w:p>
            <w:r>
              <w:t>05:25:34 - 05:25:36</w:t>
            </w:r>
          </w:p>
        </w:tc>
        <w:tc>
          <w:tcPr>
            <w:tcW w:type="dxa" w:w="4320"/>
          </w:tcPr>
          <w:p>
            <w:r>
              <w:t>Đương nhiên là phải thử rồi</w:t>
            </w:r>
          </w:p>
        </w:tc>
      </w:tr>
      <w:tr>
        <w:tc>
          <w:tcPr>
            <w:tcW w:type="dxa" w:w="4320"/>
          </w:tcPr>
          <w:p>
            <w:r>
              <w:t>05:25:36 - 05:25:37</w:t>
            </w:r>
          </w:p>
        </w:tc>
        <w:tc>
          <w:tcPr>
            <w:tcW w:type="dxa" w:w="4320"/>
          </w:tcPr>
          <w:p>
            <w:r>
              <w:t>Cũng phải</w:t>
            </w:r>
          </w:p>
        </w:tc>
      </w:tr>
      <w:tr>
        <w:tc>
          <w:tcPr>
            <w:tcW w:type="dxa" w:w="4320"/>
          </w:tcPr>
          <w:p>
            <w:r>
              <w:t>05:25:37 - 05:25:40</w:t>
            </w:r>
          </w:p>
        </w:tc>
        <w:tc>
          <w:tcPr>
            <w:tcW w:type="dxa" w:w="4320"/>
          </w:tcPr>
          <w:p>
            <w:r>
              <w:t>Đến nước này rồi cũng chỉ có thể liều một phen thôi</w:t>
            </w:r>
          </w:p>
        </w:tc>
      </w:tr>
      <w:tr>
        <w:tc>
          <w:tcPr>
            <w:tcW w:type="dxa" w:w="4320"/>
          </w:tcPr>
          <w:p>
            <w:r>
              <w:t>05:25:40 - 05:26:04</w:t>
            </w:r>
          </w:p>
        </w:tc>
        <w:tc>
          <w:tcPr>
            <w:tcW w:type="dxa" w:w="4320"/>
          </w:tcPr>
          <w:p>
            <w:r>
              <w:t>Cũng chẳng còn gì để mất nữa</w:t>
            </w:r>
          </w:p>
        </w:tc>
      </w:tr>
      <w:tr>
        <w:tc>
          <w:tcPr>
            <w:tcW w:type="dxa" w:w="4320"/>
          </w:tcPr>
          <w:p>
            <w:r>
              <w:t>05:26:04 - 05:26:05</w:t>
            </w:r>
          </w:p>
        </w:tc>
        <w:tc>
          <w:tcPr>
            <w:tcW w:type="dxa" w:w="4320"/>
          </w:tcPr>
          <w:p>
            <w:r>
              <w:t>Vẫn có thể lớn thêm nữa sao</w:t>
            </w:r>
          </w:p>
        </w:tc>
      </w:tr>
      <w:tr>
        <w:tc>
          <w:tcPr>
            <w:tcW w:type="dxa" w:w="4320"/>
          </w:tcPr>
          <w:p>
            <w:r>
              <w:t>05:26:05 - 05:26:06</w:t>
            </w:r>
          </w:p>
        </w:tc>
        <w:tc>
          <w:tcPr>
            <w:tcW w:type="dxa" w:w="4320"/>
          </w:tcPr>
          <w:p>
            <w:r>
              <w:t>Thân hình này</w:t>
            </w:r>
          </w:p>
        </w:tc>
      </w:tr>
      <w:tr>
        <w:tc>
          <w:tcPr>
            <w:tcW w:type="dxa" w:w="4320"/>
          </w:tcPr>
          <w:p>
            <w:r>
              <w:t>05:26:06 - 05:26:08</w:t>
            </w:r>
          </w:p>
        </w:tc>
        <w:tc>
          <w:tcPr>
            <w:tcW w:type="dxa" w:w="4320"/>
          </w:tcPr>
          <w:p>
            <w:r>
              <w:t>đã to hơn cả cỗ máy hoàng đế mà ta từng lái</w:t>
            </w:r>
          </w:p>
        </w:tc>
      </w:tr>
      <w:tr>
        <w:tc>
          <w:tcPr>
            <w:tcW w:type="dxa" w:w="4320"/>
          </w:tcPr>
          <w:p>
            <w:r>
              <w:t>05:26:08 - 05:26:10</w:t>
            </w:r>
          </w:p>
        </w:tc>
        <w:tc>
          <w:tcPr>
            <w:tcW w:type="dxa" w:w="4320"/>
          </w:tcPr>
          <w:p>
            <w:r>
              <w:t>mấy lần rồi</w:t>
            </w:r>
          </w:p>
        </w:tc>
      </w:tr>
      <w:tr>
        <w:tc>
          <w:tcPr>
            <w:tcW w:type="dxa" w:w="4320"/>
          </w:tcPr>
          <w:p>
            <w:r>
              <w:t>05:26:10 - 05:26:23</w:t>
            </w:r>
          </w:p>
        </w:tc>
        <w:tc>
          <w:tcPr>
            <w:tcW w:type="dxa" w:w="4320"/>
          </w:tcPr>
          <w:p>
            <w:r>
              <w:t>Đừng phân tâm</w:t>
            </w:r>
          </w:p>
        </w:tc>
      </w:tr>
      <w:tr>
        <w:tc>
          <w:tcPr>
            <w:tcW w:type="dxa" w:w="4320"/>
          </w:tcPr>
          <w:p>
            <w:r>
              <w:t>05:26:23 - 05:26:25</w:t>
            </w:r>
          </w:p>
        </w:tc>
        <w:tc>
          <w:tcPr>
            <w:tcW w:type="dxa" w:w="4320"/>
          </w:tcPr>
          <w:p>
            <w:r>
              <w:t>Tập trung cảm nhận sự thay đổi trong cơ thể mình</w:t>
            </w:r>
          </w:p>
        </w:tc>
      </w:tr>
      <w:tr>
        <w:tc>
          <w:tcPr>
            <w:tcW w:type="dxa" w:w="4320"/>
          </w:tcPr>
          <w:p>
            <w:r>
              <w:t>05:26:25 - 05:26:27</w:t>
            </w:r>
          </w:p>
        </w:tc>
        <w:tc>
          <w:tcPr>
            <w:tcW w:type="dxa" w:w="4320"/>
          </w:tcPr>
          <w:p>
            <w:r>
              <w:t>Có chịu được sức mạnh của chúng ta hay không</w:t>
            </w:r>
          </w:p>
        </w:tc>
      </w:tr>
      <w:tr>
        <w:tc>
          <w:tcPr>
            <w:tcW w:type="dxa" w:w="4320"/>
          </w:tcPr>
          <w:p>
            <w:r>
              <w:t>05:26:27 - 05:26:30</w:t>
            </w:r>
          </w:p>
        </w:tc>
        <w:tc>
          <w:tcPr>
            <w:tcW w:type="dxa" w:w="4320"/>
          </w:tcPr>
          <w:p>
            <w:r>
              <w:t>là do bản thân ngươi thôi</w:t>
            </w:r>
          </w:p>
        </w:tc>
      </w:tr>
      <w:tr>
        <w:tc>
          <w:tcPr>
            <w:tcW w:type="dxa" w:w="4320"/>
          </w:tcPr>
          <w:p>
            <w:r>
              <w:t>05:26:30 - 05:26:31</w:t>
            </w:r>
          </w:p>
        </w:tc>
        <w:tc>
          <w:tcPr>
            <w:tcW w:type="dxa" w:w="4320"/>
          </w:tcPr>
          <w:p>
            <w:r>
              <w:t>Tiểu tử này thật bền bỉ</w:t>
            </w:r>
          </w:p>
        </w:tc>
      </w:tr>
      <w:tr>
        <w:tc>
          <w:tcPr>
            <w:tcW w:type="dxa" w:w="4320"/>
          </w:tcPr>
          <w:p>
            <w:r>
              <w:t>05:26:31 - 05:26:33</w:t>
            </w:r>
          </w:p>
        </w:tc>
        <w:tc>
          <w:tcPr>
            <w:tcW w:type="dxa" w:w="4320"/>
          </w:tcPr>
          <w:p>
            <w:r>
              <w:t>Đây là lần đầu tiên ta thấy</w:t>
            </w:r>
          </w:p>
        </w:tc>
      </w:tr>
      <w:tr>
        <w:tc>
          <w:tcPr>
            <w:tcW w:type="dxa" w:w="4320"/>
          </w:tcPr>
          <w:p>
            <w:r>
              <w:t>05:26:33 - 05:26:34</w:t>
            </w:r>
          </w:p>
        </w:tc>
        <w:tc>
          <w:tcPr>
            <w:tcW w:type="dxa" w:w="4320"/>
          </w:tcPr>
          <w:p>
            <w:r>
              <w:t>có người có thể chịu được</w:t>
            </w:r>
          </w:p>
        </w:tc>
      </w:tr>
      <w:tr>
        <w:tc>
          <w:tcPr>
            <w:tcW w:type="dxa" w:w="4320"/>
          </w:tcPr>
          <w:p>
            <w:r>
              <w:t>05:26:34 - 05:26:36</w:t>
            </w:r>
          </w:p>
        </w:tc>
        <w:tc>
          <w:tcPr>
            <w:tcW w:type="dxa" w:w="4320"/>
          </w:tcPr>
          <w:p>
            <w:r>
              <w:t>sự chú nhập sức mạnh của hai chúng ta</w:t>
            </w:r>
          </w:p>
        </w:tc>
      </w:tr>
      <w:tr>
        <w:tc>
          <w:tcPr>
            <w:tcW w:type="dxa" w:w="4320"/>
          </w:tcPr>
          <w:p>
            <w:r>
              <w:t>05:26:36 - 05:26:38</w:t>
            </w:r>
          </w:p>
        </w:tc>
        <w:tc>
          <w:tcPr>
            <w:tcW w:type="dxa" w:w="4320"/>
          </w:tcPr>
          <w:p>
            <w:r>
              <w:t>lại còn kiên trì được lâu như vậy</w:t>
            </w:r>
          </w:p>
        </w:tc>
      </w:tr>
      <w:tr>
        <w:tc>
          <w:tcPr>
            <w:tcW w:type="dxa" w:w="4320"/>
          </w:tcPr>
          <w:p>
            <w:r>
              <w:t>05:26:38 - 05:26:41</w:t>
            </w:r>
          </w:p>
        </w:tc>
        <w:tc>
          <w:tcPr>
            <w:tcW w:type="dxa" w:w="4320"/>
          </w:tcPr>
          <w:p>
            <w:r>
              <w:t>Ta lại có cảm giác như sắp bị vắt kiệt vậy</w:t>
            </w:r>
          </w:p>
        </w:tc>
      </w:tr>
      <w:tr>
        <w:tc>
          <w:tcPr>
            <w:tcW w:type="dxa" w:w="4320"/>
          </w:tcPr>
          <w:p>
            <w:r>
              <w:t>05:26:41 - 05:26:52</w:t>
            </w:r>
          </w:p>
        </w:tc>
        <w:tc>
          <w:tcPr>
            <w:tcW w:type="dxa" w:w="4320"/>
          </w:tcPr>
          <w:p>
            <w:r>
              <w:t>Không tệ đấy chứ</w:t>
            </w:r>
          </w:p>
        </w:tc>
      </w:tr>
      <w:tr>
        <w:tc>
          <w:tcPr>
            <w:tcW w:type="dxa" w:w="4320"/>
          </w:tcPr>
          <w:p>
            <w:r>
              <w:t>05:26:52 - 05:26:54</w:t>
            </w:r>
          </w:p>
        </w:tc>
        <w:tc>
          <w:tcPr>
            <w:tcW w:type="dxa" w:w="4320"/>
          </w:tcPr>
          <w:p>
            <w:r>
              <w:t>Quả nhiên ngươi không làm ta thất vọng</w:t>
            </w:r>
          </w:p>
        </w:tc>
      </w:tr>
      <w:tr>
        <w:tc>
          <w:tcPr>
            <w:tcW w:type="dxa" w:w="4320"/>
          </w:tcPr>
          <w:p>
            <w:r>
              <w:t>05:26:54 - 05:26:56</w:t>
            </w:r>
          </w:p>
        </w:tc>
        <w:tc>
          <w:tcPr>
            <w:tcW w:type="dxa" w:w="4320"/>
          </w:tcPr>
          <w:p>
            <w:r>
              <w:t>Nhưng tiếp theo còn thiếu bước cuối cùng</w:t>
            </w:r>
          </w:p>
        </w:tc>
      </w:tr>
      <w:tr>
        <w:tc>
          <w:tcPr>
            <w:tcW w:type="dxa" w:w="4320"/>
          </w:tcPr>
          <w:p>
            <w:r>
              <w:t>05:26:56 - 05:26:58</w:t>
            </w:r>
          </w:p>
        </w:tc>
        <w:tc>
          <w:tcPr>
            <w:tcW w:type="dxa" w:w="4320"/>
          </w:tcPr>
          <w:p>
            <w:r>
              <w:t>để ta giúp ngươi một tay</w:t>
            </w:r>
          </w:p>
        </w:tc>
      </w:tr>
      <w:tr>
        <w:tc>
          <w:tcPr>
            <w:tcW w:type="dxa" w:w="4320"/>
          </w:tcPr>
          <w:p>
            <w:r>
              <w:t>05:26:58 - 05:27:45</w:t>
            </w:r>
          </w:p>
        </w:tc>
        <w:tc>
          <w:tcPr>
            <w:tcW w:type="dxa" w:w="4320"/>
          </w:tcPr>
          <w:p>
            <w:r>
              <w:t>Ngươi vẫn chưa từng dùng qua</w:t>
            </w:r>
          </w:p>
        </w:tc>
      </w:tr>
      <w:tr>
        <w:tc>
          <w:tcPr>
            <w:tcW w:type="dxa" w:w="4320"/>
          </w:tcPr>
          <w:p>
            <w:r>
              <w:t>05:27:45 - 05:27:48</w:t>
            </w:r>
          </w:p>
        </w:tc>
        <w:tc>
          <w:tcPr>
            <w:tcW w:type="dxa" w:w="4320"/>
          </w:tcPr>
          <w:p>
            <w:r>
              <w:t>pháp tướng như thế này chứ</w:t>
            </w:r>
          </w:p>
        </w:tc>
      </w:tr>
      <w:tr>
        <w:tc>
          <w:tcPr>
            <w:tcW w:type="dxa" w:w="4320"/>
          </w:tcPr>
          <w:p>
            <w:r>
              <w:t>05:27:48 - 05:28:24</w:t>
            </w:r>
          </w:p>
        </w:tc>
        <w:tc>
          <w:tcPr>
            <w:tcW w:type="dxa" w:w="4320"/>
          </w:tcPr>
          <w:p>
            <w:r>
              <w:t>Lệ Ti tỷ, buổi sáng tốt lành ạ</w:t>
            </w:r>
          </w:p>
        </w:tc>
      </w:tr>
      <w:tr>
        <w:tc>
          <w:tcPr>
            <w:tcW w:type="dxa" w:w="4320"/>
          </w:tcPr>
          <w:p>
            <w:r>
              <w:t>05:28:24 - 05:28:28</w:t>
            </w:r>
          </w:p>
        </w:tc>
        <w:tc>
          <w:tcPr>
            <w:tcW w:type="dxa" w:w="4320"/>
          </w:tcPr>
          <w:p>
            <w:r>
              <w:t>Linh Tuyết</w:t>
            </w:r>
          </w:p>
        </w:tc>
      </w:tr>
      <w:tr>
        <w:tc>
          <w:tcPr>
            <w:tcW w:type="dxa" w:w="4320"/>
          </w:tcPr>
          <w:p>
            <w:r>
              <w:t>05:28:28 - 05:28:29</w:t>
            </w:r>
          </w:p>
        </w:tc>
        <w:tc>
          <w:tcPr>
            <w:tcW w:type="dxa" w:w="4320"/>
          </w:tcPr>
          <w:p>
            <w:r>
              <w:t>Chào buổi sáng</w:t>
            </w:r>
          </w:p>
        </w:tc>
      </w:tr>
      <w:tr>
        <w:tc>
          <w:tcPr>
            <w:tcW w:type="dxa" w:w="4320"/>
          </w:tcPr>
          <w:p>
            <w:r>
              <w:t>05:28:29 - 05:28:32</w:t>
            </w:r>
          </w:p>
        </w:tc>
        <w:tc>
          <w:tcPr>
            <w:tcW w:type="dxa" w:w="4320"/>
          </w:tcPr>
          <w:p>
            <w:r>
              <w:t>Hôm nay muội cũng dậy sớm thế à</w:t>
            </w:r>
          </w:p>
        </w:tc>
      </w:tr>
      <w:tr>
        <w:tc>
          <w:tcPr>
            <w:tcW w:type="dxa" w:w="4320"/>
          </w:tcPr>
          <w:p>
            <w:r>
              <w:t>05:28:32 - 05:28:32</w:t>
            </w:r>
          </w:p>
        </w:tc>
        <w:tc>
          <w:tcPr>
            <w:tcW w:type="dxa" w:w="4320"/>
          </w:tcPr>
          <w:p>
            <w:r>
              <w:t>Tỉnh sớm</w:t>
            </w:r>
          </w:p>
        </w:tc>
      </w:tr>
      <w:tr>
        <w:tc>
          <w:tcPr>
            <w:tcW w:type="dxa" w:w="4320"/>
          </w:tcPr>
          <w:p>
            <w:r>
              <w:t>05:28:32 - 05:28:34</w:t>
            </w:r>
          </w:p>
        </w:tc>
        <w:tc>
          <w:tcPr>
            <w:tcW w:type="dxa" w:w="4320"/>
          </w:tcPr>
          <w:p>
            <w:r>
              <w:t>nên đến sớm xem thử</w:t>
            </w:r>
          </w:p>
        </w:tc>
      </w:tr>
      <w:tr>
        <w:tc>
          <w:tcPr>
            <w:tcW w:type="dxa" w:w="4320"/>
          </w:tcPr>
          <w:p>
            <w:r>
              <w:t>05:28:34 - 05:28:35</w:t>
            </w:r>
          </w:p>
        </w:tc>
        <w:tc>
          <w:tcPr>
            <w:tcW w:type="dxa" w:w="4320"/>
          </w:tcPr>
          <w:p>
            <w:r>
              <w:t>có nhiệm vụ nào cho muội tham gia không</w:t>
            </w:r>
          </w:p>
        </w:tc>
      </w:tr>
      <w:tr>
        <w:tc>
          <w:tcPr>
            <w:tcW w:type="dxa" w:w="4320"/>
          </w:tcPr>
          <w:p>
            <w:r>
              <w:t>05:28:35 - 05:28:38</w:t>
            </w:r>
          </w:p>
        </w:tc>
        <w:tc>
          <w:tcPr>
            <w:tcW w:type="dxa" w:w="4320"/>
          </w:tcPr>
          <w:p>
            <w:r>
              <w:t>Thật sự muốn nhanh chóng giống như Lệ Ti tỷ các người</w:t>
            </w:r>
          </w:p>
        </w:tc>
      </w:tr>
      <w:tr>
        <w:tc>
          <w:tcPr>
            <w:tcW w:type="dxa" w:w="4320"/>
          </w:tcPr>
          <w:p>
            <w:r>
              <w:t>05:28:38 - 05:28:38</w:t>
            </w:r>
          </w:p>
        </w:tc>
        <w:tc>
          <w:tcPr>
            <w:tcW w:type="dxa" w:w="4320"/>
          </w:tcPr>
          <w:p>
            <w:r>
              <w:t>trở thành hạng Bạc</w:t>
            </w:r>
          </w:p>
        </w:tc>
      </w:tr>
      <w:tr>
        <w:tc>
          <w:tcPr>
            <w:tcW w:type="dxa" w:w="4320"/>
          </w:tcPr>
          <w:p>
            <w:r>
              <w:t>05:28:38 - 05:28:41</w:t>
            </w:r>
          </w:p>
        </w:tc>
        <w:tc>
          <w:tcPr>
            <w:tcW w:type="dxa" w:w="4320"/>
          </w:tcPr>
          <w:p>
            <w:r>
              <w:t>Lần trước bị cái tên đầu tóc xanh ngơ ngác đó phá đám mất rồi</w:t>
            </w:r>
          </w:p>
        </w:tc>
      </w:tr>
      <w:tr>
        <w:tc>
          <w:tcPr>
            <w:tcW w:type="dxa" w:w="4320"/>
          </w:tcPr>
          <w:p>
            <w:r>
              <w:t>05:28:41 - 05:28:43</w:t>
            </w:r>
          </w:p>
        </w:tc>
        <w:tc>
          <w:tcPr>
            <w:tcW w:type="dxa" w:w="4320"/>
          </w:tcPr>
          <w:p>
            <w:r>
              <w:t>Muội phải thường xuyên đến xem mới được</w:t>
            </w:r>
          </w:p>
        </w:tc>
      </w:tr>
      <w:tr>
        <w:tc>
          <w:tcPr>
            <w:tcW w:type="dxa" w:w="4320"/>
          </w:tcPr>
          <w:p>
            <w:r>
              <w:t>05:28:43 - 05:28:44</w:t>
            </w:r>
          </w:p>
        </w:tc>
        <w:tc>
          <w:tcPr>
            <w:tcW w:type="dxa" w:w="4320"/>
          </w:tcPr>
          <w:p>
            <w:r>
              <w:t>Không nói nhiều nữa</w:t>
            </w:r>
          </w:p>
        </w:tc>
      </w:tr>
      <w:tr>
        <w:tc>
          <w:tcPr>
            <w:tcW w:type="dxa" w:w="4320"/>
          </w:tcPr>
          <w:p>
            <w:r>
              <w:t>05:28:44 - 05:28:45</w:t>
            </w:r>
          </w:p>
        </w:tc>
        <w:tc>
          <w:tcPr>
            <w:tcW w:type="dxa" w:w="4320"/>
          </w:tcPr>
          <w:p>
            <w:r>
              <w:t>Tỷ phải đến bộ phận chăm sóc khách hàng</w:t>
            </w:r>
          </w:p>
        </w:tc>
      </w:tr>
      <w:tr>
        <w:tc>
          <w:tcPr>
            <w:tcW w:type="dxa" w:w="4320"/>
          </w:tcPr>
          <w:p>
            <w:r>
              <w:t>05:28:45 - 05:28:47</w:t>
            </w:r>
          </w:p>
        </w:tc>
        <w:tc>
          <w:tcPr>
            <w:tcW w:type="dxa" w:w="4320"/>
          </w:tcPr>
          <w:p>
            <w:r>
              <w:t>xem đám lười biếng đó đã đi làm chưa</w:t>
            </w:r>
          </w:p>
        </w:tc>
      </w:tr>
      <w:tr>
        <w:tc>
          <w:tcPr>
            <w:tcW w:type="dxa" w:w="4320"/>
          </w:tcPr>
          <w:p>
            <w:r>
              <w:t>05:28:47 - 05:28:55</w:t>
            </w:r>
          </w:p>
        </w:tc>
        <w:tc>
          <w:tcPr>
            <w:tcW w:type="dxa" w:w="4320"/>
          </w:tcPr>
          <w:p>
            <w:r>
              <w:t>Bây giờ phát bản tin buổi sáng</w:t>
            </w:r>
          </w:p>
        </w:tc>
      </w:tr>
      <w:tr>
        <w:tc>
          <w:tcPr>
            <w:tcW w:type="dxa" w:w="4320"/>
          </w:tcPr>
          <w:p>
            <w:r>
              <w:t>05:28:55 - 05:28:56</w:t>
            </w:r>
          </w:p>
        </w:tc>
        <w:tc>
          <w:tcPr>
            <w:tcW w:type="dxa" w:w="4320"/>
          </w:tcPr>
          <w:p>
            <w:r>
              <w:t>Vừa một canh giờ trước</w:t>
            </w:r>
          </w:p>
        </w:tc>
      </w:tr>
      <w:tr>
        <w:tc>
          <w:tcPr>
            <w:tcW w:type="dxa" w:w="4320"/>
          </w:tcPr>
          <w:p>
            <w:r>
              <w:t>05:28:56 - 05:28:59</w:t>
            </w:r>
          </w:p>
        </w:tc>
        <w:tc>
          <w:tcPr>
            <w:tcW w:type="dxa" w:w="4320"/>
          </w:tcPr>
          <w:p>
            <w:r>
              <w:t>khu vực trung tâm Bắc Đại Châu xảy ra dị hưởng trên diện rộng</w:t>
            </w:r>
          </w:p>
        </w:tc>
      </w:tr>
      <w:tr>
        <w:tc>
          <w:tcPr>
            <w:tcW w:type="dxa" w:w="4320"/>
          </w:tcPr>
          <w:p>
            <w:r>
              <w:t>05:28:59 - 05:29:01</w:t>
            </w:r>
          </w:p>
        </w:tc>
        <w:tc>
          <w:tcPr>
            <w:tcW w:type="dxa" w:w="4320"/>
          </w:tcPr>
          <w:p>
            <w:r>
              <w:t>gây ra động đất quy mô lớn</w:t>
            </w:r>
          </w:p>
        </w:tc>
      </w:tr>
      <w:tr>
        <w:tc>
          <w:tcPr>
            <w:tcW w:type="dxa" w:w="4320"/>
          </w:tcPr>
          <w:p>
            <w:r>
              <w:t>05:29:01 - 05:29:02</w:t>
            </w:r>
          </w:p>
        </w:tc>
        <w:tc>
          <w:tcPr>
            <w:tcW w:type="dxa" w:w="4320"/>
          </w:tcPr>
          <w:p>
            <w:r>
              <w:t>đồng thời kèm theo lượng lớn sấm sét</w:t>
            </w:r>
          </w:p>
        </w:tc>
      </w:tr>
      <w:tr>
        <w:tc>
          <w:tcPr>
            <w:tcW w:type="dxa" w:w="4320"/>
          </w:tcPr>
          <w:p>
            <w:r>
              <w:t>05:29:02 - 05:29:06</w:t>
            </w:r>
          </w:p>
        </w:tc>
        <w:tc>
          <w:tcPr>
            <w:tcW w:type="dxa" w:w="4320"/>
          </w:tcPr>
          <w:p>
            <w:r>
              <w:t>Theo hình ảnh do những cư dân mạng Bắc Đại Châu liều mạng cung cấp</w:t>
            </w:r>
          </w:p>
        </w:tc>
      </w:tr>
      <w:tr>
        <w:tc>
          <w:tcPr>
            <w:tcW w:type="dxa" w:w="4320"/>
          </w:tcPr>
          <w:p>
            <w:r>
              <w:t>05:29:06 - 05:29:10</w:t>
            </w:r>
          </w:p>
        </w:tc>
        <w:tc>
          <w:tcPr>
            <w:tcW w:type="dxa" w:w="4320"/>
          </w:tcPr>
          <w:p>
            <w:r>
              <w:t>nghi ngờ Bắc Đại Châu xuất hiện hai con quái vật khổng lồ cao gần nghìn mét đang giao chiến</w:t>
            </w:r>
          </w:p>
        </w:tc>
      </w:tr>
      <w:tr>
        <w:tc>
          <w:tcPr>
            <w:tcW w:type="dxa" w:w="4320"/>
          </w:tcPr>
          <w:p>
            <w:r>
              <w:t>05:29:10 - 05:29:12</w:t>
            </w:r>
          </w:p>
        </w:tc>
        <w:tc>
          <w:tcPr>
            <w:tcW w:type="dxa" w:w="4320"/>
          </w:tcPr>
          <w:p>
            <w:r>
              <w:t>Trang chính thức của Bắc Đại Châu giải thích rằng</w:t>
            </w:r>
          </w:p>
        </w:tc>
      </w:tr>
      <w:tr>
        <w:tc>
          <w:tcPr>
            <w:tcW w:type="dxa" w:w="4320"/>
          </w:tcPr>
          <w:p>
            <w:r>
              <w:t>05:29:12 - 05:29:15</w:t>
            </w:r>
          </w:p>
        </w:tc>
        <w:tc>
          <w:tcPr>
            <w:tcW w:type="dxa" w:w="4320"/>
          </w:tcPr>
          <w:p>
            <w:r>
              <w:t>Hiệp hội Trừ Dị Nhân Bắc Đại Châu đang tiến hành hoạt động trừ ma</w:t>
            </w:r>
          </w:p>
        </w:tc>
      </w:tr>
      <w:tr>
        <w:tc>
          <w:tcPr>
            <w:tcW w:type="dxa" w:w="4320"/>
          </w:tcPr>
          <w:p>
            <w:r>
              <w:t>05:29:15 - 05:29:17</w:t>
            </w:r>
          </w:p>
        </w:tc>
        <w:tc>
          <w:tcPr>
            <w:tcW w:type="dxa" w:w="4320"/>
          </w:tcPr>
          <w:p>
            <w:r>
              <w:t>xin đông đảo cư dân đừng hoang mang</w:t>
            </w:r>
          </w:p>
        </w:tc>
      </w:tr>
      <w:tr>
        <w:tc>
          <w:tcPr>
            <w:tcW w:type="dxa" w:w="4320"/>
          </w:tcPr>
          <w:p>
            <w:r>
              <w:t>05:29:17 - 05:29:21</w:t>
            </w:r>
          </w:p>
        </w:tc>
        <w:tc>
          <w:tcPr>
            <w:tcW w:type="dxa" w:w="4320"/>
          </w:tcPr>
          <w:p>
            <w:r>
              <w:t>cư dân ở gần Bắc Đại Châu có thể sẽ cảm nhận được rung chấn</w:t>
            </w:r>
          </w:p>
        </w:tc>
      </w:tr>
      <w:tr>
        <w:tc>
          <w:tcPr>
            <w:tcW w:type="dxa" w:w="4320"/>
          </w:tcPr>
          <w:p>
            <w:r>
              <w:t>05:29:21 - 05:29:22</w:t>
            </w:r>
          </w:p>
        </w:tc>
        <w:tc>
          <w:tcPr>
            <w:tcW w:type="dxa" w:w="4320"/>
          </w:tcPr>
          <w:p>
            <w:r>
              <w:t>đừng hoảng loạn</w:t>
            </w:r>
          </w:p>
        </w:tc>
      </w:tr>
      <w:tr>
        <w:tc>
          <w:tcPr>
            <w:tcW w:type="dxa" w:w="4320"/>
          </w:tcPr>
          <w:p>
            <w:r>
              <w:t>05:29:22 - 05:29:24</w:t>
            </w:r>
          </w:p>
        </w:tc>
        <w:tc>
          <w:tcPr>
            <w:tcW w:type="dxa" w:w="4320"/>
          </w:tcPr>
          <w:p>
            <w:r>
              <w:t>Bắc Đại Châu cách Đông Đại Châu mấy vạn dặm</w:t>
            </w:r>
          </w:p>
        </w:tc>
      </w:tr>
      <w:tr>
        <w:tc>
          <w:tcPr>
            <w:tcW w:type="dxa" w:w="4320"/>
          </w:tcPr>
          <w:p>
            <w:r>
              <w:t>05:29:24 - 05:29:27</w:t>
            </w:r>
          </w:p>
        </w:tc>
        <w:tc>
          <w:tcPr>
            <w:tcW w:type="dxa" w:w="4320"/>
          </w:tcPr>
          <w:p>
            <w:r>
              <w:t>khó lòng ảnh hưởng đến cuộc sống của cư dân Đông Đại Châu</w:t>
            </w:r>
          </w:p>
        </w:tc>
      </w:tr>
      <w:tr>
        <w:tc>
          <w:tcPr>
            <w:tcW w:type="dxa" w:w="4320"/>
          </w:tcPr>
          <w:p>
            <w:r>
              <w:t>05:29:27 - 05:29:28</w:t>
            </w:r>
          </w:p>
        </w:tc>
        <w:tc>
          <w:tcPr>
            <w:tcW w:type="dxa" w:w="4320"/>
          </w:tcPr>
          <w:p>
            <w:r>
              <w:t>Ngoài ra</w:t>
            </w:r>
          </w:p>
        </w:tc>
      </w:tr>
      <w:tr>
        <w:tc>
          <w:tcPr>
            <w:tcW w:type="dxa" w:w="4320"/>
          </w:tcPr>
          <w:p>
            <w:r>
              <w:t>05:29:28 - 05:29:32</w:t>
            </w:r>
          </w:p>
        </w:tc>
        <w:tc>
          <w:tcPr>
            <w:tcW w:type="dxa" w:w="4320"/>
          </w:tcPr>
          <w:p>
            <w:r>
              <w:t>Tây Đại Châu và Đông Đại Châu đã phái một lượng lớn Trừ Dị Nhân đến Bắc Đại Châu chi viện</w:t>
            </w:r>
          </w:p>
        </w:tc>
      </w:tr>
      <w:tr>
        <w:tc>
          <w:tcPr>
            <w:tcW w:type="dxa" w:w="4320"/>
          </w:tcPr>
          <w:p>
            <w:r>
              <w:t>05:29:32 - 05:29:35</w:t>
            </w:r>
          </w:p>
        </w:tc>
        <w:tc>
          <w:tcPr>
            <w:tcW w:type="dxa" w:w="4320"/>
          </w:tcPr>
          <w:p>
            <w:r>
              <w:t>Cư dân Đông Đại Châu cứ sinh hoạt bình thường là được</w:t>
            </w:r>
          </w:p>
        </w:tc>
      </w:tr>
      <w:tr>
        <w:tc>
          <w:tcPr>
            <w:tcW w:type="dxa" w:w="4320"/>
          </w:tcPr>
          <w:p>
            <w:r>
              <w:t>05:29:35 - 05:31:30</w:t>
            </w:r>
          </w:p>
        </w:tc>
        <w:tc>
          <w:tcPr>
            <w:tcW w:type="dxa" w:w="4320"/>
          </w:tcPr>
          <w:p>
            <w:r>
              <w:t>Hai con quái vật đó đáng sợ thật</w:t>
            </w:r>
          </w:p>
        </w:tc>
      </w:tr>
      <w:tr>
        <w:tc>
          <w:tcPr>
            <w:tcW w:type="dxa" w:w="4320"/>
          </w:tcPr>
          <w:p>
            <w:r>
              <w:t>05:31:30 - 05:31:33</w:t>
            </w:r>
          </w:p>
        </w:tc>
        <w:tc>
          <w:tcPr>
            <w:tcW w:type="dxa" w:w="4320"/>
          </w:tcPr>
          <w:p>
            <w:r>
              <w:t>Người đàn ông bí ẩn đó quả nhiên không nói bậy</w:t>
            </w:r>
          </w:p>
        </w:tc>
      </w:tr>
      <w:tr>
        <w:tc>
          <w:tcPr>
            <w:tcW w:type="dxa" w:w="4320"/>
          </w:tcPr>
          <w:p>
            <w:r>
              <w:t>05:31:33 - 05:31:36</w:t>
            </w:r>
          </w:p>
        </w:tc>
        <w:tc>
          <w:tcPr>
            <w:tcW w:type="dxa" w:w="4320"/>
          </w:tcPr>
          <w:p>
            <w:r>
              <w:t>Hai con quái vật đó ít nhất cũng cao mấy trăm mét</w:t>
            </w:r>
          </w:p>
        </w:tc>
      </w:tr>
      <w:tr>
        <w:tc>
          <w:tcPr>
            <w:tcW w:type="dxa" w:w="4320"/>
          </w:tcPr>
          <w:p>
            <w:r>
              <w:t>05:31:36 - 05:31:37</w:t>
            </w:r>
          </w:p>
        </w:tc>
        <w:tc>
          <w:tcPr>
            <w:tcW w:type="dxa" w:w="4320"/>
          </w:tcPr>
          <w:p>
            <w:r>
              <w:t>Cú đá to lớn như vậy</w:t>
            </w:r>
          </w:p>
        </w:tc>
      </w:tr>
      <w:tr>
        <w:tc>
          <w:tcPr>
            <w:tcW w:type="dxa" w:w="4320"/>
          </w:tcPr>
          <w:p>
            <w:r>
              <w:t>05:31:37 - 05:31:39</w:t>
            </w:r>
          </w:p>
        </w:tc>
        <w:tc>
          <w:tcPr>
            <w:tcW w:type="dxa" w:w="4320"/>
          </w:tcPr>
          <w:p>
            <w:r>
              <w:t>cho dù chỉ là dư chấn của trận chiến</w:t>
            </w:r>
          </w:p>
        </w:tc>
      </w:tr>
      <w:tr>
        <w:tc>
          <w:tcPr>
            <w:tcW w:type="dxa" w:w="4320"/>
          </w:tcPr>
          <w:p>
            <w:r>
              <w:t>05:31:39 - 05:31:40</w:t>
            </w:r>
          </w:p>
        </w:tc>
        <w:tc>
          <w:tcPr>
            <w:tcW w:type="dxa" w:w="4320"/>
          </w:tcPr>
          <w:p>
            <w:r>
              <w:t>chúng ta cũng chịu không nổi</w:t>
            </w:r>
          </w:p>
        </w:tc>
      </w:tr>
      <w:tr>
        <w:tc>
          <w:tcPr>
            <w:tcW w:type="dxa" w:w="4320"/>
          </w:tcPr>
          <w:p>
            <w:r>
              <w:t>05:31:40 - 05:31:43</w:t>
            </w:r>
          </w:p>
        </w:tc>
        <w:tc>
          <w:tcPr>
            <w:tcW w:type="dxa" w:w="4320"/>
          </w:tcPr>
          <w:p>
            <w:r>
              <w:t>Thảo nào hắn lại bảo chúng ta rời khỏi chiến trường chính</w:t>
            </w:r>
          </w:p>
        </w:tc>
      </w:tr>
      <w:tr>
        <w:tc>
          <w:tcPr>
            <w:tcW w:type="dxa" w:w="4320"/>
          </w:tcPr>
          <w:p>
            <w:r>
              <w:t>05:31:43 - 05:31:44</w:t>
            </w:r>
          </w:p>
        </w:tc>
        <w:tc>
          <w:tcPr>
            <w:tcW w:type="dxa" w:w="4320"/>
          </w:tcPr>
          <w:p>
            <w:r>
              <w:t>Kỳ quái thật</w:t>
            </w:r>
          </w:p>
        </w:tc>
      </w:tr>
      <w:tr>
        <w:tc>
          <w:tcPr>
            <w:tcW w:type="dxa" w:w="4320"/>
          </w:tcPr>
          <w:p>
            <w:r>
              <w:t>05:31:44 - 05:31:46</w:t>
            </w:r>
          </w:p>
        </w:tc>
        <w:tc>
          <w:tcPr>
            <w:tcW w:type="dxa" w:w="4320"/>
          </w:tcPr>
          <w:p>
            <w:r>
              <w:t>Trận chiến cấp độ quái vật như thế</w:t>
            </w:r>
          </w:p>
        </w:tc>
      </w:tr>
      <w:tr>
        <w:tc>
          <w:tcPr>
            <w:tcW w:type="dxa" w:w="4320"/>
          </w:tcPr>
          <w:p>
            <w:r>
              <w:t>05:31:46 - 05:31:48</w:t>
            </w:r>
          </w:p>
        </w:tc>
        <w:tc>
          <w:tcPr>
            <w:tcW w:type="dxa" w:w="4320"/>
          </w:tcPr>
          <w:p>
            <w:r>
              <w:t>dư chấn của trận chiến lẽ ra phải đáng sợ vô cùng mới đúng</w:t>
            </w:r>
          </w:p>
        </w:tc>
      </w:tr>
      <w:tr>
        <w:tc>
          <w:tcPr>
            <w:tcW w:type="dxa" w:w="4320"/>
          </w:tcPr>
          <w:p>
            <w:r>
              <w:t>05:31:48 - 05:31:51</w:t>
            </w:r>
          </w:p>
        </w:tc>
        <w:tc>
          <w:tcPr>
            <w:tcW w:type="dxa" w:w="4320"/>
          </w:tcPr>
          <w:p>
            <w:r>
              <w:t>nhưng ở đây chúng ta chỉ cảm nhận được rung chấn thôi</w:t>
            </w:r>
          </w:p>
        </w:tc>
      </w:tr>
      <w:tr>
        <w:tc>
          <w:tcPr>
            <w:tcW w:type="dxa" w:w="4320"/>
          </w:tcPr>
          <w:p>
            <w:r>
              <w:t>05:31:51 - 05:31:53</w:t>
            </w:r>
          </w:p>
        </w:tc>
        <w:tc>
          <w:tcPr>
            <w:tcW w:type="dxa" w:w="4320"/>
          </w:tcPr>
          <w:p>
            <w:r>
              <w:t>Càng đừng nói đến những thành phố xa chúng ta hơn nữa</w:t>
            </w:r>
          </w:p>
        </w:tc>
      </w:tr>
      <w:tr>
        <w:tc>
          <w:tcPr>
            <w:tcW w:type="dxa" w:w="4320"/>
          </w:tcPr>
          <w:p>
            <w:r>
              <w:t>05:31:53 - 05:31:55</w:t>
            </w:r>
          </w:p>
        </w:tc>
        <w:tc>
          <w:tcPr>
            <w:tcW w:type="dxa" w:w="4320"/>
          </w:tcPr>
          <w:p>
            <w:r>
              <w:t>Hắn có thể khống chế thiệt hại nhỏ đến vậy sao</w:t>
            </w:r>
          </w:p>
        </w:tc>
      </w:tr>
      <w:tr>
        <w:tc>
          <w:tcPr>
            <w:tcW w:type="dxa" w:w="4320"/>
          </w:tcPr>
          <w:p>
            <w:r>
              <w:t>05:31:55 - 05:32:55</w:t>
            </w:r>
          </w:p>
        </w:tc>
        <w:tc>
          <w:tcPr>
            <w:tcW w:type="dxa" w:w="4320"/>
          </w:tcPr>
          <w:p>
            <w:r>
              <w:t>Thế nào rồi</w:t>
            </w:r>
          </w:p>
        </w:tc>
      </w:tr>
      <w:tr>
        <w:tc>
          <w:tcPr>
            <w:tcW w:type="dxa" w:w="4320"/>
          </w:tcPr>
          <w:p>
            <w:r>
              <w:t>05:32:55 - 05:32:56</w:t>
            </w:r>
          </w:p>
        </w:tc>
        <w:tc>
          <w:tcPr>
            <w:tcW w:type="dxa" w:w="4320"/>
          </w:tcPr>
          <w:p>
            <w:r>
              <w:t>Hắn vẫn còn sống chứ</w:t>
            </w:r>
          </w:p>
        </w:tc>
      </w:tr>
      <w:tr>
        <w:tc>
          <w:tcPr>
            <w:tcW w:type="dxa" w:w="4320"/>
          </w:tcPr>
          <w:p>
            <w:r>
              <w:t>05:32:56 - 05:32:59</w:t>
            </w:r>
          </w:p>
        </w:tc>
        <w:tc>
          <w:tcPr>
            <w:tcW w:type="dxa" w:w="4320"/>
          </w:tcPr>
          <w:p>
            <w:r>
              <w:t>Đừng nói bậy</w:t>
            </w:r>
          </w:p>
        </w:tc>
      </w:tr>
      <w:tr>
        <w:tc>
          <w:tcPr>
            <w:tcW w:type="dxa" w:w="4320"/>
          </w:tcPr>
          <w:p>
            <w:r>
              <w:t>05:32:59 - 05:33:00</w:t>
            </w:r>
          </w:p>
        </w:tc>
        <w:tc>
          <w:tcPr>
            <w:tcW w:type="dxa" w:w="4320"/>
          </w:tcPr>
          <w:p>
            <w:r>
              <w:t>hắn vẫn còn thở</w:t>
            </w:r>
          </w:p>
        </w:tc>
      </w:tr>
      <w:tr>
        <w:tc>
          <w:tcPr>
            <w:tcW w:type="dxa" w:w="4320"/>
          </w:tcPr>
          <w:p>
            <w:r>
              <w:t>05:33:00 - 05:33:01</w:t>
            </w:r>
          </w:p>
        </w:tc>
        <w:tc>
          <w:tcPr>
            <w:tcW w:type="dxa" w:w="4320"/>
          </w:tcPr>
          <w:p>
            <w:r>
              <w:t>vẫn còn sống</w:t>
            </w:r>
          </w:p>
        </w:tc>
      </w:tr>
      <w:tr>
        <w:tc>
          <w:tcPr>
            <w:tcW w:type="dxa" w:w="4320"/>
          </w:tcPr>
          <w:p>
            <w:r>
              <w:t>05:33:01 - 05:33:02</w:t>
            </w:r>
          </w:p>
        </w:tc>
        <w:tc>
          <w:tcPr>
            <w:tcW w:type="dxa" w:w="4320"/>
          </w:tcPr>
          <w:p>
            <w:r>
              <w:t>chỉ là bây giờ rất suy yếu</w:t>
            </w:r>
          </w:p>
        </w:tc>
      </w:tr>
      <w:tr>
        <w:tc>
          <w:tcPr>
            <w:tcW w:type="dxa" w:w="4320"/>
          </w:tcPr>
          <w:p>
            <w:r>
              <w:t>05:33:02 - 05:33:05</w:t>
            </w:r>
          </w:p>
        </w:tc>
        <w:tc>
          <w:tcPr>
            <w:tcW w:type="dxa" w:w="4320"/>
          </w:tcPr>
          <w:p>
            <w:r>
              <w:t>Pháp tướng chắc đã rút cạn hết sức lực của hắn rồi</w:t>
            </w:r>
          </w:p>
        </w:tc>
      </w:tr>
      <w:tr>
        <w:tc>
          <w:tcPr>
            <w:tcW w:type="dxa" w:w="4320"/>
          </w:tcPr>
          <w:p>
            <w:r>
              <w:t>05:33:05 - 05:33:07</w:t>
            </w:r>
          </w:p>
        </w:tc>
        <w:tc>
          <w:tcPr>
            <w:tcW w:type="dxa" w:w="4320"/>
          </w:tcPr>
          <w:p>
            <w:r>
              <w:t>Đưa hắn về nghỉ ngơi dưỡng thương một thời gian trước đã</w:t>
            </w:r>
          </w:p>
        </w:tc>
      </w:tr>
      <w:tr>
        <w:tc>
          <w:tcPr>
            <w:tcW w:type="dxa" w:w="4320"/>
          </w:tcPr>
          <w:p>
            <w:r>
              <w:t>05:33:07 - 05:33:08</w:t>
            </w:r>
          </w:p>
        </w:tc>
        <w:tc>
          <w:tcPr>
            <w:tcW w:type="dxa" w:w="4320"/>
          </w:tcPr>
          <w:p>
            <w:r>
              <w:t>Còn Asmodeus thì sao</w:t>
            </w:r>
          </w:p>
        </w:tc>
      </w:tr>
      <w:tr>
        <w:tc>
          <w:tcPr>
            <w:tcW w:type="dxa" w:w="4320"/>
          </w:tcPr>
          <w:p>
            <w:r>
              <w:t>05:33:08 - 05:33:10</w:t>
            </w:r>
          </w:p>
        </w:tc>
        <w:tc>
          <w:tcPr>
            <w:tcW w:type="dxa" w:w="4320"/>
          </w:tcPr>
          <w:p>
            <w:r>
              <w:t>Chắc không chết chứ</w:t>
            </w:r>
          </w:p>
        </w:tc>
      </w:tr>
      <w:tr>
        <w:tc>
          <w:tcPr>
            <w:tcW w:type="dxa" w:w="4320"/>
          </w:tcPr>
          <w:p>
            <w:r>
              <w:t>05:33:10 - 05:33:11</w:t>
            </w:r>
          </w:p>
        </w:tc>
        <w:tc>
          <w:tcPr>
            <w:tcW w:type="dxa" w:w="4320"/>
          </w:tcPr>
          <w:p>
            <w:r>
              <w:t>Không chết</w:t>
            </w:r>
          </w:p>
        </w:tc>
      </w:tr>
      <w:tr>
        <w:tc>
          <w:tcPr>
            <w:tcW w:type="dxa" w:w="4320"/>
          </w:tcPr>
          <w:p>
            <w:r>
              <w:t>05:33:11 - 05:33:13</w:t>
            </w:r>
          </w:p>
        </w:tc>
        <w:tc>
          <w:tcPr>
            <w:tcW w:type="dxa" w:w="4320"/>
          </w:tcPr>
          <w:p>
            <w:r>
              <w:t>chỉ là bất tỉnh nằm dưới đất thôi</w:t>
            </w:r>
          </w:p>
        </w:tc>
      </w:tr>
      <w:tr>
        <w:tc>
          <w:tcPr>
            <w:tcW w:type="dxa" w:w="4320"/>
          </w:tcPr>
          <w:p>
            <w:r>
              <w:t>05:33:13 - 05:33:16</w:t>
            </w:r>
          </w:p>
        </w:tc>
        <w:tc>
          <w:tcPr>
            <w:tcW w:type="dxa" w:w="4320"/>
          </w:tcPr>
          <w:p>
            <w:r>
              <w:t>Ước chừng trong thời gian ngắn hắn không còn khả năng hành động gì nữa</w:t>
            </w:r>
          </w:p>
        </w:tc>
      </w:tr>
      <w:tr>
        <w:tc>
          <w:tcPr>
            <w:tcW w:type="dxa" w:w="4320"/>
          </w:tcPr>
          <w:p>
            <w:r>
              <w:t>05:33:16 - 05:33:18</w:t>
            </w:r>
          </w:p>
        </w:tc>
        <w:tc>
          <w:tcPr>
            <w:tcW w:type="dxa" w:w="4320"/>
          </w:tcPr>
          <w:p>
            <w:r>
              <w:t>Lát nữa đem hắn theo luôn</w:t>
            </w:r>
          </w:p>
        </w:tc>
      </w:tr>
      <w:tr>
        <w:tc>
          <w:tcPr>
            <w:tcW w:type="dxa" w:w="4320"/>
          </w:tcPr>
          <w:p>
            <w:r>
              <w:t>05:33:18 - 05:33:20</w:t>
            </w:r>
          </w:p>
        </w:tc>
        <w:tc>
          <w:tcPr>
            <w:tcW w:type="dxa" w:w="4320"/>
          </w:tcPr>
          <w:p>
            <w:r>
              <w:t>mang về từ từ thẩm vấn</w:t>
            </w:r>
          </w:p>
        </w:tc>
      </w:tr>
      <w:tr>
        <w:tc>
          <w:tcPr>
            <w:tcW w:type="dxa" w:w="4320"/>
          </w:tcPr>
          <w:p>
            <w:r>
              <w:t>05:33:20 - 05:33:53</w:t>
            </w:r>
          </w:p>
        </w:tc>
        <w:tc>
          <w:tcPr>
            <w:tcW w:type="dxa" w:w="4320"/>
          </w:tcPr>
          <w:p>
            <w:r>
              <w:t>Asmodeus giờ thế nào rồi</w:t>
            </w:r>
          </w:p>
        </w:tc>
      </w:tr>
      <w:tr>
        <w:tc>
          <w:tcPr>
            <w:tcW w:type="dxa" w:w="4320"/>
          </w:tcPr>
          <w:p>
            <w:r>
              <w:t>05:33:53 - 05:33:55</w:t>
            </w:r>
          </w:p>
        </w:tc>
        <w:tc>
          <w:tcPr>
            <w:tcW w:type="dxa" w:w="4320"/>
          </w:tcPr>
          <w:p>
            <w:r>
              <w:t>Hắn tỉnh chưa</w:t>
            </w:r>
          </w:p>
        </w:tc>
      </w:tr>
      <w:tr>
        <w:tc>
          <w:tcPr>
            <w:tcW w:type="dxa" w:w="4320"/>
          </w:tcPr>
          <w:p>
            <w:r>
              <w:t>05:33:55 - 05:33:55</w:t>
            </w:r>
          </w:p>
        </w:tc>
        <w:tc>
          <w:tcPr>
            <w:tcW w:type="dxa" w:w="4320"/>
          </w:tcPr>
          <w:p>
            <w:r>
              <w:t>Chưa</w:t>
            </w:r>
          </w:p>
        </w:tc>
      </w:tr>
      <w:tr>
        <w:tc>
          <w:tcPr>
            <w:tcW w:type="dxa" w:w="4320"/>
          </w:tcPr>
          <w:p>
            <w:r>
              <w:t>05:33:55 - 05:33:58</w:t>
            </w:r>
          </w:p>
        </w:tc>
        <w:tc>
          <w:tcPr>
            <w:tcW w:type="dxa" w:w="4320"/>
          </w:tcPr>
          <w:p>
            <w:r>
              <w:t>Từ lúc hắn được đưa đến đây cho tới giờ</w:t>
            </w:r>
          </w:p>
        </w:tc>
      </w:tr>
      <w:tr>
        <w:tc>
          <w:tcPr>
            <w:tcW w:type="dxa" w:w="4320"/>
          </w:tcPr>
          <w:p>
            <w:r>
              <w:t>05:33:58 - 05:34:00</w:t>
            </w:r>
          </w:p>
        </w:tc>
        <w:tc>
          <w:tcPr>
            <w:tcW w:type="dxa" w:w="4320"/>
          </w:tcPr>
          <w:p>
            <w:r>
              <w:t>vẫn luôn ở trạng thái này</w:t>
            </w:r>
          </w:p>
        </w:tc>
      </w:tr>
      <w:tr>
        <w:tc>
          <w:tcPr>
            <w:tcW w:type="dxa" w:w="4320"/>
          </w:tcPr>
          <w:p>
            <w:r>
              <w:t>05:34:00 - 05:34:02</w:t>
            </w:r>
          </w:p>
        </w:tc>
        <w:tc>
          <w:tcPr>
            <w:tcW w:type="dxa" w:w="4320"/>
          </w:tcPr>
          <w:p>
            <w:r>
              <w:t>Giáo sư Lâm đã qua xem chưa</w:t>
            </w:r>
          </w:p>
        </w:tc>
      </w:tr>
      <w:tr>
        <w:tc>
          <w:tcPr>
            <w:tcW w:type="dxa" w:w="4320"/>
          </w:tcPr>
          <w:p>
            <w:r>
              <w:t>05:34:02 - 05:34:04</w:t>
            </w:r>
          </w:p>
        </w:tc>
        <w:tc>
          <w:tcPr>
            <w:tcW w:type="dxa" w:w="4320"/>
          </w:tcPr>
          <w:p>
            <w:r>
              <w:t>Ông ấy nói trạng thái này của Asmodeus</w:t>
            </w:r>
          </w:p>
        </w:tc>
      </w:tr>
      <w:tr>
        <w:tc>
          <w:tcPr>
            <w:tcW w:type="dxa" w:w="4320"/>
          </w:tcPr>
          <w:p>
            <w:r>
              <w:t>05:34:04 - 05:34:05</w:t>
            </w:r>
          </w:p>
        </w:tc>
        <w:tc>
          <w:tcPr>
            <w:tcW w:type="dxa" w:w="4320"/>
          </w:tcPr>
          <w:p>
            <w:r>
              <w:t>là bị năng lượng của Ngụy Thần phản phệ</w:t>
            </w:r>
          </w:p>
        </w:tc>
      </w:tr>
      <w:tr>
        <w:tc>
          <w:tcPr>
            <w:tcW w:type="dxa" w:w="4320"/>
          </w:tcPr>
          <w:p>
            <w:r>
              <w:t>05:34:05 - 05:34:08</w:t>
            </w:r>
          </w:p>
        </w:tc>
        <w:tc>
          <w:tcPr>
            <w:tcW w:type="dxa" w:w="4320"/>
          </w:tcPr>
          <w:p>
            <w:r>
              <w:t>hiện giờ thuộc trạng thái vô thức kéo dài</w:t>
            </w:r>
          </w:p>
        </w:tc>
      </w:tr>
      <w:tr>
        <w:tc>
          <w:tcPr>
            <w:tcW w:type="dxa" w:w="4320"/>
          </w:tcPr>
          <w:p>
            <w:r>
              <w:t>05:34:08 - 05:34:11</w:t>
            </w:r>
          </w:p>
        </w:tc>
        <w:tc>
          <w:tcPr>
            <w:tcW w:type="dxa" w:w="4320"/>
          </w:tcPr>
          <w:p>
            <w:r>
              <w:t>Tiểu Thước</w:t>
            </w:r>
          </w:p>
        </w:tc>
      </w:tr>
      <w:tr>
        <w:tc>
          <w:tcPr>
            <w:tcW w:type="dxa" w:w="4320"/>
          </w:tcPr>
          <w:p>
            <w:r>
              <w:t>05:34:11 - 05:34:12</w:t>
            </w:r>
          </w:p>
        </w:tc>
        <w:tc>
          <w:tcPr>
            <w:tcW w:type="dxa" w:w="4320"/>
          </w:tcPr>
          <w:p>
            <w:r>
              <w:t>nàng sao vậy</w:t>
            </w:r>
          </w:p>
        </w:tc>
      </w:tr>
      <w:tr>
        <w:tc>
          <w:tcPr>
            <w:tcW w:type="dxa" w:w="4320"/>
          </w:tcPr>
          <w:p>
            <w:r>
              <w:t>05:34:12 - 05:34:15</w:t>
            </w:r>
          </w:p>
        </w:tc>
        <w:tc>
          <w:tcPr>
            <w:tcW w:type="dxa" w:w="4320"/>
          </w:tcPr>
          <w:p>
            <w:r>
              <w:t>đã kéo dài trạng thái này mấy ngày rồi</w:t>
            </w:r>
          </w:p>
        </w:tc>
      </w:tr>
      <w:tr>
        <w:tc>
          <w:tcPr>
            <w:tcW w:type="dxa" w:w="4320"/>
          </w:tcPr>
          <w:p>
            <w:r>
              <w:t>05:34:15 - 05:34:18</w:t>
            </w:r>
          </w:p>
        </w:tc>
        <w:tc>
          <w:tcPr>
            <w:tcW w:type="dxa" w:w="4320"/>
          </w:tcPr>
          <w:p>
            <w:r>
              <w:t>Tình trạng cơ thể của nàng không có vấn đề gì lớn</w:t>
            </w:r>
          </w:p>
        </w:tc>
      </w:tr>
      <w:tr>
        <w:tc>
          <w:tcPr>
            <w:tcW w:type="dxa" w:w="4320"/>
          </w:tcPr>
          <w:p>
            <w:r>
              <w:t>05:34:18 - 05:34:20</w:t>
            </w:r>
          </w:p>
        </w:tc>
        <w:tc>
          <w:tcPr>
            <w:tcW w:type="dxa" w:w="4320"/>
          </w:tcPr>
          <w:p>
            <w:r>
              <w:t>nhưng cứ giữ mãi trạng thái hôn mê vô thức thế này</w:t>
            </w:r>
          </w:p>
        </w:tc>
      </w:tr>
      <w:tr>
        <w:tc>
          <w:tcPr>
            <w:tcW w:type="dxa" w:w="4320"/>
          </w:tcPr>
          <w:p>
            <w:r>
              <w:t>05:34:20 - 05:34:23</w:t>
            </w:r>
          </w:p>
        </w:tc>
        <w:tc>
          <w:tcPr>
            <w:tcW w:type="dxa" w:w="4320"/>
          </w:tcPr>
          <w:p>
            <w:r>
              <w:t>ta phán đoán là năng lượng của Ngụy Thần đã phá hủy ý thức của nàng</w:t>
            </w:r>
          </w:p>
        </w:tc>
      </w:tr>
      <w:tr>
        <w:tc>
          <w:tcPr>
            <w:tcW w:type="dxa" w:w="4320"/>
          </w:tcPr>
          <w:p>
            <w:r>
              <w:t>05:34:23 - 05:34:26</w:t>
            </w:r>
          </w:p>
        </w:tc>
        <w:tc>
          <w:tcPr>
            <w:tcW w:type="dxa" w:w="4320"/>
          </w:tcPr>
          <w:p>
            <w:r>
              <w:t>khiến nàng luôn ở trạng thái cơ thể và ý thức tách rời nhau</w:t>
            </w:r>
          </w:p>
        </w:tc>
      </w:tr>
      <w:tr>
        <w:tc>
          <w:tcPr>
            <w:tcW w:type="dxa" w:w="4320"/>
          </w:tcPr>
          <w:p>
            <w:r>
              <w:t>05:34:26 - 05:34:27</w:t>
            </w:r>
          </w:p>
        </w:tc>
        <w:tc>
          <w:tcPr>
            <w:tcW w:type="dxa" w:w="4320"/>
          </w:tcPr>
          <w:p>
            <w:r>
              <w:t>không thể hòa hợp lại được</w:t>
            </w:r>
          </w:p>
        </w:tc>
      </w:tr>
      <w:tr>
        <w:tc>
          <w:tcPr>
            <w:tcW w:type="dxa" w:w="4320"/>
          </w:tcPr>
          <w:p>
            <w:r>
              <w:t>05:34:27 - 05:34:29</w:t>
            </w:r>
          </w:p>
        </w:tc>
        <w:tc>
          <w:tcPr>
            <w:tcW w:type="dxa" w:w="4320"/>
          </w:tcPr>
          <w:p>
            <w:r>
              <w:t>Vậy nàng còn cơ hội hồi phục không</w:t>
            </w:r>
          </w:p>
        </w:tc>
      </w:tr>
      <w:tr>
        <w:tc>
          <w:tcPr>
            <w:tcW w:type="dxa" w:w="4320"/>
          </w:tcPr>
          <w:p>
            <w:r>
              <w:t>05:34:29 - 05:34:31</w:t>
            </w:r>
          </w:p>
        </w:tc>
        <w:tc>
          <w:tcPr>
            <w:tcW w:type="dxa" w:w="4320"/>
          </w:tcPr>
          <w:p>
            <w:r>
              <w:t>Trên người nàng còn rất nhiều bí mật</w:t>
            </w:r>
          </w:p>
        </w:tc>
      </w:tr>
      <w:tr>
        <w:tc>
          <w:tcPr>
            <w:tcW w:type="dxa" w:w="4320"/>
          </w:tcPr>
          <w:p>
            <w:r>
              <w:t>05:34:31 - 05:34:32</w:t>
            </w:r>
          </w:p>
        </w:tc>
        <w:tc>
          <w:tcPr>
            <w:tcW w:type="dxa" w:w="4320"/>
          </w:tcPr>
          <w:p>
            <w:r>
              <w:t>chúng ta không biết đâu</w:t>
            </w:r>
          </w:p>
        </w:tc>
      </w:tr>
      <w:tr>
        <w:tc>
          <w:tcPr>
            <w:tcW w:type="dxa" w:w="4320"/>
          </w:tcPr>
          <w:p>
            <w:r>
              <w:t>05:34:32 - 05:34:35</w:t>
            </w:r>
          </w:p>
        </w:tc>
        <w:tc>
          <w:tcPr>
            <w:tcW w:type="dxa" w:w="4320"/>
          </w:tcPr>
          <w:p>
            <w:r>
              <w:t>Nói thật lòng</w:t>
            </w:r>
          </w:p>
        </w:tc>
      </w:tr>
      <w:tr>
        <w:tc>
          <w:tcPr>
            <w:tcW w:type="dxa" w:w="4320"/>
          </w:tcPr>
          <w:p>
            <w:r>
              <w:t>05:34:35 - 05:34:36</w:t>
            </w:r>
          </w:p>
        </w:tc>
        <w:tc>
          <w:tcPr>
            <w:tcW w:type="dxa" w:w="4320"/>
          </w:tcPr>
          <w:p>
            <w:r>
              <w:t>đây là lần đầu tiên ta gặp</w:t>
            </w:r>
          </w:p>
        </w:tc>
      </w:tr>
      <w:tr>
        <w:tc>
          <w:tcPr>
            <w:tcW w:type="dxa" w:w="4320"/>
          </w:tcPr>
          <w:p>
            <w:r>
              <w:t>05:34:36 - 05:34:38</w:t>
            </w:r>
          </w:p>
        </w:tc>
        <w:tc>
          <w:tcPr>
            <w:tcW w:type="dxa" w:w="4320"/>
          </w:tcPr>
          <w:p>
            <w:r>
              <w:t>người có thể hòa hợp với năng lượng Ngụy Thần</w:t>
            </w:r>
          </w:p>
        </w:tc>
      </w:tr>
      <w:tr>
        <w:tc>
          <w:tcPr>
            <w:tcW w:type="dxa" w:w="4320"/>
          </w:tcPr>
          <w:p>
            <w:r>
              <w:t>05:34:38 - 05:34:40</w:t>
            </w:r>
          </w:p>
        </w:tc>
        <w:tc>
          <w:tcPr>
            <w:tcW w:type="dxa" w:w="4320"/>
          </w:tcPr>
          <w:p>
            <w:r>
              <w:t>Trạng thái tương tự như người thực vật thế này</w:t>
            </w:r>
          </w:p>
        </w:tc>
      </w:tr>
      <w:tr>
        <w:tc>
          <w:tcPr>
            <w:tcW w:type="dxa" w:w="4320"/>
          </w:tcPr>
          <w:p>
            <w:r>
              <w:t>05:34:40 - 05:34:41</w:t>
            </w:r>
          </w:p>
        </w:tc>
        <w:tc>
          <w:tcPr>
            <w:tcW w:type="dxa" w:w="4320"/>
          </w:tcPr>
          <w:p>
            <w:r>
              <w:t>ta cũng gặp không ít</w:t>
            </w:r>
          </w:p>
        </w:tc>
      </w:tr>
      <w:tr>
        <w:tc>
          <w:tcPr>
            <w:tcW w:type="dxa" w:w="4320"/>
          </w:tcPr>
          <w:p>
            <w:r>
              <w:t>05:34:41 - 05:34:43</w:t>
            </w:r>
          </w:p>
        </w:tc>
        <w:tc>
          <w:tcPr>
            <w:tcW w:type="dxa" w:w="4320"/>
          </w:tcPr>
          <w:p>
            <w:r>
              <w:t>nhưng trường hợp của nàng dù sao cũng đặc biệt</w:t>
            </w:r>
          </w:p>
        </w:tc>
      </w:tr>
      <w:tr>
        <w:tc>
          <w:tcPr>
            <w:tcW w:type="dxa" w:w="4320"/>
          </w:tcPr>
          <w:p>
            <w:r>
              <w:t>05:34:43 - 05:34:45</w:t>
            </w:r>
          </w:p>
        </w:tc>
        <w:tc>
          <w:tcPr>
            <w:tcW w:type="dxa" w:w="4320"/>
          </w:tcPr>
          <w:p>
            <w:r>
              <w:t>vì không phải do cách thông thường gây ra</w:t>
            </w:r>
          </w:p>
        </w:tc>
      </w:tr>
      <w:tr>
        <w:tc>
          <w:tcPr>
            <w:tcW w:type="dxa" w:w="4320"/>
          </w:tcPr>
          <w:p>
            <w:r>
              <w:t>05:34:45 - 05:34:47</w:t>
            </w:r>
          </w:p>
        </w:tc>
        <w:tc>
          <w:tcPr>
            <w:tcW w:type="dxa" w:w="4320"/>
          </w:tcPr>
          <w:p>
            <w:r>
              <w:t>Nếu muốn hồi phục</w:t>
            </w:r>
          </w:p>
        </w:tc>
      </w:tr>
      <w:tr>
        <w:tc>
          <w:tcPr>
            <w:tcW w:type="dxa" w:w="4320"/>
          </w:tcPr>
          <w:p>
            <w:r>
              <w:t>05:34:47 - 05:34:48</w:t>
            </w:r>
          </w:p>
        </w:tc>
        <w:tc>
          <w:tcPr>
            <w:tcW w:type="dxa" w:w="4320"/>
          </w:tcPr>
          <w:p>
            <w:r>
              <w:t>ta cũng không biết phải làm sao</w:t>
            </w:r>
          </w:p>
        </w:tc>
      </w:tr>
      <w:tr>
        <w:tc>
          <w:tcPr>
            <w:tcW w:type="dxa" w:w="4320"/>
          </w:tcPr>
          <w:p>
            <w:r>
              <w:t>05:34:48 - 05:34:51</w:t>
            </w:r>
          </w:p>
        </w:tc>
        <w:tc>
          <w:tcPr>
            <w:tcW w:type="dxa" w:w="4320"/>
          </w:tcPr>
          <w:p>
            <w:r>
              <w:t>chỉ có thể chờ xem khi nào phép màu xảy ra thôi</w:t>
            </w:r>
          </w:p>
        </w:tc>
      </w:tr>
      <w:tr>
        <w:tc>
          <w:tcPr>
            <w:tcW w:type="dxa" w:w="4320"/>
          </w:tcPr>
          <w:p>
            <w:r>
              <w:t>05:34:51 - 05:34:55</w:t>
            </w:r>
          </w:p>
        </w:tc>
        <w:tc>
          <w:tcPr>
            <w:tcW w:type="dxa" w:w="4320"/>
          </w:tcPr>
          <w:p>
            <w:r>
              <w:t>Giáo sư Nạp Lâm nói như vậy đấy</w:t>
            </w:r>
          </w:p>
        </w:tc>
      </w:tr>
      <w:tr>
        <w:tc>
          <w:tcPr>
            <w:tcW w:type="dxa" w:w="4320"/>
          </w:tcPr>
          <w:p>
            <w:r>
              <w:t>05:34:55 - 05:34:56</w:t>
            </w:r>
          </w:p>
        </w:tc>
        <w:tc>
          <w:tcPr>
            <w:tcW w:type="dxa" w:w="4320"/>
          </w:tcPr>
          <w:p>
            <w:r>
              <w:t>Vậy sao</w:t>
            </w:r>
          </w:p>
        </w:tc>
      </w:tr>
      <w:tr>
        <w:tc>
          <w:tcPr>
            <w:tcW w:type="dxa" w:w="4320"/>
          </w:tcPr>
          <w:p>
            <w:r>
              <w:t>05:34:56 - 05:34:58</w:t>
            </w:r>
          </w:p>
        </w:tc>
        <w:tc>
          <w:tcPr>
            <w:tcW w:type="dxa" w:w="4320"/>
          </w:tcPr>
          <w:p>
            <w:r>
              <w:t>Nếu ông ấy nói như thế</w:t>
            </w:r>
          </w:p>
        </w:tc>
      </w:tr>
      <w:tr>
        <w:tc>
          <w:tcPr>
            <w:tcW w:type="dxa" w:w="4320"/>
          </w:tcPr>
          <w:p>
            <w:r>
              <w:t>05:34:58 - 05:35:00</w:t>
            </w:r>
          </w:p>
        </w:tc>
        <w:tc>
          <w:tcPr>
            <w:tcW w:type="dxa" w:w="4320"/>
          </w:tcPr>
          <w:p>
            <w:r>
              <w:t>thì xem ra thật sự chỉ có thể trông chờ vào phép màu thôi</w:t>
            </w:r>
          </w:p>
        </w:tc>
      </w:tr>
      <w:tr>
        <w:tc>
          <w:tcPr>
            <w:tcW w:type="dxa" w:w="4320"/>
          </w:tcPr>
          <w:p>
            <w:r>
              <w:t>05:35:00 - 05:35:05</w:t>
            </w:r>
          </w:p>
        </w:tc>
        <w:tc>
          <w:tcPr>
            <w:tcW w:type="dxa" w:w="4320"/>
          </w:tcPr>
          <w:p>
            <w:r>
              <w:t>Cũng không biết lúc đó ông ấy rốt cuộc đã thấy được thứ gì</w:t>
            </w:r>
          </w:p>
        </w:tc>
      </w:tr>
      <w:tr>
        <w:tc>
          <w:tcPr>
            <w:tcW w:type="dxa" w:w="4320"/>
          </w:tcPr>
          <w:p>
            <w:r>
              <w:t>05:35:05 - 05:35:05</w:t>
            </w:r>
          </w:p>
        </w:tc>
        <w:tc>
          <w:tcPr>
            <w:tcW w:type="dxa" w:w="4320"/>
          </w:tcPr>
          <w:p>
            <w:r>
              <w:t>Nữ hoàng</w:t>
            </w:r>
          </w:p>
        </w:tc>
      </w:tr>
      <w:tr>
        <w:tc>
          <w:tcPr>
            <w:tcW w:type="dxa" w:w="4320"/>
          </w:tcPr>
          <w:p>
            <w:r>
              <w:t>05:35:05 - 05:35:06</w:t>
            </w:r>
          </w:p>
        </w:tc>
        <w:tc>
          <w:tcPr>
            <w:tcW w:type="dxa" w:w="4320"/>
          </w:tcPr>
          <w:p>
            <w:r>
              <w:t>Ta không hiểu</w:t>
            </w:r>
          </w:p>
        </w:tc>
      </w:tr>
      <w:tr>
        <w:tc>
          <w:tcPr>
            <w:tcW w:type="dxa" w:w="4320"/>
          </w:tcPr>
          <w:p>
            <w:r>
              <w:t>05:35:06 - 05:35:08</w:t>
            </w:r>
          </w:p>
        </w:tc>
        <w:tc>
          <w:tcPr>
            <w:tcW w:type="dxa" w:w="4320"/>
          </w:tcPr>
          <w:p>
            <w:r>
              <w:t>vì sao Asmodeus lại biến thành thế này</w:t>
            </w:r>
          </w:p>
        </w:tc>
      </w:tr>
      <w:tr>
        <w:tc>
          <w:tcPr>
            <w:tcW w:type="dxa" w:w="4320"/>
          </w:tcPr>
          <w:p>
            <w:r>
              <w:t>05:35:08 - 05:35:10</w:t>
            </w:r>
          </w:p>
        </w:tc>
        <w:tc>
          <w:tcPr>
            <w:tcW w:type="dxa" w:w="4320"/>
          </w:tcPr>
          <w:p>
            <w:r>
              <w:t>Hắn từng chẳng phải là</w:t>
            </w:r>
          </w:p>
        </w:tc>
      </w:tr>
      <w:tr>
        <w:tc>
          <w:tcPr>
            <w:tcW w:type="dxa" w:w="4320"/>
          </w:tcPr>
          <w:p>
            <w:r>
              <w:t>05:35:10 - 05:35:11</w:t>
            </w:r>
          </w:p>
        </w:tc>
        <w:tc>
          <w:tcPr>
            <w:tcW w:type="dxa" w:w="4320"/>
          </w:tcPr>
          <w:p>
            <w:r>
              <w:t>đệ tử của đại nhân Mikeo Freya sao</w:t>
            </w:r>
          </w:p>
        </w:tc>
      </w:tr>
      <w:tr>
        <w:tc>
          <w:tcPr>
            <w:tcW w:type="dxa" w:w="4320"/>
          </w:tcPr>
          <w:p>
            <w:r>
              <w:t>05:35:11 - 05:35:15</w:t>
            </w:r>
          </w:p>
        </w:tc>
        <w:tc>
          <w:tcPr>
            <w:tcW w:type="dxa" w:w="4320"/>
          </w:tcPr>
          <w:p>
            <w:r>
              <w:t>Chuyện này trách ta không dạy dỗ hắn cho tốt</w:t>
            </w:r>
          </w:p>
        </w:tc>
      </w:tr>
      <w:tr>
        <w:tc>
          <w:tcPr>
            <w:tcW w:type="dxa" w:w="4320"/>
          </w:tcPr>
          <w:p>
            <w:r>
              <w:t>05:35:15 - 05:35:17</w:t>
            </w:r>
          </w:p>
        </w:tc>
        <w:tc>
          <w:tcPr>
            <w:tcW w:type="dxa" w:w="4320"/>
          </w:tcPr>
          <w:p>
            <w:r>
              <w:t>Nếu lúc đó ta phát hiện sớm hơn</w:t>
            </w:r>
          </w:p>
        </w:tc>
      </w:tr>
      <w:tr>
        <w:tc>
          <w:tcPr>
            <w:tcW w:type="dxa" w:w="4320"/>
          </w:tcPr>
          <w:p>
            <w:r>
              <w:t>05:35:17 - 05:35:18</w:t>
            </w:r>
          </w:p>
        </w:tc>
        <w:tc>
          <w:tcPr>
            <w:tcW w:type="dxa" w:w="4320"/>
          </w:tcPr>
          <w:p>
            <w:r>
              <w:t>sự bất thường của hắn</w:t>
            </w:r>
          </w:p>
        </w:tc>
      </w:tr>
      <w:tr>
        <w:tc>
          <w:tcPr>
            <w:tcW w:type="dxa" w:w="4320"/>
          </w:tcPr>
          <w:p>
            <w:r>
              <w:t>05:35:18 - 05:35:20</w:t>
            </w:r>
          </w:p>
        </w:tc>
        <w:tc>
          <w:tcPr>
            <w:tcW w:type="dxa" w:w="4320"/>
          </w:tcPr>
          <w:p>
            <w:r>
              <w:t>thì đã không có chuyện như bây giờ</w:t>
            </w:r>
          </w:p>
        </w:tc>
      </w:tr>
      <w:tr>
        <w:tc>
          <w:tcPr>
            <w:tcW w:type="dxa" w:w="4320"/>
          </w:tcPr>
          <w:p>
            <w:r>
              <w:t>05:35:20 - 05:35:21</w:t>
            </w:r>
          </w:p>
        </w:tc>
        <w:tc>
          <w:tcPr>
            <w:tcW w:type="dxa" w:w="4320"/>
          </w:tcPr>
          <w:p>
            <w:r>
              <w:t>Thôi</w:t>
            </w:r>
          </w:p>
        </w:tc>
      </w:tr>
      <w:tr>
        <w:tc>
          <w:tcPr>
            <w:tcW w:type="dxa" w:w="4320"/>
          </w:tcPr>
          <w:p>
            <w:r>
              <w:t>05:35:21 - 05:35:22</w:t>
            </w:r>
          </w:p>
        </w:tc>
        <w:tc>
          <w:tcPr>
            <w:tcW w:type="dxa" w:w="4320"/>
          </w:tcPr>
          <w:p>
            <w:r>
              <w:t>những chuyện đó đều là chuyện cũ đã ngủ yên rồi</w:t>
            </w:r>
          </w:p>
        </w:tc>
      </w:tr>
      <w:tr>
        <w:tc>
          <w:tcPr>
            <w:tcW w:type="dxa" w:w="4320"/>
          </w:tcPr>
          <w:p>
            <w:r>
              <w:t>05:35:22 - 05:35:23</w:t>
            </w:r>
          </w:p>
        </w:tc>
        <w:tc>
          <w:tcPr>
            <w:tcW w:type="dxa" w:w="4320"/>
          </w:tcPr>
          <w:p>
            <w:r>
              <w:t>không nhắc đến nữa cũng được</w:t>
            </w:r>
          </w:p>
        </w:tc>
      </w:tr>
      <w:tr>
        <w:tc>
          <w:tcPr>
            <w:tcW w:type="dxa" w:w="4320"/>
          </w:tcPr>
          <w:p>
            <w:r>
              <w:t>05:35:23 - 05:35:25</w:t>
            </w:r>
          </w:p>
        </w:tc>
        <w:tc>
          <w:tcPr>
            <w:tcW w:type="dxa" w:w="4320"/>
          </w:tcPr>
          <w:p>
            <w:r>
              <w:t>đi xem Trương Thần tỉnh chưa đi</w:t>
            </w:r>
          </w:p>
        </w:tc>
      </w:tr>
      <w:tr>
        <w:tc>
          <w:tcPr>
            <w:tcW w:type="dxa" w:w="4320"/>
          </w:tcPr>
          <w:p>
            <w:r>
              <w:t>05:35:25 - 05:35:34</w:t>
            </w:r>
          </w:p>
        </w:tc>
        <w:tc>
          <w:tcPr>
            <w:tcW w:type="dxa" w:w="4320"/>
          </w:tcPr>
          <w:p>
            <w:r>
              <w:t>Trương Thần</w:t>
            </w:r>
          </w:p>
        </w:tc>
      </w:tr>
      <w:tr>
        <w:tc>
          <w:tcPr>
            <w:tcW w:type="dxa" w:w="4320"/>
          </w:tcPr>
          <w:p>
            <w:r>
              <w:t>05:35:34 - 05:35:35</w:t>
            </w:r>
          </w:p>
        </w:tc>
        <w:tc>
          <w:tcPr>
            <w:tcW w:type="dxa" w:w="4320"/>
          </w:tcPr>
          <w:p>
            <w:r>
              <w:t>sao anh vẫn chưa tỉnh vậy</w:t>
            </w:r>
          </w:p>
        </w:tc>
      </w:tr>
      <w:tr>
        <w:tc>
          <w:tcPr>
            <w:tcW w:type="dxa" w:w="4320"/>
          </w:tcPr>
          <w:p>
            <w:r>
              <w:t>05:35:35 - 05:35:36</w:t>
            </w:r>
          </w:p>
        </w:tc>
        <w:tc>
          <w:tcPr>
            <w:tcW w:type="dxa" w:w="4320"/>
          </w:tcPr>
          <w:p>
            <w:r>
              <w:t>đã ba ngày rồi đấy</w:t>
            </w:r>
          </w:p>
        </w:tc>
      </w:tr>
      <w:tr>
        <w:tc>
          <w:tcPr>
            <w:tcW w:type="dxa" w:w="4320"/>
          </w:tcPr>
          <w:p>
            <w:r>
              <w:t>05:35:36 - 05:35:38</w:t>
            </w:r>
          </w:p>
        </w:tc>
        <w:tc>
          <w:tcPr>
            <w:tcW w:type="dxa" w:w="4320"/>
          </w:tcPr>
          <w:p>
            <w:r>
              <w:t>mấy ngày nay có rất nhiều người đến</w:t>
            </w:r>
          </w:p>
        </w:tc>
      </w:tr>
      <w:tr>
        <w:tc>
          <w:tcPr>
            <w:tcW w:type="dxa" w:w="4320"/>
          </w:tcPr>
          <w:p>
            <w:r>
              <w:t>05:35:38 - 05:35:39</w:t>
            </w:r>
          </w:p>
        </w:tc>
        <w:tc>
          <w:tcPr>
            <w:tcW w:type="dxa" w:w="4320"/>
          </w:tcPr>
          <w:p>
            <w:r>
              <w:t>bên Đông Đại Châu</w:t>
            </w:r>
          </w:p>
        </w:tc>
      </w:tr>
      <w:tr>
        <w:tc>
          <w:tcPr>
            <w:tcW w:type="dxa" w:w="4320"/>
          </w:tcPr>
          <w:p>
            <w:r>
              <w:t>05:35:39 - 05:35:41</w:t>
            </w:r>
          </w:p>
        </w:tc>
        <w:tc>
          <w:tcPr>
            <w:tcW w:type="dxa" w:w="4320"/>
          </w:tcPr>
          <w:p>
            <w:r>
              <w:t>cũng đã cử người đến đón chúng ta về rồi</w:t>
            </w:r>
          </w:p>
        </w:tc>
      </w:tr>
      <w:tr>
        <w:tc>
          <w:tcPr>
            <w:tcW w:type="dxa" w:w="4320"/>
          </w:tcPr>
          <w:p>
            <w:r>
              <w:t>05:35:41 - 05:35:42</w:t>
            </w:r>
          </w:p>
        </w:tc>
        <w:tc>
          <w:tcPr>
            <w:tcW w:type="dxa" w:w="4320"/>
          </w:tcPr>
          <w:p>
            <w:r>
              <w:t>anh mau tỉnh dậy đi</w:t>
            </w:r>
          </w:p>
        </w:tc>
      </w:tr>
      <w:tr>
        <w:tc>
          <w:tcPr>
            <w:tcW w:type="dxa" w:w="4320"/>
          </w:tcPr>
          <w:p>
            <w:r>
              <w:t>05:35:42 - 05:35:57</w:t>
            </w:r>
          </w:p>
        </w:tc>
        <w:tc>
          <w:tcPr>
            <w:tcW w:type="dxa" w:w="4320"/>
          </w:tcPr>
          <w:p>
            <w:r>
              <w:t>Anh tỉnh rồi</w:t>
            </w:r>
          </w:p>
        </w:tc>
      </w:tr>
      <w:tr>
        <w:tc>
          <w:tcPr>
            <w:tcW w:type="dxa" w:w="4320"/>
          </w:tcPr>
          <w:p>
            <w:r>
              <w:t>05:35:57 - 05:35:58</w:t>
            </w:r>
          </w:p>
        </w:tc>
        <w:tc>
          <w:tcPr>
            <w:tcW w:type="dxa" w:w="4320"/>
          </w:tcPr>
          <w:p>
            <w:r>
              <w:t>Tạ ơn trời đất</w:t>
            </w:r>
          </w:p>
        </w:tc>
      </w:tr>
      <w:tr>
        <w:tc>
          <w:tcPr>
            <w:tcW w:type="dxa" w:w="4320"/>
          </w:tcPr>
          <w:p>
            <w:r>
              <w:t>05:35:58 - 05:35:59</w:t>
            </w:r>
          </w:p>
        </w:tc>
        <w:tc>
          <w:tcPr>
            <w:tcW w:type="dxa" w:w="4320"/>
          </w:tcPr>
          <w:p>
            <w:r>
              <w:t>anh không sao rồi</w:t>
            </w:r>
          </w:p>
        </w:tc>
      </w:tr>
      <w:tr>
        <w:tc>
          <w:tcPr>
            <w:tcW w:type="dxa" w:w="4320"/>
          </w:tcPr>
          <w:p>
            <w:r>
              <w:t>05:35:59 - 05:36:03</w:t>
            </w:r>
          </w:p>
        </w:tc>
        <w:tc>
          <w:tcPr>
            <w:tcW w:type="dxa" w:w="4320"/>
          </w:tcPr>
          <w:p>
            <w:r>
              <w:t>Anh làm sao thế</w:t>
            </w:r>
          </w:p>
        </w:tc>
      </w:tr>
      <w:tr>
        <w:tc>
          <w:tcPr>
            <w:tcW w:type="dxa" w:w="4320"/>
          </w:tcPr>
          <w:p>
            <w:r>
              <w:t>05:36:03 - 05:36:05</w:t>
            </w:r>
          </w:p>
        </w:tc>
        <w:tc>
          <w:tcPr>
            <w:tcW w:type="dxa" w:w="4320"/>
          </w:tcPr>
          <w:p>
            <w:r>
              <w:t>Du Du, anh ngủ ở đây bao lâu rồi?</w:t>
            </w:r>
          </w:p>
        </w:tc>
      </w:tr>
      <w:tr>
        <w:tc>
          <w:tcPr>
            <w:tcW w:type="dxa" w:w="4320"/>
          </w:tcPr>
          <w:p>
            <w:r>
              <w:t>05:36:07 - 05:36:16</w:t>
            </w:r>
          </w:p>
        </w:tc>
        <w:tc>
          <w:tcPr>
            <w:tcW w:type="dxa" w:w="4320"/>
          </w:tcPr>
          <w:p>
            <w:r>
              <w:t>Thật ra cũng không lâu lắm đâu, từ tối hôm đó Nữ hoàng Bắc Đại Châu đưa anh đến đây dưỡng thương, tính cả hôm nay thì đây là ngày thứ ba anh hôn mê.</w:t>
            </w:r>
          </w:p>
        </w:tc>
      </w:tr>
      <w:tr>
        <w:tc>
          <w:tcPr>
            <w:tcW w:type="dxa" w:w="4320"/>
          </w:tcPr>
          <w:p>
            <w:r>
              <w:t>05:36:20 - 05:36:21</w:t>
            </w:r>
          </w:p>
        </w:tc>
        <w:tc>
          <w:tcPr>
            <w:tcW w:type="dxa" w:w="4320"/>
          </w:tcPr>
          <w:p>
            <w:r>
              <w:t>Trời ơi...</w:t>
            </w:r>
          </w:p>
        </w:tc>
      </w:tr>
      <w:tr>
        <w:tc>
          <w:tcPr>
            <w:tcW w:type="dxa" w:w="4320"/>
          </w:tcPr>
          <w:p>
            <w:r>
              <w:t>05:36:21 - 05:36:26</w:t>
            </w:r>
          </w:p>
        </w:tc>
        <w:tc>
          <w:tcPr>
            <w:tcW w:type="dxa" w:w="4320"/>
          </w:tcPr>
          <w:p>
            <w:r>
              <w:t>Anh hôn mê lâu vậy sao? Nhưng anh cảm giác mọi chuyện cứ như mới xảy ra hôm qua vậy.</w:t>
            </w:r>
          </w:p>
        </w:tc>
      </w:tr>
      <w:tr>
        <w:tc>
          <w:tcPr>
            <w:tcW w:type="dxa" w:w="4320"/>
          </w:tcPr>
          <w:p>
            <w:r>
              <w:t>05:36:27 - 05:36:31</w:t>
            </w:r>
          </w:p>
        </w:tc>
        <w:tc>
          <w:tcPr>
            <w:tcW w:type="dxa" w:w="4320"/>
          </w:tcPr>
          <w:p>
            <w:r>
              <w:t>Anh thật sự đã hôn mê ba ngày đấy, anh có biết ba ngày qua em lo lắng cho anh đến thế nào không?</w:t>
            </w:r>
          </w:p>
        </w:tc>
      </w:tr>
      <w:tr>
        <w:tc>
          <w:tcPr>
            <w:tcW w:type="dxa" w:w="4320"/>
          </w:tcPr>
          <w:p>
            <w:r>
              <w:t>05:36:31 - 05:36:34</w:t>
            </w:r>
          </w:p>
        </w:tc>
        <w:tc>
          <w:tcPr>
            <w:tcW w:type="dxa" w:w="4320"/>
          </w:tcPr>
          <w:p>
            <w:r>
              <w:t>Đại phu ở đây đã kiểm tra cơ thể anh</w:t>
            </w:r>
          </w:p>
        </w:tc>
      </w:tr>
      <w:tr>
        <w:tc>
          <w:tcPr>
            <w:tcW w:type="dxa" w:w="4320"/>
          </w:tcPr>
          <w:p>
            <w:r>
              <w:t>05:36:34 - 05:36:36</w:t>
            </w:r>
          </w:p>
        </w:tc>
        <w:tc>
          <w:tcPr>
            <w:tcW w:type="dxa" w:w="4320"/>
          </w:tcPr>
          <w:p>
            <w:r>
              <w:t>nói cơ thể anh không có vấn đề gì cả</w:t>
            </w:r>
          </w:p>
        </w:tc>
      </w:tr>
      <w:tr>
        <w:tc>
          <w:tcPr>
            <w:tcW w:type="dxa" w:w="4320"/>
          </w:tcPr>
          <w:p>
            <w:r>
              <w:t>05:36:36 - 05:36:37</w:t>
            </w:r>
          </w:p>
        </w:tc>
        <w:tc>
          <w:tcPr>
            <w:tcW w:type="dxa" w:w="4320"/>
          </w:tcPr>
          <w:p>
            <w:r>
              <w:t>nhưng anh cứ không tỉnh lại</w:t>
            </w:r>
          </w:p>
        </w:tc>
      </w:tr>
      <w:tr>
        <w:tc>
          <w:tcPr>
            <w:tcW w:type="dxa" w:w="4320"/>
          </w:tcPr>
          <w:p>
            <w:r>
              <w:t>05:36:37 - 05:36:40</w:t>
            </w:r>
          </w:p>
        </w:tc>
        <w:tc>
          <w:tcPr>
            <w:tcW w:type="dxa" w:w="4320"/>
          </w:tcPr>
          <w:p>
            <w:r>
              <w:t>lo chết đi được</w:t>
            </w:r>
          </w:p>
        </w:tc>
      </w:tr>
      <w:tr>
        <w:tc>
          <w:tcPr>
            <w:tcW w:type="dxa" w:w="4320"/>
          </w:tcPr>
          <w:p>
            <w:r>
              <w:t>05:36:40 - 05:36:41</w:t>
            </w:r>
          </w:p>
        </w:tc>
        <w:tc>
          <w:tcPr>
            <w:tcW w:type="dxa" w:w="4320"/>
          </w:tcPr>
          <w:p>
            <w:r>
              <w:t>Xin lỗi</w:t>
            </w:r>
          </w:p>
        </w:tc>
      </w:tr>
      <w:tr>
        <w:tc>
          <w:tcPr>
            <w:tcW w:type="dxa" w:w="4320"/>
          </w:tcPr>
          <w:p>
            <w:r>
              <w:t>05:36:41 - 05:36:43</w:t>
            </w:r>
          </w:p>
        </w:tc>
        <w:tc>
          <w:tcPr>
            <w:tcW w:type="dxa" w:w="4320"/>
          </w:tcPr>
          <w:p>
            <w:r>
              <w:t>để phu nhân lo lắng rồi</w:t>
            </w:r>
          </w:p>
        </w:tc>
      </w:tr>
      <w:tr>
        <w:tc>
          <w:tcPr>
            <w:tcW w:type="dxa" w:w="4320"/>
          </w:tcPr>
          <w:p>
            <w:r>
              <w:t>05:36:43 - 05:36:45</w:t>
            </w:r>
          </w:p>
        </w:tc>
        <w:tc>
          <w:tcPr>
            <w:tcW w:type="dxa" w:w="4320"/>
          </w:tcPr>
          <w:p>
            <w:r>
              <w:t>Anh vừa gọi em là gì vậy</w:t>
            </w:r>
          </w:p>
        </w:tc>
      </w:tr>
      <w:tr>
        <w:tc>
          <w:tcPr>
            <w:tcW w:type="dxa" w:w="4320"/>
          </w:tcPr>
          <w:p>
            <w:r>
              <w:t>05:36:45 - 05:36:47</w:t>
            </w:r>
          </w:p>
        </w:tc>
        <w:tc>
          <w:tcPr>
            <w:tcW w:type="dxa" w:w="4320"/>
          </w:tcPr>
          <w:p>
            <w:r>
              <w:t>Không có gì</w:t>
            </w:r>
          </w:p>
        </w:tc>
      </w:tr>
      <w:tr>
        <w:tc>
          <w:tcPr>
            <w:tcW w:type="dxa" w:w="4320"/>
          </w:tcPr>
          <w:p>
            <w:r>
              <w:t>05:36:47 - 05:36:48</w:t>
            </w:r>
          </w:p>
        </w:tc>
        <w:tc>
          <w:tcPr>
            <w:tcW w:type="dxa" w:w="4320"/>
          </w:tcPr>
          <w:p>
            <w:r>
              <w:t>nếu em không thích</w:t>
            </w:r>
          </w:p>
        </w:tc>
      </w:tr>
      <w:tr>
        <w:tc>
          <w:tcPr>
            <w:tcW w:type="dxa" w:w="4320"/>
          </w:tcPr>
          <w:p>
            <w:r>
              <w:t>05:36:48 - 05:36:50</w:t>
            </w:r>
          </w:p>
        </w:tc>
        <w:tc>
          <w:tcPr>
            <w:tcW w:type="dxa" w:w="4320"/>
          </w:tcPr>
          <w:p>
            <w:r>
              <w:t>anh có thể đổi cách gọi khác</w:t>
            </w:r>
          </w:p>
        </w:tc>
      </w:tr>
      <w:tr>
        <w:tc>
          <w:tcPr>
            <w:tcW w:type="dxa" w:w="4320"/>
          </w:tcPr>
          <w:p>
            <w:r>
              <w:t>05:36:50 - 05:36:51</w:t>
            </w:r>
          </w:p>
        </w:tc>
        <w:tc>
          <w:tcPr>
            <w:tcW w:type="dxa" w:w="4320"/>
          </w:tcPr>
          <w:p>
            <w:r>
              <w:t>Không</w:t>
            </w:r>
          </w:p>
        </w:tc>
      </w:tr>
      <w:tr>
        <w:tc>
          <w:tcPr>
            <w:tcW w:type="dxa" w:w="4320"/>
          </w:tcPr>
          <w:p>
            <w:r>
              <w:t>05:36:51 - 05:36:51</w:t>
            </w:r>
          </w:p>
        </w:tc>
        <w:tc>
          <w:tcPr>
            <w:tcW w:type="dxa" w:w="4320"/>
          </w:tcPr>
          <w:p>
            <w:r>
              <w:t>nghe hay đấy</w:t>
            </w:r>
          </w:p>
        </w:tc>
      </w:tr>
      <w:tr>
        <w:tc>
          <w:tcPr>
            <w:tcW w:type="dxa" w:w="4320"/>
          </w:tcPr>
          <w:p>
            <w:r>
              <w:t>05:36:51 - 05:36:52</w:t>
            </w:r>
          </w:p>
        </w:tc>
        <w:tc>
          <w:tcPr>
            <w:tcW w:type="dxa" w:w="4320"/>
          </w:tcPr>
          <w:p>
            <w:r>
              <w:t>em thích nghe vậy</w:t>
            </w:r>
          </w:p>
        </w:tc>
      </w:tr>
      <w:tr>
        <w:tc>
          <w:tcPr>
            <w:tcW w:type="dxa" w:w="4320"/>
          </w:tcPr>
          <w:p>
            <w:r>
              <w:t>05:36:52 - 05:36:54</w:t>
            </w:r>
          </w:p>
        </w:tc>
        <w:tc>
          <w:tcPr>
            <w:tcW w:type="dxa" w:w="4320"/>
          </w:tcPr>
          <w:p>
            <w:r>
              <w:t>À đúng rồi</w:t>
            </w:r>
          </w:p>
        </w:tc>
      </w:tr>
      <w:tr>
        <w:tc>
          <w:tcPr>
            <w:tcW w:type="dxa" w:w="4320"/>
          </w:tcPr>
          <w:p>
            <w:r>
              <w:t>05:36:54 - 05:36:55</w:t>
            </w:r>
          </w:p>
        </w:tc>
        <w:tc>
          <w:tcPr>
            <w:tcW w:type="dxa" w:w="4320"/>
          </w:tcPr>
          <w:p>
            <w:r>
              <w:t>Thiết Vô Ngân đâu rồi</w:t>
            </w:r>
          </w:p>
        </w:tc>
      </w:tr>
      <w:tr>
        <w:tc>
          <w:tcPr>
            <w:tcW w:type="dxa" w:w="4320"/>
          </w:tcPr>
          <w:p>
            <w:r>
              <w:t>05:36:55 - 05:36:56</w:t>
            </w:r>
          </w:p>
        </w:tc>
        <w:tc>
          <w:tcPr>
            <w:tcW w:type="dxa" w:w="4320"/>
          </w:tcPr>
          <w:p>
            <w:r>
              <w:t>Hắn đi đâu rồi</w:t>
            </w:r>
          </w:p>
        </w:tc>
      </w:tr>
      <w:tr>
        <w:tc>
          <w:tcPr>
            <w:tcW w:type="dxa" w:w="4320"/>
          </w:tcPr>
          <w:p>
            <w:r>
              <w:t>05:36:56 - 05:36:58</w:t>
            </w:r>
          </w:p>
        </w:tc>
        <w:tc>
          <w:tcPr>
            <w:tcW w:type="dxa" w:w="4320"/>
          </w:tcPr>
          <w:p>
            <w:r>
              <w:t>Sao không thấy hắn đâu</w:t>
            </w:r>
          </w:p>
        </w:tc>
      </w:tr>
      <w:tr>
        <w:tc>
          <w:tcPr>
            <w:tcW w:type="dxa" w:w="4320"/>
          </w:tcPr>
          <w:p>
            <w:r>
              <w:t>05:36:58 - 05:36:59</w:t>
            </w:r>
          </w:p>
        </w:tc>
        <w:tc>
          <w:tcPr>
            <w:tcW w:type="dxa" w:w="4320"/>
          </w:tcPr>
          <w:p>
            <w:r>
              <w:t>Hắn ở đây mà</w:t>
            </w:r>
          </w:p>
        </w:tc>
      </w:tr>
      <w:tr>
        <w:tc>
          <w:tcPr>
            <w:tcW w:type="dxa" w:w="4320"/>
          </w:tcPr>
          <w:p>
            <w:r>
              <w:t>05:36:59 - 05:37:01</w:t>
            </w:r>
          </w:p>
        </w:tc>
        <w:tc>
          <w:tcPr>
            <w:tcW w:type="dxa" w:w="4320"/>
          </w:tcPr>
          <w:p>
            <w:r>
              <w:t>lẽ ra không có nơi nào khác để đi mới đúng</w:t>
            </w:r>
          </w:p>
        </w:tc>
      </w:tr>
      <w:tr>
        <w:tc>
          <w:tcPr>
            <w:tcW w:type="dxa" w:w="4320"/>
          </w:tcPr>
          <w:p>
            <w:r>
              <w:t>05:37:01 - 05:37:03</w:t>
            </w:r>
          </w:p>
        </w:tc>
        <w:tc>
          <w:tcPr>
            <w:tcW w:type="dxa" w:w="4320"/>
          </w:tcPr>
          <w:p>
            <w:r>
              <w:t>Không biết nữa</w:t>
            </w:r>
          </w:p>
        </w:tc>
      </w:tr>
      <w:tr>
        <w:tc>
          <w:tcPr>
            <w:tcW w:type="dxa" w:w="4320"/>
          </w:tcPr>
          <w:p>
            <w:r>
              <w:t>05:37:03 - 05:37:14</w:t>
            </w:r>
          </w:p>
        </w:tc>
        <w:tc>
          <w:tcPr>
            <w:tcW w:type="dxa" w:w="4320"/>
          </w:tcPr>
          <w:p>
            <w:r>
              <w:t>Từ hôm đó em được đưa đến nơi an toàn, em không còn gặp lại hắn nữa, nhưng viên đá anh đưa cho em thì lại từ rất xa bay về sau khi con quái vật đó biến mất.</w:t>
            </w:r>
          </w:p>
        </w:tc>
      </w:tr>
      <w:tr>
        <w:tc>
          <w:tcPr>
            <w:tcW w:type="dxa" w:w="4320"/>
          </w:tcPr>
          <w:p>
            <w:r>
              <w:t>05:37:14 - 05:37:26</w:t>
            </w:r>
          </w:p>
        </w:tc>
        <w:tc>
          <w:tcPr>
            <w:tcW w:type="dxa" w:w="4320"/>
          </w:tcPr>
          <w:p>
            <w:r>
              <w:t>Lúc em lấy lại nó, hình như nó không còn giống lúc anh mới đưa cho em nữa, sắc màu không còn tươi như lúc đầu, cũng không còn cảm giác ấm áp đó nữa, nó hỏng rồi sao? Hay là thử sạc lại xem?</w:t>
            </w:r>
          </w:p>
        </w:tc>
      </w:tr>
      <w:tr>
        <w:tc>
          <w:tcPr>
            <w:tcW w:type="dxa" w:w="4320"/>
          </w:tcPr>
          <w:p>
            <w:r>
              <w:t>05:37:26 - 05:37:29</w:t>
            </w:r>
          </w:p>
        </w:tc>
        <w:tc>
          <w:tcPr>
            <w:tcW w:type="dxa" w:w="4320"/>
          </w:tcPr>
          <w:p>
            <w:r>
              <w:t>Em tưởng đây là điện thoại chắc</w:t>
            </w:r>
          </w:p>
        </w:tc>
      </w:tr>
      <w:tr>
        <w:tc>
          <w:tcPr>
            <w:tcW w:type="dxa" w:w="4320"/>
          </w:tcPr>
          <w:p>
            <w:r>
              <w:t>05:37:29 - 05:37:32</w:t>
            </w:r>
          </w:p>
        </w:tc>
        <w:tc>
          <w:tcPr>
            <w:tcW w:type="dxa" w:w="4320"/>
          </w:tcPr>
          <w:p>
            <w:r>
              <w:t>hết pin thì sạc lại được à</w:t>
            </w:r>
          </w:p>
        </w:tc>
      </w:tr>
      <w:tr>
        <w:tc>
          <w:tcPr>
            <w:tcW w:type="dxa" w:w="4320"/>
          </w:tcPr>
          <w:p>
            <w:r>
              <w:t>05:37:32 - 05:37:34</w:t>
            </w:r>
          </w:p>
        </w:tc>
        <w:tc>
          <w:tcPr>
            <w:tcW w:type="dxa" w:w="4320"/>
          </w:tcPr>
          <w:p>
            <w:r>
              <w:t>Nhưng anh cũng không rõ chuyện này là sao</w:t>
            </w:r>
          </w:p>
        </w:tc>
      </w:tr>
      <w:tr>
        <w:tc>
          <w:tcPr>
            <w:tcW w:type="dxa" w:w="4320"/>
          </w:tcPr>
          <w:p>
            <w:r>
              <w:t>05:37:34 - 05:37:35</w:t>
            </w:r>
          </w:p>
        </w:tc>
        <w:tc>
          <w:tcPr>
            <w:tcW w:type="dxa" w:w="4320"/>
          </w:tcPr>
          <w:p>
            <w:r>
              <w:t>Thôi</w:t>
            </w:r>
          </w:p>
        </w:tc>
      </w:tr>
      <w:tr>
        <w:tc>
          <w:tcPr>
            <w:tcW w:type="dxa" w:w="4320"/>
          </w:tcPr>
          <w:p>
            <w:r>
              <w:t>05:37:35 - 05:37:36</w:t>
            </w:r>
          </w:p>
        </w:tc>
        <w:tc>
          <w:tcPr>
            <w:tcW w:type="dxa" w:w="4320"/>
          </w:tcPr>
          <w:p>
            <w:r>
              <w:t>tạm thời không lo chuyện này nữa</w:t>
            </w:r>
          </w:p>
        </w:tc>
      </w:tr>
      <w:tr>
        <w:tc>
          <w:tcPr>
            <w:tcW w:type="dxa" w:w="4320"/>
          </w:tcPr>
          <w:p>
            <w:r>
              <w:t>05:37:36 - 05:37:38</w:t>
            </w:r>
          </w:p>
        </w:tc>
        <w:tc>
          <w:tcPr>
            <w:tcW w:type="dxa" w:w="4320"/>
          </w:tcPr>
          <w:p>
            <w:r>
              <w:t>Anh phải đến cung điện của Nữ hoàng ngay</w:t>
            </w:r>
          </w:p>
        </w:tc>
      </w:tr>
      <w:tr>
        <w:tc>
          <w:tcPr>
            <w:tcW w:type="dxa" w:w="4320"/>
          </w:tcPr>
          <w:p>
            <w:r>
              <w:t>05:37:38 - 05:37:39</w:t>
            </w:r>
          </w:p>
        </w:tc>
        <w:tc>
          <w:tcPr>
            <w:tcW w:type="dxa" w:w="4320"/>
          </w:tcPr>
          <w:p>
            <w:r>
              <w:t>xem sau đó thế nào rồi</w:t>
            </w:r>
          </w:p>
        </w:tc>
      </w:tr>
      <w:tr>
        <w:tc>
          <w:tcPr>
            <w:tcW w:type="dxa" w:w="4320"/>
          </w:tcPr>
          <w:p>
            <w:r>
              <w:t>05:37:39 - 05:37:41</w:t>
            </w:r>
          </w:p>
        </w:tc>
        <w:tc>
          <w:tcPr>
            <w:tcW w:type="dxa" w:w="4320"/>
          </w:tcPr>
          <w:p>
            <w:r>
              <w:t>cũng không biết Asmodeus bị xử lý ra sao</w:t>
            </w:r>
          </w:p>
        </w:tc>
      </w:tr>
      <w:tr>
        <w:tc>
          <w:tcPr>
            <w:tcW w:type="dxa" w:w="4320"/>
          </w:tcPr>
          <w:p>
            <w:r>
              <w:t>05:37:41 - 05:37:48</w:t>
            </w:r>
          </w:p>
        </w:tc>
        <w:tc>
          <w:tcPr>
            <w:tcW w:type="dxa" w:w="4320"/>
          </w:tcPr>
          <w:p>
            <w:r>
              <w:t>Thế nào rồi</w:t>
            </w:r>
          </w:p>
        </w:tc>
      </w:tr>
      <w:tr>
        <w:tc>
          <w:tcPr>
            <w:tcW w:type="dxa" w:w="4320"/>
          </w:tcPr>
          <w:p>
            <w:r>
              <w:t>05:37:48 - 05:37:50</w:t>
            </w:r>
          </w:p>
        </w:tc>
        <w:tc>
          <w:tcPr>
            <w:tcW w:type="dxa" w:w="4320"/>
          </w:tcPr>
          <w:p>
            <w:r>
              <w:t>Suy nghĩ kỹ đi</w:t>
            </w:r>
          </w:p>
        </w:tc>
      </w:tr>
      <w:tr>
        <w:tc>
          <w:tcPr>
            <w:tcW w:type="dxa" w:w="4320"/>
          </w:tcPr>
          <w:p>
            <w:r>
              <w:t>05:37:50 - 05:37:51</w:t>
            </w:r>
          </w:p>
        </w:tc>
        <w:tc>
          <w:tcPr>
            <w:tcW w:type="dxa" w:w="4320"/>
          </w:tcPr>
          <w:p>
            <w:r>
              <w:t>Chuyện này chỉ cần thành công</w:t>
            </w:r>
          </w:p>
        </w:tc>
      </w:tr>
      <w:tr>
        <w:tc>
          <w:tcPr>
            <w:tcW w:type="dxa" w:w="4320"/>
          </w:tcPr>
          <w:p>
            <w:r>
              <w:t>05:37:51 - 05:37:53</w:t>
            </w:r>
          </w:p>
        </w:tc>
        <w:tc>
          <w:tcPr>
            <w:tcW w:type="dxa" w:w="4320"/>
          </w:tcPr>
          <w:p>
            <w:r>
              <w:t>thế lực tổng thể của Hiệp hội Trừ Dị Nhân</w:t>
            </w:r>
          </w:p>
        </w:tc>
      </w:tr>
      <w:tr>
        <w:tc>
          <w:tcPr>
            <w:tcW w:type="dxa" w:w="4320"/>
          </w:tcPr>
          <w:p>
            <w:r>
              <w:t>05:37:53 - 05:37:54</w:t>
            </w:r>
          </w:p>
        </w:tc>
        <w:tc>
          <w:tcPr>
            <w:tcW w:type="dxa" w:w="4320"/>
          </w:tcPr>
          <w:p>
            <w:r>
              <w:t>của ba Đại Châu</w:t>
            </w:r>
          </w:p>
        </w:tc>
      </w:tr>
      <w:tr>
        <w:tc>
          <w:tcPr>
            <w:tcW w:type="dxa" w:w="4320"/>
          </w:tcPr>
          <w:p>
            <w:r>
              <w:t>05:37:54 - 05:37:56</w:t>
            </w:r>
          </w:p>
        </w:tc>
        <w:tc>
          <w:tcPr>
            <w:tcW w:type="dxa" w:w="4320"/>
          </w:tcPr>
          <w:p>
            <w:r>
              <w:t>chắc chắn sẽ tăng vọt lên một bậc</w:t>
            </w:r>
          </w:p>
        </w:tc>
      </w:tr>
      <w:tr>
        <w:tc>
          <w:tcPr>
            <w:tcW w:type="dxa" w:w="4320"/>
          </w:tcPr>
          <w:p>
            <w:r>
              <w:t>05:37:56 - 05:37:58</w:t>
            </w:r>
          </w:p>
        </w:tc>
        <w:tc>
          <w:tcPr>
            <w:tcW w:type="dxa" w:w="4320"/>
          </w:tcPr>
          <w:p>
            <w:r>
              <w:t>Ngươi nói cái gì cơ</w:t>
            </w:r>
          </w:p>
        </w:tc>
      </w:tr>
      <w:tr>
        <w:tc>
          <w:tcPr>
            <w:tcW w:type="dxa" w:w="4320"/>
          </w:tcPr>
          <w:p>
            <w:r>
              <w:t>05:37:58 - 05:37:59</w:t>
            </w:r>
          </w:p>
        </w:tc>
        <w:tc>
          <w:tcPr>
            <w:tcW w:type="dxa" w:w="4320"/>
          </w:tcPr>
          <w:p>
            <w:r>
              <w:t>Con nha đầu kia</w:t>
            </w:r>
          </w:p>
        </w:tc>
      </w:tr>
      <w:tr>
        <w:tc>
          <w:tcPr>
            <w:tcW w:type="dxa" w:w="4320"/>
          </w:tcPr>
          <w:p>
            <w:r>
              <w:t>05:37:59 - 05:38:00</w:t>
            </w:r>
          </w:p>
        </w:tc>
        <w:tc>
          <w:tcPr>
            <w:tcW w:type="dxa" w:w="4320"/>
          </w:tcPr>
          <w:p>
            <w:r>
              <w:t>tuổi ta cao rồi</w:t>
            </w:r>
          </w:p>
        </w:tc>
      </w:tr>
      <w:tr>
        <w:tc>
          <w:tcPr>
            <w:tcW w:type="dxa" w:w="4320"/>
          </w:tcPr>
          <w:p>
            <w:r>
              <w:t>05:38:00 - 05:38:01</w:t>
            </w:r>
          </w:p>
        </w:tc>
        <w:tc>
          <w:tcPr>
            <w:tcW w:type="dxa" w:w="4320"/>
          </w:tcPr>
          <w:p>
            <w:r>
              <w:t>tai không còn thính nữa</w:t>
            </w:r>
          </w:p>
        </w:tc>
      </w:tr>
      <w:tr>
        <w:tc>
          <w:tcPr>
            <w:tcW w:type="dxa" w:w="4320"/>
          </w:tcPr>
          <w:p>
            <w:r>
              <w:t>05:38:01 - 05:38:04</w:t>
            </w:r>
          </w:p>
        </w:tc>
        <w:tc>
          <w:tcPr>
            <w:tcW w:type="dxa" w:w="4320"/>
          </w:tcPr>
          <w:p>
            <w:r>
              <w:t>ngươi vừa nói gì ta nghe không rõ</w:t>
            </w:r>
          </w:p>
        </w:tc>
      </w:tr>
      <w:tr>
        <w:tc>
          <w:tcPr>
            <w:tcW w:type="dxa" w:w="4320"/>
          </w:tcPr>
          <w:p>
            <w:r>
              <w:t>05:38:04 - 05:38:05</w:t>
            </w:r>
          </w:p>
        </w:tc>
        <w:tc>
          <w:tcPr>
            <w:tcW w:type="dxa" w:w="4320"/>
          </w:tcPr>
          <w:p>
            <w:r>
              <w:t>Ta nói</w:t>
            </w:r>
          </w:p>
        </w:tc>
      </w:tr>
      <w:tr>
        <w:tc>
          <w:tcPr>
            <w:tcW w:type="dxa" w:w="4320"/>
          </w:tcPr>
          <w:p>
            <w:r>
              <w:t>05:38:05 - 05:38:07</w:t>
            </w:r>
          </w:p>
        </w:tc>
        <w:tc>
          <w:tcPr>
            <w:tcW w:type="dxa" w:w="4320"/>
          </w:tcPr>
          <w:p>
            <w:r>
              <w:t>đem người đàn ông từng biến thành pháp tướng đó</w:t>
            </w:r>
          </w:p>
        </w:tc>
      </w:tr>
      <w:tr>
        <w:tc>
          <w:tcPr>
            <w:tcW w:type="dxa" w:w="4320"/>
          </w:tcPr>
          <w:p>
            <w:r>
              <w:t>05:38:07 - 05:38:09</w:t>
            </w:r>
          </w:p>
        </w:tc>
        <w:tc>
          <w:tcPr>
            <w:tcW w:type="dxa" w:w="4320"/>
          </w:tcPr>
          <w:p>
            <w:r>
              <w:t>giao cho Tây Đại Châu chúng ta nghiên cứu</w:t>
            </w:r>
          </w:p>
        </w:tc>
      </w:tr>
      <w:tr>
        <w:tc>
          <w:tcPr>
            <w:tcW w:type="dxa" w:w="4320"/>
          </w:tcPr>
          <w:p>
            <w:r>
              <w:t>05:38:09 - 05:38:11</w:t>
            </w:r>
          </w:p>
        </w:tc>
        <w:tc>
          <w:tcPr>
            <w:tcW w:type="dxa" w:w="4320"/>
          </w:tcPr>
          <w:p>
            <w:r>
              <w:t>chỉ cần khai thác được bí mật trên người hắn</w:t>
            </w:r>
          </w:p>
        </w:tc>
      </w:tr>
      <w:tr>
        <w:tc>
          <w:tcPr>
            <w:tcW w:type="dxa" w:w="4320"/>
          </w:tcPr>
          <w:p>
            <w:r>
              <w:t>05:38:11 - 05:38:12</w:t>
            </w:r>
          </w:p>
        </w:tc>
        <w:tc>
          <w:tcPr>
            <w:tcW w:type="dxa" w:w="4320"/>
          </w:tcPr>
          <w:p>
            <w:r>
              <w:t>biết đâu Trừ Dị Nhân</w:t>
            </w:r>
          </w:p>
        </w:tc>
      </w:tr>
      <w:tr>
        <w:tc>
          <w:tcPr>
            <w:tcW w:type="dxa" w:w="4320"/>
          </w:tcPr>
          <w:p>
            <w:r>
              <w:t>05:38:12 - 05:38:14</w:t>
            </w:r>
          </w:p>
        </w:tc>
        <w:tc>
          <w:tcPr>
            <w:tcW w:type="dxa" w:w="4320"/>
          </w:tcPr>
          <w:p>
            <w:r>
              <w:t>có thể lại một lần nữa đột phá giới hạn cơ thể con người</w:t>
            </w:r>
          </w:p>
        </w:tc>
      </w:tr>
      <w:tr>
        <w:tc>
          <w:tcPr>
            <w:tcW w:type="dxa" w:w="4320"/>
          </w:tcPr>
          <w:p>
            <w:r>
              <w:t>05:38:14 - 05:38:15</w:t>
            </w:r>
          </w:p>
        </w:tc>
        <w:tc>
          <w:tcPr>
            <w:tcW w:type="dxa" w:w="4320"/>
          </w:tcPr>
          <w:p>
            <w:r>
              <w:t>Nữ Oa Tử</w:t>
            </w:r>
          </w:p>
        </w:tc>
      </w:tr>
      <w:tr>
        <w:tc>
          <w:tcPr>
            <w:tcW w:type="dxa" w:w="4320"/>
          </w:tcPr>
          <w:p>
            <w:r>
              <w:t>05:38:15 - 05:38:16</w:t>
            </w:r>
          </w:p>
        </w:tc>
        <w:tc>
          <w:tcPr>
            <w:tcW w:type="dxa" w:w="4320"/>
          </w:tcPr>
          <w:p>
            <w:r>
              <w:t>ngươi điên rồi à</w:t>
            </w:r>
          </w:p>
        </w:tc>
      </w:tr>
      <w:tr>
        <w:tc>
          <w:tcPr>
            <w:tcW w:type="dxa" w:w="4320"/>
          </w:tcPr>
          <w:p>
            <w:r>
              <w:t>05:38:16 - 05:38:19</w:t>
            </w:r>
          </w:p>
        </w:tc>
        <w:tc>
          <w:tcPr>
            <w:tcW w:type="dxa" w:w="4320"/>
          </w:tcPr>
          <w:p>
            <w:r>
              <w:t>ta không thể nào đem người của Đông Đại Châu chúng ta</w:t>
            </w:r>
          </w:p>
        </w:tc>
      </w:tr>
      <w:tr>
        <w:tc>
          <w:tcPr>
            <w:tcW w:type="dxa" w:w="4320"/>
          </w:tcPr>
          <w:p>
            <w:r>
              <w:t>05:38:19 - 05:38:21</w:t>
            </w:r>
          </w:p>
        </w:tc>
        <w:tc>
          <w:tcPr>
            <w:tcW w:type="dxa" w:w="4320"/>
          </w:tcPr>
          <w:p>
            <w:r>
              <w:t>giao cho Tây Đại Châu các ngươi nghiên cứu được</w:t>
            </w:r>
          </w:p>
        </w:tc>
      </w:tr>
      <w:tr>
        <w:tc>
          <w:tcPr>
            <w:tcW w:type="dxa" w:w="4320"/>
          </w:tcPr>
          <w:p>
            <w:r>
              <w:t>05:38:21 - 05:38:22</w:t>
            </w:r>
          </w:p>
        </w:tc>
        <w:tc>
          <w:tcPr>
            <w:tcW w:type="dxa" w:w="4320"/>
          </w:tcPr>
          <w:p>
            <w:r>
              <w:t>ngươi đừng có mơ</w:t>
            </w:r>
          </w:p>
        </w:tc>
      </w:tr>
      <w:tr>
        <w:tc>
          <w:tcPr>
            <w:tcW w:type="dxa" w:w="4320"/>
          </w:tcPr>
          <w:p>
            <w:r>
              <w:t>05:38:22 - 05:38:25</w:t>
            </w:r>
          </w:p>
        </w:tc>
        <w:tc>
          <w:tcPr>
            <w:tcW w:type="dxa" w:w="4320"/>
          </w:tcPr>
          <w:p>
            <w:r>
              <w:t>Đúng là một lão già cứng đầu cứng cổ</w:t>
            </w:r>
          </w:p>
        </w:tc>
      </w:tr>
      <w:tr>
        <w:tc>
          <w:tcPr>
            <w:tcW w:type="dxa" w:w="4320"/>
          </w:tcPr>
          <w:p>
            <w:r>
              <w:t>05:38:25 - 05:38:27</w:t>
            </w:r>
          </w:p>
        </w:tc>
        <w:tc>
          <w:tcPr>
            <w:tcW w:type="dxa" w:w="4320"/>
          </w:tcPr>
          <w:p>
            <w:r>
              <w:t>Ta nể mặt ngươi là tiền bối</w:t>
            </w:r>
          </w:p>
        </w:tc>
      </w:tr>
      <w:tr>
        <w:tc>
          <w:tcPr>
            <w:tcW w:type="dxa" w:w="4320"/>
          </w:tcPr>
          <w:p>
            <w:r>
              <w:t>05:38:27 - 05:38:28</w:t>
            </w:r>
          </w:p>
        </w:tc>
        <w:tc>
          <w:tcPr>
            <w:tcW w:type="dxa" w:w="4320"/>
          </w:tcPr>
          <w:p>
            <w:r>
              <w:t>mới đến bàn bạc với ngươi</w:t>
            </w:r>
          </w:p>
        </w:tc>
      </w:tr>
      <w:tr>
        <w:tc>
          <w:tcPr>
            <w:tcW w:type="dxa" w:w="4320"/>
          </w:tcPr>
          <w:p>
            <w:r>
              <w:t>05:38:28 - 05:38:30</w:t>
            </w:r>
          </w:p>
        </w:tc>
        <w:tc>
          <w:tcPr>
            <w:tcW w:type="dxa" w:w="4320"/>
          </w:tcPr>
          <w:p>
            <w:r>
              <w:t>Lần này ngươi chỉ là một người đại diện thôi</w:t>
            </w:r>
          </w:p>
        </w:tc>
      </w:tr>
      <w:tr>
        <w:tc>
          <w:tcPr>
            <w:tcW w:type="dxa" w:w="4320"/>
          </w:tcPr>
          <w:p>
            <w:r>
              <w:t>05:38:30 - 05:38:32</w:t>
            </w:r>
          </w:p>
        </w:tc>
        <w:tc>
          <w:tcPr>
            <w:tcW w:type="dxa" w:w="4320"/>
          </w:tcPr>
          <w:p>
            <w:r>
              <w:t>lần sau ta sẽ trực tiếp đi tìm</w:t>
            </w:r>
          </w:p>
        </w:tc>
      </w:tr>
      <w:tr>
        <w:tc>
          <w:tcPr>
            <w:tcW w:type="dxa" w:w="4320"/>
          </w:tcPr>
          <w:p>
            <w:r>
              <w:t>05:38:32 - 05:38:33</w:t>
            </w:r>
          </w:p>
        </w:tc>
        <w:tc>
          <w:tcPr>
            <w:tcW w:type="dxa" w:w="4320"/>
          </w:tcPr>
          <w:p>
            <w:r>
              <w:t>Hội trưởng của Hiệp hội các ngươi luôn</w:t>
            </w:r>
          </w:p>
        </w:tc>
      </w:tr>
      <w:tr>
        <w:tc>
          <w:tcPr>
            <w:tcW w:type="dxa" w:w="4320"/>
          </w:tcPr>
          <w:p>
            <w:r>
              <w:t>05:38:33 - 05:38:44</w:t>
            </w:r>
          </w:p>
        </w:tc>
        <w:tc>
          <w:tcPr>
            <w:tcW w:type="dxa" w:w="4320"/>
          </w:tcPr>
          <w:p>
            <w:r>
              <w:t>Ơ, đây chẳng phải lão bịp... à không, đây chẳng phải tiền bối Lý Niệm Thần sao? Sao tiền bối cũng chạy đến Bắc Đại Châu vậy?</w:t>
            </w:r>
          </w:p>
        </w:tc>
      </w:tr>
      <w:tr>
        <w:tc>
          <w:tcPr>
            <w:tcW w:type="dxa" w:w="4320"/>
          </w:tcPr>
          <w:p>
            <w:r>
              <w:t>05:38:46 - 05:38:52</w:t>
            </w:r>
          </w:p>
        </w:tc>
        <w:tc>
          <w:tcPr>
            <w:tcW w:type="dxa" w:w="4320"/>
          </w:tcPr>
          <w:p>
            <w:r>
              <w:t>Ơ, đây chẳng phải lão bịp... à không, đây chẳng phải tiền bối Lý Niệm Thần sao? Sao tiền bối cũng chạy đến Bắc Đại Châu vậy?</w:t>
            </w:r>
          </w:p>
        </w:tc>
      </w:tr>
      <w:tr>
        <w:tc>
          <w:tcPr>
            <w:tcW w:type="dxa" w:w="4320"/>
          </w:tcPr>
          <w:p>
            <w:r>
              <w:t>05:38:53 - 05:39:02</w:t>
            </w:r>
          </w:p>
        </w:tc>
        <w:tc>
          <w:tcPr>
            <w:tcW w:type="dxa" w:w="4320"/>
          </w:tcPr>
          <w:p>
            <w:r>
              <w:t>Trương Thần, anh quen ông cụ này à? Lúc anh chưa tỉnh, ông cụ này có đến bệnh xá thăm anh, nói là người đến đón chúng ta về Đông Đại Châu, là đồng liêu của anh à?</w:t>
            </w:r>
          </w:p>
        </w:tc>
      </w:tr>
      <w:tr>
        <w:tc>
          <w:tcPr>
            <w:tcW w:type="dxa" w:w="4320"/>
          </w:tcPr>
          <w:p>
            <w:r>
              <w:t>05:39:02 - 05:39:05</w:t>
            </w:r>
          </w:p>
        </w:tc>
        <w:tc>
          <w:tcPr>
            <w:tcW w:type="dxa" w:w="4320"/>
          </w:tcPr>
          <w:p>
            <w:r>
              <w:t>Đúng vậy, là đồng liêu của anh</w:t>
            </w:r>
          </w:p>
        </w:tc>
      </w:tr>
      <w:tr>
        <w:tc>
          <w:tcPr>
            <w:tcW w:type="dxa" w:w="4320"/>
          </w:tcPr>
          <w:p>
            <w:r>
              <w:t>05:39:05 - 05:39:08</w:t>
            </w:r>
          </w:p>
        </w:tc>
        <w:tc>
          <w:tcPr>
            <w:tcW w:type="dxa" w:w="4320"/>
          </w:tcPr>
          <w:p>
            <w:r>
              <w:t>Ông cụ là tiền bối có tư cách cao nhất trong Hiệp hội chúng ta đấy</w:t>
            </w:r>
          </w:p>
        </w:tc>
      </w:tr>
      <w:tr>
        <w:tc>
          <w:tcPr>
            <w:tcW w:type="dxa" w:w="4320"/>
          </w:tcPr>
          <w:p>
            <w:r>
              <w:t>05:39:08 - 05:39:09</w:t>
            </w:r>
          </w:p>
        </w:tc>
        <w:tc>
          <w:tcPr>
            <w:tcW w:type="dxa" w:w="4320"/>
          </w:tcPr>
          <w:p>
            <w:r>
              <w:t>Lúc tiền bối đến bệnh xá thăm anh</w:t>
            </w:r>
          </w:p>
        </w:tc>
      </w:tr>
      <w:tr>
        <w:tc>
          <w:tcPr>
            <w:tcW w:type="dxa" w:w="4320"/>
          </w:tcPr>
          <w:p>
            <w:r>
              <w:t>05:39:09 - 05:39:11</w:t>
            </w:r>
          </w:p>
        </w:tc>
        <w:tc>
          <w:tcPr>
            <w:tcW w:type="dxa" w:w="4320"/>
          </w:tcPr>
          <w:p>
            <w:r>
              <w:t>chắc là không nói với em điều gì kỳ quái chứ</w:t>
            </w:r>
          </w:p>
        </w:tc>
      </w:tr>
      <w:tr>
        <w:tc>
          <w:tcPr>
            <w:tcW w:type="dxa" w:w="4320"/>
          </w:tcPr>
          <w:p>
            <w:r>
              <w:t>05:39:11 - 05:39:14</w:t>
            </w:r>
          </w:p>
        </w:tc>
        <w:tc>
          <w:tcPr>
            <w:tcW w:type="dxa" w:w="4320"/>
          </w:tcPr>
          <w:p>
            <w:r>
              <w:t>Kiểu như chào mời em mua bùa may mắn gì đó</w:t>
            </w:r>
          </w:p>
        </w:tc>
      </w:tr>
      <w:tr>
        <w:tc>
          <w:tcPr>
            <w:tcW w:type="dxa" w:w="4320"/>
          </w:tcPr>
          <w:p>
            <w:r>
              <w:t>05:39:14 - 05:39:16</w:t>
            </w:r>
          </w:p>
        </w:tc>
        <w:tc>
          <w:tcPr>
            <w:tcW w:type="dxa" w:w="4320"/>
          </w:tcPr>
          <w:p>
            <w:r>
              <w:t>Cái đó thì không có</w:t>
            </w:r>
          </w:p>
        </w:tc>
      </w:tr>
      <w:tr>
        <w:tc>
          <w:tcPr>
            <w:tcW w:type="dxa" w:w="4320"/>
          </w:tcPr>
          <w:p>
            <w:r>
              <w:t>05:39:16 - 05:39:18</w:t>
            </w:r>
          </w:p>
        </w:tc>
        <w:tc>
          <w:tcPr>
            <w:tcW w:type="dxa" w:w="4320"/>
          </w:tcPr>
          <w:p>
            <w:r>
              <w:t>ông cụ lấy ra mấy tờ giấy</w:t>
            </w:r>
          </w:p>
        </w:tc>
      </w:tr>
      <w:tr>
        <w:tc>
          <w:tcPr>
            <w:tcW w:type="dxa" w:w="4320"/>
          </w:tcPr>
          <w:p>
            <w:r>
              <w:t>05:39:18 - 05:39:20</w:t>
            </w:r>
          </w:p>
        </w:tc>
        <w:tc>
          <w:tcPr>
            <w:tcW w:type="dxa" w:w="4320"/>
          </w:tcPr>
          <w:p>
            <w:r>
              <w:t>rồi vây quanh anh đốt</w:t>
            </w:r>
          </w:p>
        </w:tc>
      </w:tr>
      <w:tr>
        <w:tc>
          <w:tcPr>
            <w:tcW w:type="dxa" w:w="4320"/>
          </w:tcPr>
          <w:p>
            <w:r>
              <w:t>05:39:20 - 05:39:21</w:t>
            </w:r>
          </w:p>
        </w:tc>
        <w:tc>
          <w:tcPr>
            <w:tcW w:type="dxa" w:w="4320"/>
          </w:tcPr>
          <w:p>
            <w:r>
              <w:t>còn niệm gì đó em không rõ</w:t>
            </w:r>
          </w:p>
        </w:tc>
      </w:tr>
      <w:tr>
        <w:tc>
          <w:tcPr>
            <w:tcW w:type="dxa" w:w="4320"/>
          </w:tcPr>
          <w:p>
            <w:r>
              <w:t>05:39:21 - 05:39:22</w:t>
            </w:r>
          </w:p>
        </w:tc>
        <w:tc>
          <w:tcPr>
            <w:tcW w:type="dxa" w:w="4320"/>
          </w:tcPr>
          <w:p>
            <w:r>
              <w:t>rồi đi mất</w:t>
            </w:r>
          </w:p>
        </w:tc>
      </w:tr>
      <w:tr>
        <w:tc>
          <w:tcPr>
            <w:tcW w:type="dxa" w:w="4320"/>
          </w:tcPr>
          <w:p>
            <w:r>
              <w:t>05:39:22 - 05:39:24</w:t>
            </w:r>
          </w:p>
        </w:tc>
        <w:tc>
          <w:tcPr>
            <w:tcW w:type="dxa" w:w="4320"/>
          </w:tcPr>
          <w:p>
            <w:r>
              <w:t>Vậy thì cũng còn đỡ</w:t>
            </w:r>
          </w:p>
        </w:tc>
      </w:tr>
      <w:tr>
        <w:tc>
          <w:tcPr>
            <w:tcW w:type="dxa" w:w="4320"/>
          </w:tcPr>
          <w:p>
            <w:r>
              <w:t>05:39:24 - 05:39:27</w:t>
            </w:r>
          </w:p>
        </w:tc>
        <w:tc>
          <w:tcPr>
            <w:tcW w:type="dxa" w:w="4320"/>
          </w:tcPr>
          <w:p>
            <w:r>
              <w:t>anh còn lo ông cụ sẽ chào mời em thứ gì đó kỳ quái</w:t>
            </w:r>
          </w:p>
        </w:tc>
      </w:tr>
      <w:tr>
        <w:tc>
          <w:tcPr>
            <w:tcW w:type="dxa" w:w="4320"/>
          </w:tcPr>
          <w:p>
            <w:r>
              <w:t>05:39:27 - 05:39:28</w:t>
            </w:r>
          </w:p>
        </w:tc>
        <w:tc>
          <w:tcPr>
            <w:tcW w:type="dxa" w:w="4320"/>
          </w:tcPr>
          <w:p>
            <w:r>
              <w:t>rồi nói chỉ cần em mua</w:t>
            </w:r>
          </w:p>
        </w:tc>
      </w:tr>
      <w:tr>
        <w:tc>
          <w:tcPr>
            <w:tcW w:type="dxa" w:w="4320"/>
          </w:tcPr>
          <w:p>
            <w:r>
              <w:t>05:39:28 - 05:39:30</w:t>
            </w:r>
          </w:p>
        </w:tc>
        <w:tc>
          <w:tcPr>
            <w:tcW w:type="dxa" w:w="4320"/>
          </w:tcPr>
          <w:p>
            <w:r>
              <w:t>thì anh sẽ thích em</w:t>
            </w:r>
          </w:p>
        </w:tc>
      </w:tr>
      <w:tr>
        <w:tc>
          <w:tcPr>
            <w:tcW w:type="dxa" w:w="4320"/>
          </w:tcPr>
          <w:p>
            <w:r>
              <w:t>05:39:30 - 05:39:35</w:t>
            </w:r>
          </w:p>
        </w:tc>
        <w:tc>
          <w:tcPr>
            <w:tcW w:type="dxa" w:w="4320"/>
          </w:tcPr>
          <w:p>
            <w:r>
              <w:t>Trương Thần hiền đệ</w:t>
            </w:r>
          </w:p>
        </w:tc>
      </w:tr>
      <w:tr>
        <w:tc>
          <w:tcPr>
            <w:tcW w:type="dxa" w:w="4320"/>
          </w:tcPr>
          <w:p>
            <w:r>
              <w:t>05:39:35 - 05:39:37</w:t>
            </w:r>
          </w:p>
        </w:tc>
        <w:tc>
          <w:tcPr>
            <w:tcW w:type="dxa" w:w="4320"/>
          </w:tcPr>
          <w:p>
            <w:r>
              <w:t>cuối cùng cũng tỉnh rồi à</w:t>
            </w:r>
          </w:p>
        </w:tc>
      </w:tr>
      <w:tr>
        <w:tc>
          <w:tcPr>
            <w:tcW w:type="dxa" w:w="4320"/>
          </w:tcPr>
          <w:p>
            <w:r>
              <w:t>05:39:37 - 05:39:38</w:t>
            </w:r>
          </w:p>
        </w:tc>
        <w:tc>
          <w:tcPr>
            <w:tcW w:type="dxa" w:w="4320"/>
          </w:tcPr>
          <w:p>
            <w:r>
              <w:t>Ngươi không biết đâu</w:t>
            </w:r>
          </w:p>
        </w:tc>
      </w:tr>
      <w:tr>
        <w:tc>
          <w:tcPr>
            <w:tcW w:type="dxa" w:w="4320"/>
          </w:tcPr>
          <w:p>
            <w:r>
              <w:t>05:39:38 - 05:39:40</w:t>
            </w:r>
          </w:p>
        </w:tc>
        <w:tc>
          <w:tcPr>
            <w:tcW w:type="dxa" w:w="4320"/>
          </w:tcPr>
          <w:p>
            <w:r>
              <w:t>lão phu đã đến đây</w:t>
            </w:r>
          </w:p>
        </w:tc>
      </w:tr>
      <w:tr>
        <w:tc>
          <w:tcPr>
            <w:tcW w:type="dxa" w:w="4320"/>
          </w:tcPr>
          <w:p>
            <w:r>
              <w:t>05:39:40 - 05:39:41</w:t>
            </w:r>
          </w:p>
        </w:tc>
        <w:tc>
          <w:tcPr>
            <w:tcW w:type="dxa" w:w="4320"/>
          </w:tcPr>
          <w:p>
            <w:r>
              <w:t>đợi ngươi ba ngày rồi</w:t>
            </w:r>
          </w:p>
        </w:tc>
      </w:tr>
      <w:tr>
        <w:tc>
          <w:tcPr>
            <w:tcW w:type="dxa" w:w="4320"/>
          </w:tcPr>
          <w:p>
            <w:r>
              <w:t>05:39:41 - 05:39:43</w:t>
            </w:r>
          </w:p>
        </w:tc>
        <w:tc>
          <w:tcPr>
            <w:tcW w:type="dxa" w:w="4320"/>
          </w:tcPr>
          <w:p>
            <w:r>
              <w:t>lo cho lão phu muốn chết đi được</w:t>
            </w:r>
          </w:p>
        </w:tc>
      </w:tr>
      <w:tr>
        <w:tc>
          <w:tcPr>
            <w:tcW w:type="dxa" w:w="4320"/>
          </w:tcPr>
          <w:p>
            <w:r>
              <w:t>05:39:43 - 05:39:45</w:t>
            </w:r>
          </w:p>
        </w:tc>
        <w:tc>
          <w:tcPr>
            <w:tcW w:type="dxa" w:w="4320"/>
          </w:tcPr>
          <w:p>
            <w:r>
              <w:t>Suýt chút nữa</w:t>
            </w:r>
          </w:p>
        </w:tc>
      </w:tr>
      <w:tr>
        <w:tc>
          <w:tcPr>
            <w:tcW w:type="dxa" w:w="4320"/>
          </w:tcPr>
          <w:p>
            <w:r>
              <w:t>05:39:45 - 05:39:47</w:t>
            </w:r>
          </w:p>
        </w:tc>
        <w:tc>
          <w:tcPr>
            <w:tcW w:type="dxa" w:w="4320"/>
          </w:tcPr>
          <w:p>
            <w:r>
              <w:t>lão phu tưởng không đưa được ngươi về Đông Đại Châu còn sống nữa rồi</w:t>
            </w:r>
          </w:p>
        </w:tc>
      </w:tr>
      <w:tr>
        <w:tc>
          <w:tcPr>
            <w:tcW w:type="dxa" w:w="4320"/>
          </w:tcPr>
          <w:p>
            <w:r>
              <w:t>05:39:47 - 05:39:49</w:t>
            </w:r>
          </w:p>
        </w:tc>
        <w:tc>
          <w:tcPr>
            <w:tcW w:type="dxa" w:w="4320"/>
          </w:tcPr>
          <w:p>
            <w:r>
              <w:t>Cái gì cơ</w:t>
            </w:r>
          </w:p>
        </w:tc>
      </w:tr>
      <w:tr>
        <w:tc>
          <w:tcPr>
            <w:tcW w:type="dxa" w:w="4320"/>
          </w:tcPr>
          <w:p>
            <w:r>
              <w:t>05:39:49 - 05:39:51</w:t>
            </w:r>
          </w:p>
        </w:tc>
        <w:tc>
          <w:tcPr>
            <w:tcW w:type="dxa" w:w="4320"/>
          </w:tcPr>
          <w:p>
            <w:r>
              <w:t>Tiền bối đưa chúng tôi về Đông Đại Châu</w:t>
            </w:r>
          </w:p>
        </w:tc>
      </w:tr>
      <w:tr>
        <w:tc>
          <w:tcPr>
            <w:tcW w:type="dxa" w:w="4320"/>
          </w:tcPr>
          <w:p>
            <w:r>
              <w:t>05:39:51 - 05:39:52</w:t>
            </w:r>
          </w:p>
        </w:tc>
        <w:tc>
          <w:tcPr>
            <w:tcW w:type="dxa" w:w="4320"/>
          </w:tcPr>
          <w:p>
            <w:r>
              <w:t>Đông Đại Châu cử</w:t>
            </w:r>
          </w:p>
        </w:tc>
      </w:tr>
      <w:tr>
        <w:tc>
          <w:tcPr>
            <w:tcW w:type="dxa" w:w="4320"/>
          </w:tcPr>
          <w:p>
            <w:r>
              <w:t>05:39:52 - 05:39:54</w:t>
            </w:r>
          </w:p>
        </w:tc>
        <w:tc>
          <w:tcPr>
            <w:tcW w:type="dxa" w:w="4320"/>
          </w:tcPr>
          <w:p>
            <w:r>
              <w:t>người đến đón chúng tôi về là tiền bối à</w:t>
            </w:r>
          </w:p>
        </w:tc>
      </w:tr>
      <w:tr>
        <w:tc>
          <w:tcPr>
            <w:tcW w:type="dxa" w:w="4320"/>
          </w:tcPr>
          <w:p>
            <w:r>
              <w:t>05:39:54 - 05:39:55</w:t>
            </w:r>
          </w:p>
        </w:tc>
        <w:tc>
          <w:tcPr>
            <w:tcW w:type="dxa" w:w="4320"/>
          </w:tcPr>
          <w:p>
            <w:r>
              <w:t>Tôi còn tưởng là</w:t>
            </w:r>
          </w:p>
        </w:tc>
      </w:tr>
      <w:tr>
        <w:tc>
          <w:tcPr>
            <w:tcW w:type="dxa" w:w="4320"/>
          </w:tcPr>
          <w:p>
            <w:r>
              <w:t>05:39:55 - 05:39:56</w:t>
            </w:r>
          </w:p>
        </w:tc>
        <w:tc>
          <w:tcPr>
            <w:tcW w:type="dxa" w:w="4320"/>
          </w:tcPr>
          <w:p>
            <w:r>
              <w:t>Lệ Ti đến đón chúng tôi chứ</w:t>
            </w:r>
          </w:p>
        </w:tc>
      </w:tr>
      <w:tr>
        <w:tc>
          <w:tcPr>
            <w:tcW w:type="dxa" w:w="4320"/>
          </w:tcPr>
          <w:p>
            <w:r>
              <w:t>05:39:56 - 05:39:56</w:t>
            </w:r>
          </w:p>
        </w:tc>
        <w:tc>
          <w:tcPr>
            <w:tcW w:type="dxa" w:w="4320"/>
          </w:tcPr>
          <w:p>
            <w:r>
              <w:t>Nhìn thấy tiền bối</w:t>
            </w:r>
          </w:p>
        </w:tc>
      </w:tr>
      <w:tr>
        <w:tc>
          <w:tcPr>
            <w:tcW w:type="dxa" w:w="4320"/>
          </w:tcPr>
          <w:p>
            <w:r>
              <w:t>05:39:56 - 05:39:57</w:t>
            </w:r>
          </w:p>
        </w:tc>
        <w:tc>
          <w:tcPr>
            <w:tcW w:type="dxa" w:w="4320"/>
          </w:tcPr>
          <w:p>
            <w:r>
              <w:t>tôi còn tưởng tiền bối</w:t>
            </w:r>
          </w:p>
        </w:tc>
      </w:tr>
      <w:tr>
        <w:tc>
          <w:tcPr>
            <w:tcW w:type="dxa" w:w="4320"/>
          </w:tcPr>
          <w:p>
            <w:r>
              <w:t>05:39:57 - 05:39:59</w:t>
            </w:r>
          </w:p>
        </w:tc>
        <w:tc>
          <w:tcPr>
            <w:tcW w:type="dxa" w:w="4320"/>
          </w:tcPr>
          <w:p>
            <w:r>
              <w:t>đã mở rộng cái nghề lừa đảo bịp bợm</w:t>
            </w:r>
          </w:p>
        </w:tc>
      </w:tr>
      <w:tr>
        <w:tc>
          <w:tcPr>
            <w:tcW w:type="dxa" w:w="4320"/>
          </w:tcPr>
          <w:p>
            <w:r>
              <w:t>05:39:59 - 05:40:00</w:t>
            </w:r>
          </w:p>
        </w:tc>
        <w:tc>
          <w:tcPr>
            <w:tcW w:type="dxa" w:w="4320"/>
          </w:tcPr>
          <w:p>
            <w:r>
              <w:t>sang tận đây rồi</w:t>
            </w:r>
          </w:p>
        </w:tc>
      </w:tr>
      <w:tr>
        <w:tc>
          <w:tcPr>
            <w:tcW w:type="dxa" w:w="4320"/>
          </w:tcPr>
          <w:p>
            <w:r>
              <w:t>05:40:00 - 05:40:01</w:t>
            </w:r>
          </w:p>
        </w:tc>
        <w:tc>
          <w:tcPr>
            <w:tcW w:type="dxa" w:w="4320"/>
          </w:tcPr>
          <w:p>
            <w:r>
              <w:t>Cái lời này ở đâu ra vậy</w:t>
            </w:r>
          </w:p>
        </w:tc>
      </w:tr>
      <w:tr>
        <w:tc>
          <w:tcPr>
            <w:tcW w:type="dxa" w:w="4320"/>
          </w:tcPr>
          <w:p>
            <w:r>
              <w:t>05:40:01 - 05:40:03</w:t>
            </w:r>
          </w:p>
        </w:tc>
        <w:tc>
          <w:tcPr>
            <w:tcW w:type="dxa" w:w="4320"/>
          </w:tcPr>
          <w:p>
            <w:r>
              <w:t>Lão phu xưa nay chỉ khoác lác thôi</w:t>
            </w:r>
          </w:p>
        </w:tc>
      </w:tr>
      <w:tr>
        <w:tc>
          <w:tcPr>
            <w:tcW w:type="dxa" w:w="4320"/>
          </w:tcPr>
          <w:p>
            <w:r>
              <w:t>05:40:03 - 05:40:04</w:t>
            </w:r>
          </w:p>
        </w:tc>
        <w:tc>
          <w:tcPr>
            <w:tcW w:type="dxa" w:w="4320"/>
          </w:tcPr>
          <w:p>
            <w:r>
              <w:t>chứ không lừa đảo bịp bợm</w:t>
            </w:r>
          </w:p>
        </w:tc>
      </w:tr>
      <w:tr>
        <w:tc>
          <w:tcPr>
            <w:tcW w:type="dxa" w:w="4320"/>
          </w:tcPr>
          <w:p>
            <w:r>
              <w:t>05:40:04 - 05:40:06</w:t>
            </w:r>
          </w:p>
        </w:tc>
        <w:tc>
          <w:tcPr>
            <w:tcW w:type="dxa" w:w="4320"/>
          </w:tcPr>
          <w:p>
            <w:r>
              <w:t>lão phu là người có khí tiết đấy nhé</w:t>
            </w:r>
          </w:p>
        </w:tc>
      </w:tr>
      <w:tr>
        <w:tc>
          <w:tcPr>
            <w:tcW w:type="dxa" w:w="4320"/>
          </w:tcPr>
          <w:p>
            <w:r>
              <w:t>05:40:06 - 05:40:08</w:t>
            </w:r>
          </w:p>
        </w:tc>
        <w:tc>
          <w:tcPr>
            <w:tcW w:type="dxa" w:w="4320"/>
          </w:tcPr>
          <w:p>
            <w:r>
              <w:t>Con nha đầu Lệ Ti kia còn có việc</w:t>
            </w:r>
          </w:p>
        </w:tc>
      </w:tr>
      <w:tr>
        <w:tc>
          <w:tcPr>
            <w:tcW w:type="dxa" w:w="4320"/>
          </w:tcPr>
          <w:p>
            <w:r>
              <w:t>05:40:08 - 05:40:09</w:t>
            </w:r>
          </w:p>
        </w:tc>
        <w:tc>
          <w:tcPr>
            <w:tcW w:type="dxa" w:w="4320"/>
          </w:tcPr>
          <w:p>
            <w:r>
              <w:t>tạm thời không đến được</w:t>
            </w:r>
          </w:p>
        </w:tc>
      </w:tr>
      <w:tr>
        <w:tc>
          <w:tcPr>
            <w:tcW w:type="dxa" w:w="4320"/>
          </w:tcPr>
          <w:p>
            <w:r>
              <w:t>05:40:09 - 05:40:11</w:t>
            </w:r>
          </w:p>
        </w:tc>
        <w:tc>
          <w:tcPr>
            <w:tcW w:type="dxa" w:w="4320"/>
          </w:tcPr>
          <w:p>
            <w:r>
              <w:t>nên Hiệp hội mới cử lão phu đến</w:t>
            </w:r>
          </w:p>
        </w:tc>
      </w:tr>
      <w:tr>
        <w:tc>
          <w:tcPr>
            <w:tcW w:type="dxa" w:w="4320"/>
          </w:tcPr>
          <w:p>
            <w:r>
              <w:t>05:40:11 - 05:40:13</w:t>
            </w:r>
          </w:p>
        </w:tc>
        <w:tc>
          <w:tcPr>
            <w:tcW w:type="dxa" w:w="4320"/>
          </w:tcPr>
          <w:p>
            <w:r>
              <w:t>Mấy hôm trước Tây Đại Châu và Đông Đại Châu</w:t>
            </w:r>
          </w:p>
        </w:tc>
      </w:tr>
      <w:tr>
        <w:tc>
          <w:tcPr>
            <w:tcW w:type="dxa" w:w="4320"/>
          </w:tcPr>
          <w:p>
            <w:r>
              <w:t>05:40:13 - 05:40:14</w:t>
            </w:r>
          </w:p>
        </w:tc>
        <w:tc>
          <w:tcPr>
            <w:tcW w:type="dxa" w:w="4320"/>
          </w:tcPr>
          <w:p>
            <w:r>
              <w:t>đều nhận được tin cầu viện từ Bắc Đại Châu</w:t>
            </w:r>
          </w:p>
        </w:tc>
      </w:tr>
      <w:tr>
        <w:tc>
          <w:tcPr>
            <w:tcW w:type="dxa" w:w="4320"/>
          </w:tcPr>
          <w:p>
            <w:r>
              <w:t>05:40:14 - 05:40:16</w:t>
            </w:r>
          </w:p>
        </w:tc>
        <w:tc>
          <w:tcPr>
            <w:tcW w:type="dxa" w:w="4320"/>
          </w:tcPr>
          <w:p>
            <w:r>
              <w:t>nhưng sau khi đến nơi</w:t>
            </w:r>
          </w:p>
        </w:tc>
      </w:tr>
      <w:tr>
        <w:tc>
          <w:tcPr>
            <w:tcW w:type="dxa" w:w="4320"/>
          </w:tcPr>
          <w:p>
            <w:r>
              <w:t>05:40:16 - 05:40:17</w:t>
            </w:r>
          </w:p>
        </w:tc>
        <w:tc>
          <w:tcPr>
            <w:tcW w:type="dxa" w:w="4320"/>
          </w:tcPr>
          <w:p>
            <w:r>
              <w:t>mới phát hiện chuyện đã giải quyết xong</w:t>
            </w:r>
          </w:p>
        </w:tc>
      </w:tr>
      <w:tr>
        <w:tc>
          <w:tcPr>
            <w:tcW w:type="dxa" w:w="4320"/>
          </w:tcPr>
          <w:p>
            <w:r>
              <w:t>05:40:17 - 05:40:19</w:t>
            </w:r>
          </w:p>
        </w:tc>
        <w:tc>
          <w:tcPr>
            <w:tcW w:type="dxa" w:w="4320"/>
          </w:tcPr>
          <w:p>
            <w:r>
              <w:t>nên lão phu ở lại đợi ngươi tỉnh lại</w:t>
            </w:r>
          </w:p>
        </w:tc>
      </w:tr>
      <w:tr>
        <w:tc>
          <w:tcPr>
            <w:tcW w:type="dxa" w:w="4320"/>
          </w:tcPr>
          <w:p>
            <w:r>
              <w:t>05:40:19 - 05:40:20</w:t>
            </w:r>
          </w:p>
        </w:tc>
        <w:tc>
          <w:tcPr>
            <w:tcW w:type="dxa" w:w="4320"/>
          </w:tcPr>
          <w:p>
            <w:r>
              <w:t>rồi đưa các ngươi về</w:t>
            </w:r>
          </w:p>
        </w:tc>
      </w:tr>
      <w:tr>
        <w:tc>
          <w:tcPr>
            <w:tcW w:type="dxa" w:w="4320"/>
          </w:tcPr>
          <w:p>
            <w:r>
              <w:t>05:40:20 - 05:40:22</w:t>
            </w:r>
          </w:p>
        </w:tc>
        <w:tc>
          <w:tcPr>
            <w:tcW w:type="dxa" w:w="4320"/>
          </w:tcPr>
          <w:p>
            <w:r>
              <w:t>Thì ra là vậy</w:t>
            </w:r>
          </w:p>
        </w:tc>
      </w:tr>
      <w:tr>
        <w:tc>
          <w:tcPr>
            <w:tcW w:type="dxa" w:w="4320"/>
          </w:tcPr>
          <w:p>
            <w:r>
              <w:t>05:40:22 - 05:40:23</w:t>
            </w:r>
          </w:p>
        </w:tc>
        <w:tc>
          <w:tcPr>
            <w:tcW w:type="dxa" w:w="4320"/>
          </w:tcPr>
          <w:p>
            <w:r>
              <w:t>Vậy thì thật sự đa tạ tiền bối rồi</w:t>
            </w:r>
          </w:p>
        </w:tc>
      </w:tr>
      <w:tr>
        <w:tc>
          <w:tcPr>
            <w:tcW w:type="dxa" w:w="4320"/>
          </w:tcPr>
          <w:p>
            <w:r>
              <w:t>05:40:23 - 05:40:25</w:t>
            </w:r>
          </w:p>
        </w:tc>
        <w:tc>
          <w:tcPr>
            <w:tcW w:type="dxa" w:w="4320"/>
          </w:tcPr>
          <w:p>
            <w:r>
              <w:t>Nhưng tiền bối vừa nãy cãi nhau với ai vậy</w:t>
            </w:r>
          </w:p>
        </w:tc>
      </w:tr>
      <w:tr>
        <w:tc>
          <w:tcPr>
            <w:tcW w:type="dxa" w:w="4320"/>
          </w:tcPr>
          <w:p>
            <w:r>
              <w:t>05:40:25 - 05:40:28</w:t>
            </w:r>
          </w:p>
        </w:tc>
        <w:tc>
          <w:tcPr>
            <w:tcW w:type="dxa" w:w="4320"/>
          </w:tcPr>
          <w:p>
            <w:r>
              <w:t>Người đó chẳng phải là người Đông Đại Châu chúng ta sao</w:t>
            </w:r>
          </w:p>
        </w:tc>
      </w:tr>
      <w:tr>
        <w:tc>
          <w:tcPr>
            <w:tcW w:type="dxa" w:w="4320"/>
          </w:tcPr>
          <w:p>
            <w:r>
              <w:t>05:40:28 - 05:40:31</w:t>
            </w:r>
          </w:p>
        </w:tc>
        <w:tc>
          <w:tcPr>
            <w:tcW w:type="dxa" w:w="4320"/>
          </w:tcPr>
          <w:p>
            <w:r>
              <w:t>Chưa từng gặp bao giờ</w:t>
            </w:r>
          </w:p>
        </w:tc>
      </w:tr>
      <w:tr>
        <w:tc>
          <w:tcPr>
            <w:tcW w:type="dxa" w:w="4320"/>
          </w:tcPr>
          <w:p>
            <w:r>
              <w:t>05:40:31 - 05:40:42</w:t>
            </w:r>
          </w:p>
        </w:tc>
        <w:tc>
          <w:tcPr>
            <w:tcW w:type="dxa" w:w="4320"/>
          </w:tcPr>
          <w:p>
            <w:r>
              <w:t>Hừ, đừng có dính dáng gì đến nữ nhân đó, ả là người Tây Đại Châu, tên là Na Linh, hiện là giáo sư có uy quyền nhất trong ba Đại Châu, có địa vị rất cao ở Tây Đại Châu.</w:t>
            </w:r>
          </w:p>
        </w:tc>
      </w:tr>
      <w:tr>
        <w:tc>
          <w:tcPr>
            <w:tcW w:type="dxa" w:w="4320"/>
          </w:tcPr>
          <w:p>
            <w:r>
              <w:t>05:40:44 - 05:40:47</w:t>
            </w:r>
          </w:p>
        </w:tc>
        <w:tc>
          <w:tcPr>
            <w:tcW w:type="dxa" w:w="4320"/>
          </w:tcPr>
          <w:p>
            <w:r>
              <w:t>Con mụ điên đó muốn chúng ta giao ngươi cho họ làm nghiên cứu, chuyện đó sao có thể được chứ?</w:t>
            </w:r>
          </w:p>
        </w:tc>
      </w:tr>
      <w:tr>
        <w:tc>
          <w:tcPr>
            <w:tcW w:type="dxa" w:w="4320"/>
          </w:tcPr>
          <w:p>
            <w:r>
              <w:t>05:40:48 - 05:40:55</w:t>
            </w:r>
          </w:p>
        </w:tc>
        <w:tc>
          <w:tcPr>
            <w:tcW w:type="dxa" w:w="4320"/>
          </w:tcPr>
          <w:p>
            <w:r>
              <w:t>Nghiên cứu? Có gì mà nghiên cứu chứ, cũng chỉ là hai vai gánh một cái đầu thôi, đâu phải ta có ba đầu sáu tay gì khác các ngươi đâu.</w:t>
            </w:r>
          </w:p>
        </w:tc>
      </w:tr>
      <w:tr>
        <w:tc>
          <w:tcPr>
            <w:tcW w:type="dxa" w:w="4320"/>
          </w:tcPr>
          <w:p>
            <w:r>
              <w:t>05:40:56 - 05:41:01</w:t>
            </w:r>
          </w:p>
        </w:tc>
        <w:tc>
          <w:tcPr>
            <w:tcW w:type="dxa" w:w="4320"/>
          </w:tcPr>
          <w:p>
            <w:r>
              <w:t>Trương Thần, ngài tỉnh rồi à? Ta còn tưởng ngài vẫn còn ở bệnh xá chưa tỉnh, đang định qua thăm ngài đây.</w:t>
            </w:r>
          </w:p>
        </w:tc>
      </w:tr>
      <w:tr>
        <w:tc>
          <w:tcPr>
            <w:tcW w:type="dxa" w:w="4320"/>
          </w:tcPr>
          <w:p>
            <w:r>
              <w:t>05:41:01 - 05:41:19</w:t>
            </w:r>
          </w:p>
        </w:tc>
        <w:tc>
          <w:tcPr>
            <w:tcW w:type="dxa" w:w="4320"/>
          </w:tcPr>
          <w:p>
            <w:r>
              <w:t>Trương Thần, không ngờ ngài đã tỉnh rồi, ta vừa mới định thu xếp qua thăm ngài, không ngờ ngài đã đến đây rồi. Lần này ngài đến, ta nghĩ ngài muốn hỏi về chuyện Asmodeus phải không</w:t>
            </w:r>
          </w:p>
        </w:tc>
      </w:tr>
      <w:tr>
        <w:tc>
          <w:tcPr>
            <w:tcW w:type="dxa" w:w="4320"/>
          </w:tcPr>
          <w:p>
            <w:r>
              <w:t>05:41:19 - 05:41:28</w:t>
            </w:r>
          </w:p>
        </w:tc>
        <w:tc>
          <w:tcPr>
            <w:tcW w:type="dxa" w:w="4320"/>
          </w:tcPr>
          <w:p>
            <w:r>
              <w:t>Đúng vậy, ta đã biết được một chút về mối quan hệ giữa các vị và Asmodeus qua đường khác, ta muốn biết các vị định xử lý hắn thế nào tiếp theo</w:t>
            </w:r>
          </w:p>
        </w:tc>
      </w:tr>
      <w:tr>
        <w:tc>
          <w:tcPr>
            <w:tcW w:type="dxa" w:w="4320"/>
          </w:tcPr>
          <w:p>
            <w:r>
              <w:t>05:41:28 - 05:41:33</w:t>
            </w:r>
          </w:p>
        </w:tc>
        <w:tc>
          <w:tcPr>
            <w:tcW w:type="dxa" w:w="4320"/>
          </w:tcPr>
          <w:p>
            <w:r>
              <w:t>Quả nhiên, chuyện này không giấu được</w:t>
            </w:r>
          </w:p>
        </w:tc>
      </w:tr>
      <w:tr>
        <w:tc>
          <w:tcPr>
            <w:tcW w:type="dxa" w:w="4320"/>
          </w:tcPr>
          <w:p>
            <w:r>
              <w:t>05:41:33 - 05:41:35</w:t>
            </w:r>
          </w:p>
        </w:tc>
        <w:tc>
          <w:tcPr>
            <w:tcW w:type="dxa" w:w="4320"/>
          </w:tcPr>
          <w:p>
            <w:r>
              <w:t>Ta ở đây có chút tư tâm</w:t>
            </w:r>
          </w:p>
        </w:tc>
      </w:tr>
      <w:tr>
        <w:tc>
          <w:tcPr>
            <w:tcW w:type="dxa" w:w="4320"/>
          </w:tcPr>
          <w:p>
            <w:r>
              <w:t>05:41:35 - 05:41:36</w:t>
            </w:r>
          </w:p>
        </w:tc>
        <w:tc>
          <w:tcPr>
            <w:tcW w:type="dxa" w:w="4320"/>
          </w:tcPr>
          <w:p>
            <w:r>
              <w:t>dù sao hắn từng là đệ tử của ta</w:t>
            </w:r>
          </w:p>
        </w:tc>
      </w:tr>
      <w:tr>
        <w:tc>
          <w:tcPr>
            <w:tcW w:type="dxa" w:w="4320"/>
          </w:tcPr>
          <w:p>
            <w:r>
              <w:t>05:41:36 - 05:41:39</w:t>
            </w:r>
          </w:p>
        </w:tc>
        <w:tc>
          <w:tcPr>
            <w:tcW w:type="dxa" w:w="4320"/>
          </w:tcPr>
          <w:p>
            <w:r>
              <w:t>với lại trên người hắn còn rất nhiều bí mật</w:t>
            </w:r>
          </w:p>
        </w:tc>
      </w:tr>
      <w:tr>
        <w:tc>
          <w:tcPr>
            <w:tcW w:type="dxa" w:w="4320"/>
          </w:tcPr>
          <w:p>
            <w:r>
              <w:t>05:41:39 - 05:41:40</w:t>
            </w:r>
          </w:p>
        </w:tc>
        <w:tc>
          <w:tcPr>
            <w:tcW w:type="dxa" w:w="4320"/>
          </w:tcPr>
          <w:p>
            <w:r>
              <w:t>Nếu cứ như vậy giết hắn đi</w:t>
            </w:r>
          </w:p>
        </w:tc>
      </w:tr>
      <w:tr>
        <w:tc>
          <w:tcPr>
            <w:tcW w:type="dxa" w:w="4320"/>
          </w:tcPr>
          <w:p>
            <w:r>
              <w:t>05:41:40 - 05:41:42</w:t>
            </w:r>
          </w:p>
        </w:tc>
        <w:tc>
          <w:tcPr>
            <w:tcW w:type="dxa" w:w="4320"/>
          </w:tcPr>
          <w:p>
            <w:r>
              <w:t>thì thật đáng tiếc</w:t>
            </w:r>
          </w:p>
        </w:tc>
      </w:tr>
      <w:tr>
        <w:tc>
          <w:tcPr>
            <w:tcW w:type="dxa" w:w="4320"/>
          </w:tcPr>
          <w:p>
            <w:r>
              <w:t>05:41:42 - 05:41:44</w:t>
            </w:r>
          </w:p>
        </w:tc>
        <w:tc>
          <w:tcPr>
            <w:tcW w:type="dxa" w:w="4320"/>
          </w:tcPr>
          <w:p>
            <w:r>
              <w:t>Nói cũng có lý</w:t>
            </w:r>
          </w:p>
        </w:tc>
      </w:tr>
      <w:tr>
        <w:tc>
          <w:tcPr>
            <w:tcW w:type="dxa" w:w="4320"/>
          </w:tcPr>
          <w:p>
            <w:r>
              <w:t>05:41:44 - 05:41:47</w:t>
            </w:r>
          </w:p>
        </w:tc>
        <w:tc>
          <w:tcPr>
            <w:tcW w:type="dxa" w:w="4320"/>
          </w:tcPr>
          <w:p>
            <w:r>
              <w:t>Tuy đề nghị cá nhân của ta là trừ ác phải tận gốc</w:t>
            </w:r>
          </w:p>
        </w:tc>
      </w:tr>
      <w:tr>
        <w:tc>
          <w:tcPr>
            <w:tcW w:type="dxa" w:w="4320"/>
          </w:tcPr>
          <w:p>
            <w:r>
              <w:t>05:41:47 - 05:41:49</w:t>
            </w:r>
          </w:p>
        </w:tc>
        <w:tc>
          <w:tcPr>
            <w:tcW w:type="dxa" w:w="4320"/>
          </w:tcPr>
          <w:p>
            <w:r>
              <w:t>dù sao kẻ xấu không trừ thì sẽ hại người tốt</w:t>
            </w:r>
          </w:p>
        </w:tc>
      </w:tr>
      <w:tr>
        <w:tc>
          <w:tcPr>
            <w:tcW w:type="dxa" w:w="4320"/>
          </w:tcPr>
          <w:p>
            <w:r>
              <w:t>05:41:49 - 05:41:51</w:t>
            </w:r>
          </w:p>
        </w:tc>
        <w:tc>
          <w:tcPr>
            <w:tcW w:type="dxa" w:w="4320"/>
          </w:tcPr>
          <w:p>
            <w:r>
              <w:t>Nhưng hắn dù sao cũng là người của Bắc Đại Châu các vị</w:t>
            </w:r>
          </w:p>
        </w:tc>
      </w:tr>
      <w:tr>
        <w:tc>
          <w:tcPr>
            <w:tcW w:type="dxa" w:w="4320"/>
          </w:tcPr>
          <w:p>
            <w:r>
              <w:t>05:41:51 - 05:41:53</w:t>
            </w:r>
          </w:p>
        </w:tc>
        <w:tc>
          <w:tcPr>
            <w:tcW w:type="dxa" w:w="4320"/>
          </w:tcPr>
          <w:p>
            <w:r>
              <w:t>lần này ta cũng chỉ là đến giúp thôi</w:t>
            </w:r>
          </w:p>
        </w:tc>
      </w:tr>
      <w:tr>
        <w:tc>
          <w:tcPr>
            <w:tcW w:type="dxa" w:w="4320"/>
          </w:tcPr>
          <w:p>
            <w:r>
              <w:t>05:41:53 - 05:41:55</w:t>
            </w:r>
          </w:p>
        </w:tc>
        <w:tc>
          <w:tcPr>
            <w:tcW w:type="dxa" w:w="4320"/>
          </w:tcPr>
          <w:p>
            <w:r>
              <w:t>xử lý hắn thế nào là việc của các vị</w:t>
            </w:r>
          </w:p>
        </w:tc>
      </w:tr>
      <w:tr>
        <w:tc>
          <w:tcPr>
            <w:tcW w:type="dxa" w:w="4320"/>
          </w:tcPr>
          <w:p>
            <w:r>
              <w:t>05:41:55 - 05:41:56</w:t>
            </w:r>
          </w:p>
        </w:tc>
        <w:tc>
          <w:tcPr>
            <w:tcW w:type="dxa" w:w="4320"/>
          </w:tcPr>
          <w:p>
            <w:r>
              <w:t>nhưng sau này nếu có chuyện gì xảy ra</w:t>
            </w:r>
          </w:p>
        </w:tc>
      </w:tr>
      <w:tr>
        <w:tc>
          <w:tcPr>
            <w:tcW w:type="dxa" w:w="4320"/>
          </w:tcPr>
          <w:p>
            <w:r>
              <w:t>05:41:56 - 05:41:58</w:t>
            </w:r>
          </w:p>
        </w:tc>
        <w:tc>
          <w:tcPr>
            <w:tcW w:type="dxa" w:w="4320"/>
          </w:tcPr>
          <w:p>
            <w:r>
              <w:t>thì đó là trách nhiệm của các vị</w:t>
            </w:r>
          </w:p>
        </w:tc>
      </w:tr>
      <w:tr>
        <w:tc>
          <w:tcPr>
            <w:tcW w:type="dxa" w:w="4320"/>
          </w:tcPr>
          <w:p>
            <w:r>
              <w:t>05:41:58 - 05:42:00</w:t>
            </w:r>
          </w:p>
        </w:tc>
        <w:tc>
          <w:tcPr>
            <w:tcW w:type="dxa" w:w="4320"/>
          </w:tcPr>
          <w:p>
            <w:r>
              <w:t>Đa tạ sự thấu hiểu của ngài</w:t>
            </w:r>
          </w:p>
        </w:tc>
      </w:tr>
      <w:tr>
        <w:tc>
          <w:tcPr>
            <w:tcW w:type="dxa" w:w="4320"/>
          </w:tcPr>
          <w:p>
            <w:r>
              <w:t>05:42:00 - 05:42:18</w:t>
            </w:r>
          </w:p>
        </w:tc>
        <w:tc>
          <w:tcPr>
            <w:tcW w:type="dxa" w:w="4320"/>
          </w:tcPr>
          <w:p>
            <w:r>
              <w:t>Ngài Trương Thần, ta ở đây thay mặt toàn thể cư dân Bắc Đại Châu gửi lời cảm tạ đến ngài, ngài sẽ mãi mãi được chào đón ở Bắc Đại Châu, chỉ cần ngài muốn, bất cứ lúc nào cũng có thể đến đây. Thời gian tới ta sẽ cùng người phụ trách bên Đông Đại Châu của các vị đề xuất xây dựng hạ tầng, sau này giao thông sẽ thuận tiện hơn nhiều, không cần phải đi thuyền buồm cổ lỗ như vậy nữa.</w:t>
            </w:r>
          </w:p>
        </w:tc>
      </w:tr>
      <w:tr>
        <w:tc>
          <w:tcPr>
            <w:tcW w:type="dxa" w:w="4320"/>
          </w:tcPr>
          <w:p>
            <w:r>
              <w:t>05:42:20 - 05:42:24</w:t>
            </w:r>
          </w:p>
        </w:tc>
        <w:tc>
          <w:tcPr>
            <w:tcW w:type="dxa" w:w="4320"/>
          </w:tcPr>
          <w:p>
            <w:r>
              <w:t>Xin đa tạ trước ở đây, đã giải quyết xong chuyện ở đây rồi thì chúng tôi cũng nên về thôi.</w:t>
            </w:r>
          </w:p>
        </w:tc>
      </w:tr>
      <w:tr>
        <w:tc>
          <w:tcPr>
            <w:tcW w:type="dxa" w:w="4320"/>
          </w:tcPr>
          <w:p>
            <w:r>
              <w:t>05:42:25 - 05:42:28</w:t>
            </w:r>
          </w:p>
        </w:tc>
        <w:tc>
          <w:tcPr>
            <w:tcW w:type="dxa" w:w="4320"/>
          </w:tcPr>
          <w:p>
            <w:r>
              <w:t>Chuyến này chúng ta cũng đã ở Bắc Đại Châu khá lâu rồi, nên về Đông Đại Châu thôi.</w:t>
            </w:r>
          </w:p>
        </w:tc>
      </w:tr>
      <w:tr>
        <w:tc>
          <w:tcPr>
            <w:tcW w:type="dxa" w:w="4320"/>
          </w:tcPr>
          <w:p>
            <w:r>
              <w:t>05:42:39 - 05:42:42</w:t>
            </w:r>
          </w:p>
        </w:tc>
        <w:tc>
          <w:tcPr>
            <w:tcW w:type="dxa" w:w="4320"/>
          </w:tcPr>
          <w:p>
            <w:r>
              <w:t>Hai người đến rồi à, lại tìm được tin tức cần thiết chưa?</w:t>
            </w:r>
          </w:p>
        </w:tc>
      </w:tr>
      <w:tr>
        <w:tc>
          <w:tcPr>
            <w:tcW w:type="dxa" w:w="4320"/>
          </w:tcPr>
          <w:p>
            <w:r>
              <w:t>05:42:42 - 05:42:45</w:t>
            </w:r>
          </w:p>
        </w:tc>
        <w:tc>
          <w:tcPr>
            <w:tcW w:type="dxa" w:w="4320"/>
          </w:tcPr>
          <w:p>
            <w:r>
              <w:t>Có rồi, Nữ hoàng, đây chính là tư liệu ạ</w:t>
            </w:r>
          </w:p>
        </w:tc>
      </w:tr>
      <w:tr>
        <w:tc>
          <w:tcPr>
            <w:tcW w:type="dxa" w:w="4320"/>
          </w:tcPr>
          <w:p>
            <w:r>
              <w:t>05:42:45 - 05:42:48</w:t>
            </w:r>
          </w:p>
        </w:tc>
        <w:tc>
          <w:tcPr>
            <w:tcW w:type="dxa" w:w="4320"/>
          </w:tcPr>
          <w:p>
            <w:r>
              <w:t>Nhưng Lâm Du Du kia chỉ là một người thường</w:t>
            </w:r>
          </w:p>
        </w:tc>
      </w:tr>
      <w:tr>
        <w:tc>
          <w:tcPr>
            <w:tcW w:type="dxa" w:w="4320"/>
          </w:tcPr>
          <w:p>
            <w:r>
              <w:t>05:42:48 - 05:42:50</w:t>
            </w:r>
          </w:p>
        </w:tc>
        <w:tc>
          <w:tcPr>
            <w:tcW w:type="dxa" w:w="4320"/>
          </w:tcPr>
          <w:p>
            <w:r>
              <w:t>sao chúng ta phải điều tra tin tức của ả</w:t>
            </w:r>
          </w:p>
        </w:tc>
      </w:tr>
      <w:tr>
        <w:tc>
          <w:tcPr>
            <w:tcW w:type="dxa" w:w="4320"/>
          </w:tcPr>
          <w:p>
            <w:r>
              <w:t>05:42:50 - 05:42:51</w:t>
            </w:r>
          </w:p>
        </w:tc>
        <w:tc>
          <w:tcPr>
            <w:tcW w:type="dxa" w:w="4320"/>
          </w:tcPr>
          <w:p>
            <w:r>
              <w:t>Là ngươi nghĩ đơn giản quá rồi</w:t>
            </w:r>
          </w:p>
        </w:tc>
      </w:tr>
      <w:tr>
        <w:tc>
          <w:tcPr>
            <w:tcW w:type="dxa" w:w="4320"/>
          </w:tcPr>
          <w:p>
            <w:r>
              <w:t>05:42:51 - 05:42:54</w:t>
            </w:r>
          </w:p>
        </w:tc>
        <w:tc>
          <w:tcPr>
            <w:tcW w:type="dxa" w:w="4320"/>
          </w:tcPr>
          <w:p>
            <w:r>
              <w:t>Một người thường sao có thể cùng một Trừ Dị Nhân</w:t>
            </w:r>
          </w:p>
        </w:tc>
      </w:tr>
      <w:tr>
        <w:tc>
          <w:tcPr>
            <w:tcW w:type="dxa" w:w="4320"/>
          </w:tcPr>
          <w:p>
            <w:r>
              <w:t>05:42:54 - 05:42:56</w:t>
            </w:r>
          </w:p>
        </w:tc>
        <w:tc>
          <w:tcPr>
            <w:tcW w:type="dxa" w:w="4320"/>
          </w:tcPr>
          <w:p>
            <w:r>
              <w:t>trải qua bao nhiêu sự kiện nguy hiểm như vậy</w:t>
            </w:r>
          </w:p>
        </w:tc>
      </w:tr>
      <w:tr>
        <w:tc>
          <w:tcPr>
            <w:tcW w:type="dxa" w:w="4320"/>
          </w:tcPr>
          <w:p>
            <w:r>
              <w:t>05:42:56 - 05:42:58</w:t>
            </w:r>
          </w:p>
        </w:tc>
        <w:tc>
          <w:tcPr>
            <w:tcW w:type="dxa" w:w="4320"/>
          </w:tcPr>
          <w:p>
            <w:r>
              <w:t>mà vẫn còn sống sót nguyên vẹn ra ngoài được</w:t>
            </w:r>
          </w:p>
        </w:tc>
      </w:tr>
      <w:tr>
        <w:tc>
          <w:tcPr>
            <w:tcW w:type="dxa" w:w="4320"/>
          </w:tcPr>
          <w:p>
            <w:r>
              <w:t>05:42:58 - 05:43:00</w:t>
            </w:r>
          </w:p>
        </w:tc>
        <w:tc>
          <w:tcPr>
            <w:tcW w:type="dxa" w:w="4320"/>
          </w:tcPr>
          <w:p>
            <w:r>
              <w:t>Đúng là như vậy</w:t>
            </w:r>
          </w:p>
        </w:tc>
      </w:tr>
      <w:tr>
        <w:tc>
          <w:tcPr>
            <w:tcW w:type="dxa" w:w="4320"/>
          </w:tcPr>
          <w:p>
            <w:r>
              <w:t>05:43:00 - 05:43:03</w:t>
            </w:r>
          </w:p>
        </w:tc>
        <w:tc>
          <w:tcPr>
            <w:tcW w:type="dxa" w:w="4320"/>
          </w:tcPr>
          <w:p>
            <w:r>
              <w:t>Những tư liệu này về Lâm Du Du đều rất bình thường</w:t>
            </w:r>
          </w:p>
        </w:tc>
      </w:tr>
      <w:tr>
        <w:tc>
          <w:tcPr>
            <w:tcW w:type="dxa" w:w="4320"/>
          </w:tcPr>
          <w:p>
            <w:r>
              <w:t>05:43:03 - 05:43:05</w:t>
            </w:r>
          </w:p>
        </w:tc>
        <w:tc>
          <w:tcPr>
            <w:tcW w:type="dxa" w:w="4320"/>
          </w:tcPr>
          <w:p>
            <w:r>
              <w:t>chỉ là một nữ tử bình thường thôi</w:t>
            </w:r>
          </w:p>
        </w:tc>
      </w:tr>
      <w:tr>
        <w:tc>
          <w:tcPr>
            <w:tcW w:type="dxa" w:w="4320"/>
          </w:tcPr>
          <w:p>
            <w:r>
              <w:t>05:43:05 - 05:43:08</w:t>
            </w:r>
          </w:p>
        </w:tc>
        <w:tc>
          <w:tcPr>
            <w:tcW w:type="dxa" w:w="4320"/>
          </w:tcPr>
          <w:p>
            <w:r>
              <w:t>nhưng những chuyện nàng ấy trải qua lại vô cùng khác thường</w:t>
            </w:r>
          </w:p>
        </w:tc>
      </w:tr>
      <w:tr>
        <w:tc>
          <w:tcPr>
            <w:tcW w:type="dxa" w:w="4320"/>
          </w:tcPr>
          <w:p>
            <w:r>
              <w:t>05:43:08 - 05:43:11</w:t>
            </w:r>
          </w:p>
        </w:tc>
        <w:tc>
          <w:tcPr>
            <w:tcW w:type="dxa" w:w="4320"/>
          </w:tcPr>
          <w:p>
            <w:r>
              <w:t>Trước tiên, nàng có một phòng khám nhỏ của riêng mình ở Đông Đại Châu</w:t>
            </w:r>
          </w:p>
        </w:tc>
      </w:tr>
      <w:tr>
        <w:tc>
          <w:tcPr>
            <w:tcW w:type="dxa" w:w="4320"/>
          </w:tcPr>
          <w:p>
            <w:r>
              <w:t>05:43:11 - 05:43:13</w:t>
            </w:r>
          </w:p>
        </w:tc>
        <w:tc>
          <w:tcPr>
            <w:tcW w:type="dxa" w:w="4320"/>
          </w:tcPr>
          <w:p>
            <w:r>
              <w:t>nhưng nàng chỉ mới hai mươi ba tuổi</w:t>
            </w:r>
          </w:p>
        </w:tc>
      </w:tr>
      <w:tr>
        <w:tc>
          <w:tcPr>
            <w:tcW w:type="dxa" w:w="4320"/>
          </w:tcPr>
          <w:p>
            <w:r>
              <w:t>05:43:13 - 05:43:17</w:t>
            </w:r>
          </w:p>
        </w:tc>
        <w:tc>
          <w:tcPr>
            <w:tcW w:type="dxa" w:w="4320"/>
          </w:tcPr>
          <w:p>
            <w:r>
              <w:t>tuổi này không thể nào được phê duyệt mở phòng khám</w:t>
            </w:r>
          </w:p>
        </w:tc>
      </w:tr>
      <w:tr>
        <w:tc>
          <w:tcPr>
            <w:tcW w:type="dxa" w:w="4320"/>
          </w:tcPr>
          <w:p>
            <w:r>
              <w:t>05:43:17 - 05:43:18</w:t>
            </w:r>
          </w:p>
        </w:tc>
        <w:tc>
          <w:tcPr>
            <w:tcW w:type="dxa" w:w="4320"/>
          </w:tcPr>
          <w:p>
            <w:r>
              <w:t>Thứ hai, trước đây</w:t>
            </w:r>
          </w:p>
        </w:tc>
      </w:tr>
      <w:tr>
        <w:tc>
          <w:tcPr>
            <w:tcW w:type="dxa" w:w="4320"/>
          </w:tcPr>
          <w:p>
            <w:r>
              <w:t>05:43:18 - 05:43:21</w:t>
            </w:r>
          </w:p>
        </w:tc>
        <w:tc>
          <w:tcPr>
            <w:tcW w:type="dxa" w:w="4320"/>
          </w:tcPr>
          <w:p>
            <w:r>
              <w:t>nàng và Trương Thần đã trải qua sự kiện Gấu Mặt Người</w:t>
            </w:r>
          </w:p>
        </w:tc>
      </w:tr>
      <w:tr>
        <w:tc>
          <w:tcPr>
            <w:tcW w:type="dxa" w:w="4320"/>
          </w:tcPr>
          <w:p>
            <w:r>
              <w:t>05:43:21 - 05:43:23</w:t>
            </w:r>
          </w:p>
        </w:tc>
        <w:tc>
          <w:tcPr>
            <w:tcW w:type="dxa" w:w="4320"/>
          </w:tcPr>
          <w:p>
            <w:r>
              <w:t>ở Bắc Đại Châu lại trải qua sự kiện Wendigo</w:t>
            </w:r>
          </w:p>
        </w:tc>
      </w:tr>
      <w:tr>
        <w:tc>
          <w:tcPr>
            <w:tcW w:type="dxa" w:w="4320"/>
          </w:tcPr>
          <w:p>
            <w:r>
              <w:t>05:43:23 - 05:43:24</w:t>
            </w:r>
          </w:p>
        </w:tc>
        <w:tc>
          <w:tcPr>
            <w:tcW w:type="dxa" w:w="4320"/>
          </w:tcPr>
          <w:p>
            <w:r>
              <w:t>và cả sự kiện Ngụy Thần lần này</w:t>
            </w:r>
          </w:p>
        </w:tc>
      </w:tr>
      <w:tr>
        <w:tc>
          <w:tcPr>
            <w:tcW w:type="dxa" w:w="4320"/>
          </w:tcPr>
          <w:p>
            <w:r>
              <w:t>05:43:24 - 05:43:26</w:t>
            </w:r>
          </w:p>
        </w:tc>
        <w:tc>
          <w:tcPr>
            <w:tcW w:type="dxa" w:w="4320"/>
          </w:tcPr>
          <w:p>
            <w:r>
              <w:t>lần nào nàng cũng có mặt</w:t>
            </w:r>
          </w:p>
        </w:tc>
      </w:tr>
      <w:tr>
        <w:tc>
          <w:tcPr>
            <w:tcW w:type="dxa" w:w="4320"/>
          </w:tcPr>
          <w:p>
            <w:r>
              <w:t>05:43:26 - 05:43:28</w:t>
            </w:r>
          </w:p>
        </w:tc>
        <w:tc>
          <w:tcPr>
            <w:tcW w:type="dxa" w:w="4320"/>
          </w:tcPr>
          <w:p>
            <w:r>
              <w:t>và lần nào cũng có thể an toàn thoát ra</w:t>
            </w:r>
          </w:p>
        </w:tc>
      </w:tr>
      <w:tr>
        <w:tc>
          <w:tcPr>
            <w:tcW w:type="dxa" w:w="4320"/>
          </w:tcPr>
          <w:p>
            <w:r>
              <w:t>05:43:28 - 05:43:31</w:t>
            </w:r>
          </w:p>
        </w:tc>
        <w:tc>
          <w:tcPr>
            <w:tcW w:type="dxa" w:w="4320"/>
          </w:tcPr>
          <w:p>
            <w:r>
              <w:t>Cho dù có cao thủ cỡ Trương Thần ở bên cạnh</w:t>
            </w:r>
          </w:p>
        </w:tc>
      </w:tr>
      <w:tr>
        <w:tc>
          <w:tcPr>
            <w:tcW w:type="dxa" w:w="4320"/>
          </w:tcPr>
          <w:p>
            <w:r>
              <w:t>05:43:31 - 05:43:33</w:t>
            </w:r>
          </w:p>
        </w:tc>
        <w:tc>
          <w:tcPr>
            <w:tcW w:type="dxa" w:w="4320"/>
          </w:tcPr>
          <w:p>
            <w:r>
              <w:t>cũng không thể nào duy trì được như vậy</w:t>
            </w:r>
          </w:p>
        </w:tc>
      </w:tr>
      <w:tr>
        <w:tc>
          <w:tcPr>
            <w:tcW w:type="dxa" w:w="4320"/>
          </w:tcPr>
          <w:p>
            <w:r>
              <w:t>05:43:33 - 05:43:34</w:t>
            </w:r>
          </w:p>
        </w:tc>
        <w:tc>
          <w:tcPr>
            <w:tcW w:type="dxa" w:w="4320"/>
          </w:tcPr>
          <w:p>
            <w:r>
              <w:t>Đúng vậy</w:t>
            </w:r>
          </w:p>
        </w:tc>
      </w:tr>
      <w:tr>
        <w:tc>
          <w:tcPr>
            <w:tcW w:type="dxa" w:w="4320"/>
          </w:tcPr>
          <w:p>
            <w:r>
              <w:t>05:43:34 - 05:43:35</w:t>
            </w:r>
          </w:p>
        </w:tc>
        <w:tc>
          <w:tcPr>
            <w:tcW w:type="dxa" w:w="4320"/>
          </w:tcPr>
          <w:p>
            <w:r>
              <w:t>Với lại ngươi phải hiểu</w:t>
            </w:r>
          </w:p>
        </w:tc>
      </w:tr>
      <w:tr>
        <w:tc>
          <w:tcPr>
            <w:tcW w:type="dxa" w:w="4320"/>
          </w:tcPr>
          <w:p>
            <w:r>
              <w:t>05:43:35 - 05:43:38</w:t>
            </w:r>
          </w:p>
        </w:tc>
        <w:tc>
          <w:tcPr>
            <w:tcW w:type="dxa" w:w="4320"/>
          </w:tcPr>
          <w:p>
            <w:r>
              <w:t>sự kiện Gấu Mặt Người được định nghĩa là sự kiện dị thường cấp hai</w:t>
            </w:r>
          </w:p>
        </w:tc>
      </w:tr>
      <w:tr>
        <w:tc>
          <w:tcPr>
            <w:tcW w:type="dxa" w:w="4320"/>
          </w:tcPr>
          <w:p>
            <w:r>
              <w:t>05:43:38 - 05:43:40</w:t>
            </w:r>
          </w:p>
        </w:tc>
        <w:tc>
          <w:tcPr>
            <w:tcW w:type="dxa" w:w="4320"/>
          </w:tcPr>
          <w:p>
            <w:r>
              <w:t>sự kiện Wendigo</w:t>
            </w:r>
          </w:p>
        </w:tc>
      </w:tr>
      <w:tr>
        <w:tc>
          <w:tcPr>
            <w:tcW w:type="dxa" w:w="4320"/>
          </w:tcPr>
          <w:p>
            <w:r>
              <w:t>05:43:40 - 05:43:41</w:t>
            </w:r>
          </w:p>
        </w:tc>
        <w:tc>
          <w:tcPr>
            <w:tcW w:type="dxa" w:w="4320"/>
          </w:tcPr>
          <w:p>
            <w:r>
              <w:t>bên chúng ta định nghĩa là cấp ba</w:t>
            </w:r>
          </w:p>
        </w:tc>
      </w:tr>
      <w:tr>
        <w:tc>
          <w:tcPr>
            <w:tcW w:type="dxa" w:w="4320"/>
          </w:tcPr>
          <w:p>
            <w:r>
              <w:t>05:43:41 - 05:43:43</w:t>
            </w:r>
          </w:p>
        </w:tc>
        <w:tc>
          <w:tcPr>
            <w:tcW w:type="dxa" w:w="4320"/>
          </w:tcPr>
          <w:p>
            <w:r>
              <w:t>nhưng sự kiện Ngụy Thần lần này</w:t>
            </w:r>
          </w:p>
        </w:tc>
      </w:tr>
      <w:tr>
        <w:tc>
          <w:tcPr>
            <w:tcW w:type="dxa" w:w="4320"/>
          </w:tcPr>
          <w:p>
            <w:r>
              <w:t>05:43:43 - 05:43:44</w:t>
            </w:r>
          </w:p>
        </w:tc>
        <w:tc>
          <w:tcPr>
            <w:tcW w:type="dxa" w:w="4320"/>
          </w:tcPr>
          <w:p>
            <w:r>
              <w:t>tuy định cấp là cấp một</w:t>
            </w:r>
          </w:p>
        </w:tc>
      </w:tr>
      <w:tr>
        <w:tc>
          <w:tcPr>
            <w:tcW w:type="dxa" w:w="4320"/>
          </w:tcPr>
          <w:p>
            <w:r>
              <w:t>05:43:44 - 05:43:46</w:t>
            </w:r>
          </w:p>
        </w:tc>
        <w:tc>
          <w:tcPr>
            <w:tcW w:type="dxa" w:w="4320"/>
          </w:tcPr>
          <w:p>
            <w:r>
              <w:t>nhưng chúng ta đều rõ</w:t>
            </w:r>
          </w:p>
        </w:tc>
      </w:tr>
      <w:tr>
        <w:tc>
          <w:tcPr>
            <w:tcW w:type="dxa" w:w="4320"/>
          </w:tcPr>
          <w:p>
            <w:r>
              <w:t>05:43:46 - 05:43:49</w:t>
            </w:r>
          </w:p>
        </w:tc>
        <w:tc>
          <w:tcPr>
            <w:tcW w:type="dxa" w:w="4320"/>
          </w:tcPr>
          <w:p>
            <w:r>
              <w:t>sự kiện lần này còn lâu mới chỉ dừng ở mức cấp một</w:t>
            </w:r>
          </w:p>
        </w:tc>
      </w:tr>
      <w:tr>
        <w:tc>
          <w:tcPr>
            <w:tcW w:type="dxa" w:w="4320"/>
          </w:tcPr>
          <w:p>
            <w:r>
              <w:t>05:43:49 - 05:43:50</w:t>
            </w:r>
          </w:p>
        </w:tc>
        <w:tc>
          <w:tcPr>
            <w:tcW w:type="dxa" w:w="4320"/>
          </w:tcPr>
          <w:p>
            <w:r>
              <w:t>Ngươi phải biết</w:t>
            </w:r>
          </w:p>
        </w:tc>
      </w:tr>
      <w:tr>
        <w:tc>
          <w:tcPr>
            <w:tcW w:type="dxa" w:w="4320"/>
          </w:tcPr>
          <w:p>
            <w:r>
              <w:t>05:43:50 - 05:43:52</w:t>
            </w:r>
          </w:p>
        </w:tc>
        <w:tc>
          <w:tcPr>
            <w:tcW w:type="dxa" w:w="4320"/>
          </w:tcPr>
          <w:p>
            <w:r>
              <w:t>chỉ riêng sự kiện dị thường cấp ba thôi</w:t>
            </w:r>
          </w:p>
        </w:tc>
      </w:tr>
      <w:tr>
        <w:tc>
          <w:tcPr>
            <w:tcW w:type="dxa" w:w="4320"/>
          </w:tcPr>
          <w:p>
            <w:r>
              <w:t>05:43:52 - 05:43:54</w:t>
            </w:r>
          </w:p>
        </w:tc>
        <w:tc>
          <w:tcPr>
            <w:tcW w:type="dxa" w:w="4320"/>
          </w:tcPr>
          <w:p>
            <w:r>
              <w:t>người thường đã rất khó sống sót</w:t>
            </w:r>
          </w:p>
        </w:tc>
      </w:tr>
      <w:tr>
        <w:tc>
          <w:tcPr>
            <w:tcW w:type="dxa" w:w="4320"/>
          </w:tcPr>
          <w:p>
            <w:r>
              <w:t>05:43:54 - 05:43:57</w:t>
            </w:r>
          </w:p>
        </w:tc>
        <w:tc>
          <w:tcPr>
            <w:tcW w:type="dxa" w:w="4320"/>
          </w:tcPr>
          <w:p>
            <w:r>
              <w:t>cho dù có Trừ Dị Nhân hạng Bạc chính thức ở đó cũng vậy</w:t>
            </w:r>
          </w:p>
        </w:tc>
      </w:tr>
      <w:tr>
        <w:tc>
          <w:tcPr>
            <w:tcW w:type="dxa" w:w="4320"/>
          </w:tcPr>
          <w:p>
            <w:r>
              <w:t>05:43:57 - 05:44:00</w:t>
            </w:r>
          </w:p>
        </w:tc>
        <w:tc>
          <w:tcPr>
            <w:tcW w:type="dxa" w:w="4320"/>
          </w:tcPr>
          <w:p>
            <w:r>
              <w:t>Đúng vậy</w:t>
            </w:r>
          </w:p>
        </w:tc>
      </w:tr>
      <w:tr>
        <w:tc>
          <w:tcPr>
            <w:tcW w:type="dxa" w:w="4320"/>
          </w:tcPr>
          <w:p>
            <w:r>
              <w:t>05:44:00 - 05:44:02</w:t>
            </w:r>
          </w:p>
        </w:tc>
        <w:tc>
          <w:tcPr>
            <w:tcW w:type="dxa" w:w="4320"/>
          </w:tcPr>
          <w:p>
            <w:r>
              <w:t>Nhưng chuyện này cần giữ bí mật</w:t>
            </w:r>
          </w:p>
        </w:tc>
      </w:tr>
      <w:tr>
        <w:tc>
          <w:tcPr>
            <w:tcW w:type="dxa" w:w="4320"/>
          </w:tcPr>
          <w:p>
            <w:r>
              <w:t>05:44:02 - 05:44:04</w:t>
            </w:r>
          </w:p>
        </w:tc>
        <w:tc>
          <w:tcPr>
            <w:tcW w:type="dxa" w:w="4320"/>
          </w:tcPr>
          <w:p>
            <w:r>
              <w:t>tạm thời chưa thể xác định thân phận cụ thể của Lâm Du Du</w:t>
            </w:r>
          </w:p>
        </w:tc>
      </w:tr>
      <w:tr>
        <w:tc>
          <w:tcPr>
            <w:tcW w:type="dxa" w:w="4320"/>
          </w:tcPr>
          <w:p>
            <w:r>
              <w:t>05:44:04 - 05:44:06</w:t>
            </w:r>
          </w:p>
        </w:tc>
        <w:tc>
          <w:tcPr>
            <w:tcW w:type="dxa" w:w="4320"/>
          </w:tcPr>
          <w:p>
            <w:r>
              <w:t>nhưng tạm thời mà nói</w:t>
            </w:r>
          </w:p>
        </w:tc>
      </w:tr>
      <w:tr>
        <w:tc>
          <w:tcPr>
            <w:tcW w:type="dxa" w:w="4320"/>
          </w:tcPr>
          <w:p>
            <w:r>
              <w:t>05:44:06 - 05:44:09</w:t>
            </w:r>
          </w:p>
        </w:tc>
        <w:tc>
          <w:tcPr>
            <w:tcW w:type="dxa" w:w="4320"/>
          </w:tcPr>
          <w:p>
            <w:r>
              <w:t>nàng không gây uy hiếp trực tiếp nào đến toàn thể Hiệp hội Trừ Dị Nhân chúng ta</w:t>
            </w:r>
          </w:p>
        </w:tc>
      </w:tr>
      <w:tr>
        <w:tc>
          <w:tcPr>
            <w:tcW w:type="dxa" w:w="4320"/>
          </w:tcPr>
          <w:p>
            <w:r>
              <w:t>05:44:09 - 05:44:11</w:t>
            </w:r>
          </w:p>
        </w:tc>
        <w:tc>
          <w:tcPr>
            <w:tcW w:type="dxa" w:w="4320"/>
          </w:tcPr>
          <w:p>
            <w:r>
              <w:t>Chuyện này tạm gác lại đã</w:t>
            </w:r>
          </w:p>
        </w:tc>
      </w:tr>
      <w:tr>
        <w:tc>
          <w:tcPr>
            <w:tcW w:type="dxa" w:w="4320"/>
          </w:tcPr>
          <w:p>
            <w:r>
              <w:t>05:44:11 - 05:44:12</w:t>
            </w:r>
          </w:p>
        </w:tc>
        <w:tc>
          <w:tcPr>
            <w:tcW w:type="dxa" w:w="4320"/>
          </w:tcPr>
          <w:p>
            <w:r>
              <w:t>chúng ta còn việc khác phải làm</w:t>
            </w:r>
          </w:p>
        </w:tc>
      </w:tr>
      <w:tr>
        <w:tc>
          <w:tcPr>
            <w:tcW w:type="dxa" w:w="4320"/>
          </w:tcPr>
          <w:p>
            <w:r>
              <w:t>05:44:12 - 05:44:34</w:t>
            </w:r>
          </w:p>
        </w:tc>
        <w:tc>
          <w:tcPr>
            <w:tcW w:type="dxa" w:w="4320"/>
          </w:tcPr>
          <w:p>
            <w:r>
              <w:t>Ngài Trương Thần</w:t>
            </w:r>
          </w:p>
        </w:tc>
      </w:tr>
      <w:tr>
        <w:tc>
          <w:tcPr>
            <w:tcW w:type="dxa" w:w="4320"/>
          </w:tcPr>
          <w:p>
            <w:r>
              <w:t>05:44:34 - 05:44:36</w:t>
            </w:r>
          </w:p>
        </w:tc>
        <w:tc>
          <w:tcPr>
            <w:tcW w:type="dxa" w:w="4320"/>
          </w:tcPr>
          <w:p>
            <w:r>
              <w:t>Kể từ lần chia tay trước</w:t>
            </w:r>
          </w:p>
        </w:tc>
      </w:tr>
      <w:tr>
        <w:tc>
          <w:tcPr>
            <w:tcW w:type="dxa" w:w="4320"/>
          </w:tcPr>
          <w:p>
            <w:r>
              <w:t>05:44:36 - 05:44:38</w:t>
            </w:r>
          </w:p>
        </w:tc>
        <w:tc>
          <w:tcPr>
            <w:tcW w:type="dxa" w:w="4320"/>
          </w:tcPr>
          <w:p>
            <w:r>
              <w:t>đã gần ba tháng trôi qua rồi</w:t>
            </w:r>
          </w:p>
        </w:tc>
      </w:tr>
      <w:tr>
        <w:tc>
          <w:tcPr>
            <w:tcW w:type="dxa" w:w="4320"/>
          </w:tcPr>
          <w:p>
            <w:r>
              <w:t>05:44:38 - 05:44:40</w:t>
            </w:r>
          </w:p>
        </w:tc>
        <w:tc>
          <w:tcPr>
            <w:tcW w:type="dxa" w:w="4320"/>
          </w:tcPr>
          <w:p>
            <w:r>
              <w:t>Chuyến đi Bắc Đại Châu lần này của các vị</w:t>
            </w:r>
          </w:p>
        </w:tc>
      </w:tr>
      <w:tr>
        <w:tc>
          <w:tcPr>
            <w:tcW w:type="dxa" w:w="4320"/>
          </w:tcPr>
          <w:p>
            <w:r>
              <w:t>05:44:40 - 05:44:41</w:t>
            </w:r>
          </w:p>
        </w:tc>
        <w:tc>
          <w:tcPr>
            <w:tcW w:type="dxa" w:w="4320"/>
          </w:tcPr>
          <w:p>
            <w:r>
              <w:t>cũng đi khá lâu đấy nhỉ</w:t>
            </w:r>
          </w:p>
        </w:tc>
      </w:tr>
      <w:tr>
        <w:tc>
          <w:tcPr>
            <w:tcW w:type="dxa" w:w="4320"/>
          </w:tcPr>
          <w:p>
            <w:r>
              <w:t>05:44:41 - 05:44:43</w:t>
            </w:r>
          </w:p>
        </w:tc>
        <w:tc>
          <w:tcPr>
            <w:tcW w:type="dxa" w:w="4320"/>
          </w:tcPr>
          <w:p>
            <w:r>
              <w:t>Đúng là đi khá lâu thật</w:t>
            </w:r>
          </w:p>
        </w:tc>
      </w:tr>
      <w:tr>
        <w:tc>
          <w:tcPr>
            <w:tcW w:type="dxa" w:w="4320"/>
          </w:tcPr>
          <w:p>
            <w:r>
              <w:t>05:44:43 - 05:44:46</w:t>
            </w:r>
          </w:p>
        </w:tc>
        <w:tc>
          <w:tcPr>
            <w:tcW w:type="dxa" w:w="4320"/>
          </w:tcPr>
          <w:p>
            <w:r>
              <w:t>Vốn tưởng chỉ đi khoảng một tuần là về</w:t>
            </w:r>
          </w:p>
        </w:tc>
      </w:tr>
      <w:tr>
        <w:tc>
          <w:tcPr>
            <w:tcW w:type="dxa" w:w="4320"/>
          </w:tcPr>
          <w:p>
            <w:r>
              <w:t>05:44:46 - 05:44:47</w:t>
            </w:r>
          </w:p>
        </w:tc>
        <w:tc>
          <w:tcPr>
            <w:tcW w:type="dxa" w:w="4320"/>
          </w:tcPr>
          <w:p>
            <w:r>
              <w:t>không ngờ chuyến này lại kéo dài đến ba tháng</w:t>
            </w:r>
          </w:p>
        </w:tc>
      </w:tr>
      <w:tr>
        <w:tc>
          <w:tcPr>
            <w:tcW w:type="dxa" w:w="4320"/>
          </w:tcPr>
          <w:p>
            <w:r>
              <w:t>05:44:47 - 05:44:48</w:t>
            </w:r>
          </w:p>
        </w:tc>
        <w:tc>
          <w:tcPr>
            <w:tcW w:type="dxa" w:w="4320"/>
          </w:tcPr>
          <w:p>
            <w:r>
              <w:t>Lệ Ti tỷ</w:t>
            </w:r>
          </w:p>
        </w:tc>
      </w:tr>
      <w:tr>
        <w:tc>
          <w:tcPr>
            <w:tcW w:type="dxa" w:w="4320"/>
          </w:tcPr>
          <w:p>
            <w:r>
              <w:t>05:44:48 - 05:44:50</w:t>
            </w:r>
          </w:p>
        </w:tc>
        <w:tc>
          <w:tcPr>
            <w:tcW w:type="dxa" w:w="4320"/>
          </w:tcPr>
          <w:p>
            <w:r>
              <w:t>còn phải đa tạ muội đã đặc biệt chạy đến</w:t>
            </w:r>
          </w:p>
        </w:tc>
      </w:tr>
      <w:tr>
        <w:tc>
          <w:tcPr>
            <w:tcW w:type="dxa" w:w="4320"/>
          </w:tcPr>
          <w:p>
            <w:r>
              <w:t>05:44:50 - 05:44:50</w:t>
            </w:r>
          </w:p>
        </w:tc>
        <w:tc>
          <w:tcPr>
            <w:tcW w:type="dxa" w:w="4320"/>
          </w:tcPr>
          <w:p>
            <w:r>
              <w:t>đón chúng ta một chuyến</w:t>
            </w:r>
          </w:p>
        </w:tc>
      </w:tr>
      <w:tr>
        <w:tc>
          <w:tcPr>
            <w:tcW w:type="dxa" w:w="4320"/>
          </w:tcPr>
          <w:p>
            <w:r>
              <w:t>05:44:50 - 05:44:52</w:t>
            </w:r>
          </w:p>
        </w:tc>
        <w:tc>
          <w:tcPr>
            <w:tcW w:type="dxa" w:w="4320"/>
          </w:tcPr>
          <w:p>
            <w:r>
              <w:t>Lý Niệm Thần sau khi đưa chúng ta đến bến cảng</w:t>
            </w:r>
          </w:p>
        </w:tc>
      </w:tr>
      <w:tr>
        <w:tc>
          <w:tcPr>
            <w:tcW w:type="dxa" w:w="4320"/>
          </w:tcPr>
          <w:p>
            <w:r>
              <w:t>05:44:52 - 05:44:53</w:t>
            </w:r>
          </w:p>
        </w:tc>
        <w:tc>
          <w:tcPr>
            <w:tcW w:type="dxa" w:w="4320"/>
          </w:tcPr>
          <w:p>
            <w:r>
              <w:t>lại chạy mất luôn</w:t>
            </w:r>
          </w:p>
        </w:tc>
      </w:tr>
      <w:tr>
        <w:tc>
          <w:tcPr>
            <w:tcW w:type="dxa" w:w="4320"/>
          </w:tcPr>
          <w:p>
            <w:r>
              <w:t>05:44:53 - 05:44:54</w:t>
            </w:r>
          </w:p>
        </w:tc>
        <w:tc>
          <w:tcPr>
            <w:tcW w:type="dxa" w:w="4320"/>
          </w:tcPr>
          <w:p>
            <w:r>
              <w:t>Lão già này thật là</w:t>
            </w:r>
          </w:p>
        </w:tc>
      </w:tr>
      <w:tr>
        <w:tc>
          <w:tcPr>
            <w:tcW w:type="dxa" w:w="4320"/>
          </w:tcPr>
          <w:p>
            <w:r>
              <w:t>05:44:54 - 05:44:56</w:t>
            </w:r>
          </w:p>
        </w:tc>
        <w:tc>
          <w:tcPr>
            <w:tcW w:type="dxa" w:w="4320"/>
          </w:tcPr>
          <w:p>
            <w:r>
              <w:t>lại phải làm phiền đến muội, người thứ hai của Hiệp hội</w:t>
            </w:r>
          </w:p>
        </w:tc>
      </w:tr>
      <w:tr>
        <w:tc>
          <w:tcPr>
            <w:tcW w:type="dxa" w:w="4320"/>
          </w:tcPr>
          <w:p>
            <w:r>
              <w:t>05:44:56 - 05:44:59</w:t>
            </w:r>
          </w:p>
        </w:tc>
        <w:tc>
          <w:tcPr>
            <w:tcW w:type="dxa" w:w="4320"/>
          </w:tcPr>
          <w:p>
            <w:r>
              <w:t>Lý Niệm Thần bình thường khá bận</w:t>
            </w:r>
          </w:p>
        </w:tc>
      </w:tr>
      <w:tr>
        <w:tc>
          <w:tcPr>
            <w:tcW w:type="dxa" w:w="4320"/>
          </w:tcPr>
          <w:p>
            <w:r>
              <w:t>05:44:59 - 05:45:01</w:t>
            </w:r>
          </w:p>
        </w:tc>
        <w:tc>
          <w:tcPr>
            <w:tcW w:type="dxa" w:w="4320"/>
          </w:tcPr>
          <w:p>
            <w:r>
              <w:t>tuy tuổi tác đã lớn</w:t>
            </w:r>
          </w:p>
        </w:tc>
      </w:tr>
      <w:tr>
        <w:tc>
          <w:tcPr>
            <w:tcW w:type="dxa" w:w="4320"/>
          </w:tcPr>
          <w:p>
            <w:r>
              <w:t>05:45:01 - 05:45:03</w:t>
            </w:r>
          </w:p>
        </w:tc>
        <w:tc>
          <w:tcPr>
            <w:tcW w:type="dxa" w:w="4320"/>
          </w:tcPr>
          <w:p>
            <w:r>
              <w:t>nhưng năng lực làm việc của tiền bối vẫn còn đó</w:t>
            </w:r>
          </w:p>
        </w:tc>
      </w:tr>
      <w:tr>
        <w:tc>
          <w:tcPr>
            <w:tcW w:type="dxa" w:w="4320"/>
          </w:tcPr>
          <w:p>
            <w:r>
              <w:t>05:45:03 - 05:45:05</w:t>
            </w:r>
          </w:p>
        </w:tc>
        <w:tc>
          <w:tcPr>
            <w:tcW w:type="dxa" w:w="4320"/>
          </w:tcPr>
          <w:p>
            <w:r>
              <w:t>chắc là bên đó lại có nhiệm vụ đột xuất gì đó</w:t>
            </w:r>
          </w:p>
        </w:tc>
      </w:tr>
      <w:tr>
        <w:tc>
          <w:tcPr>
            <w:tcW w:type="dxa" w:w="4320"/>
          </w:tcPr>
          <w:p>
            <w:r>
              <w:t>05:45:05 - 05:45:06</w:t>
            </w:r>
          </w:p>
        </w:tc>
        <w:tc>
          <w:tcPr>
            <w:tcW w:type="dxa" w:w="4320"/>
          </w:tcPr>
          <w:p>
            <w:r>
              <w:t>cần tiền bối đến rồi</w:t>
            </w:r>
          </w:p>
        </w:tc>
      </w:tr>
      <w:tr>
        <w:tc>
          <w:tcPr>
            <w:tcW w:type="dxa" w:w="4320"/>
          </w:tcPr>
          <w:p>
            <w:r>
              <w:t>05:45:06 - 05:45:07</w:t>
            </w:r>
          </w:p>
        </w:tc>
        <w:tc>
          <w:tcPr>
            <w:tcW w:type="dxa" w:w="4320"/>
          </w:tcPr>
          <w:p>
            <w:r>
              <w:t>Nhưng mà Trương huynh</w:t>
            </w:r>
          </w:p>
        </w:tc>
      </w:tr>
      <w:tr>
        <w:tc>
          <w:tcPr>
            <w:tcW w:type="dxa" w:w="4320"/>
          </w:tcPr>
          <w:p>
            <w:r>
              <w:t>05:45:07 - 05:45:09</w:t>
            </w:r>
          </w:p>
        </w:tc>
        <w:tc>
          <w:tcPr>
            <w:tcW w:type="dxa" w:w="4320"/>
          </w:tcPr>
          <w:p>
            <w:r>
              <w:t>có lẽ huynh hiểu lầm một chút rồi</w:t>
            </w:r>
          </w:p>
        </w:tc>
      </w:tr>
      <w:tr>
        <w:tc>
          <w:tcPr>
            <w:tcW w:type="dxa" w:w="4320"/>
          </w:tcPr>
          <w:p>
            <w:r>
              <w:t>05:45:09 - 05:45:11</w:t>
            </w:r>
          </w:p>
        </w:tc>
        <w:tc>
          <w:tcPr>
            <w:tcW w:type="dxa" w:w="4320"/>
          </w:tcPr>
          <w:p>
            <w:r>
              <w:t>Tuy muội bình thường đi công tác khá nhiều</w:t>
            </w:r>
          </w:p>
        </w:tc>
      </w:tr>
      <w:tr>
        <w:tc>
          <w:tcPr>
            <w:tcW w:type="dxa" w:w="4320"/>
          </w:tcPr>
          <w:p>
            <w:r>
              <w:t>05:45:11 - 05:45:13</w:t>
            </w:r>
          </w:p>
        </w:tc>
        <w:tc>
          <w:tcPr>
            <w:tcW w:type="dxa" w:w="4320"/>
          </w:tcPr>
          <w:p>
            <w:r>
              <w:t>nhưng muội không phải là người thứ hai trong Hiệp hội đâu</w:t>
            </w:r>
          </w:p>
        </w:tc>
      </w:tr>
      <w:tr>
        <w:tc>
          <w:tcPr>
            <w:tcW w:type="dxa" w:w="4320"/>
          </w:tcPr>
          <w:p>
            <w:r>
              <w:t>05:45:13 - 05:45:15</w:t>
            </w:r>
          </w:p>
        </w:tc>
        <w:tc>
          <w:tcPr>
            <w:tcW w:type="dxa" w:w="4320"/>
          </w:tcPr>
          <w:p>
            <w:r>
              <w:t>muội chỉ tính là có chút thâm niên thôi</w:t>
            </w:r>
          </w:p>
        </w:tc>
      </w:tr>
      <w:tr>
        <w:tc>
          <w:tcPr>
            <w:tcW w:type="dxa" w:w="4320"/>
          </w:tcPr>
          <w:p>
            <w:r>
              <w:t>05:45:15 - 05:45:17</w:t>
            </w:r>
          </w:p>
        </w:tc>
        <w:tc>
          <w:tcPr>
            <w:tcW w:type="dxa" w:w="4320"/>
          </w:tcPr>
          <w:p>
            <w:r>
              <w:t>vẫn chưa tính là người thứ hai được</w:t>
            </w:r>
          </w:p>
        </w:tc>
      </w:tr>
      <w:tr>
        <w:tc>
          <w:tcPr>
            <w:tcW w:type="dxa" w:w="4320"/>
          </w:tcPr>
          <w:p>
            <w:r>
              <w:t>05:45:17 - 05:45:18</w:t>
            </w:r>
          </w:p>
        </w:tc>
        <w:tc>
          <w:tcPr>
            <w:tcW w:type="dxa" w:w="4320"/>
          </w:tcPr>
          <w:p>
            <w:r>
              <w:t>Vậy sao</w:t>
            </w:r>
          </w:p>
        </w:tc>
      </w:tr>
      <w:tr>
        <w:tc>
          <w:tcPr>
            <w:tcW w:type="dxa" w:w="4320"/>
          </w:tcPr>
          <w:p>
            <w:r>
              <w:t>05:45:18 - 05:45:21</w:t>
            </w:r>
          </w:p>
        </w:tc>
        <w:tc>
          <w:tcPr>
            <w:tcW w:type="dxa" w:w="4320"/>
          </w:tcPr>
          <w:p>
            <w:r>
              <w:t>Muội đã làm việc ở Hiệp hội được mười một năm rồi mà</w:t>
            </w:r>
          </w:p>
        </w:tc>
      </w:tr>
      <w:tr>
        <w:tc>
          <w:tcPr>
            <w:tcW w:type="dxa" w:w="4320"/>
          </w:tcPr>
          <w:p>
            <w:r>
              <w:t>05:45:21 - 05:45:23</w:t>
            </w:r>
          </w:p>
        </w:tc>
        <w:tc>
          <w:tcPr>
            <w:tcW w:type="dxa" w:w="4320"/>
          </w:tcPr>
          <w:p>
            <w:r>
              <w:t>vậy mà vẫn chưa lên được vị trí thứ hai sao</w:t>
            </w:r>
          </w:p>
        </w:tc>
      </w:tr>
      <w:tr>
        <w:tc>
          <w:tcPr>
            <w:tcW w:type="dxa" w:w="4320"/>
          </w:tcPr>
          <w:p>
            <w:r>
              <w:t>05:45:23 - 05:45:26</w:t>
            </w:r>
          </w:p>
        </w:tc>
        <w:tc>
          <w:tcPr>
            <w:tcW w:type="dxa" w:w="4320"/>
          </w:tcPr>
          <w:p>
            <w:r>
              <w:t>Vậy hiện giờ người thứ hai của Hiệp hội là ai vậy</w:t>
            </w:r>
          </w:p>
        </w:tc>
      </w:tr>
      <w:tr>
        <w:tc>
          <w:tcPr>
            <w:tcW w:type="dxa" w:w="4320"/>
          </w:tcPr>
          <w:p>
            <w:r>
              <w:t>05:45:26 - 05:45:28</w:t>
            </w:r>
          </w:p>
        </w:tc>
        <w:tc>
          <w:tcPr>
            <w:tcW w:type="dxa" w:w="4320"/>
          </w:tcPr>
          <w:p>
            <w:r>
              <w:t>Xin lỗi</w:t>
            </w:r>
          </w:p>
        </w:tc>
      </w:tr>
      <w:tr>
        <w:tc>
          <w:tcPr>
            <w:tcW w:type="dxa" w:w="4320"/>
          </w:tcPr>
          <w:p>
            <w:r>
              <w:t>05:45:28 - 05:45:30</w:t>
            </w:r>
          </w:p>
        </w:tc>
        <w:tc>
          <w:tcPr>
            <w:tcW w:type="dxa" w:w="4320"/>
          </w:tcPr>
          <w:p>
            <w:r>
              <w:t>muội quên mất huynh vẫn chưa gặp hắn</w:t>
            </w:r>
          </w:p>
        </w:tc>
      </w:tr>
      <w:tr>
        <w:tc>
          <w:tcPr>
            <w:tcW w:type="dxa" w:w="4320"/>
          </w:tcPr>
          <w:p>
            <w:r>
              <w:t>05:45:30 - 05:45:32</w:t>
            </w:r>
          </w:p>
        </w:tc>
        <w:tc>
          <w:tcPr>
            <w:tcW w:type="dxa" w:w="4320"/>
          </w:tcPr>
          <w:p>
            <w:r>
              <w:t>Người thứ hai của Hiệp hội</w:t>
            </w:r>
          </w:p>
        </w:tc>
      </w:tr>
      <w:tr>
        <w:tc>
          <w:tcPr>
            <w:tcW w:type="dxa" w:w="4320"/>
          </w:tcPr>
          <w:p>
            <w:r>
              <w:t>05:45:32 - 05:45:34</w:t>
            </w:r>
          </w:p>
        </w:tc>
        <w:tc>
          <w:tcPr>
            <w:tcW w:type="dxa" w:w="4320"/>
          </w:tcPr>
          <w:p>
            <w:r>
              <w:t>là một Trừ Dị Nhân hạng Vàng tên Phương Thiên Hóa</w:t>
            </w:r>
          </w:p>
        </w:tc>
      </w:tr>
      <w:tr>
        <w:tc>
          <w:tcPr>
            <w:tcW w:type="dxa" w:w="4320"/>
          </w:tcPr>
          <w:p>
            <w:r>
              <w:t>05:45:34 - 05:45:35</w:t>
            </w:r>
          </w:p>
        </w:tc>
        <w:tc>
          <w:tcPr>
            <w:tcW w:type="dxa" w:w="4320"/>
          </w:tcPr>
          <w:p>
            <w:r>
              <w:t>Hắn rất bận</w:t>
            </w:r>
          </w:p>
        </w:tc>
      </w:tr>
      <w:tr>
        <w:tc>
          <w:tcPr>
            <w:tcW w:type="dxa" w:w="4320"/>
          </w:tcPr>
          <w:p>
            <w:r>
              <w:t>05:45:35 - 05:45:37</w:t>
            </w:r>
          </w:p>
        </w:tc>
        <w:tc>
          <w:tcPr>
            <w:tcW w:type="dxa" w:w="4320"/>
          </w:tcPr>
          <w:p>
            <w:r>
              <w:t>phần lớn thời gian không có mặt ở Hiệp hội</w:t>
            </w:r>
          </w:p>
        </w:tc>
      </w:tr>
      <w:tr>
        <w:tc>
          <w:tcPr>
            <w:tcW w:type="dxa" w:w="4320"/>
          </w:tcPr>
          <w:p>
            <w:r>
              <w:t>05:45:37 - 05:45:40</w:t>
            </w:r>
          </w:p>
        </w:tc>
        <w:tc>
          <w:tcPr>
            <w:tcW w:type="dxa" w:w="4320"/>
          </w:tcPr>
          <w:p>
            <w:r>
              <w:t>Trước đây hắn có về một thời gian</w:t>
            </w:r>
          </w:p>
        </w:tc>
      </w:tr>
      <w:tr>
        <w:tc>
          <w:tcPr>
            <w:tcW w:type="dxa" w:w="4320"/>
          </w:tcPr>
          <w:p>
            <w:r>
              <w:t>05:45:40 - 05:45:41</w:t>
            </w:r>
          </w:p>
        </w:tc>
        <w:tc>
          <w:tcPr>
            <w:tcW w:type="dxa" w:w="4320"/>
          </w:tcPr>
          <w:p>
            <w:r>
              <w:t>nhưng lúc đó</w:t>
            </w:r>
          </w:p>
        </w:tc>
      </w:tr>
      <w:tr>
        <w:tc>
          <w:tcPr>
            <w:tcW w:type="dxa" w:w="4320"/>
          </w:tcPr>
          <w:p>
            <w:r>
              <w:t>05:45:41 - 05:45:42</w:t>
            </w:r>
          </w:p>
        </w:tc>
        <w:tc>
          <w:tcPr>
            <w:tcW w:type="dxa" w:w="4320"/>
          </w:tcPr>
          <w:p>
            <w:r>
              <w:t>huynh vẫn còn ở Bắc Đại Châu</w:t>
            </w:r>
          </w:p>
        </w:tc>
      </w:tr>
      <w:tr>
        <w:tc>
          <w:tcPr>
            <w:tcW w:type="dxa" w:w="4320"/>
          </w:tcPr>
          <w:p>
            <w:r>
              <w:t>05:45:42 - 05:45:43</w:t>
            </w:r>
          </w:p>
        </w:tc>
        <w:tc>
          <w:tcPr>
            <w:tcW w:type="dxa" w:w="4320"/>
          </w:tcPr>
          <w:p>
            <w:r>
              <w:t>nên đã lỡ mất rồi</w:t>
            </w:r>
          </w:p>
        </w:tc>
      </w:tr>
      <w:tr>
        <w:tc>
          <w:tcPr>
            <w:tcW w:type="dxa" w:w="4320"/>
          </w:tcPr>
          <w:p>
            <w:r>
              <w:t>05:45:43 - 05:45:46</w:t>
            </w:r>
          </w:p>
        </w:tc>
        <w:tc>
          <w:tcPr>
            <w:tcW w:type="dxa" w:w="4320"/>
          </w:tcPr>
          <w:p>
            <w:r>
              <w:t>Nhưng mà Trương huynh</w:t>
            </w:r>
          </w:p>
        </w:tc>
      </w:tr>
      <w:tr>
        <w:tc>
          <w:tcPr>
            <w:tcW w:type="dxa" w:w="4320"/>
          </w:tcPr>
          <w:p>
            <w:r>
              <w:t>05:45:46 - 05:45:48</w:t>
            </w:r>
          </w:p>
        </w:tc>
        <w:tc>
          <w:tcPr>
            <w:tcW w:type="dxa" w:w="4320"/>
          </w:tcPr>
          <w:p>
            <w:r>
              <w:t>muội nghĩ huynh chắc chắn sẽ hợp với hắn</w:t>
            </w:r>
          </w:p>
        </w:tc>
      </w:tr>
      <w:tr>
        <w:tc>
          <w:tcPr>
            <w:tcW w:type="dxa" w:w="4320"/>
          </w:tcPr>
          <w:p>
            <w:r>
              <w:t>05:45:48 - 05:45:50</w:t>
            </w:r>
          </w:p>
        </w:tc>
        <w:tc>
          <w:tcPr>
            <w:tcW w:type="dxa" w:w="4320"/>
          </w:tcPr>
          <w:p>
            <w:r>
              <w:t>Tuổi hai người thật ra cũng xấp xỉ nhau</w:t>
            </w:r>
          </w:p>
        </w:tc>
      </w:tr>
      <w:tr>
        <w:tc>
          <w:tcPr>
            <w:tcW w:type="dxa" w:w="4320"/>
          </w:tcPr>
          <w:p>
            <w:r>
              <w:t>05:45:50 - 05:45:51</w:t>
            </w:r>
          </w:p>
        </w:tc>
        <w:tc>
          <w:tcPr>
            <w:tcW w:type="dxa" w:w="4320"/>
          </w:tcPr>
          <w:p>
            <w:r>
              <w:t>Việc huynh thăng lên hạng Vàng</w:t>
            </w:r>
          </w:p>
        </w:tc>
      </w:tr>
      <w:tr>
        <w:tc>
          <w:tcPr>
            <w:tcW w:type="dxa" w:w="4320"/>
          </w:tcPr>
          <w:p>
            <w:r>
              <w:t>05:45:51 - 05:45:54</w:t>
            </w:r>
          </w:p>
        </w:tc>
        <w:tc>
          <w:tcPr>
            <w:tcW w:type="dxa" w:w="4320"/>
          </w:tcPr>
          <w:p>
            <w:r>
              <w:t>cũng có phần lớn là nhờ Phương Thiên Hóa</w:t>
            </w:r>
          </w:p>
        </w:tc>
      </w:tr>
      <w:tr>
        <w:tc>
          <w:tcPr>
            <w:tcW w:type="dxa" w:w="4320"/>
          </w:tcPr>
          <w:p>
            <w:r>
              <w:t>05:45:54 - 05:45:55</w:t>
            </w:r>
          </w:p>
        </w:tc>
        <w:tc>
          <w:tcPr>
            <w:tcW w:type="dxa" w:w="4320"/>
          </w:tcPr>
          <w:p>
            <w:r>
              <w:t>và cả một vài người khác nữa</w:t>
            </w:r>
          </w:p>
        </w:tc>
      </w:tr>
      <w:tr>
        <w:tc>
          <w:tcPr>
            <w:tcW w:type="dxa" w:w="4320"/>
          </w:tcPr>
          <w:p>
            <w:r>
              <w:t>05:45:55 - 05:45:58</w:t>
            </w:r>
          </w:p>
        </w:tc>
        <w:tc>
          <w:tcPr>
            <w:tcW w:type="dxa" w:w="4320"/>
          </w:tcPr>
          <w:p>
            <w:r>
              <w:t>đã báo cáo giúp huynh về những tai họa huynh từng xử lý trước đây</w:t>
            </w:r>
          </w:p>
        </w:tc>
      </w:tr>
      <w:tr>
        <w:tc>
          <w:tcPr>
            <w:tcW w:type="dxa" w:w="4320"/>
          </w:tcPr>
          <w:p>
            <w:r>
              <w:t>05:45:58 - 05:45:59</w:t>
            </w:r>
          </w:p>
        </w:tc>
        <w:tc>
          <w:tcPr>
            <w:tcW w:type="dxa" w:w="4320"/>
          </w:tcPr>
          <w:p>
            <w:r>
              <w:t>Nếu gặp hắn</w:t>
            </w:r>
          </w:p>
        </w:tc>
      </w:tr>
      <w:tr>
        <w:tc>
          <w:tcPr>
            <w:tcW w:type="dxa" w:w="4320"/>
          </w:tcPr>
          <w:p>
            <w:r>
              <w:t>05:45:59 - 05:46:00</w:t>
            </w:r>
          </w:p>
        </w:tc>
        <w:tc>
          <w:tcPr>
            <w:tcW w:type="dxa" w:w="4320"/>
          </w:tcPr>
          <w:p>
            <w:r>
              <w:t>hai người có thể làm quen với nhau</w:t>
            </w:r>
          </w:p>
        </w:tc>
      </w:tr>
      <w:tr>
        <w:tc>
          <w:tcPr>
            <w:tcW w:type="dxa" w:w="4320"/>
          </w:tcPr>
          <w:p>
            <w:r>
              <w:t>05:46:00 - 05:46:02</w:t>
            </w:r>
          </w:p>
        </w:tc>
        <w:tc>
          <w:tcPr>
            <w:tcW w:type="dxa" w:w="4320"/>
          </w:tcPr>
          <w:p>
            <w:r>
              <w:t>Phương Thiên Hóa</w:t>
            </w:r>
          </w:p>
        </w:tc>
      </w:tr>
      <w:tr>
        <w:tc>
          <w:tcPr>
            <w:tcW w:type="dxa" w:w="4320"/>
          </w:tcPr>
          <w:p>
            <w:r>
              <w:t>05:46:02 - 05:46:03</w:t>
            </w:r>
          </w:p>
        </w:tc>
        <w:tc>
          <w:tcPr>
            <w:tcW w:type="dxa" w:w="4320"/>
          </w:tcPr>
          <w:p>
            <w:r>
              <w:t>ta cũng có nghe qua đôi chút</w:t>
            </w:r>
          </w:p>
        </w:tc>
      </w:tr>
      <w:tr>
        <w:tc>
          <w:tcPr>
            <w:tcW w:type="dxa" w:w="4320"/>
          </w:tcPr>
          <w:p>
            <w:r>
              <w:t>05:46:03 - 05:46:05</w:t>
            </w:r>
          </w:p>
        </w:tc>
        <w:tc>
          <w:tcPr>
            <w:tcW w:type="dxa" w:w="4320"/>
          </w:tcPr>
          <w:p>
            <w:r>
              <w:t>Cho dù ở bên Bắc Đại Châu</w:t>
            </w:r>
          </w:p>
        </w:tc>
      </w:tr>
      <w:tr>
        <w:tc>
          <w:tcPr>
            <w:tcW w:type="dxa" w:w="4320"/>
          </w:tcPr>
          <w:p>
            <w:r>
              <w:t>05:46:05 - 05:46:06</w:t>
            </w:r>
          </w:p>
        </w:tc>
        <w:tc>
          <w:tcPr>
            <w:tcW w:type="dxa" w:w="4320"/>
          </w:tcPr>
          <w:p>
            <w:r>
              <w:t>cũng nghe nói qua một chút ít</w:t>
            </w:r>
          </w:p>
        </w:tc>
      </w:tr>
      <w:tr>
        <w:tc>
          <w:tcPr>
            <w:tcW w:type="dxa" w:w="4320"/>
          </w:tcPr>
          <w:p>
            <w:r>
              <w:t>05:46:06 - 05:46:09</w:t>
            </w:r>
          </w:p>
        </w:tc>
        <w:tc>
          <w:tcPr>
            <w:tcW w:type="dxa" w:w="4320"/>
          </w:tcPr>
          <w:p>
            <w:r>
              <w:t>Một Trừ Dị Nhân hạng Vàng tuổi xấp xỉ ta à</w:t>
            </w:r>
          </w:p>
        </w:tc>
      </w:tr>
      <w:tr>
        <w:tc>
          <w:tcPr>
            <w:tcW w:type="dxa" w:w="4320"/>
          </w:tcPr>
          <w:p>
            <w:r>
              <w:t>05:46:09 - 05:46:10</w:t>
            </w:r>
          </w:p>
        </w:tc>
        <w:tc>
          <w:tcPr>
            <w:tcW w:type="dxa" w:w="4320"/>
          </w:tcPr>
          <w:p>
            <w:r>
              <w:t>Thật lợi hại</w:t>
            </w:r>
          </w:p>
        </w:tc>
      </w:tr>
      <w:tr>
        <w:tc>
          <w:tcPr>
            <w:tcW w:type="dxa" w:w="4320"/>
          </w:tcPr>
          <w:p>
            <w:r>
              <w:t>05:46:10 - 05:46:13</w:t>
            </w:r>
          </w:p>
        </w:tc>
        <w:tc>
          <w:tcPr>
            <w:tcW w:type="dxa" w:w="4320"/>
          </w:tcPr>
          <w:p>
            <w:r>
              <w:t>Để ta nói thật lòng nhé</w:t>
            </w:r>
          </w:p>
        </w:tc>
      </w:tr>
      <w:tr>
        <w:tc>
          <w:tcPr>
            <w:tcW w:type="dxa" w:w="4320"/>
          </w:tcPr>
          <w:p>
            <w:r>
              <w:t>05:46:13 - 05:46:14</w:t>
            </w:r>
          </w:p>
        </w:tc>
        <w:tc>
          <w:tcPr>
            <w:tcW w:type="dxa" w:w="4320"/>
          </w:tcPr>
          <w:p>
            <w:r>
              <w:t>Những chuyện huynh đã làm</w:t>
            </w:r>
          </w:p>
        </w:tc>
      </w:tr>
      <w:tr>
        <w:tc>
          <w:tcPr>
            <w:tcW w:type="dxa" w:w="4320"/>
          </w:tcPr>
          <w:p>
            <w:r>
              <w:t>05:46:14 - 05:46:16</w:t>
            </w:r>
          </w:p>
        </w:tc>
        <w:tc>
          <w:tcPr>
            <w:tcW w:type="dxa" w:w="4320"/>
          </w:tcPr>
          <w:p>
            <w:r>
              <w:t>thật ra đã vượt xa cấp bậc hiện tại của huynh rồi</w:t>
            </w:r>
          </w:p>
        </w:tc>
      </w:tr>
      <w:tr>
        <w:tc>
          <w:tcPr>
            <w:tcW w:type="dxa" w:w="4320"/>
          </w:tcPr>
          <w:p>
            <w:r>
              <w:t>05:46:16 - 05:46:18</w:t>
            </w:r>
          </w:p>
        </w:tc>
        <w:tc>
          <w:tcPr>
            <w:tcW w:type="dxa" w:w="4320"/>
          </w:tcPr>
          <w:p>
            <w:r>
              <w:t>Chỉ riêng việc trước đây</w:t>
            </w:r>
          </w:p>
        </w:tc>
      </w:tr>
      <w:tr>
        <w:tc>
          <w:tcPr>
            <w:tcW w:type="dxa" w:w="4320"/>
          </w:tcPr>
          <w:p>
            <w:r>
              <w:t>05:46:18 - 05:46:19</w:t>
            </w:r>
          </w:p>
        </w:tc>
        <w:tc>
          <w:tcPr>
            <w:tcW w:type="dxa" w:w="4320"/>
          </w:tcPr>
          <w:p>
            <w:r>
              <w:t>huynh ở bên Đông Đại Châu</w:t>
            </w:r>
          </w:p>
        </w:tc>
      </w:tr>
      <w:tr>
        <w:tc>
          <w:tcPr>
            <w:tcW w:type="dxa" w:w="4320"/>
          </w:tcPr>
          <w:p>
            <w:r>
              <w:t>05:46:19 - 05:46:21</w:t>
            </w:r>
          </w:p>
        </w:tc>
        <w:tc>
          <w:tcPr>
            <w:tcW w:type="dxa" w:w="4320"/>
          </w:tcPr>
          <w:p>
            <w:r>
              <w:t>đánh lui người của Giáo đoàn Quạ</w:t>
            </w:r>
          </w:p>
        </w:tc>
      </w:tr>
      <w:tr>
        <w:tc>
          <w:tcPr>
            <w:tcW w:type="dxa" w:w="4320"/>
          </w:tcPr>
          <w:p>
            <w:r>
              <w:t>05:46:21 - 05:46:22</w:t>
            </w:r>
          </w:p>
        </w:tc>
        <w:tc>
          <w:tcPr>
            <w:tcW w:type="dxa" w:w="4320"/>
          </w:tcPr>
          <w:p>
            <w:r>
              <w:t>ngăn chặn Ngụy Thần giáng lâm</w:t>
            </w:r>
          </w:p>
        </w:tc>
      </w:tr>
      <w:tr>
        <w:tc>
          <w:tcPr>
            <w:tcW w:type="dxa" w:w="4320"/>
          </w:tcPr>
          <w:p>
            <w:r>
              <w:t>05:46:22 - 05:46:24</w:t>
            </w:r>
          </w:p>
        </w:tc>
        <w:tc>
          <w:tcPr>
            <w:tcW w:type="dxa" w:w="4320"/>
          </w:tcPr>
          <w:p>
            <w:r>
              <w:t>đã là công lao lớn tày trời rồi</w:t>
            </w:r>
          </w:p>
        </w:tc>
      </w:tr>
      <w:tr>
        <w:tc>
          <w:tcPr>
            <w:tcW w:type="dxa" w:w="4320"/>
          </w:tcPr>
          <w:p>
            <w:r>
              <w:t>05:46:24 - 05:46:25</w:t>
            </w:r>
          </w:p>
        </w:tc>
        <w:tc>
          <w:tcPr>
            <w:tcW w:type="dxa" w:w="4320"/>
          </w:tcPr>
          <w:p>
            <w:r>
              <w:t>Cộng thêm lần này</w:t>
            </w:r>
          </w:p>
        </w:tc>
      </w:tr>
      <w:tr>
        <w:tc>
          <w:tcPr>
            <w:tcW w:type="dxa" w:w="4320"/>
          </w:tcPr>
          <w:p>
            <w:r>
              <w:t>05:46:25 - 05:46:26</w:t>
            </w:r>
          </w:p>
        </w:tc>
        <w:tc>
          <w:tcPr>
            <w:tcW w:type="dxa" w:w="4320"/>
          </w:tcPr>
          <w:p>
            <w:r>
              <w:t>huynh ở Bắc Đại Châu</w:t>
            </w:r>
          </w:p>
        </w:tc>
      </w:tr>
      <w:tr>
        <w:tc>
          <w:tcPr>
            <w:tcW w:type="dxa" w:w="4320"/>
          </w:tcPr>
          <w:p>
            <w:r>
              <w:t>05:46:26 - 05:46:28</w:t>
            </w:r>
          </w:p>
        </w:tc>
        <w:tc>
          <w:tcPr>
            <w:tcW w:type="dxa" w:w="4320"/>
          </w:tcPr>
          <w:p>
            <w:r>
              <w:t>lại cùng Nữ hoàng đánh bại</w:t>
            </w:r>
          </w:p>
        </w:tc>
      </w:tr>
      <w:tr>
        <w:tc>
          <w:tcPr>
            <w:tcW w:type="dxa" w:w="4320"/>
          </w:tcPr>
          <w:p>
            <w:r>
              <w:t>05:46:28 - 05:46:30</w:t>
            </w:r>
          </w:p>
        </w:tc>
        <w:tc>
          <w:tcPr>
            <w:tcW w:type="dxa" w:w="4320"/>
          </w:tcPr>
          <w:p>
            <w:r>
              <w:t>Ngụy Thần đã giáng lâm nhập thể</w:t>
            </w:r>
          </w:p>
        </w:tc>
      </w:tr>
      <w:tr>
        <w:tc>
          <w:tcPr>
            <w:tcW w:type="dxa" w:w="4320"/>
          </w:tcPr>
          <w:p>
            <w:r>
              <w:t>05:46:30 - 05:46:31</w:t>
            </w:r>
          </w:p>
        </w:tc>
        <w:tc>
          <w:tcPr>
            <w:tcW w:type="dxa" w:w="4320"/>
          </w:tcPr>
          <w:p>
            <w:r>
              <w:t>huynh hoàn toàn có khả năng</w:t>
            </w:r>
          </w:p>
        </w:tc>
      </w:tr>
      <w:tr>
        <w:tc>
          <w:tcPr>
            <w:tcW w:type="dxa" w:w="4320"/>
          </w:tcPr>
          <w:p>
            <w:r>
              <w:t>05:46:31 - 05:46:33</w:t>
            </w:r>
          </w:p>
        </w:tc>
        <w:tc>
          <w:tcPr>
            <w:tcW w:type="dxa" w:w="4320"/>
          </w:tcPr>
          <w:p>
            <w:r>
              <w:t>được đặc cách bước vào hàng ngũ hạng Vàng</w:t>
            </w:r>
          </w:p>
        </w:tc>
      </w:tr>
      <w:tr>
        <w:tc>
          <w:tcPr>
            <w:tcW w:type="dxa" w:w="4320"/>
          </w:tcPr>
          <w:p>
            <w:r>
              <w:t>05:46:33 - 05:46:36</w:t>
            </w:r>
          </w:p>
        </w:tc>
        <w:tc>
          <w:tcPr>
            <w:tcW w:type="dxa" w:w="4320"/>
          </w:tcPr>
          <w:p>
            <w:r>
              <w:t>Trừ Dị Nhân hạng Vàng à</w:t>
            </w:r>
          </w:p>
        </w:tc>
      </w:tr>
      <w:tr>
        <w:tc>
          <w:tcPr>
            <w:tcW w:type="dxa" w:w="4320"/>
          </w:tcPr>
          <w:p>
            <w:r>
              <w:t>05:46:36 - 05:46:38</w:t>
            </w:r>
          </w:p>
        </w:tc>
        <w:tc>
          <w:tcPr>
            <w:tcW w:type="dxa" w:w="4320"/>
          </w:tcPr>
          <w:p>
            <w:r>
              <w:t>Nghe thật oai phong đấy</w:t>
            </w:r>
          </w:p>
        </w:tc>
      </w:tr>
      <w:tr>
        <w:tc>
          <w:tcPr>
            <w:tcW w:type="dxa" w:w="4320"/>
          </w:tcPr>
          <w:p>
            <w:r>
              <w:t>05:46:38 - 05:46:40</w:t>
            </w:r>
          </w:p>
        </w:tc>
        <w:tc>
          <w:tcPr>
            <w:tcW w:type="dxa" w:w="4320"/>
          </w:tcPr>
          <w:p>
            <w:r>
              <w:t>Nhưng mà chuyện hạng Vàng hay không</w:t>
            </w:r>
          </w:p>
        </w:tc>
      </w:tr>
      <w:tr>
        <w:tc>
          <w:tcPr>
            <w:tcW w:type="dxa" w:w="4320"/>
          </w:tcPr>
          <w:p>
            <w:r>
              <w:t>05:46:40 - 05:46:41</w:t>
            </w:r>
          </w:p>
        </w:tc>
        <w:tc>
          <w:tcPr>
            <w:tcW w:type="dxa" w:w="4320"/>
          </w:tcPr>
          <w:p>
            <w:r>
              <w:t>ta cũng không để tâm lắm</w:t>
            </w:r>
          </w:p>
        </w:tc>
      </w:tr>
      <w:tr>
        <w:tc>
          <w:tcPr>
            <w:tcW w:type="dxa" w:w="4320"/>
          </w:tcPr>
          <w:p>
            <w:r>
              <w:t>05:46:41 - 05:46:43</w:t>
            </w:r>
          </w:p>
        </w:tc>
        <w:tc>
          <w:tcPr>
            <w:tcW w:type="dxa" w:w="4320"/>
          </w:tcPr>
          <w:p>
            <w:r>
              <w:t>Nếu chúng ta xử lý những sự kiện đó</w:t>
            </w:r>
          </w:p>
        </w:tc>
      </w:tr>
      <w:tr>
        <w:tc>
          <w:tcPr>
            <w:tcW w:type="dxa" w:w="4320"/>
          </w:tcPr>
          <w:p>
            <w:r>
              <w:t>05:46:43 - 05:46:44</w:t>
            </w:r>
          </w:p>
        </w:tc>
        <w:tc>
          <w:tcPr>
            <w:tcW w:type="dxa" w:w="4320"/>
          </w:tcPr>
          <w:p>
            <w:r>
              <w:t>chỉ vì tiền</w:t>
            </w:r>
          </w:p>
        </w:tc>
      </w:tr>
      <w:tr>
        <w:tc>
          <w:tcPr>
            <w:tcW w:type="dxa" w:w="4320"/>
          </w:tcPr>
          <w:p>
            <w:r>
              <w:t>05:46:44 - 05:46:45</w:t>
            </w:r>
          </w:p>
        </w:tc>
        <w:tc>
          <w:tcPr>
            <w:tcW w:type="dxa" w:w="4320"/>
          </w:tcPr>
          <w:p>
            <w:r>
              <w:t>và cả công danh gì đó</w:t>
            </w:r>
          </w:p>
        </w:tc>
      </w:tr>
      <w:tr>
        <w:tc>
          <w:tcPr>
            <w:tcW w:type="dxa" w:w="4320"/>
          </w:tcPr>
          <w:p>
            <w:r>
              <w:t>05:46:45 - 05:46:46</w:t>
            </w:r>
          </w:p>
        </w:tc>
        <w:tc>
          <w:tcPr>
            <w:tcW w:type="dxa" w:w="4320"/>
          </w:tcPr>
          <w:p>
            <w:r>
              <w:t>thì cũng hơi tầm thường rồi</w:t>
            </w:r>
          </w:p>
        </w:tc>
      </w:tr>
      <w:tr>
        <w:tc>
          <w:tcPr>
            <w:tcW w:type="dxa" w:w="4320"/>
          </w:tcPr>
          <w:p>
            <w:r>
              <w:t>05:46:46 - 05:46:48</w:t>
            </w:r>
          </w:p>
        </w:tc>
        <w:tc>
          <w:tcPr>
            <w:tcW w:type="dxa" w:w="4320"/>
          </w:tcPr>
          <w:p>
            <w:r>
              <w:t>Đôi khi</w:t>
            </w:r>
          </w:p>
        </w:tc>
      </w:tr>
      <w:tr>
        <w:tc>
          <w:tcPr>
            <w:tcW w:type="dxa" w:w="4320"/>
          </w:tcPr>
          <w:p>
            <w:r>
              <w:t>05:46:48 - 05:46:50</w:t>
            </w:r>
          </w:p>
        </w:tc>
        <w:tc>
          <w:tcPr>
            <w:tcW w:type="dxa" w:w="4320"/>
          </w:tcPr>
          <w:p>
            <w:r>
              <w:t>muội thật sự nghi ngờ không biết huynh có phải người phàm hay không</w:t>
            </w:r>
          </w:p>
        </w:tc>
      </w:tr>
      <w:tr>
        <w:tc>
          <w:tcPr>
            <w:tcW w:type="dxa" w:w="4320"/>
          </w:tcPr>
          <w:p>
            <w:r>
              <w:t>05:46:50 - 05:46:51</w:t>
            </w:r>
          </w:p>
        </w:tc>
        <w:tc>
          <w:tcPr>
            <w:tcW w:type="dxa" w:w="4320"/>
          </w:tcPr>
          <w:p>
            <w:r>
              <w:t>Thực lực mạnh mẽ đến vậy</w:t>
            </w:r>
          </w:p>
        </w:tc>
      </w:tr>
      <w:tr>
        <w:tc>
          <w:tcPr>
            <w:tcW w:type="dxa" w:w="4320"/>
          </w:tcPr>
          <w:p>
            <w:r>
              <w:t>05:46:51 - 05:46:53</w:t>
            </w:r>
          </w:p>
        </w:tc>
        <w:tc>
          <w:tcPr>
            <w:tcW w:type="dxa" w:w="4320"/>
          </w:tcPr>
          <w:p>
            <w:r>
              <w:t>mà lại có thể xem nhẹ chuyện thế tục đến thế</w:t>
            </w:r>
          </w:p>
        </w:tc>
      </w:tr>
      <w:tr>
        <w:tc>
          <w:tcPr>
            <w:tcW w:type="dxa" w:w="4320"/>
          </w:tcPr>
          <w:p>
            <w:r>
              <w:t>05:46:53 - 05:46:54</w:t>
            </w:r>
          </w:p>
        </w:tc>
        <w:tc>
          <w:tcPr>
            <w:tcW w:type="dxa" w:w="4320"/>
          </w:tcPr>
          <w:p>
            <w:r>
              <w:t>À đúng rồi</w:t>
            </w:r>
          </w:p>
        </w:tc>
      </w:tr>
      <w:tr>
        <w:tc>
          <w:tcPr>
            <w:tcW w:type="dxa" w:w="4320"/>
          </w:tcPr>
          <w:p>
            <w:r>
              <w:t>05:46:54 - 05:46:56</w:t>
            </w:r>
          </w:p>
        </w:tc>
        <w:tc>
          <w:tcPr>
            <w:tcW w:type="dxa" w:w="4320"/>
          </w:tcPr>
          <w:p>
            <w:r>
              <w:t>mấy hôm trước Nữ hoàng Bắc Đại Châu có đến chỗ chúng ta</w:t>
            </w:r>
          </w:p>
        </w:tc>
      </w:tr>
      <w:tr>
        <w:tc>
          <w:tcPr>
            <w:tcW w:type="dxa" w:w="4320"/>
          </w:tcPr>
          <w:p>
            <w:r>
              <w:t>05:46:56 - 05:46:58</w:t>
            </w:r>
          </w:p>
        </w:tc>
        <w:tc>
          <w:tcPr>
            <w:tcW w:type="dxa" w:w="4320"/>
          </w:tcPr>
          <w:p>
            <w:r>
              <w:t>xin tư liệu trước đây của huynh</w:t>
            </w:r>
          </w:p>
        </w:tc>
      </w:tr>
      <w:tr>
        <w:tc>
          <w:tcPr>
            <w:tcW w:type="dxa" w:w="4320"/>
          </w:tcPr>
          <w:p>
            <w:r>
              <w:t>05:46:58 - 05:46:59</w:t>
            </w:r>
          </w:p>
        </w:tc>
        <w:tc>
          <w:tcPr>
            <w:tcW w:type="dxa" w:w="4320"/>
          </w:tcPr>
          <w:p>
            <w:r>
              <w:t>không biết để làm gì</w:t>
            </w:r>
          </w:p>
        </w:tc>
      </w:tr>
      <w:tr>
        <w:tc>
          <w:tcPr>
            <w:tcW w:type="dxa" w:w="4320"/>
          </w:tcPr>
          <w:p>
            <w:r>
              <w:t>05:46:59 - 05:47:00</w:t>
            </w:r>
          </w:p>
        </w:tc>
        <w:tc>
          <w:tcPr>
            <w:tcW w:type="dxa" w:w="4320"/>
          </w:tcPr>
          <w:p>
            <w:r>
              <w:t>Muội nghĩ</w:t>
            </w:r>
          </w:p>
        </w:tc>
      </w:tr>
      <w:tr>
        <w:tc>
          <w:tcPr>
            <w:tcW w:type="dxa" w:w="4320"/>
          </w:tcPr>
          <w:p>
            <w:r>
              <w:t>05:47:00 - 05:47:02</w:t>
            </w:r>
          </w:p>
        </w:tc>
        <w:tc>
          <w:tcPr>
            <w:tcW w:type="dxa" w:w="4320"/>
          </w:tcPr>
          <w:p>
            <w:r>
              <w:t>có lẽ liên quan đến việc thăng cấp của huynh</w:t>
            </w:r>
          </w:p>
        </w:tc>
      </w:tr>
      <w:tr>
        <w:tc>
          <w:tcPr>
            <w:tcW w:type="dxa" w:w="4320"/>
          </w:tcPr>
          <w:p>
            <w:r>
              <w:t>05:47:02 - 05:47:06</w:t>
            </w:r>
          </w:p>
        </w:tc>
        <w:tc>
          <w:tcPr>
            <w:tcW w:type="dxa" w:w="4320"/>
          </w:tcPr>
          <w:p>
            <w:r>
              <w:t>Thăng cấp hay không thăng cấp gì đó</w:t>
            </w:r>
          </w:p>
        </w:tc>
      </w:tr>
      <w:tr>
        <w:tc>
          <w:tcPr>
            <w:tcW w:type="dxa" w:w="4320"/>
          </w:tcPr>
          <w:p>
            <w:r>
              <w:t>05:47:06 - 05:47:07</w:t>
            </w:r>
          </w:p>
        </w:tc>
        <w:tc>
          <w:tcPr>
            <w:tcW w:type="dxa" w:w="4320"/>
          </w:tcPr>
          <w:p>
            <w:r>
              <w:t>chỉ cần không phiền phức là tốt rồi</w:t>
            </w:r>
          </w:p>
        </w:tc>
      </w:tr>
      <w:tr>
        <w:tc>
          <w:tcPr>
            <w:tcW w:type="dxa" w:w="4320"/>
          </w:tcPr>
          <w:p>
            <w:r>
              <w:t>05:47:07 - 05:47:09</w:t>
            </w:r>
          </w:p>
        </w:tc>
        <w:tc>
          <w:tcPr>
            <w:tcW w:type="dxa" w:w="4320"/>
          </w:tcPr>
          <w:p>
            <w:r>
              <w:t>Giao thiệp với những nhân vật lớn đó</w:t>
            </w:r>
          </w:p>
        </w:tc>
      </w:tr>
      <w:tr>
        <w:tc>
          <w:tcPr>
            <w:tcW w:type="dxa" w:w="4320"/>
          </w:tcPr>
          <w:p>
            <w:r>
              <w:t>05:47:09 - 05:47:11</w:t>
            </w:r>
          </w:p>
        </w:tc>
        <w:tc>
          <w:tcPr>
            <w:tcW w:type="dxa" w:w="4320"/>
          </w:tcPr>
          <w:p>
            <w:r>
              <w:t>thật sự rất phiền phức</w:t>
            </w:r>
          </w:p>
        </w:tc>
      </w:tr>
      <w:tr>
        <w:tc>
          <w:tcPr>
            <w:tcW w:type="dxa" w:w="4320"/>
          </w:tcPr>
          <w:p>
            <w:r>
              <w:t>05:47:11 - 05:47:31</w:t>
            </w:r>
          </w:p>
        </w:tc>
        <w:tc>
          <w:tcPr>
            <w:tcW w:type="dxa" w:w="4320"/>
          </w:tcPr>
          <w:p>
            <w:r>
              <w:t>Tà Thiên</w:t>
            </w:r>
          </w:p>
        </w:tc>
      </w:tr>
      <w:tr>
        <w:tc>
          <w:tcPr>
            <w:tcW w:type="dxa" w:w="4320"/>
          </w:tcPr>
          <w:p>
            <w:r>
              <w:t>05:47:31 - 05:47:33</w:t>
            </w:r>
          </w:p>
        </w:tc>
        <w:tc>
          <w:tcPr>
            <w:tcW w:type="dxa" w:w="4320"/>
          </w:tcPr>
          <w:p>
            <w:r>
              <w:t>Asmodeus đã thất bại</w:t>
            </w:r>
          </w:p>
        </w:tc>
      </w:tr>
      <w:tr>
        <w:tc>
          <w:tcPr>
            <w:tcW w:type="dxa" w:w="4320"/>
          </w:tcPr>
          <w:p>
            <w:r>
              <w:t>05:47:33 - 05:47:35</w:t>
            </w:r>
          </w:p>
        </w:tc>
        <w:tc>
          <w:tcPr>
            <w:tcW w:type="dxa" w:w="4320"/>
          </w:tcPr>
          <w:p>
            <w:r>
              <w:t>bị giam ở dưới lòng đất cung điện của Nữ hoàng Bắc Đại Châu</w:t>
            </w:r>
          </w:p>
        </w:tc>
      </w:tr>
      <w:tr>
        <w:tc>
          <w:tcPr>
            <w:tcW w:type="dxa" w:w="4320"/>
          </w:tcPr>
          <w:p>
            <w:r>
              <w:t>05:47:35 - 05:47:37</w:t>
            </w:r>
          </w:p>
        </w:tc>
        <w:tc>
          <w:tcPr>
            <w:tcW w:type="dxa" w:w="4320"/>
          </w:tcPr>
          <w:p>
            <w:r>
              <w:t>chúng ta có nên lên kế hoạch</w:t>
            </w:r>
          </w:p>
        </w:tc>
      </w:tr>
      <w:tr>
        <w:tc>
          <w:tcPr>
            <w:tcW w:type="dxa" w:w="4320"/>
          </w:tcPr>
          <w:p>
            <w:r>
              <w:t>05:47:37 - 05:47:38</w:t>
            </w:r>
          </w:p>
        </w:tc>
        <w:tc>
          <w:tcPr>
            <w:tcW w:type="dxa" w:w="4320"/>
          </w:tcPr>
          <w:p>
            <w:r>
              <w:t>để cứu hắn ra không</w:t>
            </w:r>
          </w:p>
        </w:tc>
      </w:tr>
      <w:tr>
        <w:tc>
          <w:tcPr>
            <w:tcW w:type="dxa" w:w="4320"/>
          </w:tcPr>
          <w:p>
            <w:r>
              <w:t>05:47:38 - 05:47:40</w:t>
            </w:r>
          </w:p>
        </w:tc>
        <w:tc>
          <w:tcPr>
            <w:tcW w:type="dxa" w:w="4320"/>
          </w:tcPr>
          <w:p>
            <w:r>
              <w:t>Ta biết</w:t>
            </w:r>
          </w:p>
        </w:tc>
      </w:tr>
      <w:tr>
        <w:tc>
          <w:tcPr>
            <w:tcW w:type="dxa" w:w="4320"/>
          </w:tcPr>
          <w:p>
            <w:r>
              <w:t>05:47:40 - 05:47:43</w:t>
            </w:r>
          </w:p>
        </w:tc>
        <w:tc>
          <w:tcPr>
            <w:tcW w:type="dxa" w:w="4320"/>
          </w:tcPr>
          <w:p>
            <w:r>
              <w:t>nhưng bây giờ không phải lúc cứu hắn</w:t>
            </w:r>
          </w:p>
        </w:tc>
      </w:tr>
      <w:tr>
        <w:tc>
          <w:tcPr>
            <w:tcW w:type="dxa" w:w="4320"/>
          </w:tcPr>
          <w:p>
            <w:r>
              <w:t>05:47:43 - 05:47:45</w:t>
            </w:r>
          </w:p>
        </w:tc>
        <w:tc>
          <w:tcPr>
            <w:tcW w:type="dxa" w:w="4320"/>
          </w:tcPr>
          <w:p>
            <w:r>
              <w:t>linh hồn ngươi thu thập vẫn còn thiếu rất nhiều</w:t>
            </w:r>
          </w:p>
        </w:tc>
      </w:tr>
      <w:tr>
        <w:tc>
          <w:tcPr>
            <w:tcW w:type="dxa" w:w="4320"/>
          </w:tcPr>
          <w:p>
            <w:r>
              <w:t>05:47:45 - 05:47:47</w:t>
            </w:r>
          </w:p>
        </w:tc>
        <w:tc>
          <w:tcPr>
            <w:tcW w:type="dxa" w:w="4320"/>
          </w:tcPr>
          <w:p>
            <w:r>
              <w:t>những thứ ta trù tính cũng chưa hoàn thành</w:t>
            </w:r>
          </w:p>
        </w:tc>
      </w:tr>
      <w:tr>
        <w:tc>
          <w:tcPr>
            <w:tcW w:type="dxa" w:w="4320"/>
          </w:tcPr>
          <w:p>
            <w:r>
              <w:t>05:47:47 - 05:47:51</w:t>
            </w:r>
          </w:p>
        </w:tc>
        <w:tc>
          <w:tcPr>
            <w:tcW w:type="dxa" w:w="4320"/>
          </w:tcPr>
          <w:p>
            <w:r>
              <w:t>chỉ có thể tạm thời để Asmodeus ở trong ngục thôi</w:t>
            </w:r>
          </w:p>
        </w:tc>
      </w:tr>
      <w:tr>
        <w:tc>
          <w:tcPr>
            <w:tcW w:type="dxa" w:w="4320"/>
          </w:tcPr>
          <w:p>
            <w:r>
              <w:t>05:47:51 - 05:47:53</w:t>
            </w:r>
          </w:p>
        </w:tc>
        <w:tc>
          <w:tcPr>
            <w:tcW w:type="dxa" w:w="4320"/>
          </w:tcPr>
          <w:p>
            <w:r>
              <w:t>Asmodeus từng là đệ tử của vị Nữ hoàng đó</w:t>
            </w:r>
          </w:p>
        </w:tc>
      </w:tr>
      <w:tr>
        <w:tc>
          <w:tcPr>
            <w:tcW w:type="dxa" w:w="4320"/>
          </w:tcPr>
          <w:p>
            <w:r>
              <w:t>05:47:53 - 05:47:54</w:t>
            </w:r>
          </w:p>
        </w:tc>
        <w:tc>
          <w:tcPr>
            <w:tcW w:type="dxa" w:w="4320"/>
          </w:tcPr>
          <w:p>
            <w:r>
              <w:t>và cả Đại Thần Quan</w:t>
            </w:r>
          </w:p>
        </w:tc>
      </w:tr>
      <w:tr>
        <w:tc>
          <w:tcPr>
            <w:tcW w:type="dxa" w:w="4320"/>
          </w:tcPr>
          <w:p>
            <w:r>
              <w:t>05:47:54 - 05:47:56</w:t>
            </w:r>
          </w:p>
        </w:tc>
        <w:tc>
          <w:tcPr>
            <w:tcW w:type="dxa" w:w="4320"/>
          </w:tcPr>
          <w:p>
            <w:r>
              <w:t>hắn sẽ không sao đâu</w:t>
            </w:r>
          </w:p>
        </w:tc>
      </w:tr>
      <w:tr>
        <w:tc>
          <w:tcPr>
            <w:tcW w:type="dxa" w:w="4320"/>
          </w:tcPr>
          <w:p>
            <w:r>
              <w:t>05:47:56 - 05:47:58</w:t>
            </w:r>
          </w:p>
        </w:tc>
        <w:tc>
          <w:tcPr>
            <w:tcW w:type="dxa" w:w="4320"/>
          </w:tcPr>
          <w:p>
            <w:r>
              <w:t>Vì vậy</w:t>
            </w:r>
          </w:p>
        </w:tc>
      </w:tr>
      <w:tr>
        <w:tc>
          <w:tcPr>
            <w:tcW w:type="dxa" w:w="4320"/>
          </w:tcPr>
          <w:p>
            <w:r>
              <w:t>05:47:58 - 05:47:59</w:t>
            </w:r>
          </w:p>
        </w:tc>
        <w:tc>
          <w:tcPr>
            <w:tcW w:type="dxa" w:w="4320"/>
          </w:tcPr>
          <w:p>
            <w:r>
              <w:t>chúng ta cứ chờ như vậy thôi</w:t>
            </w:r>
          </w:p>
        </w:tc>
      </w:tr>
      <w:tr>
        <w:tc>
          <w:tcPr>
            <w:tcW w:type="dxa" w:w="4320"/>
          </w:tcPr>
          <w:p>
            <w:r>
              <w:t>05:47:59 - 05:48:01</w:t>
            </w:r>
          </w:p>
        </w:tc>
        <w:tc>
          <w:tcPr>
            <w:tcW w:type="dxa" w:w="4320"/>
          </w:tcPr>
          <w:p>
            <w:r>
              <w:t>Chờ đám người Hiệp hội phát hiện ra bí mật của chúng ta</w:t>
            </w:r>
          </w:p>
        </w:tc>
      </w:tr>
      <w:tr>
        <w:tc>
          <w:tcPr>
            <w:tcW w:type="dxa" w:w="4320"/>
          </w:tcPr>
          <w:p>
            <w:r>
              <w:t>05:48:01 - 05:48:04</w:t>
            </w:r>
          </w:p>
        </w:tc>
        <w:tc>
          <w:tcPr>
            <w:tcW w:type="dxa" w:w="4320"/>
          </w:tcPr>
          <w:p>
            <w:r>
              <w:t>rồi tìm đến để nhổ tận gốc chúng ta luôn à</w:t>
            </w:r>
          </w:p>
        </w:tc>
      </w:tr>
      <w:tr>
        <w:tc>
          <w:tcPr>
            <w:tcW w:type="dxa" w:w="4320"/>
          </w:tcPr>
          <w:p>
            <w:r>
              <w:t>05:48:04 - 05:48:06</w:t>
            </w:r>
          </w:p>
        </w:tc>
        <w:tc>
          <w:tcPr>
            <w:tcW w:type="dxa" w:w="4320"/>
          </w:tcPr>
          <w:p>
            <w:r>
              <w:t>Ngươi có biết tin Asmodeus thất bại</w:t>
            </w:r>
          </w:p>
        </w:tc>
      </w:tr>
      <w:tr>
        <w:tc>
          <w:tcPr>
            <w:tcW w:type="dxa" w:w="4320"/>
          </w:tcPr>
          <w:p>
            <w:r>
              <w:t>05:48:06 - 05:48:07</w:t>
            </w:r>
          </w:p>
        </w:tc>
        <w:tc>
          <w:tcPr>
            <w:tcW w:type="dxa" w:w="4320"/>
          </w:tcPr>
          <w:p>
            <w:r>
              <w:t>đã khiến Giáo đoàn rối loạn cả lên không</w:t>
            </w:r>
          </w:p>
        </w:tc>
      </w:tr>
      <w:tr>
        <w:tc>
          <w:tcPr>
            <w:tcW w:type="dxa" w:w="4320"/>
          </w:tcPr>
          <w:p>
            <w:r>
              <w:t>05:48:07 - 05:48:09</w:t>
            </w:r>
          </w:p>
        </w:tc>
        <w:tc>
          <w:tcPr>
            <w:tcW w:type="dxa" w:w="4320"/>
          </w:tcPr>
          <w:p>
            <w:r>
              <w:t>Vậy mà ngươi còn có tâm trạng ngồi đây ngắm trăng</w:t>
            </w:r>
          </w:p>
        </w:tc>
      </w:tr>
      <w:tr>
        <w:tc>
          <w:tcPr>
            <w:tcW w:type="dxa" w:w="4320"/>
          </w:tcPr>
          <w:p>
            <w:r>
              <w:t>05:48:09 - 05:48:17</w:t>
            </w:r>
          </w:p>
        </w:tc>
        <w:tc>
          <w:tcPr>
            <w:tcW w:type="dxa" w:w="4320"/>
          </w:tcPr>
          <w:p>
            <w:r>
              <w:t>Thằng ranh con, ngươi nói gì</w:t>
            </w:r>
          </w:p>
        </w:tc>
      </w:tr>
      <w:tr>
        <w:tc>
          <w:tcPr>
            <w:tcW w:type="dxa" w:w="4320"/>
          </w:tcPr>
          <w:p>
            <w:r>
              <w:t>05:48:17 - 05:48:20</w:t>
            </w:r>
          </w:p>
        </w:tc>
        <w:tc>
          <w:tcPr>
            <w:tcW w:type="dxa" w:w="4320"/>
          </w:tcPr>
          <w:p>
            <w:r>
              <w:t>Ngươi tưởng ta không muốn đi cứu Asmodeus ngay bây giờ sao</w:t>
            </w:r>
          </w:p>
        </w:tc>
      </w:tr>
      <w:tr>
        <w:tc>
          <w:tcPr>
            <w:tcW w:type="dxa" w:w="4320"/>
          </w:tcPr>
          <w:p>
            <w:r>
              <w:t>05:48:20 - 05:48:22</w:t>
            </w:r>
          </w:p>
        </w:tc>
        <w:tc>
          <w:tcPr>
            <w:tcW w:type="dxa" w:w="4320"/>
          </w:tcPr>
          <w:p>
            <w:r>
              <w:t>Ta còn nóng lòng cứu Asmodeus hơn ngươi</w:t>
            </w:r>
          </w:p>
        </w:tc>
      </w:tr>
      <w:tr>
        <w:tc>
          <w:tcPr>
            <w:tcW w:type="dxa" w:w="4320"/>
          </w:tcPr>
          <w:p>
            <w:r>
              <w:t>05:48:22 - 05:48:25</w:t>
            </w:r>
          </w:p>
        </w:tc>
        <w:tc>
          <w:tcPr>
            <w:tcW w:type="dxa" w:w="4320"/>
          </w:tcPr>
          <w:p>
            <w:r>
              <w:t>Nhưng thực lực của vị Nữ hoàng đó ngươi không thể không rõ</w:t>
            </w:r>
          </w:p>
        </w:tc>
      </w:tr>
      <w:tr>
        <w:tc>
          <w:tcPr>
            <w:tcW w:type="dxa" w:w="4320"/>
          </w:tcPr>
          <w:p>
            <w:r>
              <w:t>05:48:25 - 05:48:27</w:t>
            </w:r>
          </w:p>
        </w:tc>
        <w:tc>
          <w:tcPr>
            <w:tcW w:type="dxa" w:w="4320"/>
          </w:tcPr>
          <w:p>
            <w:r>
              <w:t>Nếu cứng đánh xông vào</w:t>
            </w:r>
          </w:p>
        </w:tc>
      </w:tr>
      <w:tr>
        <w:tc>
          <w:tcPr>
            <w:tcW w:type="dxa" w:w="4320"/>
          </w:tcPr>
          <w:p>
            <w:r>
              <w:t>05:48:27 - 05:48:30</w:t>
            </w:r>
          </w:p>
        </w:tc>
        <w:tc>
          <w:tcPr>
            <w:tcW w:type="dxa" w:w="4320"/>
          </w:tcPr>
          <w:p>
            <w:r>
              <w:t>ngươi nghĩ mình chịu được mấy hiệp dưới tay vị Nữ hoàng đó</w:t>
            </w:r>
          </w:p>
        </w:tc>
      </w:tr>
      <w:tr>
        <w:tc>
          <w:tcPr>
            <w:tcW w:type="dxa" w:w="4320"/>
          </w:tcPr>
          <w:p>
            <w:r>
              <w:t>05:48:30 - 05:48:32</w:t>
            </w:r>
          </w:p>
        </w:tc>
        <w:tc>
          <w:tcPr>
            <w:tcW w:type="dxa" w:w="4320"/>
          </w:tcPr>
          <w:p>
            <w:r>
              <w:t>Huống chi còn có một Đại Thần Quan nữa</w:t>
            </w:r>
          </w:p>
        </w:tc>
      </w:tr>
      <w:tr>
        <w:tc>
          <w:tcPr>
            <w:tcW w:type="dxa" w:w="4320"/>
          </w:tcPr>
          <w:p>
            <w:r>
              <w:t>05:48:32 - 05:48:36</w:t>
            </w:r>
          </w:p>
        </w:tc>
        <w:tc>
          <w:tcPr>
            <w:tcW w:type="dxa" w:w="4320"/>
          </w:tcPr>
          <w:p>
            <w:r>
              <w:t>Vậy ngươi có kế hoạch gì</w:t>
            </w:r>
          </w:p>
        </w:tc>
      </w:tr>
      <w:tr>
        <w:tc>
          <w:tcPr>
            <w:tcW w:type="dxa" w:w="4320"/>
          </w:tcPr>
          <w:p>
            <w:r>
              <w:t>05:48:36 - 05:48:38</w:t>
            </w:r>
          </w:p>
        </w:tc>
        <w:tc>
          <w:tcPr>
            <w:tcW w:type="dxa" w:w="4320"/>
          </w:tcPr>
          <w:p>
            <w:r>
              <w:t>Chẳng lẽ phải đợi mục tiêu của chúng ta hoàn thành rồi mới đi sao</w:t>
            </w:r>
          </w:p>
        </w:tc>
      </w:tr>
      <w:tr>
        <w:tc>
          <w:tcPr>
            <w:tcW w:type="dxa" w:w="4320"/>
          </w:tcPr>
          <w:p>
            <w:r>
              <w:t>05:48:38 - 05:48:41</w:t>
            </w:r>
          </w:p>
        </w:tc>
        <w:tc>
          <w:tcPr>
            <w:tcW w:type="dxa" w:w="4320"/>
          </w:tcPr>
          <w:p>
            <w:r>
              <w:t>Đương nhiên không phải</w:t>
            </w:r>
          </w:p>
        </w:tc>
      </w:tr>
      <w:tr>
        <w:tc>
          <w:tcPr>
            <w:tcW w:type="dxa" w:w="4320"/>
          </w:tcPr>
          <w:p>
            <w:r>
              <w:t>05:48:41 - 05:48:42</w:t>
            </w:r>
          </w:p>
        </w:tc>
        <w:tc>
          <w:tcPr>
            <w:tcW w:type="dxa" w:w="4320"/>
          </w:tcPr>
          <w:p>
            <w:r>
              <w:t>Ta cũng không ngồi yên đâu</w:t>
            </w:r>
          </w:p>
        </w:tc>
      </w:tr>
      <w:tr>
        <w:tc>
          <w:tcPr>
            <w:tcW w:type="dxa" w:w="4320"/>
          </w:tcPr>
          <w:p>
            <w:r>
              <w:t>05:48:42 - 05:48:45</w:t>
            </w:r>
          </w:p>
        </w:tc>
        <w:tc>
          <w:tcPr>
            <w:tcW w:type="dxa" w:w="4320"/>
          </w:tcPr>
          <w:p>
            <w:r>
              <w:t>Theo tư liệu mà thành viên Giáo đoàn chúng ta điều tra được</w:t>
            </w:r>
          </w:p>
        </w:tc>
      </w:tr>
      <w:tr>
        <w:tc>
          <w:tcPr>
            <w:tcW w:type="dxa" w:w="4320"/>
          </w:tcPr>
          <w:p>
            <w:r>
              <w:t>05:48:45 - 05:48:47</w:t>
            </w:r>
          </w:p>
        </w:tc>
        <w:tc>
          <w:tcPr>
            <w:tcW w:type="dxa" w:w="4320"/>
          </w:tcPr>
          <w:p>
            <w:r>
              <w:t>trong nhà ngục giam giữ Asmodeus</w:t>
            </w:r>
          </w:p>
        </w:tc>
      </w:tr>
      <w:tr>
        <w:tc>
          <w:tcPr>
            <w:tcW w:type="dxa" w:w="4320"/>
          </w:tcPr>
          <w:p>
            <w:r>
              <w:t>05:48:47 - 05:48:49</w:t>
            </w:r>
          </w:p>
        </w:tc>
        <w:tc>
          <w:tcPr>
            <w:tcW w:type="dxa" w:w="4320"/>
          </w:tcPr>
          <w:p>
            <w:r>
              <w:t>có rất nhiều tội phạm cực kỳ hung ác</w:t>
            </w:r>
          </w:p>
        </w:tc>
      </w:tr>
      <w:tr>
        <w:tc>
          <w:tcPr>
            <w:tcW w:type="dxa" w:w="4320"/>
          </w:tcPr>
          <w:p>
            <w:r>
              <w:t>05:48:49 - 05:48:51</w:t>
            </w:r>
          </w:p>
        </w:tc>
        <w:tc>
          <w:tcPr>
            <w:tcW w:type="dxa" w:w="4320"/>
          </w:tcPr>
          <w:p>
            <w:r>
              <w:t>có lẽ chúng ta có thể lợi dụng một chút</w:t>
            </w:r>
          </w:p>
        </w:tc>
      </w:tr>
      <w:tr>
        <w:tc>
          <w:tcPr>
            <w:tcW w:type="dxa" w:w="4320"/>
          </w:tcPr>
          <w:p>
            <w:r>
              <w:t>05:48:51 - 05:48:53</w:t>
            </w:r>
          </w:p>
        </w:tc>
        <w:tc>
          <w:tcPr>
            <w:tcW w:type="dxa" w:w="4320"/>
          </w:tcPr>
          <w:p>
            <w:r>
              <w:t>Tốc độ của ngươi là nhanh nhất</w:t>
            </w:r>
          </w:p>
        </w:tc>
      </w:tr>
      <w:tr>
        <w:tc>
          <w:tcPr>
            <w:tcW w:type="dxa" w:w="4320"/>
          </w:tcPr>
          <w:p>
            <w:r>
              <w:t>05:48:53 - 05:48:55</w:t>
            </w:r>
          </w:p>
        </w:tc>
        <w:tc>
          <w:tcPr>
            <w:tcW w:type="dxa" w:w="4320"/>
          </w:tcPr>
          <w:p>
            <w:r>
              <w:t>đến lúc đó ngươi sẽ đi cầm chân Nữ hoàng</w:t>
            </w:r>
          </w:p>
        </w:tc>
      </w:tr>
      <w:tr>
        <w:tc>
          <w:tcPr>
            <w:tcW w:type="dxa" w:w="4320"/>
          </w:tcPr>
          <w:p>
            <w:r>
              <w:t>05:48:55 - 05:48:56</w:t>
            </w:r>
          </w:p>
        </w:tc>
        <w:tc>
          <w:tcPr>
            <w:tcW w:type="dxa" w:w="4320"/>
          </w:tcPr>
          <w:p>
            <w:r>
              <w:t>trốn thoát khỏi tay bà ta</w:t>
            </w:r>
          </w:p>
        </w:tc>
      </w:tr>
      <w:tr>
        <w:tc>
          <w:tcPr>
            <w:tcW w:type="dxa" w:w="4320"/>
          </w:tcPr>
          <w:p>
            <w:r>
              <w:t>05:48:56 - 05:48:57</w:t>
            </w:r>
          </w:p>
        </w:tc>
        <w:tc>
          <w:tcPr>
            <w:tcW w:type="dxa" w:w="4320"/>
          </w:tcPr>
          <w:p>
            <w:r>
              <w:t>ta thừa lúc hỗn loạn đi cướp ngục</w:t>
            </w:r>
          </w:p>
        </w:tc>
      </w:tr>
      <w:tr>
        <w:tc>
          <w:tcPr>
            <w:tcW w:type="dxa" w:w="4320"/>
          </w:tcPr>
          <w:p>
            <w:r>
              <w:t>05:48:57 - 05:49:01</w:t>
            </w:r>
          </w:p>
        </w:tc>
        <w:tc>
          <w:tcPr>
            <w:tcW w:type="dxa" w:w="4320"/>
          </w:tcPr>
          <w:p>
            <w:r>
              <w:t>Ta sẽ đưa Asmodeus đi trước khi Đại Thần Quan kịp đến</w:t>
            </w:r>
          </w:p>
        </w:tc>
      </w:tr>
      <w:tr>
        <w:tc>
          <w:tcPr>
            <w:tcW w:type="dxa" w:w="4320"/>
          </w:tcPr>
          <w:p>
            <w:r>
              <w:t>05:49:01 - 05:49:05</w:t>
            </w:r>
          </w:p>
        </w:tc>
        <w:tc>
          <w:tcPr>
            <w:tcW w:type="dxa" w:w="4320"/>
          </w:tcPr>
          <w:p>
            <w:r>
              <w:t>Việc ngươi cần làm chỉ là giữ mạng mình dưới tay Nữ hoàng thôi</w:t>
            </w:r>
          </w:p>
        </w:tc>
      </w:tr>
      <w:tr>
        <w:tc>
          <w:tcPr>
            <w:tcW w:type="dxa" w:w="4320"/>
          </w:tcPr>
          <w:p>
            <w:r>
              <w:t>05:49:05 - 05:49:06</w:t>
            </w:r>
          </w:p>
        </w:tc>
        <w:tc>
          <w:tcPr>
            <w:tcW w:type="dxa" w:w="4320"/>
          </w:tcPr>
          <w:p>
            <w:r>
              <w:t>Được</w:t>
            </w:r>
          </w:p>
        </w:tc>
      </w:tr>
      <w:tr>
        <w:tc>
          <w:tcPr>
            <w:tcW w:type="dxa" w:w="4320"/>
          </w:tcPr>
          <w:p>
            <w:r>
              <w:t>05:49:06 - 05:49:07</w:t>
            </w:r>
          </w:p>
        </w:tc>
        <w:tc>
          <w:tcPr>
            <w:tcW w:type="dxa" w:w="4320"/>
          </w:tcPr>
          <w:p>
            <w:r>
              <w:t>Xem ra ngoài ta ra</w:t>
            </w:r>
          </w:p>
        </w:tc>
      </w:tr>
      <w:tr>
        <w:tc>
          <w:tcPr>
            <w:tcW w:type="dxa" w:w="4320"/>
          </w:tcPr>
          <w:p>
            <w:r>
              <w:t>05:49:07 - 05:49:09</w:t>
            </w:r>
          </w:p>
        </w:tc>
        <w:tc>
          <w:tcPr>
            <w:tcW w:type="dxa" w:w="4320"/>
          </w:tcPr>
          <w:p>
            <w:r>
              <w:t>thì cũng không ai đảm đương nổi việc này</w:t>
            </w:r>
          </w:p>
        </w:tc>
      </w:tr>
      <w:tr>
        <w:tc>
          <w:tcPr>
            <w:tcW w:type="dxa" w:w="4320"/>
          </w:tcPr>
          <w:p>
            <w:r>
              <w:t>05:49:09 - 05:49:10</w:t>
            </w:r>
          </w:p>
        </w:tc>
        <w:tc>
          <w:tcPr>
            <w:tcW w:type="dxa" w:w="4320"/>
          </w:tcPr>
          <w:p>
            <w:r>
              <w:t>Trước khi hành động thì báo cho ta một tiếng</w:t>
            </w:r>
          </w:p>
        </w:tc>
      </w:tr>
      <w:tr>
        <w:tc>
          <w:tcPr>
            <w:tcW w:type="dxa" w:w="4320"/>
          </w:tcPr>
          <w:p>
            <w:r>
              <w:t>05:49:10 - 05:49:21</w:t>
            </w:r>
          </w:p>
        </w:tc>
        <w:tc>
          <w:tcPr>
            <w:tcW w:type="dxa" w:w="4320"/>
          </w:tcPr>
          <w:p>
            <w:r>
              <w:t>Ái chà</w:t>
            </w:r>
          </w:p>
        </w:tc>
      </w:tr>
      <w:tr>
        <w:tc>
          <w:tcPr>
            <w:tcW w:type="dxa" w:w="4320"/>
          </w:tcPr>
          <w:p>
            <w:r>
              <w:t>05:49:21 - 05:49:22</w:t>
            </w:r>
          </w:p>
        </w:tc>
        <w:tc>
          <w:tcPr>
            <w:tcW w:type="dxa" w:w="4320"/>
          </w:tcPr>
          <w:p>
            <w:r>
              <w:t>Trương huynh</w:t>
            </w:r>
          </w:p>
        </w:tc>
      </w:tr>
      <w:tr>
        <w:tc>
          <w:tcPr>
            <w:tcW w:type="dxa" w:w="4320"/>
          </w:tcPr>
          <w:p>
            <w:r>
              <w:t>05:49:22 - 05:49:23</w:t>
            </w:r>
          </w:p>
        </w:tc>
        <w:tc>
          <w:tcPr>
            <w:tcW w:type="dxa" w:w="4320"/>
          </w:tcPr>
          <w:p>
            <w:r>
              <w:t>Tay nghề của huynh</w:t>
            </w:r>
          </w:p>
        </w:tc>
      </w:tr>
      <w:tr>
        <w:tc>
          <w:tcPr>
            <w:tcW w:type="dxa" w:w="4320"/>
          </w:tcPr>
          <w:p>
            <w:r>
              <w:t>05:49:23 - 05:49:24</w:t>
            </w:r>
          </w:p>
        </w:tc>
        <w:tc>
          <w:tcPr>
            <w:tcW w:type="dxa" w:w="4320"/>
          </w:tcPr>
          <w:p>
            <w:r>
              <w:t>thật là hiệu quả quá</w:t>
            </w:r>
          </w:p>
        </w:tc>
      </w:tr>
      <w:tr>
        <w:tc>
          <w:tcPr>
            <w:tcW w:type="dxa" w:w="4320"/>
          </w:tcPr>
          <w:p>
            <w:r>
              <w:t>05:49:24 - 05:49:25</w:t>
            </w:r>
          </w:p>
        </w:tc>
        <w:tc>
          <w:tcPr>
            <w:tcW w:type="dxa" w:w="4320"/>
          </w:tcPr>
          <w:p>
            <w:r>
              <w:t>Cái lưng già này của lão hủ cứ đau hoài</w:t>
            </w:r>
          </w:p>
        </w:tc>
      </w:tr>
      <w:tr>
        <w:tc>
          <w:tcPr>
            <w:tcW w:type="dxa" w:w="4320"/>
          </w:tcPr>
          <w:p>
            <w:r>
              <w:t>05:49:25 - 05:49:28</w:t>
            </w:r>
          </w:p>
        </w:tc>
        <w:tc>
          <w:tcPr>
            <w:tcW w:type="dxa" w:w="4320"/>
          </w:tcPr>
          <w:p>
            <w:r>
              <w:t>đi bao nhiêu y quán cũng chẳng thấy đỡ</w:t>
            </w:r>
          </w:p>
        </w:tc>
      </w:tr>
      <w:tr>
        <w:tc>
          <w:tcPr>
            <w:tcW w:type="dxa" w:w="4320"/>
          </w:tcPr>
          <w:p>
            <w:r>
              <w:t>05:49:28 - 05:49:30</w:t>
            </w:r>
          </w:p>
        </w:tc>
        <w:tc>
          <w:tcPr>
            <w:tcW w:type="dxa" w:w="4320"/>
          </w:tcPr>
          <w:p>
            <w:r>
              <w:t>Mỗi lần lão hủ đến chỗ Lâm đại phu</w:t>
            </w:r>
          </w:p>
        </w:tc>
      </w:tr>
      <w:tr>
        <w:tc>
          <w:tcPr>
            <w:tcW w:type="dxa" w:w="4320"/>
          </w:tcPr>
          <w:p>
            <w:r>
              <w:t>05:49:30 - 05:49:33</w:t>
            </w:r>
          </w:p>
        </w:tc>
        <w:tc>
          <w:tcPr>
            <w:tcW w:type="dxa" w:w="4320"/>
          </w:tcPr>
          <w:p>
            <w:r>
              <w:t>nàng ấy cũng chỉ kê cho lão hủ ít thuốc giảm đau thôi</w:t>
            </w:r>
          </w:p>
        </w:tc>
      </w:tr>
      <w:tr>
        <w:tc>
          <w:tcPr>
            <w:tcW w:type="dxa" w:w="4320"/>
          </w:tcPr>
          <w:p>
            <w:r>
              <w:t>05:49:33 - 05:49:34</w:t>
            </w:r>
          </w:p>
        </w:tc>
        <w:tc>
          <w:tcPr>
            <w:tcW w:type="dxa" w:w="4320"/>
          </w:tcPr>
          <w:p>
            <w:r>
              <w:t>Từ khi huynh đến</w:t>
            </w:r>
          </w:p>
        </w:tc>
      </w:tr>
      <w:tr>
        <w:tc>
          <w:tcPr>
            <w:tcW w:type="dxa" w:w="4320"/>
          </w:tcPr>
          <w:p>
            <w:r>
              <w:t>05:49:34 - 05:49:36</w:t>
            </w:r>
          </w:p>
        </w:tc>
        <w:tc>
          <w:tcPr>
            <w:tcW w:type="dxa" w:w="4320"/>
          </w:tcPr>
          <w:p>
            <w:r>
              <w:t>lão hủ nắn xương ở chỗ huynh một thời gian</w:t>
            </w:r>
          </w:p>
        </w:tc>
      </w:tr>
      <w:tr>
        <w:tc>
          <w:tcPr>
            <w:tcW w:type="dxa" w:w="4320"/>
          </w:tcPr>
          <w:p>
            <w:r>
              <w:t>05:49:36 - 05:49:38</w:t>
            </w:r>
          </w:p>
        </w:tc>
        <w:tc>
          <w:tcPr>
            <w:tcW w:type="dxa" w:w="4320"/>
          </w:tcPr>
          <w:p>
            <w:r>
              <w:t>lão hủ cảm thấy cái lưng già này đỡ hơn nhiều rồi</w:t>
            </w:r>
          </w:p>
        </w:tc>
      </w:tr>
      <w:tr>
        <w:tc>
          <w:tcPr>
            <w:tcW w:type="dxa" w:w="4320"/>
          </w:tcPr>
          <w:p>
            <w:r>
              <w:t>05:49:38 - 05:49:40</w:t>
            </w:r>
          </w:p>
        </w:tc>
        <w:tc>
          <w:tcPr>
            <w:tcW w:type="dxa" w:w="4320"/>
          </w:tcPr>
          <w:p>
            <w:r>
              <w:t>Không cần khách sáo</w:t>
            </w:r>
          </w:p>
        </w:tc>
      </w:tr>
      <w:tr>
        <w:tc>
          <w:tcPr>
            <w:tcW w:type="dxa" w:w="4320"/>
          </w:tcPr>
          <w:p>
            <w:r>
              <w:t>05:49:40 - 05:49:41</w:t>
            </w:r>
          </w:p>
        </w:tc>
        <w:tc>
          <w:tcPr>
            <w:tcW w:type="dxa" w:w="4320"/>
          </w:tcPr>
          <w:p>
            <w:r>
              <w:t>đây là việc nên làm thôi</w:t>
            </w:r>
          </w:p>
        </w:tc>
      </w:tr>
      <w:tr>
        <w:tc>
          <w:tcPr>
            <w:tcW w:type="dxa" w:w="4320"/>
          </w:tcPr>
          <w:p>
            <w:r>
              <w:t>05:49:41 - 05:49:43</w:t>
            </w:r>
          </w:p>
        </w:tc>
        <w:tc>
          <w:tcPr>
            <w:tcW w:type="dxa" w:w="4320"/>
          </w:tcPr>
          <w:p>
            <w:r>
              <w:t>Lưng của tiền bối là do lao động lâu ngày mà ra</w:t>
            </w:r>
          </w:p>
        </w:tc>
      </w:tr>
      <w:tr>
        <w:tc>
          <w:tcPr>
            <w:tcW w:type="dxa" w:w="4320"/>
          </w:tcPr>
          <w:p>
            <w:r>
              <w:t>05:49:43 - 05:49:44</w:t>
            </w:r>
          </w:p>
        </w:tc>
        <w:tc>
          <w:tcPr>
            <w:tcW w:type="dxa" w:w="4320"/>
          </w:tcPr>
          <w:p>
            <w:r>
              <w:t>muốn giải quyết tận gốc</w:t>
            </w:r>
          </w:p>
        </w:tc>
      </w:tr>
      <w:tr>
        <w:tc>
          <w:tcPr>
            <w:tcW w:type="dxa" w:w="4320"/>
          </w:tcPr>
          <w:p>
            <w:r>
              <w:t>05:49:44 - 05:49:45</w:t>
            </w:r>
          </w:p>
        </w:tc>
        <w:tc>
          <w:tcPr>
            <w:tcW w:type="dxa" w:w="4320"/>
          </w:tcPr>
          <w:p>
            <w:r>
              <w:t>thì vẫn phải xem chính tiền bối thôi</w:t>
            </w:r>
          </w:p>
        </w:tc>
      </w:tr>
      <w:tr>
        <w:tc>
          <w:tcPr>
            <w:tcW w:type="dxa" w:w="4320"/>
          </w:tcPr>
          <w:p>
            <w:r>
              <w:t>05:49:45 - 05:49:47</w:t>
            </w:r>
          </w:p>
        </w:tc>
        <w:tc>
          <w:tcPr>
            <w:tcW w:type="dxa" w:w="4320"/>
          </w:tcPr>
          <w:p>
            <w:r>
              <w:t>Nhưng nếu sau này mọi người còn gặp tình trạng như vậy</w:t>
            </w:r>
          </w:p>
        </w:tc>
      </w:tr>
      <w:tr>
        <w:tc>
          <w:tcPr>
            <w:tcW w:type="dxa" w:w="4320"/>
          </w:tcPr>
          <w:p>
            <w:r>
              <w:t>05:49:47 - 05:49:48</w:t>
            </w:r>
          </w:p>
        </w:tc>
        <w:tc>
          <w:tcPr>
            <w:tcW w:type="dxa" w:w="4320"/>
          </w:tcPr>
          <w:p>
            <w:r>
              <w:t>chỉ cần ta còn ở đây</w:t>
            </w:r>
          </w:p>
        </w:tc>
      </w:tr>
      <w:tr>
        <w:tc>
          <w:tcPr>
            <w:tcW w:type="dxa" w:w="4320"/>
          </w:tcPr>
          <w:p>
            <w:r>
              <w:t>05:49:48 - 05:49:50</w:t>
            </w:r>
          </w:p>
        </w:tc>
        <w:tc>
          <w:tcPr>
            <w:tcW w:type="dxa" w:w="4320"/>
          </w:tcPr>
          <w:p>
            <w:r>
              <w:t>mọi người đều có thể đến tìm ta</w:t>
            </w:r>
          </w:p>
        </w:tc>
      </w:tr>
      <w:tr>
        <w:tc>
          <w:tcPr>
            <w:tcW w:type="dxa" w:w="4320"/>
          </w:tcPr>
          <w:p>
            <w:r>
              <w:t>05:49:50 - 05:49:52</w:t>
            </w:r>
          </w:p>
        </w:tc>
        <w:tc>
          <w:tcPr>
            <w:tcW w:type="dxa" w:w="4320"/>
          </w:tcPr>
          <w:p>
            <w:r>
              <w:t>Vậy thì tốt quá rồi</w:t>
            </w:r>
          </w:p>
        </w:tc>
      </w:tr>
      <w:tr>
        <w:tc>
          <w:tcPr>
            <w:tcW w:type="dxa" w:w="4320"/>
          </w:tcPr>
          <w:p>
            <w:r>
              <w:t>05:49:52 - 05:49:53</w:t>
            </w:r>
          </w:p>
        </w:tc>
        <w:tc>
          <w:tcPr>
            <w:tcW w:type="dxa" w:w="4320"/>
          </w:tcPr>
          <w:p>
            <w:r>
              <w:t>Trương huynh</w:t>
            </w:r>
          </w:p>
        </w:tc>
      </w:tr>
      <w:tr>
        <w:tc>
          <w:tcPr>
            <w:tcW w:type="dxa" w:w="4320"/>
          </w:tcPr>
          <w:p>
            <w:r>
              <w:t>05:49:53 - 05:49:55</w:t>
            </w:r>
          </w:p>
        </w:tc>
        <w:tc>
          <w:tcPr>
            <w:tcW w:type="dxa" w:w="4320"/>
          </w:tcPr>
          <w:p>
            <w:r>
              <w:t>cả đám chúng ta đây phải nhờ cả vào huynh</w:t>
            </w:r>
          </w:p>
        </w:tc>
      </w:tr>
      <w:tr>
        <w:tc>
          <w:tcPr>
            <w:tcW w:type="dxa" w:w="4320"/>
          </w:tcPr>
          <w:p>
            <w:r>
              <w:t>05:49:55 - 05:49:57</w:t>
            </w:r>
          </w:p>
        </w:tc>
        <w:tc>
          <w:tcPr>
            <w:tcW w:type="dxa" w:w="4320"/>
          </w:tcPr>
          <w:p>
            <w:r>
              <w:t>và cả Lâm đại phu để kéo dài mạng sống rồi</w:t>
            </w:r>
          </w:p>
        </w:tc>
      </w:tr>
      <w:tr>
        <w:tc>
          <w:tcPr>
            <w:tcW w:type="dxa" w:w="4320"/>
          </w:tcPr>
          <w:p>
            <w:r>
              <w:t>05:49:57 - 05:49:59</w:t>
            </w:r>
          </w:p>
        </w:tc>
        <w:tc>
          <w:tcPr>
            <w:tcW w:type="dxa" w:w="4320"/>
          </w:tcPr>
          <w:p>
            <w:r>
              <w:t>Hai người khi nào thành thân vậy</w:t>
            </w:r>
          </w:p>
        </w:tc>
      </w:tr>
      <w:tr>
        <w:tc>
          <w:tcPr>
            <w:tcW w:type="dxa" w:w="4320"/>
          </w:tcPr>
          <w:p>
            <w:r>
              <w:t>05:49:59 - 05:50:02</w:t>
            </w:r>
          </w:p>
        </w:tc>
        <w:tc>
          <w:tcPr>
            <w:tcW w:type="dxa" w:w="4320"/>
          </w:tcPr>
          <w:p>
            <w:r>
              <w:t>Đến lúc đó chúng ta chắc chắn sẽ mừng một phong bao thật to</w:t>
            </w:r>
          </w:p>
        </w:tc>
      </w:tr>
      <w:tr>
        <w:tc>
          <w:tcPr>
            <w:tcW w:type="dxa" w:w="4320"/>
          </w:tcPr>
          <w:p>
            <w:r>
              <w:t>05:50:02 - 05:50:04</w:t>
            </w:r>
          </w:p>
        </w:tc>
        <w:tc>
          <w:tcPr>
            <w:tcW w:type="dxa" w:w="4320"/>
          </w:tcPr>
          <w:p>
            <w:r>
              <w:t>Trương Thần</w:t>
            </w:r>
          </w:p>
        </w:tc>
      </w:tr>
      <w:tr>
        <w:tc>
          <w:tcPr>
            <w:tcW w:type="dxa" w:w="4320"/>
          </w:tcPr>
          <w:p>
            <w:r>
              <w:t>05:50:04 - 05:50:05</w:t>
            </w:r>
          </w:p>
        </w:tc>
        <w:tc>
          <w:tcPr>
            <w:tcW w:type="dxa" w:w="4320"/>
          </w:tcPr>
          <w:p>
            <w:r>
              <w:t>huynh ra sân sau một chút</w:t>
            </w:r>
          </w:p>
        </w:tc>
      </w:tr>
      <w:tr>
        <w:tc>
          <w:tcPr>
            <w:tcW w:type="dxa" w:w="4320"/>
          </w:tcPr>
          <w:p>
            <w:r>
              <w:t>05:50:05 - 05:50:08</w:t>
            </w:r>
          </w:p>
        </w:tc>
        <w:tc>
          <w:tcPr>
            <w:tcW w:type="dxa" w:w="4320"/>
          </w:tcPr>
          <w:p>
            <w:r>
              <w:t>Thôi chuyện phiếm không nói nhiều nữa</w:t>
            </w:r>
          </w:p>
        </w:tc>
      </w:tr>
      <w:tr>
        <w:tc>
          <w:tcPr>
            <w:tcW w:type="dxa" w:w="4320"/>
          </w:tcPr>
          <w:p>
            <w:r>
              <w:t>05:50:08 - 05:50:09</w:t>
            </w:r>
          </w:p>
        </w:tc>
        <w:tc>
          <w:tcPr>
            <w:tcW w:type="dxa" w:w="4320"/>
          </w:tcPr>
          <w:p>
            <w:r>
              <w:t>ta còn có chút việc</w:t>
            </w:r>
          </w:p>
        </w:tc>
      </w:tr>
      <w:tr>
        <w:tc>
          <w:tcPr>
            <w:tcW w:type="dxa" w:w="4320"/>
          </w:tcPr>
          <w:p>
            <w:r>
              <w:t>05:50:09 - 05:50:10</w:t>
            </w:r>
          </w:p>
        </w:tc>
        <w:tc>
          <w:tcPr>
            <w:tcW w:type="dxa" w:w="4320"/>
          </w:tcPr>
          <w:p>
            <w:r>
              <w:t>tiền bối ra quầy lễ tân quét mã thanh toán nhé</w:t>
            </w:r>
          </w:p>
        </w:tc>
      </w:tr>
      <w:tr>
        <w:tc>
          <w:tcPr>
            <w:tcW w:type="dxa" w:w="4320"/>
          </w:tcPr>
          <w:p>
            <w:r>
              <w:t>05:50:10 - 05:50:11</w:t>
            </w:r>
          </w:p>
        </w:tc>
        <w:tc>
          <w:tcPr>
            <w:tcW w:type="dxa" w:w="4320"/>
          </w:tcPr>
          <w:p>
            <w:r>
              <w:t>ta không tiễn tiền bối nữa</w:t>
            </w:r>
          </w:p>
        </w:tc>
      </w:tr>
      <w:tr>
        <w:tc>
          <w:tcPr>
            <w:tcW w:type="dxa" w:w="4320"/>
          </w:tcPr>
          <w:p>
            <w:r>
              <w:t>05:50:11 - 05:50:13</w:t>
            </w:r>
          </w:p>
        </w:tc>
        <w:tc>
          <w:tcPr>
            <w:tcW w:type="dxa" w:w="4320"/>
          </w:tcPr>
          <w:p>
            <w:r>
              <w:t>Được được</w:t>
            </w:r>
          </w:p>
        </w:tc>
      </w:tr>
      <w:tr>
        <w:tc>
          <w:tcPr>
            <w:tcW w:type="dxa" w:w="4320"/>
          </w:tcPr>
          <w:p>
            <w:r>
              <w:t>05:50:13 - 05:50:16</w:t>
            </w:r>
          </w:p>
        </w:tc>
        <w:tc>
          <w:tcPr>
            <w:tcW w:type="dxa" w:w="4320"/>
          </w:tcPr>
          <w:p>
            <w:r>
              <w:t>Trương huynh không cần tiễn lão phu đâu</w:t>
            </w:r>
          </w:p>
        </w:tc>
      </w:tr>
      <w:tr>
        <w:tc>
          <w:tcPr>
            <w:tcW w:type="dxa" w:w="4320"/>
          </w:tcPr>
          <w:p>
            <w:r>
              <w:t>05:50:16 - 05:50:17</w:t>
            </w:r>
          </w:p>
        </w:tc>
        <w:tc>
          <w:tcPr>
            <w:tcW w:type="dxa" w:w="4320"/>
          </w:tcPr>
          <w:p>
            <w:r>
              <w:t>lão phu tự về được</w:t>
            </w:r>
          </w:p>
        </w:tc>
      </w:tr>
      <w:tr>
        <w:tc>
          <w:tcPr>
            <w:tcW w:type="dxa" w:w="4320"/>
          </w:tcPr>
          <w:p>
            <w:r>
              <w:t>05:50:17 - 05:50:19</w:t>
            </w:r>
          </w:p>
        </w:tc>
        <w:tc>
          <w:tcPr>
            <w:tcW w:type="dxa" w:w="4320"/>
          </w:tcPr>
          <w:p>
            <w:r>
              <w:t>huynh cứ đi lo việc của huynh đi</w:t>
            </w:r>
          </w:p>
        </w:tc>
      </w:tr>
      <w:tr>
        <w:tc>
          <w:tcPr>
            <w:tcW w:type="dxa" w:w="4320"/>
          </w:tcPr>
          <w:p>
            <w:r>
              <w:t>05:50:19 - 05:50:27</w:t>
            </w:r>
          </w:p>
        </w:tc>
        <w:tc>
          <w:tcPr>
            <w:tcW w:type="dxa" w:w="4320"/>
          </w:tcPr>
          <w:p>
            <w:r>
              <w:t>Ta đến rồi</w:t>
            </w:r>
          </w:p>
        </w:tc>
      </w:tr>
      <w:tr>
        <w:tc>
          <w:tcPr>
            <w:tcW w:type="dxa" w:w="4320"/>
          </w:tcPr>
          <w:p>
            <w:r>
              <w:t>05:50:27 - 05:50:28</w:t>
            </w:r>
          </w:p>
        </w:tc>
        <w:tc>
          <w:tcPr>
            <w:tcW w:type="dxa" w:w="4320"/>
          </w:tcPr>
          <w:p>
            <w:r>
              <w:t>Có chuyện gì vậy</w:t>
            </w:r>
          </w:p>
        </w:tc>
      </w:tr>
      <w:tr>
        <w:tc>
          <w:tcPr>
            <w:tcW w:type="dxa" w:w="4320"/>
          </w:tcPr>
          <w:p>
            <w:r>
              <w:t>05:50:28 - 05:50:30</w:t>
            </w:r>
          </w:p>
        </w:tc>
        <w:tc>
          <w:tcPr>
            <w:tcW w:type="dxa" w:w="4320"/>
          </w:tcPr>
          <w:p>
            <w:r>
              <w:t>Chuyện lớn thì không có</w:t>
            </w:r>
          </w:p>
        </w:tc>
      </w:tr>
      <w:tr>
        <w:tc>
          <w:tcPr>
            <w:tcW w:type="dxa" w:w="4320"/>
          </w:tcPr>
          <w:p>
            <w:r>
              <w:t>05:50:30 - 05:50:32</w:t>
            </w:r>
          </w:p>
        </w:tc>
        <w:tc>
          <w:tcPr>
            <w:tcW w:type="dxa" w:w="4320"/>
          </w:tcPr>
          <w:p>
            <w:r>
              <w:t>nhưng em có một thỉnh cầu nhỏ</w:t>
            </w:r>
          </w:p>
        </w:tc>
      </w:tr>
      <w:tr>
        <w:tc>
          <w:tcPr>
            <w:tcW w:type="dxa" w:w="4320"/>
          </w:tcPr>
          <w:p>
            <w:r>
              <w:t>05:50:32 - 05:50:32</w:t>
            </w:r>
          </w:p>
        </w:tc>
        <w:tc>
          <w:tcPr>
            <w:tcW w:type="dxa" w:w="4320"/>
          </w:tcPr>
          <w:p>
            <w:r>
              <w:t>đó là</w:t>
            </w:r>
          </w:p>
        </w:tc>
      </w:tr>
      <w:tr>
        <w:tc>
          <w:tcPr>
            <w:tcW w:type="dxa" w:w="4320"/>
          </w:tcPr>
          <w:p>
            <w:r>
              <w:t>05:50:32 - 05:50:35</w:t>
            </w:r>
          </w:p>
        </w:tc>
        <w:tc>
          <w:tcPr>
            <w:tcW w:type="dxa" w:w="4320"/>
          </w:tcPr>
          <w:p>
            <w:r>
              <w:t>anh có thể dạy em cách trở nên mạnh mẽ hơn không</w:t>
            </w:r>
          </w:p>
        </w:tc>
      </w:tr>
      <w:tr>
        <w:tc>
          <w:tcPr>
            <w:tcW w:type="dxa" w:w="4320"/>
          </w:tcPr>
          <w:p>
            <w:r>
              <w:t>05:50:35 - 05:50:38</w:t>
            </w:r>
          </w:p>
        </w:tc>
        <w:tc>
          <w:tcPr>
            <w:tcW w:type="dxa" w:w="4320"/>
          </w:tcPr>
          <w:p>
            <w:r>
              <w:t>Sao đột nhiên lại muốn học cái này</w:t>
            </w:r>
          </w:p>
        </w:tc>
      </w:tr>
      <w:tr>
        <w:tc>
          <w:tcPr>
            <w:tcW w:type="dxa" w:w="4320"/>
          </w:tcPr>
          <w:p>
            <w:r>
              <w:t>05:50:38 - 05:50:41</w:t>
            </w:r>
          </w:p>
        </w:tc>
        <w:tc>
          <w:tcPr>
            <w:tcW w:type="dxa" w:w="4320"/>
          </w:tcPr>
          <w:p>
            <w:r>
              <w:t>Bây giờ như vậy chẳng phải rất tốt rồi sao</w:t>
            </w:r>
          </w:p>
        </w:tc>
      </w:tr>
      <w:tr>
        <w:tc>
          <w:tcPr>
            <w:tcW w:type="dxa" w:w="4320"/>
          </w:tcPr>
          <w:p>
            <w:r>
              <w:t>05:50:41 - 05:50:43</w:t>
            </w:r>
          </w:p>
        </w:tc>
        <w:tc>
          <w:tcPr>
            <w:tcW w:type="dxa" w:w="4320"/>
          </w:tcPr>
          <w:p>
            <w:r>
              <w:t>Vả lại cho dù em có mạnh lên thế nào</w:t>
            </w:r>
          </w:p>
        </w:tc>
      </w:tr>
      <w:tr>
        <w:tc>
          <w:tcPr>
            <w:tcW w:type="dxa" w:w="4320"/>
          </w:tcPr>
          <w:p>
            <w:r>
              <w:t>05:50:43 - 05:50:44</w:t>
            </w:r>
          </w:p>
        </w:tc>
        <w:tc>
          <w:tcPr>
            <w:tcW w:type="dxa" w:w="4320"/>
          </w:tcPr>
          <w:p>
            <w:r>
              <w:t>cũng không thể so được với Trừ Dị Nhân chuyên nghiệp đâu</w:t>
            </w:r>
          </w:p>
        </w:tc>
      </w:tr>
      <w:tr>
        <w:tc>
          <w:tcPr>
            <w:tcW w:type="dxa" w:w="4320"/>
          </w:tcPr>
          <w:p>
            <w:r>
              <w:t>05:50:44 - 05:50:46</w:t>
            </w:r>
          </w:p>
        </w:tc>
        <w:tc>
          <w:tcPr>
            <w:tcW w:type="dxa" w:w="4320"/>
          </w:tcPr>
          <w:p>
            <w:r>
              <w:t>Em biết</w:t>
            </w:r>
          </w:p>
        </w:tc>
      </w:tr>
      <w:tr>
        <w:tc>
          <w:tcPr>
            <w:tcW w:type="dxa" w:w="4320"/>
          </w:tcPr>
          <w:p>
            <w:r>
              <w:t>05:50:46 - 05:50:48</w:t>
            </w:r>
          </w:p>
        </w:tc>
        <w:tc>
          <w:tcPr>
            <w:tcW w:type="dxa" w:w="4320"/>
          </w:tcPr>
          <w:p>
            <w:r>
              <w:t>nhưng lần này từ Bắc Đại Châu về</w:t>
            </w:r>
          </w:p>
        </w:tc>
      </w:tr>
      <w:tr>
        <w:tc>
          <w:tcPr>
            <w:tcW w:type="dxa" w:w="4320"/>
          </w:tcPr>
          <w:p>
            <w:r>
              <w:t>05:50:48 - 05:50:50</w:t>
            </w:r>
          </w:p>
        </w:tc>
        <w:tc>
          <w:tcPr>
            <w:tcW w:type="dxa" w:w="4320"/>
          </w:tcPr>
          <w:p>
            <w:r>
              <w:t>em phát hiện khoảng cách giữa em và mọi người</w:t>
            </w:r>
          </w:p>
        </w:tc>
      </w:tr>
      <w:tr>
        <w:tc>
          <w:tcPr>
            <w:tcW w:type="dxa" w:w="4320"/>
          </w:tcPr>
          <w:p>
            <w:r>
              <w:t>05:50:50 - 05:50:51</w:t>
            </w:r>
          </w:p>
        </w:tc>
        <w:tc>
          <w:tcPr>
            <w:tcW w:type="dxa" w:w="4320"/>
          </w:tcPr>
          <w:p>
            <w:r>
              <w:t>thật sự quá lớn</w:t>
            </w:r>
          </w:p>
        </w:tc>
      </w:tr>
      <w:tr>
        <w:tc>
          <w:tcPr>
            <w:tcW w:type="dxa" w:w="4320"/>
          </w:tcPr>
          <w:p>
            <w:r>
              <w:t>05:50:51 - 05:50:52</w:t>
            </w:r>
          </w:p>
        </w:tc>
        <w:tc>
          <w:tcPr>
            <w:tcW w:type="dxa" w:w="4320"/>
          </w:tcPr>
          <w:p>
            <w:r>
              <w:t>chẳng giúp được gì cả</w:t>
            </w:r>
          </w:p>
        </w:tc>
      </w:tr>
      <w:tr>
        <w:tc>
          <w:tcPr>
            <w:tcW w:type="dxa" w:w="4320"/>
          </w:tcPr>
          <w:p>
            <w:r>
              <w:t>05:50:52 - 05:50:53</w:t>
            </w:r>
          </w:p>
        </w:tc>
        <w:tc>
          <w:tcPr>
            <w:tcW w:type="dxa" w:w="4320"/>
          </w:tcPr>
          <w:p>
            <w:r>
              <w:t>cảm thấy bản thân thật vô dụng</w:t>
            </w:r>
          </w:p>
        </w:tc>
      </w:tr>
      <w:tr>
        <w:tc>
          <w:tcPr>
            <w:tcW w:type="dxa" w:w="4320"/>
          </w:tcPr>
          <w:p>
            <w:r>
              <w:t>05:50:53 - 05:50:58</w:t>
            </w:r>
          </w:p>
        </w:tc>
        <w:tc>
          <w:tcPr>
            <w:tcW w:type="dxa" w:w="4320"/>
          </w:tcPr>
          <w:p>
            <w:r>
              <w:t>Anh hiểu rồi</w:t>
            </w:r>
          </w:p>
        </w:tc>
      </w:tr>
      <w:tr>
        <w:tc>
          <w:tcPr>
            <w:tcW w:type="dxa" w:w="4320"/>
          </w:tcPr>
          <w:p>
            <w:r>
              <w:t>05:50:58 - 05:50:59</w:t>
            </w:r>
          </w:p>
        </w:tc>
        <w:tc>
          <w:tcPr>
            <w:tcW w:type="dxa" w:w="4320"/>
          </w:tcPr>
          <w:p>
            <w:r>
              <w:t>Em qua đây với anh trước đã</w:t>
            </w:r>
          </w:p>
        </w:tc>
      </w:tr>
      <w:tr>
        <w:tc>
          <w:tcPr>
            <w:tcW w:type="dxa" w:w="4320"/>
          </w:tcPr>
          <w:p>
            <w:r>
              <w:t>05:50:59 - 05:51:05</w:t>
            </w:r>
          </w:p>
        </w:tc>
        <w:tc>
          <w:tcPr>
            <w:tcW w:type="dxa" w:w="4320"/>
          </w:tcPr>
          <w:p>
            <w:r>
              <w:t>Trước khi anh dạy em</w:t>
            </w:r>
          </w:p>
        </w:tc>
      </w:tr>
      <w:tr>
        <w:tc>
          <w:tcPr>
            <w:tcW w:type="dxa" w:w="4320"/>
          </w:tcPr>
          <w:p>
            <w:r>
              <w:t>05:51:05 - 05:51:06</w:t>
            </w:r>
          </w:p>
        </w:tc>
        <w:tc>
          <w:tcPr>
            <w:tcW w:type="dxa" w:w="4320"/>
          </w:tcPr>
          <w:p>
            <w:r>
              <w:t>anh muốn hỏi em</w:t>
            </w:r>
          </w:p>
        </w:tc>
      </w:tr>
      <w:tr>
        <w:tc>
          <w:tcPr>
            <w:tcW w:type="dxa" w:w="4320"/>
          </w:tcPr>
          <w:p>
            <w:r>
              <w:t>05:51:06 - 05:51:08</w:t>
            </w:r>
          </w:p>
        </w:tc>
        <w:tc>
          <w:tcPr>
            <w:tcW w:type="dxa" w:w="4320"/>
          </w:tcPr>
          <w:p>
            <w:r>
              <w:t>em nghĩ đòn tấn công mạnh nhất là gì</w:t>
            </w:r>
          </w:p>
        </w:tc>
      </w:tr>
      <w:tr>
        <w:tc>
          <w:tcPr>
            <w:tcW w:type="dxa" w:w="4320"/>
          </w:tcPr>
          <w:p>
            <w:r>
              <w:t>05:51:08 - 05:51:10</w:t>
            </w:r>
          </w:p>
        </w:tc>
        <w:tc>
          <w:tcPr>
            <w:tcW w:type="dxa" w:w="4320"/>
          </w:tcPr>
          <w:p>
            <w:r>
              <w:t>Em nghĩ chắc là kiểu</w:t>
            </w:r>
          </w:p>
        </w:tc>
      </w:tr>
      <w:tr>
        <w:tc>
          <w:tcPr>
            <w:tcW w:type="dxa" w:w="4320"/>
          </w:tcPr>
          <w:p>
            <w:r>
              <w:t>05:51:10 - 05:51:13</w:t>
            </w:r>
          </w:p>
        </w:tc>
        <w:tc>
          <w:tcPr>
            <w:tcW w:type="dxa" w:w="4320"/>
          </w:tcPr>
          <w:p>
            <w:r>
              <w:t>dồn toàn bộ sức lực trong người vào một điểm rồi bùng nổ ra</w:t>
            </w:r>
          </w:p>
        </w:tc>
      </w:tr>
      <w:tr>
        <w:tc>
          <w:tcPr>
            <w:tcW w:type="dxa" w:w="4320"/>
          </w:tcPr>
          <w:p>
            <w:r>
              <w:t>05:51:13 - 05:51:15</w:t>
            </w:r>
          </w:p>
        </w:tc>
        <w:tc>
          <w:tcPr>
            <w:tcW w:type="dxa" w:w="4320"/>
          </w:tcPr>
          <w:p>
            <w:r>
              <w:t>hạ gục đối thủ với tốc độ nhanh nhất</w:t>
            </w:r>
          </w:p>
        </w:tc>
      </w:tr>
      <w:tr>
        <w:tc>
          <w:tcPr>
            <w:tcW w:type="dxa" w:w="4320"/>
          </w:tcPr>
          <w:p>
            <w:r>
              <w:t>05:51:15 - 05:51:32</w:t>
            </w:r>
          </w:p>
        </w:tc>
        <w:tc>
          <w:tcPr>
            <w:tcW w:type="dxa" w:w="4320"/>
          </w:tcPr>
          <w:p>
            <w:r>
              <w:t>Điều em nói, dồn toàn bộ sức lực vào một điểm rồi bùng phát ra</w:t>
            </w:r>
          </w:p>
        </w:tc>
      </w:tr>
      <w:tr>
        <w:tc>
          <w:tcPr>
            <w:tcW w:type="dxa" w:w="4320"/>
          </w:tcPr>
          <w:p>
            <w:r>
              <w:t>05:51:32 - 05:51:33</w:t>
            </w:r>
          </w:p>
        </w:tc>
        <w:tc>
          <w:tcPr>
            <w:tcW w:type="dxa" w:w="4320"/>
          </w:tcPr>
          <w:p>
            <w:r>
              <w:t>đại khái hiệu quả là như thế này</w:t>
            </w:r>
          </w:p>
        </w:tc>
      </w:tr>
      <w:tr>
        <w:tc>
          <w:tcPr>
            <w:tcW w:type="dxa" w:w="4320"/>
          </w:tcPr>
          <w:p>
            <w:r>
              <w:t>05:51:33 - 05:51:34</w:t>
            </w:r>
          </w:p>
        </w:tc>
        <w:tc>
          <w:tcPr>
            <w:tcW w:type="dxa" w:w="4320"/>
          </w:tcPr>
          <w:p>
            <w:r>
              <w:t>Nhưng phải hiểu rõ một điều</w:t>
            </w:r>
          </w:p>
        </w:tc>
      </w:tr>
      <w:tr>
        <w:tc>
          <w:tcPr>
            <w:tcW w:type="dxa" w:w="4320"/>
          </w:tcPr>
          <w:p>
            <w:r>
              <w:t>05:51:34 - 05:51:36</w:t>
            </w:r>
          </w:p>
        </w:tc>
        <w:tc>
          <w:tcPr>
            <w:tcW w:type="dxa" w:w="4320"/>
          </w:tcPr>
          <w:p>
            <w:r>
              <w:t>loại đòn đánh mạnh mẽ này</w:t>
            </w:r>
          </w:p>
        </w:tc>
      </w:tr>
      <w:tr>
        <w:tc>
          <w:tcPr>
            <w:tcW w:type="dxa" w:w="4320"/>
          </w:tcPr>
          <w:p>
            <w:r>
              <w:t>05:51:36 - 05:51:37</w:t>
            </w:r>
          </w:p>
        </w:tc>
        <w:tc>
          <w:tcPr>
            <w:tcW w:type="dxa" w:w="4320"/>
          </w:tcPr>
          <w:p>
            <w:r>
              <w:t>nếu không có kỹ thuật</w:t>
            </w:r>
          </w:p>
        </w:tc>
      </w:tr>
      <w:tr>
        <w:tc>
          <w:tcPr>
            <w:tcW w:type="dxa" w:w="4320"/>
          </w:tcPr>
          <w:p>
            <w:r>
              <w:t>05:51:37 - 05:51:38</w:t>
            </w:r>
          </w:p>
        </w:tc>
        <w:tc>
          <w:tcPr>
            <w:tcW w:type="dxa" w:w="4320"/>
          </w:tcPr>
          <w:p>
            <w:r>
              <w:t>thì sẽ chỉ tốn công vô ích</w:t>
            </w:r>
          </w:p>
        </w:tc>
      </w:tr>
      <w:tr>
        <w:tc>
          <w:tcPr>
            <w:tcW w:type="dxa" w:w="4320"/>
          </w:tcPr>
          <w:p>
            <w:r>
              <w:t>05:51:38 - 05:51:40</w:t>
            </w:r>
          </w:p>
        </w:tc>
        <w:tc>
          <w:tcPr>
            <w:tcW w:type="dxa" w:w="4320"/>
          </w:tcPr>
          <w:p>
            <w:r>
              <w:t>Nhưng nếu chỉ có kỹ thuật mà không có sức mạnh</w:t>
            </w:r>
          </w:p>
        </w:tc>
      </w:tr>
      <w:tr>
        <w:tc>
          <w:tcPr>
            <w:tcW w:type="dxa" w:w="4320"/>
          </w:tcPr>
          <w:p>
            <w:r>
              <w:t>05:51:40 - 05:51:41</w:t>
            </w:r>
          </w:p>
        </w:tc>
        <w:tc>
          <w:tcPr>
            <w:tcW w:type="dxa" w:w="4320"/>
          </w:tcPr>
          <w:p>
            <w:r>
              <w:t>thì lại chỉ công mà không phá được</w:t>
            </w:r>
          </w:p>
        </w:tc>
      </w:tr>
      <w:tr>
        <w:tc>
          <w:tcPr>
            <w:tcW w:type="dxa" w:w="4320"/>
          </w:tcPr>
          <w:p>
            <w:r>
              <w:t>05:51:41 - 05:51:43</w:t>
            </w:r>
          </w:p>
        </w:tc>
        <w:tc>
          <w:tcPr>
            <w:tcW w:type="dxa" w:w="4320"/>
          </w:tcPr>
          <w:p>
            <w:r>
              <w:t>Nói vậy thì</w:t>
            </w:r>
          </w:p>
        </w:tc>
      </w:tr>
      <w:tr>
        <w:tc>
          <w:tcPr>
            <w:tcW w:type="dxa" w:w="4320"/>
          </w:tcPr>
          <w:p>
            <w:r>
              <w:t>05:51:43 - 05:51:46</w:t>
            </w:r>
          </w:p>
        </w:tc>
        <w:tc>
          <w:tcPr>
            <w:tcW w:type="dxa" w:w="4320"/>
          </w:tcPr>
          <w:p>
            <w:r>
              <w:t>nhưng thể chất của em khác mọi người mà</w:t>
            </w:r>
          </w:p>
        </w:tc>
      </w:tr>
      <w:tr>
        <w:tc>
          <w:tcPr>
            <w:tcW w:type="dxa" w:w="4320"/>
          </w:tcPr>
          <w:p>
            <w:r>
              <w:t>05:51:46 - 05:51:48</w:t>
            </w:r>
          </w:p>
        </w:tc>
        <w:tc>
          <w:tcPr>
            <w:tcW w:type="dxa" w:w="4320"/>
          </w:tcPr>
          <w:p>
            <w:r>
              <w:t>em phải làm sao để cân bằng cả hai đây</w:t>
            </w:r>
          </w:p>
        </w:tc>
      </w:tr>
      <w:tr>
        <w:tc>
          <w:tcPr>
            <w:tcW w:type="dxa" w:w="4320"/>
          </w:tcPr>
          <w:p>
            <w:r>
              <w:t>05:51:48 - 05:51:51</w:t>
            </w:r>
          </w:p>
        </w:tc>
        <w:tc>
          <w:tcPr>
            <w:tcW w:type="dxa" w:w="4320"/>
          </w:tcPr>
          <w:p>
            <w:r>
              <w:t>Vả lại đối thủ đâu phải như tảng đá đứng yên không động đậy</w:t>
            </w:r>
          </w:p>
        </w:tc>
      </w:tr>
      <w:tr>
        <w:tc>
          <w:tcPr>
            <w:tcW w:type="dxa" w:w="4320"/>
          </w:tcPr>
          <w:p>
            <w:r>
              <w:t>05:51:51 - 05:51:52</w:t>
            </w:r>
          </w:p>
        </w:tc>
        <w:tc>
          <w:tcPr>
            <w:tcW w:type="dxa" w:w="4320"/>
          </w:tcPr>
          <w:p>
            <w:r>
              <w:t>Đúng vậy</w:t>
            </w:r>
          </w:p>
        </w:tc>
      </w:tr>
      <w:tr>
        <w:tc>
          <w:tcPr>
            <w:tcW w:type="dxa" w:w="4320"/>
          </w:tcPr>
          <w:p>
            <w:r>
              <w:t>05:51:52 - 05:51:54</w:t>
            </w:r>
          </w:p>
        </w:tc>
        <w:tc>
          <w:tcPr>
            <w:tcW w:type="dxa" w:w="4320"/>
          </w:tcPr>
          <w:p>
            <w:r>
              <w:t>Cái anh vừa biểu diễn cho em xem</w:t>
            </w:r>
          </w:p>
        </w:tc>
      </w:tr>
      <w:tr>
        <w:tc>
          <w:tcPr>
            <w:tcW w:type="dxa" w:w="4320"/>
          </w:tcPr>
          <w:p>
            <w:r>
              <w:t>05:51:54 - 05:51:57</w:t>
            </w:r>
          </w:p>
        </w:tc>
        <w:tc>
          <w:tcPr>
            <w:tcW w:type="dxa" w:w="4320"/>
          </w:tcPr>
          <w:p>
            <w:r>
              <w:t>chính là mức độ mà người thường gần như có thể đạt được</w:t>
            </w:r>
          </w:p>
        </w:tc>
      </w:tr>
      <w:tr>
        <w:tc>
          <w:tcPr>
            <w:tcW w:type="dxa" w:w="4320"/>
          </w:tcPr>
          <w:p>
            <w:r>
              <w:t>05:51:57 - 05:51:58</w:t>
            </w:r>
          </w:p>
        </w:tc>
        <w:tc>
          <w:tcPr>
            <w:tcW w:type="dxa" w:w="4320"/>
          </w:tcPr>
          <w:p>
            <w:r>
              <w:t>Vua có năng lực của vua</w:t>
            </w:r>
          </w:p>
        </w:tc>
      </w:tr>
      <w:tr>
        <w:tc>
          <w:tcPr>
            <w:tcW w:type="dxa" w:w="4320"/>
          </w:tcPr>
          <w:p>
            <w:r>
              <w:t>05:51:58 - 05:52:00</w:t>
            </w:r>
          </w:p>
        </w:tc>
        <w:tc>
          <w:tcPr>
            <w:tcW w:type="dxa" w:w="4320"/>
          </w:tcPr>
          <w:p>
            <w:r>
              <w:t>đầu bếp có tài năng của đầu bếp</w:t>
            </w:r>
          </w:p>
        </w:tc>
      </w:tr>
      <w:tr>
        <w:tc>
          <w:tcPr>
            <w:tcW w:type="dxa" w:w="4320"/>
          </w:tcPr>
          <w:p>
            <w:r>
              <w:t>05:52:00 - 05:52:01</w:t>
            </w:r>
          </w:p>
        </w:tc>
        <w:tc>
          <w:tcPr>
            <w:tcW w:type="dxa" w:w="4320"/>
          </w:tcPr>
          <w:p>
            <w:r>
              <w:t>học hỏi sở trường của từng người</w:t>
            </w:r>
          </w:p>
        </w:tc>
      </w:tr>
      <w:tr>
        <w:tc>
          <w:tcPr>
            <w:tcW w:type="dxa" w:w="4320"/>
          </w:tcPr>
          <w:p>
            <w:r>
              <w:t>05:52:01 - 05:52:02</w:t>
            </w:r>
          </w:p>
        </w:tc>
        <w:tc>
          <w:tcPr>
            <w:tcW w:type="dxa" w:w="4320"/>
          </w:tcPr>
          <w:p>
            <w:r>
              <w:t>để bù đắp khuyết điểm của bản thân</w:t>
            </w:r>
          </w:p>
        </w:tc>
      </w:tr>
      <w:tr>
        <w:tc>
          <w:tcPr>
            <w:tcW w:type="dxa" w:w="4320"/>
          </w:tcPr>
          <w:p>
            <w:r>
              <w:t>05:52:02 - 05:52:03</w:t>
            </w:r>
          </w:p>
        </w:tc>
        <w:tc>
          <w:tcPr>
            <w:tcW w:type="dxa" w:w="4320"/>
          </w:tcPr>
          <w:p>
            <w:r>
              <w:t>đó mới là con đường đúng đắn</w:t>
            </w:r>
          </w:p>
        </w:tc>
      </w:tr>
      <w:tr>
        <w:tc>
          <w:tcPr>
            <w:tcW w:type="dxa" w:w="4320"/>
          </w:tcPr>
          <w:p>
            <w:r>
              <w:t>05:52:03 - 05:52:04</w:t>
            </w:r>
          </w:p>
        </w:tc>
        <w:tc>
          <w:tcPr>
            <w:tcW w:type="dxa" w:w="4320"/>
          </w:tcPr>
          <w:p>
            <w:r>
              <w:t>Có một triết nhân từng nói</w:t>
            </w:r>
          </w:p>
        </w:tc>
      </w:tr>
      <w:tr>
        <w:tc>
          <w:tcPr>
            <w:tcW w:type="dxa" w:w="4320"/>
          </w:tcPr>
          <w:p>
            <w:r>
              <w:t>05:52:04 - 05:52:05</w:t>
            </w:r>
          </w:p>
        </w:tc>
        <w:tc>
          <w:tcPr>
            <w:tcW w:type="dxa" w:w="4320"/>
          </w:tcPr>
          <w:p>
            <w:r>
              <w:t>em phải giống như nước vậy</w:t>
            </w:r>
          </w:p>
        </w:tc>
      </w:tr>
      <w:tr>
        <w:tc>
          <w:tcPr>
            <w:tcW w:type="dxa" w:w="4320"/>
          </w:tcPr>
          <w:p>
            <w:r>
              <w:t>05:52:05 - 05:52:06</w:t>
            </w:r>
          </w:p>
        </w:tc>
        <w:tc>
          <w:tcPr>
            <w:tcW w:type="dxa" w:w="4320"/>
          </w:tcPr>
          <w:p>
            <w:r>
              <w:t>có thể dung chứa trăm sông</w:t>
            </w:r>
          </w:p>
        </w:tc>
      </w:tr>
      <w:tr>
        <w:tc>
          <w:tcPr>
            <w:tcW w:type="dxa" w:w="4320"/>
          </w:tcPr>
          <w:p>
            <w:r>
              <w:t>05:52:06 - 05:52:07</w:t>
            </w:r>
          </w:p>
        </w:tc>
        <w:tc>
          <w:tcPr>
            <w:tcW w:type="dxa" w:w="4320"/>
          </w:tcPr>
          <w:p>
            <w:r>
              <w:t>Đổ vào cốc</w:t>
            </w:r>
          </w:p>
        </w:tc>
      </w:tr>
      <w:tr>
        <w:tc>
          <w:tcPr>
            <w:tcW w:type="dxa" w:w="4320"/>
          </w:tcPr>
          <w:p>
            <w:r>
              <w:t>05:52:07 - 05:52:08</w:t>
            </w:r>
          </w:p>
        </w:tc>
        <w:tc>
          <w:tcPr>
            <w:tcW w:type="dxa" w:w="4320"/>
          </w:tcPr>
          <w:p>
            <w:r>
              <w:t>thì em là cái cốc</w:t>
            </w:r>
          </w:p>
        </w:tc>
      </w:tr>
      <w:tr>
        <w:tc>
          <w:tcPr>
            <w:tcW w:type="dxa" w:w="4320"/>
          </w:tcPr>
          <w:p>
            <w:r>
              <w:t>05:52:08 - 05:52:09</w:t>
            </w:r>
          </w:p>
        </w:tc>
        <w:tc>
          <w:tcPr>
            <w:tcW w:type="dxa" w:w="4320"/>
          </w:tcPr>
          <w:p>
            <w:r>
              <w:t>Đổ vào bình</w:t>
            </w:r>
          </w:p>
        </w:tc>
      </w:tr>
      <w:tr>
        <w:tc>
          <w:tcPr>
            <w:tcW w:type="dxa" w:w="4320"/>
          </w:tcPr>
          <w:p>
            <w:r>
              <w:t>05:52:09 - 05:52:10</w:t>
            </w:r>
          </w:p>
        </w:tc>
        <w:tc>
          <w:tcPr>
            <w:tcW w:type="dxa" w:w="4320"/>
          </w:tcPr>
          <w:p>
            <w:r>
              <w:t>thì em là cái bình</w:t>
            </w:r>
          </w:p>
        </w:tc>
      </w:tr>
      <w:tr>
        <w:tc>
          <w:tcPr>
            <w:tcW w:type="dxa" w:w="4320"/>
          </w:tcPr>
          <w:p>
            <w:r>
              <w:t>05:52:10 - 05:52:12</w:t>
            </w:r>
          </w:p>
        </w:tc>
        <w:tc>
          <w:tcPr>
            <w:tcW w:type="dxa" w:w="4320"/>
          </w:tcPr>
          <w:p>
            <w:r>
              <w:t>Em không cần phải đuổi theo bước chân của bọn anh</w:t>
            </w:r>
          </w:p>
        </w:tc>
      </w:tr>
      <w:tr>
        <w:tc>
          <w:tcPr>
            <w:tcW w:type="dxa" w:w="4320"/>
          </w:tcPr>
          <w:p>
            <w:r>
              <w:t>05:52:12 - 05:52:14</w:t>
            </w:r>
          </w:p>
        </w:tc>
        <w:tc>
          <w:tcPr>
            <w:tcW w:type="dxa" w:w="4320"/>
          </w:tcPr>
          <w:p>
            <w:r>
              <w:t>dù sao chức trách cũng khác nhau</w:t>
            </w:r>
          </w:p>
        </w:tc>
      </w:tr>
      <w:tr>
        <w:tc>
          <w:tcPr>
            <w:tcW w:type="dxa" w:w="4320"/>
          </w:tcPr>
          <w:p>
            <w:r>
              <w:t>05:52:14 - 05:52:15</w:t>
            </w:r>
          </w:p>
        </w:tc>
        <w:tc>
          <w:tcPr>
            <w:tcW w:type="dxa" w:w="4320"/>
          </w:tcPr>
          <w:p>
            <w:r>
              <w:t>Em là đại phu</w:t>
            </w:r>
          </w:p>
        </w:tc>
      </w:tr>
      <w:tr>
        <w:tc>
          <w:tcPr>
            <w:tcW w:type="dxa" w:w="4320"/>
          </w:tcPr>
          <w:p>
            <w:r>
              <w:t>05:52:15 - 05:52:16</w:t>
            </w:r>
          </w:p>
        </w:tc>
        <w:tc>
          <w:tcPr>
            <w:tcW w:type="dxa" w:w="4320"/>
          </w:tcPr>
          <w:p>
            <w:r>
              <w:t>có thể cứu giúp người thường</w:t>
            </w:r>
          </w:p>
        </w:tc>
      </w:tr>
      <w:tr>
        <w:tc>
          <w:tcPr>
            <w:tcW w:type="dxa" w:w="4320"/>
          </w:tcPr>
          <w:p>
            <w:r>
              <w:t>05:52:16 - 05:52:17</w:t>
            </w:r>
          </w:p>
        </w:tc>
        <w:tc>
          <w:tcPr>
            <w:tcW w:type="dxa" w:w="4320"/>
          </w:tcPr>
          <w:p>
            <w:r>
              <w:t>thì đã là đại anh hùng rồi</w:t>
            </w:r>
          </w:p>
        </w:tc>
      </w:tr>
      <w:tr>
        <w:tc>
          <w:tcPr>
            <w:tcW w:type="dxa" w:w="4320"/>
          </w:tcPr>
          <w:p>
            <w:r>
              <w:t>05:52:17 - 05:52:24</w:t>
            </w:r>
          </w:p>
        </w:tc>
        <w:tc>
          <w:tcPr>
            <w:tcW w:type="dxa" w:w="4320"/>
          </w:tcPr>
          <w:p>
            <w:r>
              <w:t>A lô</w:t>
            </w:r>
          </w:p>
        </w:tc>
      </w:tr>
      <w:tr>
        <w:tc>
          <w:tcPr>
            <w:tcW w:type="dxa" w:w="4320"/>
          </w:tcPr>
          <w:p>
            <w:r>
              <w:t>05:52:24 - 05:52:26</w:t>
            </w:r>
          </w:p>
        </w:tc>
        <w:tc>
          <w:tcPr>
            <w:tcW w:type="dxa" w:w="4320"/>
          </w:tcPr>
          <w:p>
            <w:r>
              <w:t>Vâng, ta đây</w:t>
            </w:r>
          </w:p>
        </w:tc>
      </w:tr>
      <w:tr>
        <w:tc>
          <w:tcPr>
            <w:tcW w:type="dxa" w:w="4320"/>
          </w:tcPr>
          <w:p>
            <w:r>
              <w:t>05:52:26 - 05:52:28</w:t>
            </w:r>
          </w:p>
        </w:tc>
        <w:tc>
          <w:tcPr>
            <w:tcW w:type="dxa" w:w="4320"/>
          </w:tcPr>
          <w:p>
            <w:r>
              <w:t>Hội trưởng tìm ta có việc</w:t>
            </w:r>
          </w:p>
        </w:tc>
      </w:tr>
      <w:tr>
        <w:tc>
          <w:tcPr>
            <w:tcW w:type="dxa" w:w="4320"/>
          </w:tcPr>
          <w:p>
            <w:r>
              <w:t>05:52:28 - 05:52:30</w:t>
            </w:r>
          </w:p>
        </w:tc>
        <w:tc>
          <w:tcPr>
            <w:tcW w:type="dxa" w:w="4320"/>
          </w:tcPr>
          <w:p>
            <w:r>
              <w:t>Huynh đã đến trước cửa rồi à</w:t>
            </w:r>
          </w:p>
        </w:tc>
      </w:tr>
      <w:tr>
        <w:tc>
          <w:tcPr>
            <w:tcW w:type="dxa" w:w="4320"/>
          </w:tcPr>
          <w:p>
            <w:r>
              <w:t>05:52:30 - 05:52:31</w:t>
            </w:r>
          </w:p>
        </w:tc>
        <w:tc>
          <w:tcPr>
            <w:tcW w:type="dxa" w:w="4320"/>
          </w:tcPr>
          <w:p>
            <w:r>
              <w:t>Được rồi</w:t>
            </w:r>
          </w:p>
        </w:tc>
      </w:tr>
      <w:tr>
        <w:tc>
          <w:tcPr>
            <w:tcW w:type="dxa" w:w="4320"/>
          </w:tcPr>
          <w:p>
            <w:r>
              <w:t>05:52:31 - 05:52:33</w:t>
            </w:r>
          </w:p>
        </w:tc>
        <w:tc>
          <w:tcPr>
            <w:tcW w:type="dxa" w:w="4320"/>
          </w:tcPr>
          <w:p>
            <w:r>
              <w:t>ta đến ngay đây</w:t>
            </w:r>
          </w:p>
        </w:tc>
      </w:tr>
      <w:tr>
        <w:tc>
          <w:tcPr>
            <w:tcW w:type="dxa" w:w="4320"/>
          </w:tcPr>
          <w:p>
            <w:r>
              <w:t>05:52:33 - 05:52:37</w:t>
            </w:r>
          </w:p>
        </w:tc>
        <w:tc>
          <w:tcPr>
            <w:tcW w:type="dxa" w:w="4320"/>
          </w:tcPr>
          <w:p>
            <w:r>
              <w:t>Bên Hiệp hội tìm anh có việc</w:t>
            </w:r>
          </w:p>
        </w:tc>
      </w:tr>
      <w:tr>
        <w:tc>
          <w:tcPr>
            <w:tcW w:type="dxa" w:w="4320"/>
          </w:tcPr>
          <w:p>
            <w:r>
              <w:t>05:52:37 - 05:52:38</w:t>
            </w:r>
          </w:p>
        </w:tc>
        <w:tc>
          <w:tcPr>
            <w:tcW w:type="dxa" w:w="4320"/>
          </w:tcPr>
          <w:p>
            <w:r>
              <w:t>anh đi một chuyến</w:t>
            </w:r>
          </w:p>
        </w:tc>
      </w:tr>
      <w:tr>
        <w:tc>
          <w:tcPr>
            <w:tcW w:type="dxa" w:w="4320"/>
          </w:tcPr>
          <w:p>
            <w:r>
              <w:t>05:52:38 - 05:52:40</w:t>
            </w:r>
          </w:p>
        </w:tc>
        <w:tc>
          <w:tcPr>
            <w:tcW w:type="dxa" w:w="4320"/>
          </w:tcPr>
          <w:p>
            <w:r>
              <w:t>phần còn lại đợi anh về rồi nói tiếp</w:t>
            </w:r>
          </w:p>
        </w:tc>
      </w:tr>
      <w:tr>
        <w:tc>
          <w:tcPr>
            <w:tcW w:type="dxa" w:w="4320"/>
          </w:tcPr>
          <w:p>
            <w:r>
              <w:t>05:52:40 - 05:52:49</w:t>
            </w:r>
          </w:p>
        </w:tc>
        <w:tc>
          <w:tcPr>
            <w:tcW w:type="dxa" w:w="4320"/>
          </w:tcPr>
          <w:p>
            <w:r>
              <w:t>Hội trưởng</w:t>
            </w:r>
          </w:p>
        </w:tc>
      </w:tr>
      <w:tr>
        <w:tc>
          <w:tcPr>
            <w:tcW w:type="dxa" w:w="4320"/>
          </w:tcPr>
          <w:p>
            <w:r>
              <w:t>05:52:49 - 05:52:51</w:t>
            </w:r>
          </w:p>
        </w:tc>
        <w:tc>
          <w:tcPr>
            <w:tcW w:type="dxa" w:w="4320"/>
          </w:tcPr>
          <w:p>
            <w:r>
              <w:t>ngài tìm ta có việc gì</w:t>
            </w:r>
          </w:p>
        </w:tc>
      </w:tr>
      <w:tr>
        <w:tc>
          <w:tcPr>
            <w:tcW w:type="dxa" w:w="4320"/>
          </w:tcPr>
          <w:p>
            <w:r>
              <w:t>05:52:51 - 05:52:53</w:t>
            </w:r>
          </w:p>
        </w:tc>
        <w:tc>
          <w:tcPr>
            <w:tcW w:type="dxa" w:w="4320"/>
          </w:tcPr>
          <w:p>
            <w:r>
              <w:t>Lại có nhiệm vụ gì nữa à</w:t>
            </w:r>
          </w:p>
        </w:tc>
      </w:tr>
      <w:tr>
        <w:tc>
          <w:tcPr>
            <w:tcW w:type="dxa" w:w="4320"/>
          </w:tcPr>
          <w:p>
            <w:r>
              <w:t>05:52:53 - 05:52:55</w:t>
            </w:r>
          </w:p>
        </w:tc>
        <w:tc>
          <w:tcPr>
            <w:tcW w:type="dxa" w:w="4320"/>
          </w:tcPr>
          <w:p>
            <w:r>
              <w:t>Trương Thần à</w:t>
            </w:r>
          </w:p>
        </w:tc>
      </w:tr>
      <w:tr>
        <w:tc>
          <w:tcPr>
            <w:tcW w:type="dxa" w:w="4320"/>
          </w:tcPr>
          <w:p>
            <w:r>
              <w:t>05:52:55 - 05:52:56</w:t>
            </w:r>
          </w:p>
        </w:tc>
        <w:tc>
          <w:tcPr>
            <w:tcW w:type="dxa" w:w="4320"/>
          </w:tcPr>
          <w:p>
            <w:r>
              <w:t>ngươi đến rồi</w:t>
            </w:r>
          </w:p>
        </w:tc>
      </w:tr>
      <w:tr>
        <w:tc>
          <w:tcPr>
            <w:tcW w:type="dxa" w:w="4320"/>
          </w:tcPr>
          <w:p>
            <w:r>
              <w:t>05:52:56 - 05:52:58</w:t>
            </w:r>
          </w:p>
        </w:tc>
        <w:tc>
          <w:tcPr>
            <w:tcW w:type="dxa" w:w="4320"/>
          </w:tcPr>
          <w:p>
            <w:r>
              <w:t>Lần này gọi ngươi đến không phải để đi làm nhiệm vụ</w:t>
            </w:r>
          </w:p>
        </w:tc>
      </w:tr>
      <w:tr>
        <w:tc>
          <w:tcPr>
            <w:tcW w:type="dxa" w:w="4320"/>
          </w:tcPr>
          <w:p>
            <w:r>
              <w:t>05:52:58 - 05:53:01</w:t>
            </w:r>
          </w:p>
        </w:tc>
        <w:tc>
          <w:tcPr>
            <w:tcW w:type="dxa" w:w="4320"/>
          </w:tcPr>
          <w:p>
            <w:r>
              <w:t>Ngươi đến Bắc Đại Châu phối hợp với Hiệp hội bên đó</w:t>
            </w:r>
          </w:p>
        </w:tc>
      </w:tr>
      <w:tr>
        <w:tc>
          <w:tcPr>
            <w:tcW w:type="dxa" w:w="4320"/>
          </w:tcPr>
          <w:p>
            <w:r>
              <w:t>05:53:01 - 05:53:02</w:t>
            </w:r>
          </w:p>
        </w:tc>
        <w:tc>
          <w:tcPr>
            <w:tcW w:type="dxa" w:w="4320"/>
          </w:tcPr>
          <w:p>
            <w:r>
              <w:t>hoàn thành một nhiệm vụ đáng kinh ngạc</w:t>
            </w:r>
          </w:p>
        </w:tc>
      </w:tr>
      <w:tr>
        <w:tc>
          <w:tcPr>
            <w:tcW w:type="dxa" w:w="4320"/>
          </w:tcPr>
          <w:p>
            <w:r>
              <w:t>05:53:02 - 05:53:05</w:t>
            </w:r>
          </w:p>
        </w:tc>
        <w:tc>
          <w:tcPr>
            <w:tcW w:type="dxa" w:w="4320"/>
          </w:tcPr>
          <w:p>
            <w:r>
              <w:t>Nữ hoàng Bắc Đại Châu đánh giá ngươi rất cao</w:t>
            </w:r>
          </w:p>
        </w:tc>
      </w:tr>
      <w:tr>
        <w:tc>
          <w:tcPr>
            <w:tcW w:type="dxa" w:w="4320"/>
          </w:tcPr>
          <w:p>
            <w:r>
              <w:t>05:53:05 - 05:53:08</w:t>
            </w:r>
          </w:p>
        </w:tc>
        <w:tc>
          <w:tcPr>
            <w:tcW w:type="dxa" w:w="4320"/>
          </w:tcPr>
          <w:p>
            <w:r>
              <w:t>nói ngươi hoàn toàn có khả năng trở thành hạng Vàng</w:t>
            </w:r>
          </w:p>
        </w:tc>
      </w:tr>
      <w:tr>
        <w:tc>
          <w:tcPr>
            <w:tcW w:type="dxa" w:w="4320"/>
          </w:tcPr>
          <w:p>
            <w:r>
              <w:t>05:53:08 - 05:53:10</w:t>
            </w:r>
          </w:p>
        </w:tc>
        <w:tc>
          <w:tcPr>
            <w:tcW w:type="dxa" w:w="4320"/>
          </w:tcPr>
          <w:p>
            <w:r>
              <w:t>Nhưng xét đến việc ngươi vào nghề thời gian còn quá ngắn</w:t>
            </w:r>
          </w:p>
        </w:tc>
      </w:tr>
      <w:tr>
        <w:tc>
          <w:tcPr>
            <w:tcW w:type="dxa" w:w="4320"/>
          </w:tcPr>
          <w:p>
            <w:r>
              <w:t>05:53:10 - 05:53:13</w:t>
            </w:r>
          </w:p>
        </w:tc>
        <w:tc>
          <w:tcPr>
            <w:tcW w:type="dxa" w:w="4320"/>
          </w:tcPr>
          <w:p>
            <w:r>
              <w:t>chưa đầy nửa năm đã trở thành hạng Vàng</w:t>
            </w:r>
          </w:p>
        </w:tc>
      </w:tr>
      <w:tr>
        <w:tc>
          <w:tcPr>
            <w:tcW w:type="dxa" w:w="4320"/>
          </w:tcPr>
          <w:p>
            <w:r>
              <w:t>05:53:13 - 05:53:15</w:t>
            </w:r>
          </w:p>
        </w:tc>
        <w:tc>
          <w:tcPr>
            <w:tcW w:type="dxa" w:w="4320"/>
          </w:tcPr>
          <w:p>
            <w:r>
              <w:t>e rằng sẽ gây ra dư luận và áp lực</w:t>
            </w:r>
          </w:p>
        </w:tc>
      </w:tr>
      <w:tr>
        <w:tc>
          <w:tcPr>
            <w:tcW w:type="dxa" w:w="4320"/>
          </w:tcPr>
          <w:p>
            <w:r>
              <w:t>05:53:15 - 05:53:18</w:t>
            </w:r>
          </w:p>
        </w:tc>
        <w:tc>
          <w:tcPr>
            <w:tcW w:type="dxa" w:w="4320"/>
          </w:tcPr>
          <w:p>
            <w:r>
              <w:t>Chỉ vì chuyện này thôi à</w:t>
            </w:r>
          </w:p>
        </w:tc>
      </w:tr>
      <w:tr>
        <w:tc>
          <w:tcPr>
            <w:tcW w:type="dxa" w:w="4320"/>
          </w:tcPr>
          <w:p>
            <w:r>
              <w:t>05:53:18 - 05:53:19</w:t>
            </w:r>
          </w:p>
        </w:tc>
        <w:tc>
          <w:tcPr>
            <w:tcW w:type="dxa" w:w="4320"/>
          </w:tcPr>
          <w:p>
            <w:r>
              <w:t>ta còn tưởng là chuyện gì</w:t>
            </w:r>
          </w:p>
        </w:tc>
      </w:tr>
      <w:tr>
        <w:tc>
          <w:tcPr>
            <w:tcW w:type="dxa" w:w="4320"/>
          </w:tcPr>
          <w:p>
            <w:r>
              <w:t>05:53:19 - 05:53:21</w:t>
            </w:r>
          </w:p>
        </w:tc>
        <w:tc>
          <w:tcPr>
            <w:tcW w:type="dxa" w:w="4320"/>
          </w:tcPr>
          <w:p>
            <w:r>
              <w:t>Không thăng thì không thăng thôi</w:t>
            </w:r>
          </w:p>
        </w:tc>
      </w:tr>
      <w:tr>
        <w:tc>
          <w:tcPr>
            <w:tcW w:type="dxa" w:w="4320"/>
          </w:tcPr>
          <w:p>
            <w:r>
              <w:t>05:53:21 - 05:53:23</w:t>
            </w:r>
          </w:p>
        </w:tc>
        <w:tc>
          <w:tcPr>
            <w:tcW w:type="dxa" w:w="4320"/>
          </w:tcPr>
          <w:p>
            <w:r>
              <w:t>gọi một tiếng là được rồi mà</w:t>
            </w:r>
          </w:p>
        </w:tc>
      </w:tr>
      <w:tr>
        <w:tc>
          <w:tcPr>
            <w:tcW w:type="dxa" w:w="4320"/>
          </w:tcPr>
          <w:p>
            <w:r>
              <w:t>05:53:23 - 05:53:25</w:t>
            </w:r>
          </w:p>
        </w:tc>
        <w:tc>
          <w:tcPr>
            <w:tcW w:type="dxa" w:w="4320"/>
          </w:tcPr>
          <w:p>
            <w:r>
              <w:t>Ngươi nhìn nhận thoáng thật đấy</w:t>
            </w:r>
          </w:p>
        </w:tc>
      </w:tr>
      <w:tr>
        <w:tc>
          <w:tcPr>
            <w:tcW w:type="dxa" w:w="4320"/>
          </w:tcPr>
          <w:p>
            <w:r>
              <w:t>05:53:25 - 05:53:27</w:t>
            </w:r>
          </w:p>
        </w:tc>
        <w:tc>
          <w:tcPr>
            <w:tcW w:type="dxa" w:w="4320"/>
          </w:tcPr>
          <w:p>
            <w:r>
              <w:t>Nhưng dù ngươi không thể trở thành hạng Vàng</w:t>
            </w:r>
          </w:p>
        </w:tc>
      </w:tr>
      <w:tr>
        <w:tc>
          <w:tcPr>
            <w:tcW w:type="dxa" w:w="4320"/>
          </w:tcPr>
          <w:p>
            <w:r>
              <w:t>05:53:27 - 05:53:29</w:t>
            </w:r>
          </w:p>
        </w:tc>
        <w:tc>
          <w:tcPr>
            <w:tcW w:type="dxa" w:w="4320"/>
          </w:tcPr>
          <w:p>
            <w:r>
              <w:t>thì những gì ngươi đáng được hưởng vẫn sẽ có</w:t>
            </w:r>
          </w:p>
        </w:tc>
      </w:tr>
      <w:tr>
        <w:tc>
          <w:tcPr>
            <w:tcW w:type="dxa" w:w="4320"/>
          </w:tcPr>
          <w:p>
            <w:r>
              <w:t>05:53:29 - 05:53:31</w:t>
            </w:r>
          </w:p>
        </w:tc>
        <w:tc>
          <w:tcPr>
            <w:tcW w:type="dxa" w:w="4320"/>
          </w:tcPr>
          <w:p>
            <w:r>
              <w:t>Đãi ngộ của ngươi chắc chắn sẽ tăng đáng kể</w:t>
            </w:r>
          </w:p>
        </w:tc>
      </w:tr>
      <w:tr>
        <w:tc>
          <w:tcPr>
            <w:tcW w:type="dxa" w:w="4320"/>
          </w:tcPr>
          <w:p>
            <w:r>
              <w:t>05:53:31 - 05:53:34</w:t>
            </w:r>
          </w:p>
        </w:tc>
        <w:tc>
          <w:tcPr>
            <w:tcW w:type="dxa" w:w="4320"/>
          </w:tcPr>
          <w:p>
            <w:r>
              <w:t>Tuy không bằng hạng Vàng chính thức</w:t>
            </w:r>
          </w:p>
        </w:tc>
      </w:tr>
      <w:tr>
        <w:tc>
          <w:tcPr>
            <w:tcW w:type="dxa" w:w="4320"/>
          </w:tcPr>
          <w:p>
            <w:r>
              <w:t>05:53:34 - 05:53:36</w:t>
            </w:r>
          </w:p>
        </w:tc>
        <w:tc>
          <w:tcPr>
            <w:tcW w:type="dxa" w:w="4320"/>
          </w:tcPr>
          <w:p>
            <w:r>
              <w:t>nhưng chắc chắn cao hơn hạng Bạc thông thường</w:t>
            </w:r>
          </w:p>
        </w:tc>
      </w:tr>
      <w:tr>
        <w:tc>
          <w:tcPr>
            <w:tcW w:type="dxa" w:w="4320"/>
          </w:tcPr>
          <w:p>
            <w:r>
              <w:t>05:53:36 - 05:53:39</w:t>
            </w:r>
          </w:p>
        </w:tc>
        <w:tc>
          <w:tcPr>
            <w:tcW w:type="dxa" w:w="4320"/>
          </w:tcPr>
          <w:p>
            <w:r>
              <w:t>chỉ là không có vinh dự cao như hạng Vàng thôi</w:t>
            </w:r>
          </w:p>
        </w:tc>
      </w:tr>
      <w:tr>
        <w:tc>
          <w:tcPr>
            <w:tcW w:type="dxa" w:w="4320"/>
          </w:tcPr>
          <w:p>
            <w:r>
              <w:t>05:53:39 - 05:53:41</w:t>
            </w:r>
          </w:p>
        </w:tc>
        <w:tc>
          <w:tcPr>
            <w:tcW w:type="dxa" w:w="4320"/>
          </w:tcPr>
          <w:p>
            <w:r>
              <w:t>Để ta mượn giấy bút một chút</w:t>
            </w:r>
          </w:p>
        </w:tc>
      </w:tr>
      <w:tr>
        <w:tc>
          <w:tcPr>
            <w:tcW w:type="dxa" w:w="4320"/>
          </w:tcPr>
          <w:p>
            <w:r>
              <w:t>05:53:41 - 05:53:57</w:t>
            </w:r>
          </w:p>
        </w:tc>
        <w:tc>
          <w:tcPr>
            <w:tcW w:type="dxa" w:w="4320"/>
          </w:tcPr>
          <w:p>
            <w:r>
              <w:t>Tranh danh đoạt lợi đến bao giờ mới thôi</w:t>
            </w:r>
          </w:p>
        </w:tc>
      </w:tr>
      <w:tr>
        <w:tc>
          <w:tcPr>
            <w:tcW w:type="dxa" w:w="4320"/>
          </w:tcPr>
          <w:p>
            <w:r>
              <w:t>05:53:57 - 05:53:59</w:t>
            </w:r>
          </w:p>
        </w:tc>
        <w:tc>
          <w:tcPr>
            <w:tcW w:type="dxa" w:w="4320"/>
          </w:tcPr>
          <w:p>
            <w:r>
              <w:t>Dậy sớm ngủ muộn, thân chẳng được tự do</w:t>
            </w:r>
          </w:p>
        </w:tc>
      </w:tr>
      <w:tr>
        <w:tc>
          <w:tcPr>
            <w:tcW w:type="dxa" w:w="4320"/>
          </w:tcPr>
          <w:p>
            <w:r>
              <w:t>05:53:59 - 05:54:00</w:t>
            </w:r>
          </w:p>
        </w:tc>
        <w:tc>
          <w:tcPr>
            <w:tcW w:type="dxa" w:w="4320"/>
          </w:tcPr>
          <w:p>
            <w:r>
              <w:t>Cưỡi lừa cưỡi la mà lòng mơ ngựa quý</w:t>
            </w:r>
          </w:p>
        </w:tc>
      </w:tr>
      <w:tr>
        <w:tc>
          <w:tcPr>
            <w:tcW w:type="dxa" w:w="4320"/>
          </w:tcPr>
          <w:p>
            <w:r>
              <w:t>05:54:00 - 05:54:02</w:t>
            </w:r>
          </w:p>
        </w:tc>
        <w:tc>
          <w:tcPr>
            <w:tcW w:type="dxa" w:w="4320"/>
          </w:tcPr>
          <w:p>
            <w:r>
              <w:t>Làm đến tể tướng lại còn ngóng vương hầu</w:t>
            </w:r>
          </w:p>
        </w:tc>
      </w:tr>
      <w:tr>
        <w:tc>
          <w:tcPr>
            <w:tcW w:type="dxa" w:w="4320"/>
          </w:tcPr>
          <w:p>
            <w:r>
              <w:t>05:54:02 - 05:54:04</w:t>
            </w:r>
          </w:p>
        </w:tc>
        <w:tc>
          <w:tcPr>
            <w:tcW w:type="dxa" w:w="4320"/>
          </w:tcPr>
          <w:p>
            <w:r>
              <w:t>Chỉ lo cơm áo mà nhọc nhằn lao khổ</w:t>
            </w:r>
          </w:p>
        </w:tc>
      </w:tr>
      <w:tr>
        <w:tc>
          <w:tcPr>
            <w:tcW w:type="dxa" w:w="4320"/>
          </w:tcPr>
          <w:p>
            <w:r>
              <w:t>05:54:04 - 05:54:05</w:t>
            </w:r>
          </w:p>
        </w:tc>
        <w:tc>
          <w:tcPr>
            <w:tcW w:type="dxa" w:w="4320"/>
          </w:tcPr>
          <w:p>
            <w:r>
              <w:t>Nào sợ Diêm Vương đến gọi hồn đi</w:t>
            </w:r>
          </w:p>
        </w:tc>
      </w:tr>
      <w:tr>
        <w:tc>
          <w:tcPr>
            <w:tcW w:type="dxa" w:w="4320"/>
          </w:tcPr>
          <w:p>
            <w:r>
              <w:t>05:54:05 - 05:54:07</w:t>
            </w:r>
          </w:p>
        </w:tc>
        <w:tc>
          <w:tcPr>
            <w:tcW w:type="dxa" w:w="4320"/>
          </w:tcPr>
          <w:p>
            <w:r>
              <w:t>Con cháu hiền hiếu, phú quý một đời</w:t>
            </w:r>
          </w:p>
        </w:tc>
      </w:tr>
      <w:tr>
        <w:tc>
          <w:tcPr>
            <w:tcW w:type="dxa" w:w="4320"/>
          </w:tcPr>
          <w:p>
            <w:r>
              <w:t>05:54:07 - 05:54:09</w:t>
            </w:r>
          </w:p>
        </w:tc>
        <w:tc>
          <w:tcPr>
            <w:tcW w:type="dxa" w:w="4320"/>
          </w:tcPr>
          <w:p>
            <w:r>
              <w:t>Vậy mà chẳng ai chịu quay đầu tỉnh ngộ</w:t>
            </w:r>
          </w:p>
        </w:tc>
      </w:tr>
      <w:tr>
        <w:tc>
          <w:tcPr>
            <w:tcW w:type="dxa" w:w="4320"/>
          </w:tcPr>
          <w:p>
            <w:r>
              <w:t>05:54:09 - 05:54:19</w:t>
            </w:r>
          </w:p>
        </w:tc>
        <w:tc>
          <w:tcPr>
            <w:tcW w:type="dxa" w:w="4320"/>
          </w:tcPr>
          <w:p>
            <w:r>
              <w:t>Cứ để muội đi mà</w:t>
            </w:r>
          </w:p>
        </w:tc>
      </w:tr>
      <w:tr>
        <w:tc>
          <w:tcPr>
            <w:tcW w:type="dxa" w:w="4320"/>
          </w:tcPr>
          <w:p>
            <w:r>
              <w:t>05:54:19 - 05:54:20</w:t>
            </w:r>
          </w:p>
        </w:tc>
        <w:tc>
          <w:tcPr>
            <w:tcW w:type="dxa" w:w="4320"/>
          </w:tcPr>
          <w:p>
            <w:r>
              <w:t>Muội giỏi lắm đấy</w:t>
            </w:r>
          </w:p>
        </w:tc>
      </w:tr>
      <w:tr>
        <w:tc>
          <w:tcPr>
            <w:tcW w:type="dxa" w:w="4320"/>
          </w:tcPr>
          <w:p>
            <w:r>
              <w:t>05:54:20 - 05:54:21</w:t>
            </w:r>
          </w:p>
        </w:tc>
        <w:tc>
          <w:tcPr>
            <w:tcW w:type="dxa" w:w="4320"/>
          </w:tcPr>
          <w:p>
            <w:r>
              <w:t>Không được</w:t>
            </w:r>
          </w:p>
        </w:tc>
      </w:tr>
      <w:tr>
        <w:tc>
          <w:tcPr>
            <w:tcW w:type="dxa" w:w="4320"/>
          </w:tcPr>
          <w:p>
            <w:r>
              <w:t>05:54:21 - 05:54:24</w:t>
            </w:r>
          </w:p>
        </w:tc>
        <w:tc>
          <w:tcPr>
            <w:tcW w:type="dxa" w:w="4320"/>
          </w:tcPr>
          <w:p>
            <w:r>
              <w:t>Hiện giờ Hiệp hội đang thiếu nhân lực</w:t>
            </w:r>
          </w:p>
        </w:tc>
      </w:tr>
      <w:tr>
        <w:tc>
          <w:tcPr>
            <w:tcW w:type="dxa" w:w="4320"/>
          </w:tcPr>
          <w:p>
            <w:r>
              <w:t>05:54:24 - 05:54:26</w:t>
            </w:r>
          </w:p>
        </w:tc>
        <w:tc>
          <w:tcPr>
            <w:tcW w:type="dxa" w:w="4320"/>
          </w:tcPr>
          <w:p>
            <w:r>
              <w:t>nhiệm vụ này có mức độ nguy hiểm nhất định</w:t>
            </w:r>
          </w:p>
        </w:tc>
      </w:tr>
      <w:tr>
        <w:tc>
          <w:tcPr>
            <w:tcW w:type="dxa" w:w="4320"/>
          </w:tcPr>
          <w:p>
            <w:r>
              <w:t>05:54:26 - 05:54:29</w:t>
            </w:r>
          </w:p>
        </w:tc>
        <w:tc>
          <w:tcPr>
            <w:tcW w:type="dxa" w:w="4320"/>
          </w:tcPr>
          <w:p>
            <w:r>
              <w:t>phải có hai hạng Bạc giàu kinh nghiệm dẫn dắt muội mới được</w:t>
            </w:r>
          </w:p>
        </w:tc>
      </w:tr>
      <w:tr>
        <w:tc>
          <w:tcPr>
            <w:tcW w:type="dxa" w:w="4320"/>
          </w:tcPr>
          <w:p>
            <w:r>
              <w:t>05:54:29 - 05:54:31</w:t>
            </w:r>
          </w:p>
        </w:tc>
        <w:tc>
          <w:tcPr>
            <w:tcW w:type="dxa" w:w="4320"/>
          </w:tcPr>
          <w:p>
            <w:r>
              <w:t>nếu không thì đừng có mơ</w:t>
            </w:r>
          </w:p>
        </w:tc>
      </w:tr>
      <w:tr>
        <w:tc>
          <w:tcPr>
            <w:tcW w:type="dxa" w:w="4320"/>
          </w:tcPr>
          <w:p>
            <w:r>
              <w:t>05:54:31 - 05:55:12</w:t>
            </w:r>
          </w:p>
        </w:tc>
        <w:tc>
          <w:tcPr>
            <w:tcW w:type="dxa" w:w="4320"/>
          </w:tcPr>
          <w:p>
            <w:r>
              <w:t>Lệ Ti tỷ</w:t>
            </w:r>
          </w:p>
        </w:tc>
      </w:tr>
      <w:tr>
        <w:tc>
          <w:tcPr>
            <w:tcW w:type="dxa" w:w="4320"/>
          </w:tcPr>
          <w:p>
            <w:r>
              <w:t>05:55:12 - 05:55:13</w:t>
            </w:r>
          </w:p>
        </w:tc>
        <w:tc>
          <w:tcPr>
            <w:tcW w:type="dxa" w:w="4320"/>
          </w:tcPr>
          <w:p>
            <w:r>
              <w:t>tỷ cũng đang xem tin này à</w:t>
            </w:r>
          </w:p>
        </w:tc>
      </w:tr>
      <w:tr>
        <w:tc>
          <w:tcPr>
            <w:tcW w:type="dxa" w:w="4320"/>
          </w:tcPr>
          <w:p>
            <w:r>
              <w:t>05:55:13 - 05:55:18</w:t>
            </w:r>
          </w:p>
        </w:tc>
        <w:tc>
          <w:tcPr>
            <w:tcW w:type="dxa" w:w="4320"/>
          </w:tcPr>
          <w:p>
            <w:r>
              <w:t>Linh Tuyết à</w:t>
            </w:r>
          </w:p>
        </w:tc>
      </w:tr>
      <w:tr>
        <w:tc>
          <w:tcPr>
            <w:tcW w:type="dxa" w:w="4320"/>
          </w:tcPr>
          <w:p>
            <w:r>
              <w:t>05:55:18 - 05:55:20</w:t>
            </w:r>
          </w:p>
        </w:tc>
        <w:tc>
          <w:tcPr>
            <w:tcW w:type="dxa" w:w="4320"/>
          </w:tcPr>
          <w:p>
            <w:r>
              <w:t>Muội làm tỷ giật cả mình</w:t>
            </w:r>
          </w:p>
        </w:tc>
      </w:tr>
      <w:tr>
        <w:tc>
          <w:tcPr>
            <w:tcW w:type="dxa" w:w="4320"/>
          </w:tcPr>
          <w:p>
            <w:r>
              <w:t>05:55:20 - 05:55:23</w:t>
            </w:r>
          </w:p>
        </w:tc>
        <w:tc>
          <w:tcPr>
            <w:tcW w:type="dxa" w:w="4320"/>
          </w:tcPr>
          <w:p>
            <w:r>
              <w:t>Muội vừa nãy chẳng phải ở văn phòng Hội trưởng sao</w:t>
            </w:r>
          </w:p>
        </w:tc>
      </w:tr>
      <w:tr>
        <w:tc>
          <w:tcPr>
            <w:tcW w:type="dxa" w:w="4320"/>
          </w:tcPr>
          <w:p>
            <w:r>
              <w:t>05:55:23 - 05:55:24</w:t>
            </w:r>
          </w:p>
        </w:tc>
        <w:tc>
          <w:tcPr>
            <w:tcW w:type="dxa" w:w="4320"/>
          </w:tcPr>
          <w:p>
            <w:r>
              <w:t>sao lại chạy ra đây</w:t>
            </w:r>
          </w:p>
        </w:tc>
      </w:tr>
      <w:tr>
        <w:tc>
          <w:tcPr>
            <w:tcW w:type="dxa" w:w="4320"/>
          </w:tcPr>
          <w:p>
            <w:r>
              <w:t>05:55:24 - 05:55:28</w:t>
            </w:r>
          </w:p>
        </w:tc>
        <w:tc>
          <w:tcPr>
            <w:tcW w:type="dxa" w:w="4320"/>
          </w:tcPr>
          <w:p>
            <w:r>
              <w:t>Chính là cái tin Lệ Ti tỷ vừa xem đó</w:t>
            </w:r>
          </w:p>
        </w:tc>
      </w:tr>
      <w:tr>
        <w:tc>
          <w:tcPr>
            <w:tcW w:type="dxa" w:w="4320"/>
          </w:tcPr>
          <w:p>
            <w:r>
              <w:t>05:55:28 - 05:55:29</w:t>
            </w:r>
          </w:p>
        </w:tc>
        <w:tc>
          <w:tcPr>
            <w:tcW w:type="dxa" w:w="4320"/>
          </w:tcPr>
          <w:p>
            <w:r>
              <w:t>muội cũng xem rồi</w:t>
            </w:r>
          </w:p>
        </w:tc>
      </w:tr>
      <w:tr>
        <w:tc>
          <w:tcPr>
            <w:tcW w:type="dxa" w:w="4320"/>
          </w:tcPr>
          <w:p>
            <w:r>
              <w:t>05:55:29 - 05:55:32</w:t>
            </w:r>
          </w:p>
        </w:tc>
        <w:tc>
          <w:tcPr>
            <w:tcW w:type="dxa" w:w="4320"/>
          </w:tcPr>
          <w:p>
            <w:r>
              <w:t>nên muội cứ ngồi chờ ở cửa đợi Hội trưởng đến</w:t>
            </w:r>
          </w:p>
        </w:tc>
      </w:tr>
      <w:tr>
        <w:tc>
          <w:tcPr>
            <w:tcW w:type="dxa" w:w="4320"/>
          </w:tcPr>
          <w:p>
            <w:r>
              <w:t>05:55:32 - 05:55:34</w:t>
            </w:r>
          </w:p>
        </w:tc>
        <w:tc>
          <w:tcPr>
            <w:tcW w:type="dxa" w:w="4320"/>
          </w:tcPr>
          <w:p>
            <w:r>
              <w:t>để xin đi giải quyết chuyện chiếc xe buýt kỳ dị đó</w:t>
            </w:r>
          </w:p>
        </w:tc>
      </w:tr>
      <w:tr>
        <w:tc>
          <w:tcPr>
            <w:tcW w:type="dxa" w:w="4320"/>
          </w:tcPr>
          <w:p>
            <w:r>
              <w:t>05:55:34 - 05:55:36</w:t>
            </w:r>
          </w:p>
        </w:tc>
        <w:tc>
          <w:tcPr>
            <w:tcW w:type="dxa" w:w="4320"/>
          </w:tcPr>
          <w:p>
            <w:r>
              <w:t>Nhưng Hội trưởng nói muội là hạng Đồng</w:t>
            </w:r>
          </w:p>
        </w:tc>
      </w:tr>
      <w:tr>
        <w:tc>
          <w:tcPr>
            <w:tcW w:type="dxa" w:w="4320"/>
          </w:tcPr>
          <w:p>
            <w:r>
              <w:t>05:55:36 - 05:55:38</w:t>
            </w:r>
          </w:p>
        </w:tc>
        <w:tc>
          <w:tcPr>
            <w:tcW w:type="dxa" w:w="4320"/>
          </w:tcPr>
          <w:p>
            <w:r>
              <w:t>sự kiện dị thường này không thể xem nhẹ</w:t>
            </w:r>
          </w:p>
        </w:tc>
      </w:tr>
      <w:tr>
        <w:tc>
          <w:tcPr>
            <w:tcW w:type="dxa" w:w="4320"/>
          </w:tcPr>
          <w:p>
            <w:r>
              <w:t>05:55:38 - 05:55:41</w:t>
            </w:r>
          </w:p>
        </w:tc>
        <w:tc>
          <w:tcPr>
            <w:tcW w:type="dxa" w:w="4320"/>
          </w:tcPr>
          <w:p>
            <w:r>
              <w:t>phải có hai hạng Bạc có kinh nghiệm đi cùng muội mới được</w:t>
            </w:r>
          </w:p>
        </w:tc>
      </w:tr>
      <w:tr>
        <w:tc>
          <w:tcPr>
            <w:tcW w:type="dxa" w:w="4320"/>
          </w:tcPr>
          <w:p>
            <w:r>
              <w:t>05:55:41 - 05:55:43</w:t>
            </w:r>
          </w:p>
        </w:tc>
        <w:tc>
          <w:tcPr>
            <w:tcW w:type="dxa" w:w="4320"/>
          </w:tcPr>
          <w:p>
            <w:r>
              <w:t>Nhưng hiện giờ nhân sự Hiệp hội đang căng thẳng</w:t>
            </w:r>
          </w:p>
        </w:tc>
      </w:tr>
      <w:tr>
        <w:tc>
          <w:tcPr>
            <w:tcW w:type="dxa" w:w="4320"/>
          </w:tcPr>
          <w:p>
            <w:r>
              <w:t>05:55:43 - 05:55:45</w:t>
            </w:r>
          </w:p>
        </w:tc>
        <w:tc>
          <w:tcPr>
            <w:tcW w:type="dxa" w:w="4320"/>
          </w:tcPr>
          <w:p>
            <w:r>
              <w:t>Thiên Hóa huynh lúc nào cũng vắng mặt</w:t>
            </w:r>
          </w:p>
        </w:tc>
      </w:tr>
      <w:tr>
        <w:tc>
          <w:tcPr>
            <w:tcW w:type="dxa" w:w="4320"/>
          </w:tcPr>
          <w:p>
            <w:r>
              <w:t>05:55:45 - 05:55:48</w:t>
            </w:r>
          </w:p>
        </w:tc>
        <w:tc>
          <w:tcPr>
            <w:tcW w:type="dxa" w:w="4320"/>
          </w:tcPr>
          <w:p>
            <w:r>
              <w:t>lão già Lý Niệm Thần lại đi thực hiện nhiệm vụ khác rồi</w:t>
            </w:r>
          </w:p>
        </w:tc>
      </w:tr>
      <w:tr>
        <w:tc>
          <w:tcPr>
            <w:tcW w:type="dxa" w:w="4320"/>
          </w:tcPr>
          <w:p>
            <w:r>
              <w:t>05:55:48 - 05:55:49</w:t>
            </w:r>
          </w:p>
        </w:tc>
        <w:tc>
          <w:tcPr>
            <w:tcW w:type="dxa" w:w="4320"/>
          </w:tcPr>
          <w:p>
            <w:r>
              <w:t>Lương Tử tỷ lại về rồi</w:t>
            </w:r>
          </w:p>
        </w:tc>
      </w:tr>
      <w:tr>
        <w:tc>
          <w:tcPr>
            <w:tcW w:type="dxa" w:w="4320"/>
          </w:tcPr>
          <w:p>
            <w:r>
              <w:t>05:55:49 - 05:55:51</w:t>
            </w:r>
          </w:p>
        </w:tc>
        <w:tc>
          <w:tcPr>
            <w:tcW w:type="dxa" w:w="4320"/>
          </w:tcPr>
          <w:p>
            <w:r>
              <w:t>những người khác cũng đều ở nơi rất xa</w:t>
            </w:r>
          </w:p>
        </w:tc>
      </w:tr>
      <w:tr>
        <w:tc>
          <w:tcPr>
            <w:tcW w:type="dxa" w:w="4320"/>
          </w:tcPr>
          <w:p>
            <w:r>
              <w:t>05:55:51 - 05:55:53</w:t>
            </w:r>
          </w:p>
        </w:tc>
        <w:tc>
          <w:tcPr>
            <w:tcW w:type="dxa" w:w="4320"/>
          </w:tcPr>
          <w:p>
            <w:r>
              <w:t>ở đây chỉ có mỗi Lệ Ti tỷ thôi</w:t>
            </w:r>
          </w:p>
        </w:tc>
      </w:tr>
      <w:tr>
        <w:tc>
          <w:tcPr>
            <w:tcW w:type="dxa" w:w="4320"/>
          </w:tcPr>
          <w:p>
            <w:r>
              <w:t>05:55:53 - 05:55:55</w:t>
            </w:r>
          </w:p>
        </w:tc>
        <w:tc>
          <w:tcPr>
            <w:tcW w:type="dxa" w:w="4320"/>
          </w:tcPr>
          <w:p>
            <w:r>
              <w:t>Hội trưởng không cho muội đi</w:t>
            </w:r>
          </w:p>
        </w:tc>
      </w:tr>
      <w:tr>
        <w:tc>
          <w:tcPr>
            <w:tcW w:type="dxa" w:w="4320"/>
          </w:tcPr>
          <w:p>
            <w:r>
              <w:t>05:55:55 - 05:55:56</w:t>
            </w:r>
          </w:p>
        </w:tc>
        <w:tc>
          <w:tcPr>
            <w:tcW w:type="dxa" w:w="4320"/>
          </w:tcPr>
          <w:p>
            <w:r>
              <w:t>Là vậy sao</w:t>
            </w:r>
          </w:p>
        </w:tc>
      </w:tr>
      <w:tr>
        <w:tc>
          <w:tcPr>
            <w:tcW w:type="dxa" w:w="4320"/>
          </w:tcPr>
          <w:p>
            <w:r>
              <w:t>05:55:56 - 05:55:59</w:t>
            </w:r>
          </w:p>
        </w:tc>
        <w:tc>
          <w:tcPr>
            <w:tcW w:type="dxa" w:w="4320"/>
          </w:tcPr>
          <w:p>
            <w:r>
              <w:t>Vậy tỷ lại quen một hạng Bạc rất lợi hại đấy</w:t>
            </w:r>
          </w:p>
        </w:tc>
      </w:tr>
      <w:tr>
        <w:tc>
          <w:tcPr>
            <w:tcW w:type="dxa" w:w="4320"/>
          </w:tcPr>
          <w:p>
            <w:r>
              <w:t>05:55:59 - 05:56:01</w:t>
            </w:r>
          </w:p>
        </w:tc>
        <w:tc>
          <w:tcPr>
            <w:tcW w:type="dxa" w:w="4320"/>
          </w:tcPr>
          <w:p>
            <w:r>
              <w:t>tỷ có thể dẫn muội đi hỏi hắn</w:t>
            </w:r>
          </w:p>
        </w:tc>
      </w:tr>
      <w:tr>
        <w:tc>
          <w:tcPr>
            <w:tcW w:type="dxa" w:w="4320"/>
          </w:tcPr>
          <w:p>
            <w:r>
              <w:t>05:56:01 - 05:56:03</w:t>
            </w:r>
          </w:p>
        </w:tc>
        <w:tc>
          <w:tcPr>
            <w:tcW w:type="dxa" w:w="4320"/>
          </w:tcPr>
          <w:p>
            <w:r>
              <w:t>xem hắn có sẵn lòng cùng tỷ dẫn muội đi không</w:t>
            </w:r>
          </w:p>
        </w:tc>
      </w:tr>
      <w:tr>
        <w:tc>
          <w:tcPr>
            <w:tcW w:type="dxa" w:w="4320"/>
          </w:tcPr>
          <w:p>
            <w:r>
              <w:t>05:56:03 - 05:56:07</w:t>
            </w:r>
          </w:p>
        </w:tc>
        <w:tc>
          <w:tcPr>
            <w:tcW w:type="dxa" w:w="4320"/>
          </w:tcPr>
          <w:p>
            <w:r>
              <w:t>Lệ Ti tỷ mà nói người đó lợi hại</w:t>
            </w:r>
          </w:p>
        </w:tc>
      </w:tr>
      <w:tr>
        <w:tc>
          <w:tcPr>
            <w:tcW w:type="dxa" w:w="4320"/>
          </w:tcPr>
          <w:p>
            <w:r>
              <w:t>05:56:07 - 05:56:08</w:t>
            </w:r>
          </w:p>
        </w:tc>
        <w:tc>
          <w:tcPr>
            <w:tcW w:type="dxa" w:w="4320"/>
          </w:tcPr>
          <w:p>
            <w:r>
              <w:t>thì chắc chắn người đó phải lợi hại thật</w:t>
            </w:r>
          </w:p>
        </w:tc>
      </w:tr>
      <w:tr>
        <w:tc>
          <w:tcPr>
            <w:tcW w:type="dxa" w:w="4320"/>
          </w:tcPr>
          <w:p>
            <w:r>
              <w:t>05:56:08 - 05:56:09</w:t>
            </w:r>
          </w:p>
        </w:tc>
        <w:tc>
          <w:tcPr>
            <w:tcW w:type="dxa" w:w="4320"/>
          </w:tcPr>
          <w:p>
            <w:r>
              <w:t>Mau dẫn muội đi gặp hắn đi</w:t>
            </w:r>
          </w:p>
        </w:tc>
      </w:tr>
      <w:tr>
        <w:tc>
          <w:tcPr>
            <w:tcW w:type="dxa" w:w="4320"/>
          </w:tcPr>
          <w:p>
            <w:r>
              <w:t>05:56:09 - 05:56:11</w:t>
            </w:r>
          </w:p>
        </w:tc>
        <w:tc>
          <w:tcPr>
            <w:tcW w:type="dxa" w:w="4320"/>
          </w:tcPr>
          <w:p>
            <w:r>
              <w:t>Chỉ cần hoàn thành nhiệm vụ lần này</w:t>
            </w:r>
          </w:p>
        </w:tc>
      </w:tr>
      <w:tr>
        <w:tc>
          <w:tcPr>
            <w:tcW w:type="dxa" w:w="4320"/>
          </w:tcPr>
          <w:p>
            <w:r>
              <w:t>05:56:11 - 05:56:13</w:t>
            </w:r>
          </w:p>
        </w:tc>
        <w:tc>
          <w:tcPr>
            <w:tcW w:type="dxa" w:w="4320"/>
          </w:tcPr>
          <w:p>
            <w:r>
              <w:t>muội cũng có thể trở thành hạng Bạc rồi</w:t>
            </w:r>
          </w:p>
        </w:tc>
      </w:tr>
      <w:tr>
        <w:tc>
          <w:tcPr>
            <w:tcW w:type="dxa" w:w="4320"/>
          </w:tcPr>
          <w:p>
            <w:r>
              <w:t>05:56:13 - 05:56:16</w:t>
            </w:r>
          </w:p>
        </w:tc>
        <w:tc>
          <w:tcPr>
            <w:tcW w:type="dxa" w:w="4320"/>
          </w:tcPr>
          <w:p>
            <w:r>
              <w:t>Lệ Ti tỷ</w:t>
            </w:r>
          </w:p>
        </w:tc>
      </w:tr>
      <w:tr>
        <w:tc>
          <w:tcPr>
            <w:tcW w:type="dxa" w:w="4320"/>
          </w:tcPr>
          <w:p>
            <w:r>
              <w:t>05:56:16 - 05:56:18</w:t>
            </w:r>
          </w:p>
        </w:tc>
        <w:tc>
          <w:tcPr>
            <w:tcW w:type="dxa" w:w="4320"/>
          </w:tcPr>
          <w:p>
            <w:r>
              <w:t>Người tỷ định dẫn muội đi gặp là ai vậy</w:t>
            </w:r>
          </w:p>
        </w:tc>
      </w:tr>
      <w:tr>
        <w:tc>
          <w:tcPr>
            <w:tcW w:type="dxa" w:w="4320"/>
          </w:tcPr>
          <w:p>
            <w:r>
              <w:t>05:56:18 - 05:56:19</w:t>
            </w:r>
          </w:p>
        </w:tc>
        <w:tc>
          <w:tcPr>
            <w:tcW w:type="dxa" w:w="4320"/>
          </w:tcPr>
          <w:p>
            <w:r>
              <w:t>Hắn lợi hại đến mức nào</w:t>
            </w:r>
          </w:p>
        </w:tc>
      </w:tr>
      <w:tr>
        <w:tc>
          <w:tcPr>
            <w:tcW w:type="dxa" w:w="4320"/>
          </w:tcPr>
          <w:p>
            <w:r>
              <w:t>05:56:19 - 05:56:21</w:t>
            </w:r>
          </w:p>
        </w:tc>
        <w:tc>
          <w:tcPr>
            <w:tcW w:type="dxa" w:w="4320"/>
          </w:tcPr>
          <w:p>
            <w:r>
              <w:t>Linh Tuyết</w:t>
            </w:r>
          </w:p>
        </w:tc>
      </w:tr>
      <w:tr>
        <w:tc>
          <w:tcPr>
            <w:tcW w:type="dxa" w:w="4320"/>
          </w:tcPr>
          <w:p>
            <w:r>
              <w:t>05:56:21 - 05:56:22</w:t>
            </w:r>
          </w:p>
        </w:tc>
        <w:tc>
          <w:tcPr>
            <w:tcW w:type="dxa" w:w="4320"/>
          </w:tcPr>
          <w:p>
            <w:r>
              <w:t>muội biết người đó mà</w:t>
            </w:r>
          </w:p>
        </w:tc>
      </w:tr>
      <w:tr>
        <w:tc>
          <w:tcPr>
            <w:tcW w:type="dxa" w:w="4320"/>
          </w:tcPr>
          <w:p>
            <w:r>
              <w:t>05:56:22 - 05:56:24</w:t>
            </w:r>
          </w:p>
        </w:tc>
        <w:tc>
          <w:tcPr>
            <w:tcW w:type="dxa" w:w="4320"/>
          </w:tcPr>
          <w:p>
            <w:r>
              <w:t>Nhưng tỷ mong là lúc gặp hắn</w:t>
            </w:r>
          </w:p>
        </w:tc>
      </w:tr>
      <w:tr>
        <w:tc>
          <w:tcPr>
            <w:tcW w:type="dxa" w:w="4320"/>
          </w:tcPr>
          <w:p>
            <w:r>
              <w:t>05:56:24 - 05:56:26</w:t>
            </w:r>
          </w:p>
        </w:tc>
        <w:tc>
          <w:tcPr>
            <w:tcW w:type="dxa" w:w="4320"/>
          </w:tcPr>
          <w:p>
            <w:r>
              <w:t>muội đừng có mỉa mai châm chọc nữa</w:t>
            </w:r>
          </w:p>
        </w:tc>
      </w:tr>
      <w:tr>
        <w:tc>
          <w:tcPr>
            <w:tcW w:type="dxa" w:w="4320"/>
          </w:tcPr>
          <w:p>
            <w:r>
              <w:t>05:56:26 - 05:56:27</w:t>
            </w:r>
          </w:p>
        </w:tc>
        <w:tc>
          <w:tcPr>
            <w:tcW w:type="dxa" w:w="4320"/>
          </w:tcPr>
          <w:p>
            <w:r>
              <w:t>Thực lực của hắn rất mạnh</w:t>
            </w:r>
          </w:p>
        </w:tc>
      </w:tr>
      <w:tr>
        <w:tc>
          <w:tcPr>
            <w:tcW w:type="dxa" w:w="4320"/>
          </w:tcPr>
          <w:p>
            <w:r>
              <w:t>05:56:27 - 05:56:30</w:t>
            </w:r>
          </w:p>
        </w:tc>
        <w:tc>
          <w:tcPr>
            <w:tcW w:type="dxa" w:w="4320"/>
          </w:tcPr>
          <w:p>
            <w:r>
              <w:t>tỷ nghĩ thực lực của hắn không kém gì Phương Thiên Hóa</w:t>
            </w:r>
          </w:p>
        </w:tc>
      </w:tr>
      <w:tr>
        <w:tc>
          <w:tcPr>
            <w:tcW w:type="dxa" w:w="4320"/>
          </w:tcPr>
          <w:p>
            <w:r>
              <w:t>05:56:30 - 05:56:32</w:t>
            </w:r>
          </w:p>
        </w:tc>
        <w:tc>
          <w:tcPr>
            <w:tcW w:type="dxa" w:w="4320"/>
          </w:tcPr>
          <w:p>
            <w:r>
              <w:t>thậm chí Nữ hoàng Bắc Đại Châu</w:t>
            </w:r>
          </w:p>
        </w:tc>
      </w:tr>
      <w:tr>
        <w:tc>
          <w:tcPr>
            <w:tcW w:type="dxa" w:w="4320"/>
          </w:tcPr>
          <w:p>
            <w:r>
              <w:t>05:56:32 - 05:56:33</w:t>
            </w:r>
          </w:p>
        </w:tc>
        <w:tc>
          <w:tcPr>
            <w:tcW w:type="dxa" w:w="4320"/>
          </w:tcPr>
          <w:p>
            <w:r>
              <w:t>cũng đánh giá hắn rất cao</w:t>
            </w:r>
          </w:p>
        </w:tc>
      </w:tr>
      <w:tr>
        <w:tc>
          <w:tcPr>
            <w:tcW w:type="dxa" w:w="4320"/>
          </w:tcPr>
          <w:p>
            <w:r>
              <w:t>05:56:33 - 05:56:35</w:t>
            </w:r>
          </w:p>
        </w:tc>
        <w:tc>
          <w:tcPr>
            <w:tcW w:type="dxa" w:w="4320"/>
          </w:tcPr>
          <w:p>
            <w:r>
              <w:t>muội tốt nhất nên tôn trọng hắn một chút</w:t>
            </w:r>
          </w:p>
        </w:tc>
      </w:tr>
      <w:tr>
        <w:tc>
          <w:tcPr>
            <w:tcW w:type="dxa" w:w="4320"/>
          </w:tcPr>
          <w:p>
            <w:r>
              <w:t>05:56:35 - 05:56:37</w:t>
            </w:r>
          </w:p>
        </w:tc>
        <w:tc>
          <w:tcPr>
            <w:tcW w:type="dxa" w:w="4320"/>
          </w:tcPr>
          <w:p>
            <w:r>
              <w:t>Tuy tính khí hắn khá tốt</w:t>
            </w:r>
          </w:p>
        </w:tc>
      </w:tr>
      <w:tr>
        <w:tc>
          <w:tcPr>
            <w:tcW w:type="dxa" w:w="4320"/>
          </w:tcPr>
          <w:p>
            <w:r>
              <w:t>05:56:37 - 05:56:39</w:t>
            </w:r>
          </w:p>
        </w:tc>
        <w:tc>
          <w:tcPr>
            <w:tcW w:type="dxa" w:w="4320"/>
          </w:tcPr>
          <w:p>
            <w:r>
              <w:t>nhưng đừng có chọc hắn được không</w:t>
            </w:r>
          </w:p>
        </w:tc>
      </w:tr>
      <w:tr>
        <w:tc>
          <w:tcPr>
            <w:tcW w:type="dxa" w:w="4320"/>
          </w:tcPr>
          <w:p>
            <w:r>
              <w:t>05:56:39 - 05:56:41</w:t>
            </w:r>
          </w:p>
        </w:tc>
        <w:tc>
          <w:tcPr>
            <w:tcW w:type="dxa" w:w="4320"/>
          </w:tcPr>
          <w:p>
            <w:r>
              <w:t>Là vậy sao</w:t>
            </w:r>
          </w:p>
        </w:tc>
      </w:tr>
      <w:tr>
        <w:tc>
          <w:tcPr>
            <w:tcW w:type="dxa" w:w="4320"/>
          </w:tcPr>
          <w:p>
            <w:r>
              <w:t>05:56:41 - 05:56:42</w:t>
            </w:r>
          </w:p>
        </w:tc>
        <w:tc>
          <w:tcPr>
            <w:tcW w:type="dxa" w:w="4320"/>
          </w:tcPr>
          <w:p>
            <w:r>
              <w:t>Được rồi</w:t>
            </w:r>
          </w:p>
        </w:tc>
      </w:tr>
      <w:tr>
        <w:tc>
          <w:tcPr>
            <w:tcW w:type="dxa" w:w="4320"/>
          </w:tcPr>
          <w:p>
            <w:r>
              <w:t>05:56:42 - 05:56:43</w:t>
            </w:r>
          </w:p>
        </w:tc>
        <w:tc>
          <w:tcPr>
            <w:tcW w:type="dxa" w:w="4320"/>
          </w:tcPr>
          <w:p>
            <w:r>
              <w:t>muội nghe lời Lệ Ti tỷ</w:t>
            </w:r>
          </w:p>
        </w:tc>
      </w:tr>
      <w:tr>
        <w:tc>
          <w:tcPr>
            <w:tcW w:type="dxa" w:w="4320"/>
          </w:tcPr>
          <w:p>
            <w:r>
              <w:t>05:56:43 - 05:56:45</w:t>
            </w:r>
          </w:p>
        </w:tc>
        <w:tc>
          <w:tcPr>
            <w:tcW w:type="dxa" w:w="4320"/>
          </w:tcPr>
          <w:p>
            <w:r>
              <w:t>muội tuyệt đối sẽ không thất lễ với hắn đâu</w:t>
            </w:r>
          </w:p>
        </w:tc>
      </w:tr>
      <w:tr>
        <w:tc>
          <w:tcPr>
            <w:tcW w:type="dxa" w:w="4320"/>
          </w:tcPr>
          <w:p>
            <w:r>
              <w:t>05:56:45 - 05:56:58</w:t>
            </w:r>
          </w:p>
        </w:tc>
        <w:tc>
          <w:tcPr>
            <w:tcW w:type="dxa" w:w="4320"/>
          </w:tcPr>
          <w:p>
            <w:r>
              <w:t>Không tệ</w:t>
            </w:r>
          </w:p>
        </w:tc>
      </w:tr>
      <w:tr>
        <w:tc>
          <w:tcPr>
            <w:tcW w:type="dxa" w:w="4320"/>
          </w:tcPr>
          <w:p>
            <w:r>
              <w:t>05:56:58 - 05:56:59</w:t>
            </w:r>
          </w:p>
        </w:tc>
        <w:tc>
          <w:tcPr>
            <w:tcW w:type="dxa" w:w="4320"/>
          </w:tcPr>
          <w:p>
            <w:r>
              <w:t>Mấy ngày nay tiến bộ rất nhiều</w:t>
            </w:r>
          </w:p>
        </w:tc>
      </w:tr>
      <w:tr>
        <w:tc>
          <w:tcPr>
            <w:tcW w:type="dxa" w:w="4320"/>
          </w:tcPr>
          <w:p>
            <w:r>
              <w:t>05:56:59 - 05:57:01</w:t>
            </w:r>
          </w:p>
        </w:tc>
        <w:tc>
          <w:tcPr>
            <w:tcW w:type="dxa" w:w="4320"/>
          </w:tcPr>
          <w:p>
            <w:r>
              <w:t>Muội học nhanh thật đấy</w:t>
            </w:r>
          </w:p>
        </w:tc>
      </w:tr>
      <w:tr>
        <w:tc>
          <w:tcPr>
            <w:tcW w:type="dxa" w:w="4320"/>
          </w:tcPr>
          <w:p>
            <w:r>
              <w:t>05:57:01 - 05:57:03</w:t>
            </w:r>
          </w:p>
        </w:tc>
        <w:tc>
          <w:tcPr>
            <w:tcW w:type="dxa" w:w="4320"/>
          </w:tcPr>
          <w:p>
            <w:r>
              <w:t>Nhưng muội vẫn còn quá gò bó vào chiêu thức</w:t>
            </w:r>
          </w:p>
        </w:tc>
      </w:tr>
      <w:tr>
        <w:tc>
          <w:tcPr>
            <w:tcW w:type="dxa" w:w="4320"/>
          </w:tcPr>
          <w:p>
            <w:r>
              <w:t>05:57:03 - 05:57:04</w:t>
            </w:r>
          </w:p>
        </w:tc>
        <w:tc>
          <w:tcPr>
            <w:tcW w:type="dxa" w:w="4320"/>
          </w:tcPr>
          <w:p>
            <w:r>
              <w:t>Quá gò bó vào chiêu thức</w:t>
            </w:r>
          </w:p>
        </w:tc>
      </w:tr>
      <w:tr>
        <w:tc>
          <w:tcPr>
            <w:tcW w:type="dxa" w:w="4320"/>
          </w:tcPr>
          <w:p>
            <w:r>
              <w:t>05:57:04 - 05:57:05</w:t>
            </w:r>
          </w:p>
        </w:tc>
        <w:tc>
          <w:tcPr>
            <w:tcW w:type="dxa" w:w="4320"/>
          </w:tcPr>
          <w:p>
            <w:r>
              <w:t>ngược lại sẽ làm chậm nhịp độ của bản thân muội</w:t>
            </w:r>
          </w:p>
        </w:tc>
      </w:tr>
      <w:tr>
        <w:tc>
          <w:tcPr>
            <w:tcW w:type="dxa" w:w="4320"/>
          </w:tcPr>
          <w:p>
            <w:r>
              <w:t>05:57:05 - 05:57:07</w:t>
            </w:r>
          </w:p>
        </w:tc>
        <w:tc>
          <w:tcPr>
            <w:tcW w:type="dxa" w:w="4320"/>
          </w:tcPr>
          <w:p>
            <w:r>
              <w:t>Khi muội suy nghĩ về chiêu thức</w:t>
            </w:r>
          </w:p>
        </w:tc>
      </w:tr>
      <w:tr>
        <w:tc>
          <w:tcPr>
            <w:tcW w:type="dxa" w:w="4320"/>
          </w:tcPr>
          <w:p>
            <w:r>
              <w:t>05:57:07 - 05:57:08</w:t>
            </w:r>
          </w:p>
        </w:tc>
        <w:tc>
          <w:tcPr>
            <w:tcW w:type="dxa" w:w="4320"/>
          </w:tcPr>
          <w:p>
            <w:r>
              <w:t>cần phải qua não bộ xử lý</w:t>
            </w:r>
          </w:p>
        </w:tc>
      </w:tr>
      <w:tr>
        <w:tc>
          <w:tcPr>
            <w:tcW w:type="dxa" w:w="4320"/>
          </w:tcPr>
          <w:p>
            <w:r>
              <w:t>05:57:08 - 05:57:09</w:t>
            </w:r>
          </w:p>
        </w:tc>
        <w:tc>
          <w:tcPr>
            <w:tcW w:type="dxa" w:w="4320"/>
          </w:tcPr>
          <w:p>
            <w:r>
              <w:t>mà não bộ thì cần thời gian phản ứng</w:t>
            </w:r>
          </w:p>
        </w:tc>
      </w:tr>
      <w:tr>
        <w:tc>
          <w:tcPr>
            <w:tcW w:type="dxa" w:w="4320"/>
          </w:tcPr>
          <w:p>
            <w:r>
              <w:t>05:57:09 - 05:57:11</w:t>
            </w:r>
          </w:p>
        </w:tc>
        <w:tc>
          <w:tcPr>
            <w:tcW w:type="dxa" w:w="4320"/>
          </w:tcPr>
          <w:p>
            <w:r>
              <w:t>Để bản thân không cần suy nghĩ</w:t>
            </w:r>
          </w:p>
        </w:tc>
      </w:tr>
      <w:tr>
        <w:tc>
          <w:tcPr>
            <w:tcW w:type="dxa" w:w="4320"/>
          </w:tcPr>
          <w:p>
            <w:r>
              <w:t>05:57:11 - 05:57:12</w:t>
            </w:r>
          </w:p>
        </w:tc>
        <w:tc>
          <w:tcPr>
            <w:tcW w:type="dxa" w:w="4320"/>
          </w:tcPr>
          <w:p>
            <w:r>
              <w:t>mà vẫn có thể phản ứng được</w:t>
            </w:r>
          </w:p>
        </w:tc>
      </w:tr>
      <w:tr>
        <w:tc>
          <w:tcPr>
            <w:tcW w:type="dxa" w:w="4320"/>
          </w:tcPr>
          <w:p>
            <w:r>
              <w:t>05:57:12 - 05:57:13</w:t>
            </w:r>
          </w:p>
        </w:tc>
        <w:tc>
          <w:tcPr>
            <w:tcW w:type="dxa" w:w="4320"/>
          </w:tcPr>
          <w:p>
            <w:r>
              <w:t>tức là quên đi chiêu thức</w:t>
            </w:r>
          </w:p>
        </w:tc>
      </w:tr>
      <w:tr>
        <w:tc>
          <w:tcPr>
            <w:tcW w:type="dxa" w:w="4320"/>
          </w:tcPr>
          <w:p>
            <w:r>
              <w:t>05:57:13 - 05:57:14</w:t>
            </w:r>
          </w:p>
        </w:tc>
        <w:tc>
          <w:tcPr>
            <w:tcW w:type="dxa" w:w="4320"/>
          </w:tcPr>
          <w:p>
            <w:r>
              <w:t>hòa chiêu thức vào bản năng</w:t>
            </w:r>
          </w:p>
        </w:tc>
      </w:tr>
      <w:tr>
        <w:tc>
          <w:tcPr>
            <w:tcW w:type="dxa" w:w="4320"/>
          </w:tcPr>
          <w:p>
            <w:r>
              <w:t>05:57:14 - 05:57:16</w:t>
            </w:r>
          </w:p>
        </w:tc>
        <w:tc>
          <w:tcPr>
            <w:tcW w:type="dxa" w:w="4320"/>
          </w:tcPr>
          <w:p>
            <w:r>
              <w:t>đó mới là cảnh giới tột cùng của vũ đạo</w:t>
            </w:r>
          </w:p>
        </w:tc>
      </w:tr>
      <w:tr>
        <w:tc>
          <w:tcPr>
            <w:tcW w:type="dxa" w:w="4320"/>
          </w:tcPr>
          <w:p>
            <w:r>
              <w:t>05:57:16 - 05:57:18</w:t>
            </w:r>
          </w:p>
        </w:tc>
        <w:tc>
          <w:tcPr>
            <w:tcW w:type="dxa" w:w="4320"/>
          </w:tcPr>
          <w:p>
            <w:r>
              <w:t>Nghe có vẻ cao thâm thật</w:t>
            </w:r>
          </w:p>
        </w:tc>
      </w:tr>
      <w:tr>
        <w:tc>
          <w:tcPr>
            <w:tcW w:type="dxa" w:w="4320"/>
          </w:tcPr>
          <w:p>
            <w:r>
              <w:t>05:57:18 - 05:57:20</w:t>
            </w:r>
          </w:p>
        </w:tc>
        <w:tc>
          <w:tcPr>
            <w:tcW w:type="dxa" w:w="4320"/>
          </w:tcPr>
          <w:p>
            <w:r>
              <w:t>Chắc phần lớn mọi người đều không làm được nhỉ</w:t>
            </w:r>
          </w:p>
        </w:tc>
      </w:tr>
      <w:tr>
        <w:tc>
          <w:tcPr>
            <w:tcW w:type="dxa" w:w="4320"/>
          </w:tcPr>
          <w:p>
            <w:r>
              <w:t>05:57:20 - 05:57:22</w:t>
            </w:r>
          </w:p>
        </w:tc>
        <w:tc>
          <w:tcPr>
            <w:tcW w:type="dxa" w:w="4320"/>
          </w:tcPr>
          <w:p>
            <w:r>
              <w:t>Nghe cách huynh miêu tả</w:t>
            </w:r>
          </w:p>
        </w:tc>
      </w:tr>
      <w:tr>
        <w:tc>
          <w:tcPr>
            <w:tcW w:type="dxa" w:w="4320"/>
          </w:tcPr>
          <w:p>
            <w:r>
              <w:t>05:57:22 - 05:57:24</w:t>
            </w:r>
          </w:p>
        </w:tc>
        <w:tc>
          <w:tcPr>
            <w:tcW w:type="dxa" w:w="4320"/>
          </w:tcPr>
          <w:p>
            <w:r>
              <w:t>chắc phải luyện mấy chục năm</w:t>
            </w:r>
          </w:p>
        </w:tc>
      </w:tr>
      <w:tr>
        <w:tc>
          <w:tcPr>
            <w:tcW w:type="dxa" w:w="4320"/>
          </w:tcPr>
          <w:p>
            <w:r>
              <w:t>05:57:24 - 05:57:25</w:t>
            </w:r>
          </w:p>
        </w:tc>
        <w:tc>
          <w:tcPr>
            <w:tcW w:type="dxa" w:w="4320"/>
          </w:tcPr>
          <w:p>
            <w:r>
              <w:t>mới đạt được hiệu quả đó nhỉ</w:t>
            </w:r>
          </w:p>
        </w:tc>
      </w:tr>
      <w:tr>
        <w:tc>
          <w:tcPr>
            <w:tcW w:type="dxa" w:w="4320"/>
          </w:tcPr>
          <w:p>
            <w:r>
              <w:t>05:57:25 - 05:57:28</w:t>
            </w:r>
          </w:p>
        </w:tc>
        <w:tc>
          <w:tcPr>
            <w:tcW w:type="dxa" w:w="4320"/>
          </w:tcPr>
          <w:p>
            <w:r>
              <w:t>Muội thật sự có thể luyện đến mức đó không</w:t>
            </w:r>
          </w:p>
        </w:tc>
      </w:tr>
      <w:tr>
        <w:tc>
          <w:tcPr>
            <w:tcW w:type="dxa" w:w="4320"/>
          </w:tcPr>
          <w:p>
            <w:r>
              <w:t>05:57:28 - 05:57:30</w:t>
            </w:r>
          </w:p>
        </w:tc>
        <w:tc>
          <w:tcPr>
            <w:tcW w:type="dxa" w:w="4320"/>
          </w:tcPr>
          <w:p>
            <w:r>
              <w:t>Sở dĩ nó là cảnh giới tột cùng của vũ đạo</w:t>
            </w:r>
          </w:p>
        </w:tc>
      </w:tr>
      <w:tr>
        <w:tc>
          <w:tcPr>
            <w:tcW w:type="dxa" w:w="4320"/>
          </w:tcPr>
          <w:p>
            <w:r>
              <w:t>05:57:30 - 05:57:32</w:t>
            </w:r>
          </w:p>
        </w:tc>
        <w:tc>
          <w:tcPr>
            <w:tcW w:type="dxa" w:w="4320"/>
          </w:tcPr>
          <w:p>
            <w:r>
              <w:t>là vì rất nhiều người dốc cả đời</w:t>
            </w:r>
          </w:p>
        </w:tc>
      </w:tr>
      <w:tr>
        <w:tc>
          <w:tcPr>
            <w:tcW w:type="dxa" w:w="4320"/>
          </w:tcPr>
          <w:p>
            <w:r>
              <w:t>05:57:32 - 05:57:33</w:t>
            </w:r>
          </w:p>
        </w:tc>
        <w:tc>
          <w:tcPr>
            <w:tcW w:type="dxa" w:w="4320"/>
          </w:tcPr>
          <w:p>
            <w:r>
              <w:t>cũng không thể đạt tới cảnh giới đó</w:t>
            </w:r>
          </w:p>
        </w:tc>
      </w:tr>
      <w:tr>
        <w:tc>
          <w:tcPr>
            <w:tcW w:type="dxa" w:w="4320"/>
          </w:tcPr>
          <w:p>
            <w:r>
              <w:t>05:57:33 - 05:57:35</w:t>
            </w:r>
          </w:p>
        </w:tc>
        <w:tc>
          <w:tcPr>
            <w:tcW w:type="dxa" w:w="4320"/>
          </w:tcPr>
          <w:p>
            <w:r>
              <w:t>Muội đã rất khá rồi đấy</w:t>
            </w:r>
          </w:p>
        </w:tc>
      </w:tr>
      <w:tr>
        <w:tc>
          <w:tcPr>
            <w:tcW w:type="dxa" w:w="4320"/>
          </w:tcPr>
          <w:p>
            <w:r>
              <w:t>05:57:35 - 05:57:36</w:t>
            </w:r>
          </w:p>
        </w:tc>
        <w:tc>
          <w:tcPr>
            <w:tcW w:type="dxa" w:w="4320"/>
          </w:tcPr>
          <w:p>
            <w:r>
              <w:t>Trương huynh</w:t>
            </w:r>
          </w:p>
        </w:tc>
      </w:tr>
      <w:tr>
        <w:tc>
          <w:tcPr>
            <w:tcW w:type="dxa" w:w="4320"/>
          </w:tcPr>
          <w:p>
            <w:r>
              <w:t>05:57:36 - 05:57:38</w:t>
            </w:r>
          </w:p>
        </w:tc>
        <w:tc>
          <w:tcPr>
            <w:tcW w:type="dxa" w:w="4320"/>
          </w:tcPr>
          <w:p>
            <w:r>
              <w:t>hai người đang luyện tập à</w:t>
            </w:r>
          </w:p>
        </w:tc>
      </w:tr>
      <w:tr>
        <w:tc>
          <w:tcPr>
            <w:tcW w:type="dxa" w:w="4320"/>
          </w:tcPr>
          <w:p>
            <w:r>
              <w:t>05:57:38 - 05:57:49</w:t>
            </w:r>
          </w:p>
        </w:tc>
        <w:tc>
          <w:tcPr>
            <w:tcW w:type="dxa" w:w="4320"/>
          </w:tcPr>
          <w:p>
            <w:r>
              <w:t>Ồ, là Lệ Ti tỷ à</w:t>
            </w:r>
          </w:p>
        </w:tc>
      </w:tr>
      <w:tr>
        <w:tc>
          <w:tcPr>
            <w:tcW w:type="dxa" w:w="4320"/>
          </w:tcPr>
          <w:p>
            <w:r>
              <w:t>05:57:49 - 05:57:49</w:t>
            </w:r>
          </w:p>
        </w:tc>
        <w:tc>
          <w:tcPr>
            <w:tcW w:type="dxa" w:w="4320"/>
          </w:tcPr>
          <w:p>
            <w:r>
              <w:t>sao rảnh mà đến đây vậy</w:t>
            </w:r>
          </w:p>
        </w:tc>
      </w:tr>
      <w:tr>
        <w:tc>
          <w:tcPr>
            <w:tcW w:type="dxa" w:w="4320"/>
          </w:tcPr>
          <w:p>
            <w:r>
              <w:t>05:57:49 - 05:57:52</w:t>
            </w:r>
          </w:p>
        </w:tc>
        <w:tc>
          <w:tcPr>
            <w:tcW w:type="dxa" w:w="4320"/>
          </w:tcPr>
          <w:p>
            <w:r>
              <w:t>Hiệp hội lại có nhiệm vụ gì à</w:t>
            </w:r>
          </w:p>
        </w:tc>
      </w:tr>
      <w:tr>
        <w:tc>
          <w:tcPr>
            <w:tcW w:type="dxa" w:w="4320"/>
          </w:tcPr>
          <w:p>
            <w:r>
              <w:t>05:57:52 - 05:57:52</w:t>
            </w:r>
          </w:p>
        </w:tc>
        <w:tc>
          <w:tcPr>
            <w:tcW w:type="dxa" w:w="4320"/>
          </w:tcPr>
          <w:p>
            <w:r>
              <w:t>Đúng vậy</w:t>
            </w:r>
          </w:p>
        </w:tc>
      </w:tr>
      <w:tr>
        <w:tc>
          <w:tcPr>
            <w:tcW w:type="dxa" w:w="4320"/>
          </w:tcPr>
          <w:p>
            <w:r>
              <w:t>05:57:52 - 05:57:54</w:t>
            </w:r>
          </w:p>
        </w:tc>
        <w:tc>
          <w:tcPr>
            <w:tcW w:type="dxa" w:w="4320"/>
          </w:tcPr>
          <w:p>
            <w:r>
              <w:t>nhưng cũng không hoàn toàn là</w:t>
            </w:r>
          </w:p>
        </w:tc>
      </w:tr>
      <w:tr>
        <w:tc>
          <w:tcPr>
            <w:tcW w:type="dxa" w:w="4320"/>
          </w:tcPr>
          <w:p>
            <w:r>
              <w:t>05:57:54 - 05:57:56</w:t>
            </w:r>
          </w:p>
        </w:tc>
        <w:tc>
          <w:tcPr>
            <w:tcW w:type="dxa" w:w="4320"/>
          </w:tcPr>
          <w:p>
            <w:r>
              <w:t>nhiệm vụ Hiệp hội giao cho huynh đâu</w:t>
            </w:r>
          </w:p>
        </w:tc>
      </w:tr>
      <w:tr>
        <w:tc>
          <w:tcPr>
            <w:tcW w:type="dxa" w:w="4320"/>
          </w:tcPr>
          <w:p>
            <w:r>
              <w:t>05:57:56 - 05:57:57</w:t>
            </w:r>
          </w:p>
        </w:tc>
        <w:tc>
          <w:tcPr>
            <w:tcW w:type="dxa" w:w="4320"/>
          </w:tcPr>
          <w:p>
            <w:r>
              <w:t>Trương huynh</w:t>
            </w:r>
          </w:p>
        </w:tc>
      </w:tr>
      <w:tr>
        <w:tc>
          <w:tcPr>
            <w:tcW w:type="dxa" w:w="4320"/>
          </w:tcPr>
          <w:p>
            <w:r>
              <w:t>05:57:57 - 05:57:59</w:t>
            </w:r>
          </w:p>
        </w:tc>
        <w:tc>
          <w:tcPr>
            <w:tcW w:type="dxa" w:w="4320"/>
          </w:tcPr>
          <w:p>
            <w:r>
              <w:t>ở đây không phải chỗ nói chuyện</w:t>
            </w:r>
          </w:p>
        </w:tc>
      </w:tr>
      <w:tr>
        <w:tc>
          <w:tcPr>
            <w:tcW w:type="dxa" w:w="4320"/>
          </w:tcPr>
          <w:p>
            <w:r>
              <w:t>05:57:59 - 05:58:00</w:t>
            </w:r>
          </w:p>
        </w:tc>
        <w:tc>
          <w:tcPr>
            <w:tcW w:type="dxa" w:w="4320"/>
          </w:tcPr>
          <w:p>
            <w:r>
              <w:t>chúng ta đổi chỗ khác đi</w:t>
            </w:r>
          </w:p>
        </w:tc>
      </w:tr>
      <w:tr>
        <w:tc>
          <w:tcPr>
            <w:tcW w:type="dxa" w:w="4320"/>
          </w:tcPr>
          <w:p>
            <w:r>
              <w:t>05:58:00 - 05:58:03</w:t>
            </w:r>
          </w:p>
        </w:tc>
        <w:tc>
          <w:tcPr>
            <w:tcW w:type="dxa" w:w="4320"/>
          </w:tcPr>
          <w:p>
            <w:r>
              <w:t>còn có một người đang đợi gặp huynh đấy</w:t>
            </w:r>
          </w:p>
        </w:tc>
      </w:tr>
      <w:tr>
        <w:tc>
          <w:tcPr>
            <w:tcW w:type="dxa" w:w="4320"/>
          </w:tcPr>
          <w:p>
            <w:r>
              <w:t>05:58:03 - 05:58:04</w:t>
            </w:r>
          </w:p>
        </w:tc>
        <w:tc>
          <w:tcPr>
            <w:tcW w:type="dxa" w:w="4320"/>
          </w:tcPr>
          <w:p>
            <w:r>
              <w:t>Được</w:t>
            </w:r>
          </w:p>
        </w:tc>
      </w:tr>
      <w:tr>
        <w:tc>
          <w:tcPr>
            <w:tcW w:type="dxa" w:w="4320"/>
          </w:tcPr>
          <w:p>
            <w:r>
              <w:t>05:58:04 - 05:58:05</w:t>
            </w:r>
          </w:p>
        </w:tc>
        <w:tc>
          <w:tcPr>
            <w:tcW w:type="dxa" w:w="4320"/>
          </w:tcPr>
          <w:p>
            <w:r>
              <w:t>Vậy hôm nay tạm dừng ở đây thôi</w:t>
            </w:r>
          </w:p>
        </w:tc>
      </w:tr>
      <w:tr>
        <w:tc>
          <w:tcPr>
            <w:tcW w:type="dxa" w:w="4320"/>
          </w:tcPr>
          <w:p>
            <w:r>
              <w:t>05:58:05 - 05:58:07</w:t>
            </w:r>
          </w:p>
        </w:tc>
        <w:tc>
          <w:tcPr>
            <w:tcW w:type="dxa" w:w="4320"/>
          </w:tcPr>
          <w:p>
            <w:r>
              <w:t>Chúng ta vào trong rồi nói tiếp</w:t>
            </w:r>
          </w:p>
        </w:tc>
      </w:tr>
      <w:tr>
        <w:tc>
          <w:tcPr>
            <w:tcW w:type="dxa" w:w="4320"/>
          </w:tcPr>
          <w:p>
            <w:r>
              <w:t>05:58:07 - 05:58:14</w:t>
            </w:r>
          </w:p>
        </w:tc>
        <w:tc>
          <w:tcPr>
            <w:tcW w:type="dxa" w:w="4320"/>
          </w:tcPr>
          <w:p>
            <w:r>
              <w:t>Linh Tuyết</w:t>
            </w:r>
          </w:p>
        </w:tc>
      </w:tr>
      <w:tr>
        <w:tc>
          <w:tcPr>
            <w:tcW w:type="dxa" w:w="4320"/>
          </w:tcPr>
          <w:p>
            <w:r>
              <w:t>05:58:14 - 05:58:15</w:t>
            </w:r>
          </w:p>
        </w:tc>
        <w:tc>
          <w:tcPr>
            <w:tcW w:type="dxa" w:w="4320"/>
          </w:tcPr>
          <w:p>
            <w:r>
              <w:t>người đó đến rồi</w:t>
            </w:r>
          </w:p>
        </w:tc>
      </w:tr>
      <w:tr>
        <w:tc>
          <w:tcPr>
            <w:tcW w:type="dxa" w:w="4320"/>
          </w:tcPr>
          <w:p>
            <w:r>
              <w:t>05:58:15 - 05:58:17</w:t>
            </w:r>
          </w:p>
        </w:tc>
        <w:tc>
          <w:tcPr>
            <w:tcW w:type="dxa" w:w="4320"/>
          </w:tcPr>
          <w:p>
            <w:r>
              <w:t>muội ra gặp đi</w:t>
            </w:r>
          </w:p>
        </w:tc>
      </w:tr>
      <w:tr>
        <w:tc>
          <w:tcPr>
            <w:tcW w:type="dxa" w:w="4320"/>
          </w:tcPr>
          <w:p>
            <w:r>
              <w:t>05:58:17 - 05:58:21</w:t>
            </w:r>
          </w:p>
        </w:tc>
        <w:tc>
          <w:tcPr>
            <w:tcW w:type="dxa" w:w="4320"/>
          </w:tcPr>
          <w:p>
            <w:r>
              <w:t>Quả nhiên đúng như Lệ Ti tỷ nói</w:t>
            </w:r>
          </w:p>
        </w:tc>
      </w:tr>
      <w:tr>
        <w:tc>
          <w:tcPr>
            <w:tcW w:type="dxa" w:w="4320"/>
          </w:tcPr>
          <w:p>
            <w:r>
              <w:t>05:58:21 - 05:58:22</w:t>
            </w:r>
          </w:p>
        </w:tc>
        <w:tc>
          <w:tcPr>
            <w:tcW w:type="dxa" w:w="4320"/>
          </w:tcPr>
          <w:p>
            <w:r>
              <w:t>khí chất phi phàm</w:t>
            </w:r>
          </w:p>
        </w:tc>
      </w:tr>
      <w:tr>
        <w:tc>
          <w:tcPr>
            <w:tcW w:type="dxa" w:w="4320"/>
          </w:tcPr>
          <w:p>
            <w:r>
              <w:t>05:58:22 - 05:58:23</w:t>
            </w:r>
          </w:p>
        </w:tc>
        <w:tc>
          <w:tcPr>
            <w:tcW w:type="dxa" w:w="4320"/>
          </w:tcPr>
          <w:p>
            <w:r>
              <w:t>quả đúng là một cao thủ</w:t>
            </w:r>
          </w:p>
        </w:tc>
      </w:tr>
      <w:tr>
        <w:tc>
          <w:tcPr>
            <w:tcW w:type="dxa" w:w="4320"/>
          </w:tcPr>
          <w:p>
            <w:r>
              <w:t>05:58:23 - 05:58:26</w:t>
            </w:r>
          </w:p>
        </w:tc>
        <w:tc>
          <w:tcPr>
            <w:tcW w:type="dxa" w:w="4320"/>
          </w:tcPr>
          <w:p>
            <w:r>
              <w:t>huynh nhất định phải dẫn dắt muội thành hạng Bạc đấy</w:t>
            </w:r>
          </w:p>
        </w:tc>
      </w:tr>
      <w:tr>
        <w:tc>
          <w:tcPr>
            <w:tcW w:type="dxa" w:w="4320"/>
          </w:tcPr>
          <w:p>
            <w:r>
              <w:t>05:58:26 - 05:58:30</w:t>
            </w:r>
          </w:p>
        </w:tc>
        <w:tc>
          <w:tcPr>
            <w:tcW w:type="dxa" w:w="4320"/>
          </w:tcPr>
          <w:p>
            <w:r>
              <w:t>Sao lại là ngươi</w:t>
            </w:r>
          </w:p>
        </w:tc>
      </w:tr>
      <w:tr>
        <w:tc>
          <w:tcPr>
            <w:tcW w:type="dxa" w:w="4320"/>
          </w:tcPr>
          <w:p>
            <w:r>
              <w:t>05:58:30 - 05:58:33</w:t>
            </w:r>
          </w:p>
        </w:tc>
        <w:tc>
          <w:tcPr>
            <w:tcW w:type="dxa" w:w="4320"/>
          </w:tcPr>
          <w:p>
            <w:r>
              <w:t>Ta còn tưởng cao thủ mà Lệ Ti tỷ nói là ai</w:t>
            </w:r>
          </w:p>
        </w:tc>
      </w:tr>
      <w:tr>
        <w:tc>
          <w:tcPr>
            <w:tcW w:type="dxa" w:w="4320"/>
          </w:tcPr>
          <w:p>
            <w:r>
              <w:t>05:58:33 - 05:58:34</w:t>
            </w:r>
          </w:p>
        </w:tc>
        <w:tc>
          <w:tcPr>
            <w:tcW w:type="dxa" w:w="4320"/>
          </w:tcPr>
          <w:p>
            <w:r>
              <w:t>không ngờ lại là ngươi</w:t>
            </w:r>
          </w:p>
        </w:tc>
      </w:tr>
      <w:tr>
        <w:tc>
          <w:tcPr>
            <w:tcW w:type="dxa" w:w="4320"/>
          </w:tcPr>
          <w:p>
            <w:r>
              <w:t>05:58:34 - 05:58:37</w:t>
            </w:r>
          </w:p>
        </w:tc>
        <w:tc>
          <w:tcPr>
            <w:tcW w:type="dxa" w:w="4320"/>
          </w:tcPr>
          <w:p>
            <w:r>
              <w:t>Lần này ngươi lại định đến cướp công của ta nữa à</w:t>
            </w:r>
          </w:p>
        </w:tc>
      </w:tr>
      <w:tr>
        <w:tc>
          <w:tcPr>
            <w:tcW w:type="dxa" w:w="4320"/>
          </w:tcPr>
          <w:p>
            <w:r>
              <w:t>05:58:37 - 05:58:39</w:t>
            </w:r>
          </w:p>
        </w:tc>
        <w:tc>
          <w:tcPr>
            <w:tcW w:type="dxa" w:w="4320"/>
          </w:tcPr>
          <w:p>
            <w:r>
              <w:t>Hây</w:t>
            </w:r>
          </w:p>
        </w:tc>
      </w:tr>
      <w:tr>
        <w:tc>
          <w:tcPr>
            <w:tcW w:type="dxa" w:w="4320"/>
          </w:tcPr>
          <w:p>
            <w:r>
              <w:t>05:58:39 - 05:58:40</w:t>
            </w:r>
          </w:p>
        </w:tc>
        <w:tc>
          <w:tcPr>
            <w:tcW w:type="dxa" w:w="4320"/>
          </w:tcPr>
          <w:p>
            <w:r>
              <w:t>Cái con nha đầu này</w:t>
            </w:r>
          </w:p>
        </w:tc>
      </w:tr>
      <w:tr>
        <w:tc>
          <w:tcPr>
            <w:tcW w:type="dxa" w:w="4320"/>
          </w:tcPr>
          <w:p>
            <w:r>
              <w:t>05:58:40 - 05:58:51</w:t>
            </w:r>
          </w:p>
        </w:tc>
        <w:tc>
          <w:tcPr>
            <w:tcW w:type="dxa" w:w="4320"/>
          </w:tcPr>
          <w:p>
            <w:r>
              <w:t>Linh Tuyết, không được vô lễ, Trương huynh rất lợi hại đấy, với lại lúc đến muội đã hứa với tỷ rồi, không thì tỷ sẽ không dẫn muội đi nhiệm vụ lần này đâu</w:t>
            </w:r>
          </w:p>
        </w:tc>
      </w:tr>
      <w:tr>
        <w:tc>
          <w:tcPr>
            <w:tcW w:type="dxa" w:w="4320"/>
          </w:tcPr>
          <w:p>
            <w:r>
              <w:t>05:58:51 - 05:59:06</w:t>
            </w:r>
          </w:p>
        </w:tc>
        <w:tc>
          <w:tcPr>
            <w:tcW w:type="dxa" w:w="4320"/>
          </w:tcPr>
          <w:p>
            <w:r>
              <w:t>Ừm, chuyến xe mất tích này gần đây xuất hiện lần gần nhất là khi nào</w:t>
            </w:r>
          </w:p>
        </w:tc>
      </w:tr>
      <w:tr>
        <w:tc>
          <w:tcPr>
            <w:tcW w:type="dxa" w:w="4320"/>
          </w:tcPr>
          <w:p>
            <w:r>
              <w:t>05:59:06 - 05:59:15</w:t>
            </w:r>
          </w:p>
        </w:tc>
        <w:tc>
          <w:tcPr>
            <w:tcW w:type="dxa" w:w="4320"/>
          </w:tcPr>
          <w:p>
            <w:r>
              <w:t>Bên Hiệp hội cũng không có manh mối gì rõ ràng, nhưng theo lời đồn trên mạng thì hình như là chuyện của một hai ngày gần đây</w:t>
            </w:r>
          </w:p>
        </w:tc>
      </w:tr>
      <w:tr>
        <w:tc>
          <w:tcPr>
            <w:tcW w:type="dxa" w:w="4320"/>
          </w:tcPr>
          <w:p>
            <w:r>
              <w:t>05:59:16 - 05:59:21</w:t>
            </w:r>
          </w:p>
        </w:tc>
        <w:tc>
          <w:tcPr>
            <w:tcW w:type="dxa" w:w="4320"/>
          </w:tcPr>
          <w:p>
            <w:r>
              <w:t>Đã từng xuất hiện một lần hơn hai mươi năm trước, vậy lần này lại xuất hiện, Hiệp hội không cử người đi xử lý sao</w:t>
            </w:r>
          </w:p>
        </w:tc>
      </w:tr>
      <w:tr>
        <w:tc>
          <w:tcPr>
            <w:tcW w:type="dxa" w:w="4320"/>
          </w:tcPr>
          <w:p>
            <w:r>
              <w:t>05:59:21 - 05:59:24</w:t>
            </w:r>
          </w:p>
        </w:tc>
        <w:tc>
          <w:tcPr>
            <w:tcW w:type="dxa" w:w="4320"/>
          </w:tcPr>
          <w:p>
            <w:r>
              <w:t>Trương huynh</w:t>
            </w:r>
          </w:p>
        </w:tc>
      </w:tr>
      <w:tr>
        <w:tc>
          <w:tcPr>
            <w:tcW w:type="dxa" w:w="4320"/>
          </w:tcPr>
          <w:p>
            <w:r>
              <w:t>05:59:24 - 05:59:26</w:t>
            </w:r>
          </w:p>
        </w:tc>
        <w:tc>
          <w:tcPr>
            <w:tcW w:type="dxa" w:w="4320"/>
          </w:tcPr>
          <w:p>
            <w:r>
              <w:t>huynh vừa mới từ Bắc Đại Châu trở về</w:t>
            </w:r>
          </w:p>
        </w:tc>
      </w:tr>
      <w:tr>
        <w:tc>
          <w:tcPr>
            <w:tcW w:type="dxa" w:w="4320"/>
          </w:tcPr>
          <w:p>
            <w:r>
              <w:t>05:59:26 - 05:59:28</w:t>
            </w:r>
          </w:p>
        </w:tc>
        <w:tc>
          <w:tcPr>
            <w:tcW w:type="dxa" w:w="4320"/>
          </w:tcPr>
          <w:p>
            <w:r>
              <w:t>nhiều chuyện huynh không biết cũng là bình thường thôi</w:t>
            </w:r>
          </w:p>
        </w:tc>
      </w:tr>
      <w:tr>
        <w:tc>
          <w:tcPr>
            <w:tcW w:type="dxa" w:w="4320"/>
          </w:tcPr>
          <w:p>
            <w:r>
              <w:t>05:59:28 - 05:59:31</w:t>
            </w:r>
          </w:p>
        </w:tc>
        <w:tc>
          <w:tcPr>
            <w:tcW w:type="dxa" w:w="4320"/>
          </w:tcPr>
          <w:p>
            <w:r>
              <w:t>dù sao chuyến đi của huynh cũng kéo dài đến ba tháng</w:t>
            </w:r>
          </w:p>
        </w:tc>
      </w:tr>
      <w:tr>
        <w:tc>
          <w:tcPr>
            <w:tcW w:type="dxa" w:w="4320"/>
          </w:tcPr>
          <w:p>
            <w:r>
              <w:t>05:59:31 - 05:59:32</w:t>
            </w:r>
          </w:p>
        </w:tc>
        <w:tc>
          <w:tcPr>
            <w:tcW w:type="dxa" w:w="4320"/>
          </w:tcPr>
          <w:p>
            <w:r>
              <w:t>Trong ba tháng này</w:t>
            </w:r>
          </w:p>
        </w:tc>
      </w:tr>
      <w:tr>
        <w:tc>
          <w:tcPr>
            <w:tcW w:type="dxa" w:w="4320"/>
          </w:tcPr>
          <w:p>
            <w:r>
              <w:t>05:59:32 - 05:59:35</w:t>
            </w:r>
          </w:p>
        </w:tc>
        <w:tc>
          <w:tcPr>
            <w:tcW w:type="dxa" w:w="4320"/>
          </w:tcPr>
          <w:p>
            <w:r>
              <w:t>các sự kiện dị thường trên khắp thế gian tăng vọt</w:t>
            </w:r>
          </w:p>
        </w:tc>
      </w:tr>
      <w:tr>
        <w:tc>
          <w:tcPr>
            <w:tcW w:type="dxa" w:w="4320"/>
          </w:tcPr>
          <w:p>
            <w:r>
              <w:t>05:59:35 - 05:59:36</w:t>
            </w:r>
          </w:p>
        </w:tc>
        <w:tc>
          <w:tcPr>
            <w:tcW w:type="dxa" w:w="4320"/>
          </w:tcPr>
          <w:p>
            <w:r>
              <w:t>riêng Đông Đại Châu chúng ta</w:t>
            </w:r>
          </w:p>
        </w:tc>
      </w:tr>
      <w:tr>
        <w:tc>
          <w:tcPr>
            <w:tcW w:type="dxa" w:w="4320"/>
          </w:tcPr>
          <w:p>
            <w:r>
              <w:t>05:59:36 - 05:59:38</w:t>
            </w:r>
          </w:p>
        </w:tc>
        <w:tc>
          <w:tcPr>
            <w:tcW w:type="dxa" w:w="4320"/>
          </w:tcPr>
          <w:p>
            <w:r>
              <w:t>trong vỏn vẹn ba tháng này</w:t>
            </w:r>
          </w:p>
        </w:tc>
      </w:tr>
      <w:tr>
        <w:tc>
          <w:tcPr>
            <w:tcW w:type="dxa" w:w="4320"/>
          </w:tcPr>
          <w:p>
            <w:r>
              <w:t>05:59:38 - 05:59:41</w:t>
            </w:r>
          </w:p>
        </w:tc>
        <w:tc>
          <w:tcPr>
            <w:tcW w:type="dxa" w:w="4320"/>
          </w:tcPr>
          <w:p>
            <w:r>
              <w:t>tỷ lệ xảy ra dị thường đã tăng hơn gấp đôi</w:t>
            </w:r>
          </w:p>
        </w:tc>
      </w:tr>
      <w:tr>
        <w:tc>
          <w:tcPr>
            <w:tcW w:type="dxa" w:w="4320"/>
          </w:tcPr>
          <w:p>
            <w:r>
              <w:t>05:59:41 - 05:59:45</w:t>
            </w:r>
          </w:p>
        </w:tc>
        <w:tc>
          <w:tcPr>
            <w:tcW w:type="dxa" w:w="4320"/>
          </w:tcPr>
          <w:p>
            <w:r>
              <w:t>hai Đại Châu còn lại cũng y hệt như vậy</w:t>
            </w:r>
          </w:p>
        </w:tc>
      </w:tr>
      <w:tr>
        <w:tc>
          <w:tcPr>
            <w:tcW w:type="dxa" w:w="4320"/>
          </w:tcPr>
          <w:p>
            <w:r>
              <w:t>05:59:45 - 05:59:47</w:t>
            </w:r>
          </w:p>
        </w:tc>
        <w:tc>
          <w:tcPr>
            <w:tcW w:type="dxa" w:w="4320"/>
          </w:tcPr>
          <w:p>
            <w:r>
              <w:t>Vì sự kiện dị thường tăng vọt</w:t>
            </w:r>
          </w:p>
        </w:tc>
      </w:tr>
      <w:tr>
        <w:tc>
          <w:tcPr>
            <w:tcW w:type="dxa" w:w="4320"/>
          </w:tcPr>
          <w:p>
            <w:r>
              <w:t>05:59:47 - 05:59:50</w:t>
            </w:r>
          </w:p>
        </w:tc>
        <w:tc>
          <w:tcPr>
            <w:tcW w:type="dxa" w:w="4320"/>
          </w:tcPr>
          <w:p>
            <w:r>
              <w:t>nên Hiệp hội buộc phải điều thêm nhân lực đến khắp nơi xử lý</w:t>
            </w:r>
          </w:p>
        </w:tc>
      </w:tr>
      <w:tr>
        <w:tc>
          <w:tcPr>
            <w:tcW w:type="dxa" w:w="4320"/>
          </w:tcPr>
          <w:p>
            <w:r>
              <w:t>05:59:50 - 05:59:54</w:t>
            </w:r>
          </w:p>
        </w:tc>
        <w:tc>
          <w:tcPr>
            <w:tcW w:type="dxa" w:w="4320"/>
          </w:tcPr>
          <w:p>
            <w:r>
              <w:t>Đây cũng là lý do vì sao Lý Niệm Thần vừa đưa các ngươi về xong</w:t>
            </w:r>
          </w:p>
        </w:tc>
      </w:tr>
      <w:tr>
        <w:tc>
          <w:tcPr>
            <w:tcW w:type="dxa" w:w="4320"/>
          </w:tcPr>
          <w:p>
            <w:r>
              <w:t>05:59:54 - 05:59:56</w:t>
            </w:r>
          </w:p>
        </w:tc>
        <w:tc>
          <w:tcPr>
            <w:tcW w:type="dxa" w:w="4320"/>
          </w:tcPr>
          <w:p>
            <w:r>
              <w:t>liền lập tức chạy đi thực hiện nhiệm vụ ngay</w:t>
            </w:r>
          </w:p>
        </w:tc>
      </w:tr>
      <w:tr>
        <w:tc>
          <w:tcPr>
            <w:tcW w:type="dxa" w:w="4320"/>
          </w:tcPr>
          <w:p>
            <w:r>
              <w:t>05:59:56 - 05:59:58</w:t>
            </w:r>
          </w:p>
        </w:tc>
        <w:tc>
          <w:tcPr>
            <w:tcW w:type="dxa" w:w="4320"/>
          </w:tcPr>
          <w:p>
            <w:r>
              <w:t>Đặc biệt sau khi huynh từ Bắc Đại Châu về</w:t>
            </w:r>
          </w:p>
        </w:tc>
      </w:tr>
      <w:tr>
        <w:tc>
          <w:tcPr>
            <w:tcW w:type="dxa" w:w="4320"/>
          </w:tcPr>
          <w:p>
            <w:r>
              <w:t>05:59:58 - 06:00:00</w:t>
            </w:r>
          </w:p>
        </w:tc>
        <w:tc>
          <w:tcPr>
            <w:tcW w:type="dxa" w:w="4320"/>
          </w:tcPr>
          <w:p>
            <w:r>
              <w:t>sự kiện dị thường không những không giảm bớt</w:t>
            </w:r>
          </w:p>
        </w:tc>
      </w:tr>
      <w:tr>
        <w:tc>
          <w:tcPr>
            <w:tcW w:type="dxa" w:w="4320"/>
          </w:tcPr>
          <w:p>
            <w:r>
              <w:t>06:00:00 - 06:00:02</w:t>
            </w:r>
          </w:p>
        </w:tc>
        <w:tc>
          <w:tcPr>
            <w:tcW w:type="dxa" w:w="4320"/>
          </w:tcPr>
          <w:p>
            <w:r>
              <w:t>mà ngược lại còn thường xuyên hơn</w:t>
            </w:r>
          </w:p>
        </w:tc>
      </w:tr>
      <w:tr>
        <w:tc>
          <w:tcPr>
            <w:tcW w:type="dxa" w:w="4320"/>
          </w:tcPr>
          <w:p>
            <w:r>
              <w:t>06:00:02 - 06:00:04</w:t>
            </w:r>
          </w:p>
        </w:tc>
        <w:tc>
          <w:tcPr>
            <w:tcW w:type="dxa" w:w="4320"/>
          </w:tcPr>
          <w:p>
            <w:r>
              <w:t>Nhưng xét đến việc huynh vừa mới trở về</w:t>
            </w:r>
          </w:p>
        </w:tc>
      </w:tr>
      <w:tr>
        <w:tc>
          <w:tcPr>
            <w:tcW w:type="dxa" w:w="4320"/>
          </w:tcPr>
          <w:p>
            <w:r>
              <w:t>06:00:04 - 06:00:05</w:t>
            </w:r>
          </w:p>
        </w:tc>
        <w:tc>
          <w:tcPr>
            <w:tcW w:type="dxa" w:w="4320"/>
          </w:tcPr>
          <w:p>
            <w:r>
              <w:t>cần nghỉ ngơi</w:t>
            </w:r>
          </w:p>
        </w:tc>
      </w:tr>
      <w:tr>
        <w:tc>
          <w:tcPr>
            <w:tcW w:type="dxa" w:w="4320"/>
          </w:tcPr>
          <w:p>
            <w:r>
              <w:t>06:00:05 - 06:00:07</w:t>
            </w:r>
          </w:p>
        </w:tc>
        <w:tc>
          <w:tcPr>
            <w:tcW w:type="dxa" w:w="4320"/>
          </w:tcPr>
          <w:p>
            <w:r>
              <w:t>nên Hội trưởng không thông báo cho huynh</w:t>
            </w:r>
          </w:p>
        </w:tc>
      </w:tr>
      <w:tr>
        <w:tc>
          <w:tcPr>
            <w:tcW w:type="dxa" w:w="4320"/>
          </w:tcPr>
          <w:p>
            <w:r>
              <w:t>06:00:07 - 06:00:09</w:t>
            </w:r>
          </w:p>
        </w:tc>
        <w:tc>
          <w:tcPr>
            <w:tcW w:type="dxa" w:w="4320"/>
          </w:tcPr>
          <w:p>
            <w:r>
              <w:t>Đã vậy muội tìm đến huynh</w:t>
            </w:r>
          </w:p>
        </w:tc>
      </w:tr>
      <w:tr>
        <w:tc>
          <w:tcPr>
            <w:tcW w:type="dxa" w:w="4320"/>
          </w:tcPr>
          <w:p>
            <w:r>
              <w:t>06:00:09 - 06:00:12</w:t>
            </w:r>
          </w:p>
        </w:tc>
        <w:tc>
          <w:tcPr>
            <w:tcW w:type="dxa" w:w="4320"/>
          </w:tcPr>
          <w:p>
            <w:r>
              <w:t>thì chứng tỏ Hiệp hội đã không còn người nào khả dụng nữa đúng không</w:t>
            </w:r>
          </w:p>
        </w:tc>
      </w:tr>
      <w:tr>
        <w:tc>
          <w:tcPr>
            <w:tcW w:type="dxa" w:w="4320"/>
          </w:tcPr>
          <w:p>
            <w:r>
              <w:t>06:00:12 - 06:00:14</w:t>
            </w:r>
          </w:p>
        </w:tc>
        <w:tc>
          <w:tcPr>
            <w:tcW w:type="dxa" w:w="4320"/>
          </w:tcPr>
          <w:p>
            <w:r>
              <w:t>Vả lại chuyện này có mức độ nguy hiểm nhất định</w:t>
            </w:r>
          </w:p>
        </w:tc>
      </w:tr>
      <w:tr>
        <w:tc>
          <w:tcPr>
            <w:tcW w:type="dxa" w:w="4320"/>
          </w:tcPr>
          <w:p>
            <w:r>
              <w:t>06:00:14 - 06:00:16</w:t>
            </w:r>
          </w:p>
        </w:tc>
        <w:tc>
          <w:tcPr>
            <w:tcW w:type="dxa" w:w="4320"/>
          </w:tcPr>
          <w:p>
            <w:r>
              <w:t>muội lo mình không kiểm soát nổi một mình</w:t>
            </w:r>
          </w:p>
        </w:tc>
      </w:tr>
      <w:tr>
        <w:tc>
          <w:tcPr>
            <w:tcW w:type="dxa" w:w="4320"/>
          </w:tcPr>
          <w:p>
            <w:r>
              <w:t>06:00:16 - 06:00:19</w:t>
            </w:r>
          </w:p>
        </w:tc>
        <w:tc>
          <w:tcPr>
            <w:tcW w:type="dxa" w:w="4320"/>
          </w:tcPr>
          <w:p>
            <w:r>
              <w:t>Đúng vậy</w:t>
            </w:r>
          </w:p>
        </w:tc>
      </w:tr>
      <w:tr>
        <w:tc>
          <w:tcPr>
            <w:tcW w:type="dxa" w:w="4320"/>
          </w:tcPr>
          <w:p>
            <w:r>
              <w:t>06:00:19 - 06:00:21</w:t>
            </w:r>
          </w:p>
        </w:tc>
        <w:tc>
          <w:tcPr>
            <w:tcW w:type="dxa" w:w="4320"/>
          </w:tcPr>
          <w:p>
            <w:r>
              <w:t>Nhưng còn một lý do nữa là</w:t>
            </w:r>
          </w:p>
        </w:tc>
      </w:tr>
      <w:tr>
        <w:tc>
          <w:tcPr>
            <w:tcW w:type="dxa" w:w="4320"/>
          </w:tcPr>
          <w:p>
            <w:r>
              <w:t>06:00:21 - 06:00:22</w:t>
            </w:r>
          </w:p>
        </w:tc>
        <w:tc>
          <w:tcPr>
            <w:tcW w:type="dxa" w:w="4320"/>
          </w:tcPr>
          <w:p>
            <w:r>
              <w:t>lần này Hội trưởng đích thân chỉ định</w:t>
            </w:r>
          </w:p>
        </w:tc>
      </w:tr>
      <w:tr>
        <w:tc>
          <w:tcPr>
            <w:tcW w:type="dxa" w:w="4320"/>
          </w:tcPr>
          <w:p>
            <w:r>
              <w:t>06:00:22 - 06:00:23</w:t>
            </w:r>
          </w:p>
        </w:tc>
        <w:tc>
          <w:tcPr>
            <w:tcW w:type="dxa" w:w="4320"/>
          </w:tcPr>
          <w:p>
            <w:r>
              <w:t>nếu muốn dẫn Linh Tuyết đi</w:t>
            </w:r>
          </w:p>
        </w:tc>
      </w:tr>
      <w:tr>
        <w:tc>
          <w:tcPr>
            <w:tcW w:type="dxa" w:w="4320"/>
          </w:tcPr>
          <w:p>
            <w:r>
              <w:t>06:00:23 - 06:00:26</w:t>
            </w:r>
          </w:p>
        </w:tc>
        <w:tc>
          <w:tcPr>
            <w:tcW w:type="dxa" w:w="4320"/>
          </w:tcPr>
          <w:p>
            <w:r>
              <w:t>nhất định phải có hai hạng Bạc trở lên mới được</w:t>
            </w:r>
          </w:p>
        </w:tc>
      </w:tr>
      <w:tr>
        <w:tc>
          <w:tcPr>
            <w:tcW w:type="dxa" w:w="4320"/>
          </w:tcPr>
          <w:p>
            <w:r>
              <w:t>06:00:26 - 06:00:29</w:t>
            </w:r>
          </w:p>
        </w:tc>
        <w:tc>
          <w:tcPr>
            <w:tcW w:type="dxa" w:w="4320"/>
          </w:tcPr>
          <w:p>
            <w:r>
              <w:t>Nhưng hiện giờ hạng Bạc có thể hành động trong Hiệp hội</w:t>
            </w:r>
          </w:p>
        </w:tc>
      </w:tr>
      <w:tr>
        <w:tc>
          <w:tcPr>
            <w:tcW w:type="dxa" w:w="4320"/>
          </w:tcPr>
          <w:p>
            <w:r>
              <w:t>06:00:29 - 06:00:29</w:t>
            </w:r>
          </w:p>
        </w:tc>
        <w:tc>
          <w:tcPr>
            <w:tcW w:type="dxa" w:w="4320"/>
          </w:tcPr>
          <w:p>
            <w:r>
              <w:t>chỉ có mỗi mình muội</w:t>
            </w:r>
          </w:p>
        </w:tc>
      </w:tr>
      <w:tr>
        <w:tc>
          <w:tcPr>
            <w:tcW w:type="dxa" w:w="4320"/>
          </w:tcPr>
          <w:p>
            <w:r>
              <w:t>06:00:29 - 06:00:31</w:t>
            </w:r>
          </w:p>
        </w:tc>
        <w:tc>
          <w:tcPr>
            <w:tcW w:type="dxa" w:w="4320"/>
          </w:tcPr>
          <w:p>
            <w:r>
              <w:t>nên muội mới đến tìm huynh đấy</w:t>
            </w:r>
          </w:p>
        </w:tc>
      </w:tr>
      <w:tr>
        <w:tc>
          <w:tcPr>
            <w:tcW w:type="dxa" w:w="4320"/>
          </w:tcPr>
          <w:p>
            <w:r>
              <w:t>06:00:31 - 06:00:35</w:t>
            </w:r>
          </w:p>
        </w:tc>
        <w:tc>
          <w:tcPr>
            <w:tcW w:type="dxa" w:w="4320"/>
          </w:tcPr>
          <w:p>
            <w:r>
              <w:t>Xem ra lần này nhân vật chính không phải ta</w:t>
            </w:r>
          </w:p>
        </w:tc>
      </w:tr>
      <w:tr>
        <w:tc>
          <w:tcPr>
            <w:tcW w:type="dxa" w:w="4320"/>
          </w:tcPr>
          <w:p>
            <w:r>
              <w:t>06:00:35 - 06:00:38</w:t>
            </w:r>
          </w:p>
        </w:tc>
        <w:tc>
          <w:tcPr>
            <w:tcW w:type="dxa" w:w="4320"/>
          </w:tcPr>
          <w:p>
            <w:r>
              <w:t>Nhiệm vụ lần này là nhiệm vụ thăng cấp của Linh Tuyết đúng không</w:t>
            </w:r>
          </w:p>
        </w:tc>
      </w:tr>
      <w:tr>
        <w:tc>
          <w:tcPr>
            <w:tcW w:type="dxa" w:w="4320"/>
          </w:tcPr>
          <w:p>
            <w:r>
              <w:t>06:00:38 - 06:00:40</w:t>
            </w:r>
          </w:p>
        </w:tc>
        <w:tc>
          <w:tcPr>
            <w:tcW w:type="dxa" w:w="4320"/>
          </w:tcPr>
          <w:p>
            <w:r>
              <w:t>chỉ là cần ta trấn trường để tránh sự cố thôi</w:t>
            </w:r>
          </w:p>
        </w:tc>
      </w:tr>
      <w:tr>
        <w:tc>
          <w:tcPr>
            <w:tcW w:type="dxa" w:w="4320"/>
          </w:tcPr>
          <w:p>
            <w:r>
              <w:t>06:00:40 - 06:00:44</w:t>
            </w:r>
          </w:p>
        </w:tc>
        <w:tc>
          <w:tcPr>
            <w:tcW w:type="dxa" w:w="4320"/>
          </w:tcPr>
          <w:p>
            <w:r>
              <w:t>Cũng có thể nói vậy</w:t>
            </w:r>
          </w:p>
        </w:tc>
      </w:tr>
      <w:tr>
        <w:tc>
          <w:tcPr>
            <w:tcW w:type="dxa" w:w="4320"/>
          </w:tcPr>
          <w:p>
            <w:r>
              <w:t>06:00:44 - 06:00:46</w:t>
            </w:r>
          </w:p>
        </w:tc>
        <w:tc>
          <w:tcPr>
            <w:tcW w:type="dxa" w:w="4320"/>
          </w:tcPr>
          <w:p>
            <w:r>
              <w:t>Vậy tối nay chúng ta xuất phát thôi</w:t>
            </w:r>
          </w:p>
        </w:tc>
      </w:tr>
      <w:tr>
        <w:tc>
          <w:tcPr>
            <w:tcW w:type="dxa" w:w="4320"/>
          </w:tcPr>
          <w:p>
            <w:r>
              <w:t>06:00:46 - 06:00:49</w:t>
            </w:r>
          </w:p>
        </w:tc>
        <w:tc>
          <w:tcPr>
            <w:tcW w:type="dxa" w:w="4320"/>
          </w:tcPr>
          <w:p>
            <w:r>
              <w:t>cũng đến lúc khép lại sự kiện của hai mươi năm trước rồi</w:t>
            </w:r>
          </w:p>
        </w:tc>
      </w:tr>
      <w:tr>
        <w:tc>
          <w:tcPr>
            <w:tcW w:type="dxa" w:w="4320"/>
          </w:tcPr>
          <w:p>
            <w:r>
              <w:t>06:00:49 - 06:00:59</w:t>
            </w:r>
          </w:p>
        </w:tc>
        <w:tc>
          <w:tcPr>
            <w:tcW w:type="dxa" w:w="4320"/>
          </w:tcPr>
          <w:p>
            <w:r>
              <w:t>Chắc chắn là ở đây không</w:t>
            </w:r>
          </w:p>
        </w:tc>
      </w:tr>
      <w:tr>
        <w:tc>
          <w:tcPr>
            <w:tcW w:type="dxa" w:w="4320"/>
          </w:tcPr>
          <w:p>
            <w:r>
              <w:t>06:00:59 - 06:01:01</w:t>
            </w:r>
          </w:p>
        </w:tc>
        <w:tc>
          <w:tcPr>
            <w:tcW w:type="dxa" w:w="4320"/>
          </w:tcPr>
          <w:p>
            <w:r>
              <w:t>Bây giờ là giờ Hợi</w:t>
            </w:r>
          </w:p>
        </w:tc>
      </w:tr>
      <w:tr>
        <w:tc>
          <w:tcPr>
            <w:tcW w:type="dxa" w:w="4320"/>
          </w:tcPr>
          <w:p>
            <w:r>
              <w:t>06:01:01 - 06:01:03</w:t>
            </w:r>
          </w:p>
        </w:tc>
        <w:tc>
          <w:tcPr>
            <w:tcW w:type="dxa" w:w="4320"/>
          </w:tcPr>
          <w:p>
            <w:r>
              <w:t>còn 10 phút nữa là đến giờ Tý</w:t>
            </w:r>
          </w:p>
        </w:tc>
      </w:tr>
      <w:tr>
        <w:tc>
          <w:tcPr>
            <w:tcW w:type="dxa" w:w="4320"/>
          </w:tcPr>
          <w:p>
            <w:r>
              <w:t>06:01:03 - 06:01:05</w:t>
            </w:r>
          </w:p>
        </w:tc>
        <w:tc>
          <w:tcPr>
            <w:tcW w:type="dxa" w:w="4320"/>
          </w:tcPr>
          <w:p>
            <w:r>
              <w:t>Theo bộ phận chăm sóc khách hàng</w:t>
            </w:r>
          </w:p>
        </w:tc>
      </w:tr>
      <w:tr>
        <w:tc>
          <w:tcPr>
            <w:tcW w:type="dxa" w:w="4320"/>
          </w:tcPr>
          <w:p>
            <w:r>
              <w:t>06:01:05 - 06:01:08</w:t>
            </w:r>
          </w:p>
        </w:tc>
        <w:tc>
          <w:tcPr>
            <w:tcW w:type="dxa" w:w="4320"/>
          </w:tcPr>
          <w:p>
            <w:r>
              <w:t>và cả những tin đồn lan truyền trên mạng</w:t>
            </w:r>
          </w:p>
        </w:tc>
      </w:tr>
      <w:tr>
        <w:tc>
          <w:tcPr>
            <w:tcW w:type="dxa" w:w="4320"/>
          </w:tcPr>
          <w:p>
            <w:r>
              <w:t>06:01:08 - 06:01:10</w:t>
            </w:r>
          </w:p>
        </w:tc>
        <w:tc>
          <w:tcPr>
            <w:tcW w:type="dxa" w:w="4320"/>
          </w:tcPr>
          <w:p>
            <w:r>
              <w:t>thì đây chính là nơi thường xuyên xuất hiện nhất</w:t>
            </w:r>
          </w:p>
        </w:tc>
      </w:tr>
      <w:tr>
        <w:tc>
          <w:tcPr>
            <w:tcW w:type="dxa" w:w="4320"/>
          </w:tcPr>
          <w:p>
            <w:r>
              <w:t>06:01:10 - 06:01:11</w:t>
            </w:r>
          </w:p>
        </w:tc>
        <w:tc>
          <w:tcPr>
            <w:tcW w:type="dxa" w:w="4320"/>
          </w:tcPr>
          <w:p>
            <w:r>
              <w:t>chiếc xe buýt bí ẩn đó</w:t>
            </w:r>
          </w:p>
        </w:tc>
      </w:tr>
      <w:tr>
        <w:tc>
          <w:tcPr>
            <w:tcW w:type="dxa" w:w="4320"/>
          </w:tcPr>
          <w:p>
            <w:r>
              <w:t>06:01:11 - 06:01:13</w:t>
            </w:r>
          </w:p>
        </w:tc>
        <w:tc>
          <w:tcPr>
            <w:tcW w:type="dxa" w:w="4320"/>
          </w:tcPr>
          <w:p>
            <w:r>
              <w:t>Hiệp hội đã ra thông báo</w:t>
            </w:r>
          </w:p>
        </w:tc>
      </w:tr>
      <w:tr>
        <w:tc>
          <w:tcPr>
            <w:tcW w:type="dxa" w:w="4320"/>
          </w:tcPr>
          <w:p>
            <w:r>
              <w:t>06:01:13 - 06:01:15</w:t>
            </w:r>
          </w:p>
        </w:tc>
        <w:tc>
          <w:tcPr>
            <w:tcW w:type="dxa" w:w="4320"/>
          </w:tcPr>
          <w:p>
            <w:r>
              <w:t>yêu cầu cư dân không được lên chuyến xe này</w:t>
            </w:r>
          </w:p>
        </w:tc>
      </w:tr>
      <w:tr>
        <w:tc>
          <w:tcPr>
            <w:tcW w:type="dxa" w:w="4320"/>
          </w:tcPr>
          <w:p>
            <w:r>
              <w:t>06:01:15 - 06:01:17</w:t>
            </w:r>
          </w:p>
        </w:tc>
        <w:tc>
          <w:tcPr>
            <w:tcW w:type="dxa" w:w="4320"/>
          </w:tcPr>
          <w:p>
            <w:r>
              <w:t>để tránh gây ra thương vong không đáng có</w:t>
            </w:r>
          </w:p>
        </w:tc>
      </w:tr>
      <w:tr>
        <w:tc>
          <w:tcPr>
            <w:tcW w:type="dxa" w:w="4320"/>
          </w:tcPr>
          <w:p>
            <w:r>
              <w:t>06:01:17 - 06:01:19</w:t>
            </w:r>
          </w:p>
        </w:tc>
        <w:tc>
          <w:tcPr>
            <w:tcW w:type="dxa" w:w="4320"/>
          </w:tcPr>
          <w:p>
            <w:r>
              <w:t>Chúng ta cứ chờ ở đây xem sao</w:t>
            </w:r>
          </w:p>
        </w:tc>
      </w:tr>
      <w:tr>
        <w:tc>
          <w:tcPr>
            <w:tcW w:type="dxa" w:w="4320"/>
          </w:tcPr>
          <w:p>
            <w:r>
              <w:t>06:01:19 - 06:01:20</w:t>
            </w:r>
          </w:p>
        </w:tc>
        <w:tc>
          <w:tcPr>
            <w:tcW w:type="dxa" w:w="4320"/>
          </w:tcPr>
          <w:p>
            <w:r>
              <w:t>Ừm</w:t>
            </w:r>
          </w:p>
        </w:tc>
      </w:tr>
      <w:tr>
        <w:tc>
          <w:tcPr>
            <w:tcW w:type="dxa" w:w="4320"/>
          </w:tcPr>
          <w:p>
            <w:r>
              <w:t>06:01:20 - 06:01:23</w:t>
            </w:r>
          </w:p>
        </w:tc>
        <w:tc>
          <w:tcPr>
            <w:tcW w:type="dxa" w:w="4320"/>
          </w:tcPr>
          <w:p>
            <w:r>
              <w:t>Nhưng đã là nhiệm vụ thăng cấp của Linh Tuyết</w:t>
            </w:r>
          </w:p>
        </w:tc>
      </w:tr>
      <w:tr>
        <w:tc>
          <w:tcPr>
            <w:tcW w:type="dxa" w:w="4320"/>
          </w:tcPr>
          <w:p>
            <w:r>
              <w:t>06:01:23 - 06:01:25</w:t>
            </w:r>
          </w:p>
        </w:tc>
        <w:tc>
          <w:tcPr>
            <w:tcW w:type="dxa" w:w="4320"/>
          </w:tcPr>
          <w:p>
            <w:r>
              <w:t>thì lần hành động này ta sẽ không can thiệp quá nhiều</w:t>
            </w:r>
          </w:p>
        </w:tc>
      </w:tr>
      <w:tr>
        <w:tc>
          <w:tcPr>
            <w:tcW w:type="dxa" w:w="4320"/>
          </w:tcPr>
          <w:p>
            <w:r>
              <w:t>06:01:25 - 06:01:26</w:t>
            </w:r>
          </w:p>
        </w:tc>
        <w:tc>
          <w:tcPr>
            <w:tcW w:type="dxa" w:w="4320"/>
          </w:tcPr>
          <w:p>
            <w:r>
              <w:t>Lệ Ti tỷ cũng vậy</w:t>
            </w:r>
          </w:p>
        </w:tc>
      </w:tr>
      <w:tr>
        <w:tc>
          <w:tcPr>
            <w:tcW w:type="dxa" w:w="4320"/>
          </w:tcPr>
          <w:p>
            <w:r>
              <w:t>06:01:26 - 06:01:27</w:t>
            </w:r>
          </w:p>
        </w:tc>
        <w:tc>
          <w:tcPr>
            <w:tcW w:type="dxa" w:w="4320"/>
          </w:tcPr>
          <w:p>
            <w:r>
              <w:t>có thể giúp đỡ</w:t>
            </w:r>
          </w:p>
        </w:tc>
      </w:tr>
      <w:tr>
        <w:tc>
          <w:tcPr>
            <w:tcW w:type="dxa" w:w="4320"/>
          </w:tcPr>
          <w:p>
            <w:r>
              <w:t>06:01:27 - 06:01:29</w:t>
            </w:r>
          </w:p>
        </w:tc>
        <w:tc>
          <w:tcPr>
            <w:tcW w:type="dxa" w:w="4320"/>
          </w:tcPr>
          <w:p>
            <w:r>
              <w:t>nhưng không được hoàn toàn thay muội ấy làm hết</w:t>
            </w:r>
          </w:p>
        </w:tc>
      </w:tr>
      <w:tr>
        <w:tc>
          <w:tcPr>
            <w:tcW w:type="dxa" w:w="4320"/>
          </w:tcPr>
          <w:p>
            <w:r>
              <w:t>06:01:29 - 06:01:31</w:t>
            </w:r>
          </w:p>
        </w:tc>
        <w:tc>
          <w:tcPr>
            <w:tcW w:type="dxa" w:w="4320"/>
          </w:tcPr>
          <w:p>
            <w:r>
              <w:t>nếu không thì việc thăng cấp này sẽ mất ý nghĩa</w:t>
            </w:r>
          </w:p>
        </w:tc>
      </w:tr>
      <w:tr>
        <w:tc>
          <w:tcPr>
            <w:tcW w:type="dxa" w:w="4320"/>
          </w:tcPr>
          <w:p>
            <w:r>
              <w:t>06:01:31 - 06:01:34</w:t>
            </w:r>
          </w:p>
        </w:tc>
        <w:tc>
          <w:tcPr>
            <w:tcW w:type="dxa" w:w="4320"/>
          </w:tcPr>
          <w:p>
            <w:r>
              <w:t>Xem thường muội à</w:t>
            </w:r>
          </w:p>
        </w:tc>
      </w:tr>
      <w:tr>
        <w:tc>
          <w:tcPr>
            <w:tcW w:type="dxa" w:w="4320"/>
          </w:tcPr>
          <w:p>
            <w:r>
              <w:t>06:01:34 - 06:01:35</w:t>
            </w:r>
          </w:p>
        </w:tc>
        <w:tc>
          <w:tcPr>
            <w:tcW w:type="dxa" w:w="4320"/>
          </w:tcPr>
          <w:p>
            <w:r>
              <w:t>Không ra tay thì thôi không ra tay</w:t>
            </w:r>
          </w:p>
        </w:tc>
      </w:tr>
      <w:tr>
        <w:tc>
          <w:tcPr>
            <w:tcW w:type="dxa" w:w="4320"/>
          </w:tcPr>
          <w:p>
            <w:r>
              <w:t>06:01:35 - 06:01:37</w:t>
            </w:r>
          </w:p>
        </w:tc>
        <w:tc>
          <w:tcPr>
            <w:tcW w:type="dxa" w:w="4320"/>
          </w:tcPr>
          <w:p>
            <w:r>
              <w:t>Huynh thật sự tưởng muội thảm lắm à</w:t>
            </w:r>
          </w:p>
        </w:tc>
      </w:tr>
      <w:tr>
        <w:tc>
          <w:tcPr>
            <w:tcW w:type="dxa" w:w="4320"/>
          </w:tcPr>
          <w:p>
            <w:r>
              <w:t>06:01:37 - 06:01:38</w:t>
            </w:r>
          </w:p>
        </w:tc>
        <w:tc>
          <w:tcPr>
            <w:tcW w:type="dxa" w:w="4320"/>
          </w:tcPr>
          <w:p>
            <w:r>
              <w:t>Lần này hai người cứ quan sát thôi</w:t>
            </w:r>
          </w:p>
        </w:tc>
      </w:tr>
      <w:tr>
        <w:tc>
          <w:tcPr>
            <w:tcW w:type="dxa" w:w="4320"/>
          </w:tcPr>
          <w:p>
            <w:r>
              <w:t>06:01:38 - 06:01:42</w:t>
            </w:r>
          </w:p>
        </w:tc>
        <w:tc>
          <w:tcPr>
            <w:tcW w:type="dxa" w:w="4320"/>
          </w:tcPr>
          <w:p>
            <w:r>
              <w:t>xem muội một mình giải quyết vụ rắc rối hai mươi năm trước này thế nào</w:t>
            </w:r>
          </w:p>
        </w:tc>
      </w:tr>
      <w:tr>
        <w:tc>
          <w:tcPr>
            <w:tcW w:type="dxa" w:w="4320"/>
          </w:tcPr>
          <w:p>
            <w:r>
              <w:t>06:01:42 - 06:01:49</w:t>
            </w:r>
          </w:p>
        </w:tc>
        <w:tc>
          <w:tcPr>
            <w:tcW w:type="dxa" w:w="4320"/>
          </w:tcPr>
          <w:p>
            <w:r>
              <w:t>Trương huynh</w:t>
            </w:r>
          </w:p>
        </w:tc>
      </w:tr>
      <w:tr>
        <w:tc>
          <w:tcPr>
            <w:tcW w:type="dxa" w:w="4320"/>
          </w:tcPr>
          <w:p>
            <w:r>
              <w:t>06:01:49 - 06:01:50</w:t>
            </w:r>
          </w:p>
        </w:tc>
        <w:tc>
          <w:tcPr>
            <w:tcW w:type="dxa" w:w="4320"/>
          </w:tcPr>
          <w:p>
            <w:r>
              <w:t>hình như có sương mù rồi</w:t>
            </w:r>
          </w:p>
        </w:tc>
      </w:tr>
      <w:tr>
        <w:tc>
          <w:tcPr>
            <w:tcW w:type="dxa" w:w="4320"/>
          </w:tcPr>
          <w:p>
            <w:r>
              <w:t>06:01:50 - 06:01:51</w:t>
            </w:r>
          </w:p>
        </w:tc>
        <w:tc>
          <w:tcPr>
            <w:tcW w:type="dxa" w:w="4320"/>
          </w:tcPr>
          <w:p>
            <w:r>
              <w:t>Làn sương này</w:t>
            </w:r>
          </w:p>
        </w:tc>
      </w:tr>
      <w:tr>
        <w:tc>
          <w:tcPr>
            <w:tcW w:type="dxa" w:w="4320"/>
          </w:tcPr>
          <w:p>
            <w:r>
              <w:t>06:01:51 - 06:01:54</w:t>
            </w:r>
          </w:p>
        </w:tc>
        <w:tc>
          <w:tcPr>
            <w:tcW w:type="dxa" w:w="4320"/>
          </w:tcPr>
          <w:p>
            <w:r>
              <w:t>làn sương này không ổn</w:t>
            </w:r>
          </w:p>
        </w:tc>
      </w:tr>
      <w:tr>
        <w:tc>
          <w:tcPr>
            <w:tcW w:type="dxa" w:w="4320"/>
          </w:tcPr>
          <w:p>
            <w:r>
              <w:t>06:01:54 - 06:01:55</w:t>
            </w:r>
          </w:p>
        </w:tc>
        <w:tc>
          <w:tcPr>
            <w:tcW w:type="dxa" w:w="4320"/>
          </w:tcPr>
          <w:p>
            <w:r>
              <w:t>Nhưng cứ yên tâm</w:t>
            </w:r>
          </w:p>
        </w:tc>
      </w:tr>
      <w:tr>
        <w:tc>
          <w:tcPr>
            <w:tcW w:type="dxa" w:w="4320"/>
          </w:tcPr>
          <w:p>
            <w:r>
              <w:t>06:01:55 - 06:01:57</w:t>
            </w:r>
          </w:p>
        </w:tc>
        <w:tc>
          <w:tcPr>
            <w:tcW w:type="dxa" w:w="4320"/>
          </w:tcPr>
          <w:p>
            <w:r>
              <w:t>không ảnh hưởng đến người đâu</w:t>
            </w:r>
          </w:p>
        </w:tc>
      </w:tr>
      <w:tr>
        <w:tc>
          <w:tcPr>
            <w:tcW w:type="dxa" w:w="4320"/>
          </w:tcPr>
          <w:p>
            <w:r>
              <w:t>06:01:57 - 06:02:11</w:t>
            </w:r>
          </w:p>
        </w:tc>
        <w:tc>
          <w:tcPr>
            <w:tcW w:type="dxa" w:w="4320"/>
          </w:tcPr>
          <w:p>
            <w:r>
              <w:t>Trương huynh</w:t>
            </w:r>
          </w:p>
        </w:tc>
      </w:tr>
      <w:tr>
        <w:tc>
          <w:tcPr>
            <w:tcW w:type="dxa" w:w="4320"/>
          </w:tcPr>
          <w:p>
            <w:r>
              <w:t>06:02:11 - 06:02:12</w:t>
            </w:r>
          </w:p>
        </w:tc>
        <w:tc>
          <w:tcPr>
            <w:tcW w:type="dxa" w:w="4320"/>
          </w:tcPr>
          <w:p>
            <w:r>
              <w:t>huynh nhìn kìa</w:t>
            </w:r>
          </w:p>
        </w:tc>
      </w:tr>
      <w:tr>
        <w:tc>
          <w:tcPr>
            <w:tcW w:type="dxa" w:w="4320"/>
          </w:tcPr>
          <w:p>
            <w:r>
              <w:t>06:02:12 - 06:02:13</w:t>
            </w:r>
          </w:p>
        </w:tc>
        <w:tc>
          <w:tcPr>
            <w:tcW w:type="dxa" w:w="4320"/>
          </w:tcPr>
          <w:p>
            <w:r>
              <w:t>xe đến rồi</w:t>
            </w:r>
          </w:p>
        </w:tc>
      </w:tr>
      <w:tr>
        <w:tc>
          <w:tcPr>
            <w:tcW w:type="dxa" w:w="4320"/>
          </w:tcPr>
          <w:p>
            <w:r>
              <w:t>06:02:13 - 06:02:21</w:t>
            </w:r>
          </w:p>
        </w:tc>
        <w:tc>
          <w:tcPr>
            <w:tcW w:type="dxa" w:w="4320"/>
          </w:tcPr>
          <w:p>
            <w:r>
              <w:t>Xe trông cũ quá</w:t>
            </w:r>
          </w:p>
        </w:tc>
      </w:tr>
      <w:tr>
        <w:tc>
          <w:tcPr>
            <w:tcW w:type="dxa" w:w="4320"/>
          </w:tcPr>
          <w:p>
            <w:r>
              <w:t>06:02:21 - 06:02:22</w:t>
            </w:r>
          </w:p>
        </w:tc>
        <w:tc>
          <w:tcPr>
            <w:tcW w:type="dxa" w:w="4320"/>
          </w:tcPr>
          <w:p>
            <w:r>
              <w:t>còn ngồi được không vậy</w:t>
            </w:r>
          </w:p>
        </w:tc>
      </w:tr>
      <w:tr>
        <w:tc>
          <w:tcPr>
            <w:tcW w:type="dxa" w:w="4320"/>
          </w:tcPr>
          <w:p>
            <w:r>
              <w:t>06:02:22 - 06:02:25</w:t>
            </w:r>
          </w:p>
        </w:tc>
        <w:tc>
          <w:tcPr>
            <w:tcW w:type="dxa" w:w="4320"/>
          </w:tcPr>
          <w:p>
            <w:r>
              <w:t>Với lại xe không có phu xe thì chạy kiểu gì</w:t>
            </w:r>
          </w:p>
        </w:tc>
      </w:tr>
      <w:tr>
        <w:tc>
          <w:tcPr>
            <w:tcW w:type="dxa" w:w="4320"/>
          </w:tcPr>
          <w:p>
            <w:r>
              <w:t>06:02:25 - 06:02:26</w:t>
            </w:r>
          </w:p>
        </w:tc>
        <w:tc>
          <w:tcPr>
            <w:tcW w:type="dxa" w:w="4320"/>
          </w:tcPr>
          <w:p>
            <w:r>
              <w:t>Trương huynh</w:t>
            </w:r>
          </w:p>
        </w:tc>
      </w:tr>
      <w:tr>
        <w:tc>
          <w:tcPr>
            <w:tcW w:type="dxa" w:w="4320"/>
          </w:tcPr>
          <w:p>
            <w:r>
              <w:t>06:02:26 - 06:02:28</w:t>
            </w:r>
          </w:p>
        </w:tc>
        <w:tc>
          <w:tcPr>
            <w:tcW w:type="dxa" w:w="4320"/>
          </w:tcPr>
          <w:p>
            <w:r>
              <w:t>chắc đúng là chiếc xe này rồi</w:t>
            </w:r>
          </w:p>
        </w:tc>
      </w:tr>
      <w:tr>
        <w:tc>
          <w:tcPr>
            <w:tcW w:type="dxa" w:w="4320"/>
          </w:tcPr>
          <w:p>
            <w:r>
              <w:t>06:02:28 - 06:02:31</w:t>
            </w:r>
          </w:p>
        </w:tc>
        <w:tc>
          <w:tcPr>
            <w:tcW w:type="dxa" w:w="4320"/>
          </w:tcPr>
          <w:p>
            <w:r>
              <w:t>giống hệt như miêu tả trên mạng</w:t>
            </w:r>
          </w:p>
        </w:tc>
      </w:tr>
      <w:tr>
        <w:tc>
          <w:tcPr>
            <w:tcW w:type="dxa" w:w="4320"/>
          </w:tcPr>
          <w:p>
            <w:r>
              <w:t>06:02:31 - 06:02:35</w:t>
            </w:r>
          </w:p>
        </w:tc>
        <w:tc>
          <w:tcPr>
            <w:tcW w:type="dxa" w:w="4320"/>
          </w:tcPr>
          <w:p>
            <w:r>
              <w:t>và cũng hoàn toàn khớp với mô tả trong hồ sơ của Hiệp hội từ hai mươi năm trước</w:t>
            </w:r>
          </w:p>
        </w:tc>
      </w:tr>
      <w:tr>
        <w:tc>
          <w:tcPr>
            <w:tcW w:type="dxa" w:w="4320"/>
          </w:tcPr>
          <w:p>
            <w:r>
              <w:t>06:02:35 - 06:02:37</w:t>
            </w:r>
          </w:p>
        </w:tc>
        <w:tc>
          <w:tcPr>
            <w:tcW w:type="dxa" w:w="4320"/>
          </w:tcPr>
          <w:p>
            <w:r>
              <w:t>Ừm, vậy chúng ta lên xe xem thử đi</w:t>
            </w:r>
          </w:p>
        </w:tc>
      </w:tr>
      <w:tr>
        <w:tc>
          <w:tcPr>
            <w:tcW w:type="dxa" w:w="4320"/>
          </w:tcPr>
          <w:p>
            <w:r>
              <w:t>06:02:37 - 06:02:38</w:t>
            </w:r>
          </w:p>
        </w:tc>
        <w:tc>
          <w:tcPr>
            <w:tcW w:type="dxa" w:w="4320"/>
          </w:tcPr>
          <w:p>
            <w:r>
              <w:t>Có lẽ lên chiếc xe này</w:t>
            </w:r>
          </w:p>
        </w:tc>
      </w:tr>
      <w:tr>
        <w:tc>
          <w:tcPr>
            <w:tcW w:type="dxa" w:w="4320"/>
          </w:tcPr>
          <w:p>
            <w:r>
              <w:t>06:02:38 - 06:02:42</w:t>
            </w:r>
          </w:p>
        </w:tc>
        <w:tc>
          <w:tcPr>
            <w:tcW w:type="dxa" w:w="4320"/>
          </w:tcPr>
          <w:p>
            <w:r>
              <w:t>chúng ta sẽ biết được rốt cuộc chuyện gì đã xảy ra khiến chiếc xe này mất tích kỳ lạ</w:t>
            </w:r>
          </w:p>
        </w:tc>
      </w:tr>
      <w:tr>
        <w:tc>
          <w:tcPr>
            <w:tcW w:type="dxa" w:w="4320"/>
          </w:tcPr>
          <w:p>
            <w:r>
              <w:t>06:02:42 - 06:02:44</w:t>
            </w:r>
          </w:p>
        </w:tc>
        <w:tc>
          <w:tcPr>
            <w:tcW w:type="dxa" w:w="4320"/>
          </w:tcPr>
          <w:p>
            <w:r>
              <w:t>và vì sao bây giờ nó lại đột nhiên xuất hiện</w:t>
            </w:r>
          </w:p>
        </w:tc>
      </w:tr>
      <w:tr>
        <w:tc>
          <w:tcPr>
            <w:tcW w:type="dxa" w:w="4320"/>
          </w:tcPr>
          <w:p>
            <w:r>
              <w:t>06:02:44 - 06:02:59</w:t>
            </w:r>
          </w:p>
        </w:tc>
        <w:tc>
          <w:tcPr>
            <w:tcW w:type="dxa" w:w="4320"/>
          </w:tcPr>
          <w:p>
            <w:r>
              <w:t>Hiệp hội chẳng phải đã ra thông báo nói rằng</w:t>
            </w:r>
          </w:p>
        </w:tc>
      </w:tr>
      <w:tr>
        <w:tc>
          <w:tcPr>
            <w:tcW w:type="dxa" w:w="4320"/>
          </w:tcPr>
          <w:p>
            <w:r>
              <w:t>06:02:59 - 06:03:00</w:t>
            </w:r>
          </w:p>
        </w:tc>
        <w:tc>
          <w:tcPr>
            <w:tcW w:type="dxa" w:w="4320"/>
          </w:tcPr>
          <w:p>
            <w:r>
              <w:t>đừng lên chuyến xe buýt kỳ dị này sao</w:t>
            </w:r>
          </w:p>
        </w:tc>
      </w:tr>
      <w:tr>
        <w:tc>
          <w:tcPr>
            <w:tcW w:type="dxa" w:w="4320"/>
          </w:tcPr>
          <w:p>
            <w:r>
              <w:t>06:03:00 - 06:03:03</w:t>
            </w:r>
          </w:p>
        </w:tc>
        <w:tc>
          <w:tcPr>
            <w:tcW w:type="dxa" w:w="4320"/>
          </w:tcPr>
          <w:p>
            <w:r>
              <w:t>Sao trên chuyến xe này vẫn còn có người thường</w:t>
            </w:r>
          </w:p>
        </w:tc>
      </w:tr>
      <w:tr>
        <w:tc>
          <w:tcPr>
            <w:tcW w:type="dxa" w:w="4320"/>
          </w:tcPr>
          <w:p>
            <w:r>
              <w:t>06:03:03 - 06:03:09</w:t>
            </w:r>
          </w:p>
        </w:tc>
        <w:tc>
          <w:tcPr>
            <w:tcW w:type="dxa" w:w="4320"/>
          </w:tcPr>
          <w:p>
            <w:r>
              <w:t>Hiệp hội đúng là đã ra thông báo liên quan từ mấy hôm trước</w:t>
            </w:r>
          </w:p>
        </w:tc>
      </w:tr>
      <w:tr>
        <w:tc>
          <w:tcPr>
            <w:tcW w:type="dxa" w:w="4320"/>
          </w:tcPr>
          <w:p>
            <w:r>
              <w:t>06:03:09 - 06:03:10</w:t>
            </w:r>
          </w:p>
        </w:tc>
        <w:tc>
          <w:tcPr>
            <w:tcW w:type="dxa" w:w="4320"/>
          </w:tcPr>
          <w:p>
            <w:r>
              <w:t>Nhưng mà</w:t>
            </w:r>
          </w:p>
        </w:tc>
      </w:tr>
      <w:tr>
        <w:tc>
          <w:tcPr>
            <w:tcW w:type="dxa" w:w="4320"/>
          </w:tcPr>
          <w:p>
            <w:r>
              <w:t>06:03:10 - 06:03:14</w:t>
            </w:r>
          </w:p>
        </w:tc>
        <w:tc>
          <w:tcPr>
            <w:tcW w:type="dxa" w:w="4320"/>
          </w:tcPr>
          <w:p>
            <w:r>
              <w:t>dù đã có vô số vụ việc dị thường xảy ra</w:t>
            </w:r>
          </w:p>
        </w:tc>
      </w:tr>
      <w:tr>
        <w:tc>
          <w:tcPr>
            <w:tcW w:type="dxa" w:w="4320"/>
          </w:tcPr>
          <w:p>
            <w:r>
              <w:t>06:03:14 - 06:03:15</w:t>
            </w:r>
          </w:p>
        </w:tc>
        <w:tc>
          <w:tcPr>
            <w:tcW w:type="dxa" w:w="4320"/>
          </w:tcPr>
          <w:p>
            <w:r>
              <w:t>và cũng không ít người từng gặp phải</w:t>
            </w:r>
          </w:p>
        </w:tc>
      </w:tr>
      <w:tr>
        <w:tc>
          <w:tcPr>
            <w:tcW w:type="dxa" w:w="4320"/>
          </w:tcPr>
          <w:p>
            <w:r>
              <w:t>06:03:15 - 06:03:18</w:t>
            </w:r>
          </w:p>
        </w:tc>
        <w:tc>
          <w:tcPr>
            <w:tcW w:type="dxa" w:w="4320"/>
          </w:tcPr>
          <w:p>
            <w:r>
              <w:t>nhưng vẫn có người không tin những chuyện như vậy tồn tại</w:t>
            </w:r>
          </w:p>
        </w:tc>
      </w:tr>
      <w:tr>
        <w:tc>
          <w:tcPr>
            <w:tcW w:type="dxa" w:w="4320"/>
          </w:tcPr>
          <w:p>
            <w:r>
              <w:t>06:03:18 - 06:03:22</w:t>
            </w:r>
          </w:p>
        </w:tc>
        <w:tc>
          <w:tcPr>
            <w:tcW w:type="dxa" w:w="4320"/>
          </w:tcPr>
          <w:p>
            <w:r>
              <w:t>còn có một số người thuần túy chỉ vì muốn theo đuổi sự chú ý và cảm giác kích thích</w:t>
            </w:r>
          </w:p>
        </w:tc>
      </w:tr>
      <w:tr>
        <w:tc>
          <w:tcPr>
            <w:tcW w:type="dxa" w:w="4320"/>
          </w:tcPr>
          <w:p>
            <w:r>
              <w:t>06:03:22 - 06:03:23</w:t>
            </w:r>
          </w:p>
        </w:tc>
        <w:tc>
          <w:tcPr>
            <w:tcW w:type="dxa" w:w="4320"/>
          </w:tcPr>
          <w:p>
            <w:r>
              <w:t>chẳng hạn như một số kẻ phát trực tiếp</w:t>
            </w:r>
          </w:p>
        </w:tc>
      </w:tr>
      <w:tr>
        <w:tc>
          <w:tcPr>
            <w:tcW w:type="dxa" w:w="4320"/>
          </w:tcPr>
          <w:p>
            <w:r>
              <w:t>06:03:23 - 06:03:28</w:t>
            </w:r>
          </w:p>
        </w:tc>
        <w:tc>
          <w:tcPr>
            <w:tcW w:type="dxa" w:w="4320"/>
          </w:tcPr>
          <w:p>
            <w:r>
              <w:t>họ vì lượt xem mà liều mình lao vào những sự kiện siêu nhiên như thế này</w:t>
            </w:r>
          </w:p>
        </w:tc>
      </w:tr>
      <w:tr>
        <w:tc>
          <w:tcPr>
            <w:tcW w:type="dxa" w:w="4320"/>
          </w:tcPr>
          <w:p>
            <w:r>
              <w:t>06:03:28 - 06:03:32</w:t>
            </w:r>
          </w:p>
        </w:tc>
        <w:tc>
          <w:tcPr>
            <w:tcW w:type="dxa" w:w="4320"/>
          </w:tcPr>
          <w:p>
            <w:r>
              <w:t>Điều này không chỉ đe dọa nghiêm trọng đến tính mạng của họ</w:t>
            </w:r>
          </w:p>
        </w:tc>
      </w:tr>
      <w:tr>
        <w:tc>
          <w:tcPr>
            <w:tcW w:type="dxa" w:w="4320"/>
          </w:tcPr>
          <w:p>
            <w:r>
              <w:t>06:03:32 - 06:03:34</w:t>
            </w:r>
          </w:p>
        </w:tc>
        <w:tc>
          <w:tcPr>
            <w:tcW w:type="dxa" w:w="4320"/>
          </w:tcPr>
          <w:p>
            <w:r>
              <w:t>mà còn gây ra rất nhiều phiền phức cho chúng ta</w:t>
            </w:r>
          </w:p>
        </w:tc>
      </w:tr>
      <w:tr>
        <w:tc>
          <w:tcPr>
            <w:tcW w:type="dxa" w:w="4320"/>
          </w:tcPr>
          <w:p>
            <w:r>
              <w:t>06:03:34 - 06:03:37</w:t>
            </w:r>
          </w:p>
        </w:tc>
        <w:tc>
          <w:tcPr>
            <w:tcW w:type="dxa" w:w="4320"/>
          </w:tcPr>
          <w:p>
            <w:r>
              <w:t>Chuyện này thì không cách nào tránh khỏi hoàn toàn được</w:t>
            </w:r>
          </w:p>
        </w:tc>
      </w:tr>
      <w:tr>
        <w:tc>
          <w:tcPr>
            <w:tcW w:type="dxa" w:w="4320"/>
          </w:tcPr>
          <w:p>
            <w:r>
              <w:t>06:03:37 - 06:03:39</w:t>
            </w:r>
          </w:p>
        </w:tc>
        <w:tc>
          <w:tcPr>
            <w:tcW w:type="dxa" w:w="4320"/>
          </w:tcPr>
          <w:p>
            <w:r>
              <w:t>Ta nghi ngờ huynh đang nói bóng gió về Du Du đấy</w:t>
            </w:r>
          </w:p>
        </w:tc>
      </w:tr>
      <w:tr>
        <w:tc>
          <w:tcPr>
            <w:tcW w:type="dxa" w:w="4320"/>
          </w:tcPr>
          <w:p>
            <w:r>
              <w:t>06:03:39 - 06:03:41</w:t>
            </w:r>
          </w:p>
        </w:tc>
        <w:tc>
          <w:tcPr>
            <w:tcW w:type="dxa" w:w="4320"/>
          </w:tcPr>
          <w:p>
            <w:r>
              <w:t>nhưng ta không có bằng chứng</w:t>
            </w:r>
          </w:p>
        </w:tc>
      </w:tr>
      <w:tr>
        <w:tc>
          <w:tcPr>
            <w:tcW w:type="dxa" w:w="4320"/>
          </w:tcPr>
          <w:p>
            <w:r>
              <w:t>06:03:41 - 06:03:42</w:t>
            </w:r>
          </w:p>
        </w:tc>
        <w:tc>
          <w:tcPr>
            <w:tcW w:type="dxa" w:w="4320"/>
          </w:tcPr>
          <w:p>
            <w:r>
              <w:t>Không phải đâu</w:t>
            </w:r>
          </w:p>
        </w:tc>
      </w:tr>
      <w:tr>
        <w:tc>
          <w:tcPr>
            <w:tcW w:type="dxa" w:w="4320"/>
          </w:tcPr>
          <w:p>
            <w:r>
              <w:t>06:03:42 - 06:03:43</w:t>
            </w:r>
          </w:p>
        </w:tc>
        <w:tc>
          <w:tcPr>
            <w:tcW w:type="dxa" w:w="4320"/>
          </w:tcPr>
          <w:p>
            <w:r>
              <w:t>Trương huynh</w:t>
            </w:r>
          </w:p>
        </w:tc>
      </w:tr>
      <w:tr>
        <w:tc>
          <w:tcPr>
            <w:tcW w:type="dxa" w:w="4320"/>
          </w:tcPr>
          <w:p>
            <w:r>
              <w:t>06:03:43 - 06:03:44</w:t>
            </w:r>
          </w:p>
        </w:tc>
        <w:tc>
          <w:tcPr>
            <w:tcW w:type="dxa" w:w="4320"/>
          </w:tcPr>
          <w:p>
            <w:r>
              <w:t>ta nghĩ Du Du</w:t>
            </w:r>
          </w:p>
        </w:tc>
      </w:tr>
      <w:tr>
        <w:tc>
          <w:tcPr>
            <w:tcW w:type="dxa" w:w="4320"/>
          </w:tcPr>
          <w:p>
            <w:r>
              <w:t>06:03:44 - 06:03:46</w:t>
            </w:r>
          </w:p>
        </w:tc>
        <w:tc>
          <w:tcPr>
            <w:tcW w:type="dxa" w:w="4320"/>
          </w:tcPr>
          <w:p>
            <w:r>
              <w:t>nếu không có huynh ở bên</w:t>
            </w:r>
          </w:p>
        </w:tc>
      </w:tr>
      <w:tr>
        <w:tc>
          <w:tcPr>
            <w:tcW w:type="dxa" w:w="4320"/>
          </w:tcPr>
          <w:p>
            <w:r>
              <w:t>06:03:46 - 06:03:49</w:t>
            </w:r>
          </w:p>
        </w:tc>
        <w:tc>
          <w:tcPr>
            <w:tcW w:type="dxa" w:w="4320"/>
          </w:tcPr>
          <w:p>
            <w:r>
              <w:t>nàng ấy sẽ không chủ động lao vào những sự kiện nguy hiểm thế này đâu</w:t>
            </w:r>
          </w:p>
        </w:tc>
      </w:tr>
      <w:tr>
        <w:tc>
          <w:tcPr>
            <w:tcW w:type="dxa" w:w="4320"/>
          </w:tcPr>
          <w:p>
            <w:r>
              <w:t>06:03:49 - 06:03:51</w:t>
            </w:r>
          </w:p>
        </w:tc>
        <w:tc>
          <w:tcPr>
            <w:tcW w:type="dxa" w:w="4320"/>
          </w:tcPr>
          <w:p>
            <w:r>
              <w:t>Vì huynh có thể đảm bảo an toàn cho nàng ấy</w:t>
            </w:r>
          </w:p>
        </w:tc>
      </w:tr>
      <w:tr>
        <w:tc>
          <w:tcPr>
            <w:tcW w:type="dxa" w:w="4320"/>
          </w:tcPr>
          <w:p>
            <w:r>
              <w:t>06:03:51 - 06:03:54</w:t>
            </w:r>
          </w:p>
        </w:tc>
        <w:tc>
          <w:tcPr>
            <w:tcW w:type="dxa" w:w="4320"/>
          </w:tcPr>
          <w:p>
            <w:r>
              <w:t>ta nghĩ đó mới là lý do khiến nàng ấy dám tham gia mấy lần như vậy</w:t>
            </w:r>
          </w:p>
        </w:tc>
      </w:tr>
      <w:tr>
        <w:tc>
          <w:tcPr>
            <w:tcW w:type="dxa" w:w="4320"/>
          </w:tcPr>
          <w:p>
            <w:r>
              <w:t>06:03:54 - 06:03:55</w:t>
            </w:r>
          </w:p>
        </w:tc>
        <w:tc>
          <w:tcPr>
            <w:tcW w:type="dxa" w:w="4320"/>
          </w:tcPr>
          <w:p>
            <w:r>
              <w:t>Đùa thôi mà</w:t>
            </w:r>
          </w:p>
        </w:tc>
      </w:tr>
      <w:tr>
        <w:tc>
          <w:tcPr>
            <w:tcW w:type="dxa" w:w="4320"/>
          </w:tcPr>
          <w:p>
            <w:r>
              <w:t>06:03:55 - 06:03:56</w:t>
            </w:r>
          </w:p>
        </w:tc>
        <w:tc>
          <w:tcPr>
            <w:tcW w:type="dxa" w:w="4320"/>
          </w:tcPr>
          <w:p>
            <w:r>
              <w:t>đừng để tâm</w:t>
            </w:r>
          </w:p>
        </w:tc>
      </w:tr>
      <w:tr>
        <w:tc>
          <w:tcPr>
            <w:tcW w:type="dxa" w:w="4320"/>
          </w:tcPr>
          <w:p>
            <w:r>
              <w:t>06:03:56 - 06:03:58</w:t>
            </w:r>
          </w:p>
        </w:tc>
        <w:tc>
          <w:tcPr>
            <w:tcW w:type="dxa" w:w="4320"/>
          </w:tcPr>
          <w:p>
            <w:r>
              <w:t>Chúng ta tìm chỗ ngồi đi</w:t>
            </w:r>
          </w:p>
        </w:tc>
      </w:tr>
      <w:tr>
        <w:tc>
          <w:tcPr>
            <w:tcW w:type="dxa" w:w="4320"/>
          </w:tcPr>
          <w:p>
            <w:r>
              <w:t>06:03:58 - 06:04:00</w:t>
            </w:r>
          </w:p>
        </w:tc>
        <w:tc>
          <w:tcPr>
            <w:tcW w:type="dxa" w:w="4320"/>
          </w:tcPr>
          <w:p>
            <w:r>
              <w:t>xem chiếc xe này sẽ đưa chúng ta đến đâu</w:t>
            </w:r>
          </w:p>
        </w:tc>
      </w:tr>
      <w:tr>
        <w:tc>
          <w:tcPr>
            <w:tcW w:type="dxa" w:w="4320"/>
          </w:tcPr>
          <w:p>
            <w:r>
              <w:t>06:04:00 - 06:04:14</w:t>
            </w:r>
          </w:p>
        </w:tc>
        <w:tc>
          <w:tcPr>
            <w:tcW w:type="dxa" w:w="4320"/>
          </w:tcPr>
          <w:p>
            <w:r>
              <w:t>Trương huynh</w:t>
            </w:r>
          </w:p>
        </w:tc>
      </w:tr>
      <w:tr>
        <w:tc>
          <w:tcPr>
            <w:tcW w:type="dxa" w:w="4320"/>
          </w:tcPr>
          <w:p>
            <w:r>
              <w:t>06:04:14 - 06:04:16</w:t>
            </w:r>
          </w:p>
        </w:tc>
        <w:tc>
          <w:tcPr>
            <w:tcW w:type="dxa" w:w="4320"/>
          </w:tcPr>
          <w:p>
            <w:r>
              <w:t>huynh nhìn ra ngoài cửa sổ xem</w:t>
            </w:r>
          </w:p>
        </w:tc>
      </w:tr>
      <w:tr>
        <w:tc>
          <w:tcPr>
            <w:tcW w:type="dxa" w:w="4320"/>
          </w:tcPr>
          <w:p>
            <w:r>
              <w:t>06:04:16 - 06:04:17</w:t>
            </w:r>
          </w:p>
        </w:tc>
        <w:tc>
          <w:tcPr>
            <w:tcW w:type="dxa" w:w="4320"/>
          </w:tcPr>
          <w:p>
            <w:r>
              <w:t>chẳng thấy gì cả</w:t>
            </w:r>
          </w:p>
        </w:tc>
      </w:tr>
      <w:tr>
        <w:tc>
          <w:tcPr>
            <w:tcW w:type="dxa" w:w="4320"/>
          </w:tcPr>
          <w:p>
            <w:r>
              <w:t>06:04:17 - 06:04:24</w:t>
            </w:r>
          </w:p>
        </w:tc>
        <w:tc>
          <w:tcPr>
            <w:tcW w:type="dxa" w:w="4320"/>
          </w:tcPr>
          <w:p>
            <w:r>
              <w:t>Đúng vậy</w:t>
            </w:r>
          </w:p>
        </w:tc>
      </w:tr>
      <w:tr>
        <w:tc>
          <w:tcPr>
            <w:tcW w:type="dxa" w:w="4320"/>
          </w:tcPr>
          <w:p>
            <w:r>
              <w:t>06:04:24 - 06:04:26</w:t>
            </w:r>
          </w:p>
        </w:tc>
        <w:tc>
          <w:tcPr>
            <w:tcW w:type="dxa" w:w="4320"/>
          </w:tcPr>
          <w:p>
            <w:r>
              <w:t>nhưng chiếc xe này đúng là đang di chuyển</w:t>
            </w:r>
          </w:p>
        </w:tc>
      </w:tr>
      <w:tr>
        <w:tc>
          <w:tcPr>
            <w:tcW w:type="dxa" w:w="4320"/>
          </w:tcPr>
          <w:p>
            <w:r>
              <w:t>06:04:26 - 06:04:27</w:t>
            </w:r>
          </w:p>
        </w:tc>
        <w:tc>
          <w:tcPr>
            <w:tcW w:type="dxa" w:w="4320"/>
          </w:tcPr>
          <w:p>
            <w:r>
              <w:t>Huynh có nhận ra không</w:t>
            </w:r>
          </w:p>
        </w:tc>
      </w:tr>
      <w:tr>
        <w:tc>
          <w:tcPr>
            <w:tcW w:type="dxa" w:w="4320"/>
          </w:tcPr>
          <w:p>
            <w:r>
              <w:t>06:04:27 - 06:04:30</w:t>
            </w:r>
          </w:p>
        </w:tc>
        <w:tc>
          <w:tcPr>
            <w:tcW w:type="dxa" w:w="4320"/>
          </w:tcPr>
          <w:p>
            <w:r>
              <w:t>nội thất và ngoại thất của chiếc xe này hoàn toàn không giống cùng một thời đại</w:t>
            </w:r>
          </w:p>
        </w:tc>
      </w:tr>
      <w:tr>
        <w:tc>
          <w:tcPr>
            <w:tcW w:type="dxa" w:w="4320"/>
          </w:tcPr>
          <w:p>
            <w:r>
              <w:t>06:04:30 - 06:04:32</w:t>
            </w:r>
          </w:p>
        </w:tc>
        <w:tc>
          <w:tcPr>
            <w:tcW w:type="dxa" w:w="4320"/>
          </w:tcPr>
          <w:p>
            <w:r>
              <w:t>Với lại lúc chúng ta nhìn từ bên ngoài</w:t>
            </w:r>
          </w:p>
        </w:tc>
      </w:tr>
      <w:tr>
        <w:tc>
          <w:tcPr>
            <w:tcW w:type="dxa" w:w="4320"/>
          </w:tcPr>
          <w:p>
            <w:r>
              <w:t>06:04:32 - 06:04:34</w:t>
            </w:r>
          </w:p>
        </w:tc>
        <w:tc>
          <w:tcPr>
            <w:tcW w:type="dxa" w:w="4320"/>
          </w:tcPr>
          <w:p>
            <w:r>
              <w:t>trong xe không có một ai cả</w:t>
            </w:r>
          </w:p>
        </w:tc>
      </w:tr>
      <w:tr>
        <w:tc>
          <w:tcPr>
            <w:tcW w:type="dxa" w:w="4320"/>
          </w:tcPr>
          <w:p>
            <w:r>
              <w:t>06:04:34 - 06:04:35</w:t>
            </w:r>
          </w:p>
        </w:tc>
        <w:tc>
          <w:tcPr>
            <w:tcW w:type="dxa" w:w="4320"/>
          </w:tcPr>
          <w:p>
            <w:r>
              <w:t>nhưng sau khi chúng ta vào rồi</w:t>
            </w:r>
          </w:p>
        </w:tc>
      </w:tr>
      <w:tr>
        <w:tc>
          <w:tcPr>
            <w:tcW w:type="dxa" w:w="4320"/>
          </w:tcPr>
          <w:p>
            <w:r>
              <w:t>06:04:35 - 06:04:37</w:t>
            </w:r>
          </w:p>
        </w:tc>
        <w:tc>
          <w:tcPr>
            <w:tcW w:type="dxa" w:w="4320"/>
          </w:tcPr>
          <w:p>
            <w:r>
              <w:t>trong xe lại có hành khách</w:t>
            </w:r>
          </w:p>
        </w:tc>
      </w:tr>
      <w:tr>
        <w:tc>
          <w:tcPr>
            <w:tcW w:type="dxa" w:w="4320"/>
          </w:tcPr>
          <w:p>
            <w:r>
              <w:t>06:04:37 - 06:04:40</w:t>
            </w:r>
          </w:p>
        </w:tc>
        <w:tc>
          <w:tcPr>
            <w:tcW w:type="dxa" w:w="4320"/>
          </w:tcPr>
          <w:p>
            <w:r>
              <w:t>Cái này còn phải hỏi à</w:t>
            </w:r>
          </w:p>
        </w:tc>
      </w:tr>
      <w:tr>
        <w:tc>
          <w:tcPr>
            <w:tcW w:type="dxa" w:w="4320"/>
          </w:tcPr>
          <w:p>
            <w:r>
              <w:t>06:04:40 - 06:04:44</w:t>
            </w:r>
          </w:p>
        </w:tc>
        <w:tc>
          <w:tcPr>
            <w:tcW w:type="dxa" w:w="4320"/>
          </w:tcPr>
          <w:p>
            <w:r>
              <w:t>chắc chắn là không gian bên trong và bên ngoài chiếc xe này không giống nhau thôi</w:t>
            </w:r>
          </w:p>
        </w:tc>
      </w:tr>
      <w:tr>
        <w:tc>
          <w:tcPr>
            <w:tcW w:type="dxa" w:w="4320"/>
          </w:tcPr>
          <w:p>
            <w:r>
              <w:t>06:04:44 - 06:04:46</w:t>
            </w:r>
          </w:p>
        </w:tc>
        <w:tc>
          <w:tcPr>
            <w:tcW w:type="dxa" w:w="4320"/>
          </w:tcPr>
          <w:p>
            <w:r>
              <w:t>Chuyện này kẻ ngốc cũng biết mà</w:t>
            </w:r>
          </w:p>
        </w:tc>
      </w:tr>
      <w:tr>
        <w:tc>
          <w:tcPr>
            <w:tcW w:type="dxa" w:w="4320"/>
          </w:tcPr>
          <w:p>
            <w:r>
              <w:t>06:04:46 - 06:04:49</w:t>
            </w:r>
          </w:p>
        </w:tc>
        <w:tc>
          <w:tcPr>
            <w:tcW w:type="dxa" w:w="4320"/>
          </w:tcPr>
          <w:p>
            <w:r>
              <w:t>Con nha đầu này biết cũng khá nhiều đấy</w:t>
            </w:r>
          </w:p>
        </w:tc>
      </w:tr>
      <w:tr>
        <w:tc>
          <w:tcPr>
            <w:tcW w:type="dxa" w:w="4320"/>
          </w:tcPr>
          <w:p>
            <w:r>
              <w:t>06:04:49 - 06:04:50</w:t>
            </w:r>
          </w:p>
        </w:tc>
        <w:tc>
          <w:tcPr>
            <w:tcW w:type="dxa" w:w="4320"/>
          </w:tcPr>
          <w:p>
            <w:r>
              <w:t>Gần đúng rồi</w:t>
            </w:r>
          </w:p>
        </w:tc>
      </w:tr>
      <w:tr>
        <w:tc>
          <w:tcPr>
            <w:tcW w:type="dxa" w:w="4320"/>
          </w:tcPr>
          <w:p>
            <w:r>
              <w:t>06:04:50 - 06:04:53</w:t>
            </w:r>
          </w:p>
        </w:tc>
        <w:tc>
          <w:tcPr>
            <w:tcW w:type="dxa" w:w="4320"/>
          </w:tcPr>
          <w:p>
            <w:r>
              <w:t>Chiếc xe này chắc sẽ thay đổi theo hình dạng trong nhận thức của mỗi người về bên trong xe</w:t>
            </w:r>
          </w:p>
        </w:tc>
      </w:tr>
      <w:tr>
        <w:tc>
          <w:tcPr>
            <w:tcW w:type="dxa" w:w="4320"/>
          </w:tcPr>
          <w:p>
            <w:r>
              <w:t>06:04:53 - 06:04:56</w:t>
            </w:r>
          </w:p>
        </w:tc>
        <w:tc>
          <w:tcPr>
            <w:tcW w:type="dxa" w:w="4320"/>
          </w:tcPr>
          <w:p>
            <w:r>
              <w:t>tức là mỗi người nhìn thấy phần lớn đều sẽ khác nhau</w:t>
            </w:r>
          </w:p>
        </w:tc>
      </w:tr>
      <w:tr>
        <w:tc>
          <w:tcPr>
            <w:tcW w:type="dxa" w:w="4320"/>
          </w:tcPr>
          <w:p>
            <w:r>
              <w:t>06:04:56 - 06:04:58</w:t>
            </w:r>
          </w:p>
        </w:tc>
        <w:tc>
          <w:tcPr>
            <w:tcW w:type="dxa" w:w="4320"/>
          </w:tcPr>
          <w:p>
            <w:r>
              <w:t>Kính thưa chư vị hành khách</w:t>
            </w:r>
          </w:p>
        </w:tc>
      </w:tr>
      <w:tr>
        <w:tc>
          <w:tcPr>
            <w:tcW w:type="dxa" w:w="4320"/>
          </w:tcPr>
          <w:p>
            <w:r>
              <w:t>06:04:58 - 06:05:01</w:t>
            </w:r>
          </w:p>
        </w:tc>
        <w:tc>
          <w:tcPr>
            <w:tcW w:type="dxa" w:w="4320"/>
          </w:tcPr>
          <w:p>
            <w:r>
              <w:t>chuyến xe này đi thẳng đến thôn Trương Hà</w:t>
            </w:r>
          </w:p>
        </w:tc>
      </w:tr>
      <w:tr>
        <w:tc>
          <w:tcPr>
            <w:tcW w:type="dxa" w:w="4320"/>
          </w:tcPr>
          <w:p>
            <w:r>
              <w:t>06:05:01 - 06:05:11</w:t>
            </w:r>
          </w:p>
        </w:tc>
        <w:tc>
          <w:tcPr>
            <w:tcW w:type="dxa" w:w="4320"/>
          </w:tcPr>
          <w:p>
            <w:r>
              <w:t>Giữa đường không được xuống xe, xin chư vị trong xe không được ồn ào lớn tiếng, càng không được có động tác mạnh, nếu không sẽ gây ra hậu quả xấu.</w:t>
            </w:r>
          </w:p>
        </w:tc>
      </w:tr>
      <w:tr>
        <w:tc>
          <w:tcPr>
            <w:tcW w:type="dxa" w:w="4320"/>
          </w:tcPr>
          <w:p>
            <w:r>
              <w:t>06:05:14 - 06:05:20</w:t>
            </w:r>
          </w:p>
        </w:tc>
        <w:tc>
          <w:tcPr>
            <w:tcW w:type="dxa" w:w="4320"/>
          </w:tcPr>
          <w:p>
            <w:r>
              <w:t>Gì cơ? Đi thẳng đến thôn Trương Hà? Chiếc xe này chẳng phải đi đến trung tâm thành sao? Sao lại đi đến thôn Trương Hà?</w:t>
            </w:r>
          </w:p>
        </w:tc>
      </w:tr>
      <w:tr>
        <w:tc>
          <w:tcPr>
            <w:tcW w:type="dxa" w:w="4320"/>
          </w:tcPr>
          <w:p>
            <w:r>
              <w:t>06:05:21 - 06:05:30</w:t>
            </w:r>
          </w:p>
        </w:tc>
        <w:tc>
          <w:tcPr>
            <w:tcW w:type="dxa" w:w="4320"/>
          </w:tcPr>
          <w:p>
            <w:r>
              <w:t>Hừ, dừng xe, dừng xe cho ta, đây không phải xe ta cần đi, ta muốn xuống xe.</w:t>
            </w:r>
          </w:p>
        </w:tc>
      </w:tr>
      <w:tr>
        <w:tc>
          <w:tcPr>
            <w:tcW w:type="dxa" w:w="4320"/>
          </w:tcPr>
          <w:p>
            <w:r>
              <w:t>06:05:30 - 06:05:40</w:t>
            </w:r>
          </w:p>
        </w:tc>
        <w:tc>
          <w:tcPr>
            <w:tcW w:type="dxa" w:w="4320"/>
          </w:tcPr>
          <w:p>
            <w:r>
              <w:t>Vị tiên sinh này</w:t>
            </w:r>
          </w:p>
        </w:tc>
      </w:tr>
      <w:tr>
        <w:tc>
          <w:tcPr>
            <w:tcW w:type="dxa" w:w="4320"/>
          </w:tcPr>
          <w:p>
            <w:r>
              <w:t>06:05:40 - 06:05:42</w:t>
            </w:r>
          </w:p>
        </w:tc>
        <w:tc>
          <w:tcPr>
            <w:tcW w:type="dxa" w:w="4320"/>
          </w:tcPr>
          <w:p>
            <w:r>
              <w:t>ngươi có thể đừng la lối om sòm được không</w:t>
            </w:r>
          </w:p>
        </w:tc>
      </w:tr>
      <w:tr>
        <w:tc>
          <w:tcPr>
            <w:tcW w:type="dxa" w:w="4320"/>
          </w:tcPr>
          <w:p>
            <w:r>
              <w:t>06:05:42 - 06:05:44</w:t>
            </w:r>
          </w:p>
        </w:tc>
        <w:tc>
          <w:tcPr>
            <w:tcW w:type="dxa" w:w="4320"/>
          </w:tcPr>
          <w:p>
            <w:r>
              <w:t>Ngươi không nghe thấy loa vừa thông báo</w:t>
            </w:r>
          </w:p>
        </w:tc>
      </w:tr>
      <w:tr>
        <w:tc>
          <w:tcPr>
            <w:tcW w:type="dxa" w:w="4320"/>
          </w:tcPr>
          <w:p>
            <w:r>
              <w:t>06:05:44 - 06:05:46</w:t>
            </w:r>
          </w:p>
        </w:tc>
        <w:tc>
          <w:tcPr>
            <w:tcW w:type="dxa" w:w="4320"/>
          </w:tcPr>
          <w:p>
            <w:r>
              <w:t>là không được xuống xe giữa đường</w:t>
            </w:r>
          </w:p>
        </w:tc>
      </w:tr>
      <w:tr>
        <w:tc>
          <w:tcPr>
            <w:tcW w:type="dxa" w:w="4320"/>
          </w:tcPr>
          <w:p>
            <w:r>
              <w:t>06:05:46 - 06:05:48</w:t>
            </w:r>
          </w:p>
        </w:tc>
        <w:tc>
          <w:tcPr>
            <w:tcW w:type="dxa" w:w="4320"/>
          </w:tcPr>
          <w:p>
            <w:r>
              <w:t>và trên xe không được la hét ầm ĩ sao</w:t>
            </w:r>
          </w:p>
        </w:tc>
      </w:tr>
      <w:tr>
        <w:tc>
          <w:tcPr>
            <w:tcW w:type="dxa" w:w="4320"/>
          </w:tcPr>
          <w:p>
            <w:r>
              <w:t>06:05:48 - 06:05:51</w:t>
            </w:r>
          </w:p>
        </w:tc>
        <w:tc>
          <w:tcPr>
            <w:tcW w:type="dxa" w:w="4320"/>
          </w:tcPr>
          <w:p>
            <w:r>
              <w:t>Ngươi không nhận ra chiếc xe này có gì đó không ổn sao</w:t>
            </w:r>
          </w:p>
        </w:tc>
      </w:tr>
      <w:tr>
        <w:tc>
          <w:tcPr>
            <w:tcW w:type="dxa" w:w="4320"/>
          </w:tcPr>
          <w:p>
            <w:r>
              <w:t>06:05:51 - 06:05:53</w:t>
            </w:r>
          </w:p>
        </w:tc>
        <w:tc>
          <w:tcPr>
            <w:tcW w:type="dxa" w:w="4320"/>
          </w:tcPr>
          <w:p>
            <w:r>
              <w:t>Cho dù là xe buýt bình thường</w:t>
            </w:r>
          </w:p>
        </w:tc>
      </w:tr>
      <w:tr>
        <w:tc>
          <w:tcPr>
            <w:tcW w:type="dxa" w:w="4320"/>
          </w:tcPr>
          <w:p>
            <w:r>
              <w:t>06:05:53 - 06:05:55</w:t>
            </w:r>
          </w:p>
        </w:tc>
        <w:tc>
          <w:tcPr>
            <w:tcW w:type="dxa" w:w="4320"/>
          </w:tcPr>
          <w:p>
            <w:r>
              <w:t>cũng không thể la lối lung tung như vậy chứ</w:t>
            </w:r>
          </w:p>
        </w:tc>
      </w:tr>
      <w:tr>
        <w:tc>
          <w:tcPr>
            <w:tcW w:type="dxa" w:w="4320"/>
          </w:tcPr>
          <w:p>
            <w:r>
              <w:t>06:05:55 - 06:05:58</w:t>
            </w:r>
          </w:p>
        </w:tc>
        <w:tc>
          <w:tcPr>
            <w:tcW w:type="dxa" w:w="4320"/>
          </w:tcPr>
          <w:p>
            <w:r>
              <w:t>Cô là ai</w:t>
            </w:r>
          </w:p>
        </w:tc>
      </w:tr>
      <w:tr>
        <w:tc>
          <w:tcPr>
            <w:tcW w:type="dxa" w:w="4320"/>
          </w:tcPr>
          <w:p>
            <w:r>
              <w:t>06:05:58 - 06:05:59</w:t>
            </w:r>
          </w:p>
        </w:tc>
        <w:tc>
          <w:tcPr>
            <w:tcW w:type="dxa" w:w="4320"/>
          </w:tcPr>
          <w:p>
            <w:r>
              <w:t>mà quản nhiều chuyện thế</w:t>
            </w:r>
          </w:p>
        </w:tc>
      </w:tr>
      <w:tr>
        <w:tc>
          <w:tcPr>
            <w:tcW w:type="dxa" w:w="4320"/>
          </w:tcPr>
          <w:p>
            <w:r>
              <w:t>06:05:59 - 06:06:01</w:t>
            </w:r>
          </w:p>
        </w:tc>
        <w:tc>
          <w:tcPr>
            <w:tcW w:type="dxa" w:w="4320"/>
          </w:tcPr>
          <w:p>
            <w:r>
              <w:t>Cái xe này lúc ta lên nó ghi</w:t>
            </w:r>
          </w:p>
        </w:tc>
      </w:tr>
      <w:tr>
        <w:tc>
          <w:tcPr>
            <w:tcW w:type="dxa" w:w="4320"/>
          </w:tcPr>
          <w:p>
            <w:r>
              <w:t>06:06:01 - 06:06:03</w:t>
            </w:r>
          </w:p>
        </w:tc>
        <w:tc>
          <w:tcPr>
            <w:tcW w:type="dxa" w:w="4320"/>
          </w:tcPr>
          <w:p>
            <w:r>
              <w:t>chẳng phải là đi trung tâm thành sao</w:t>
            </w:r>
          </w:p>
        </w:tc>
      </w:tr>
      <w:tr>
        <w:tc>
          <w:tcPr>
            <w:tcW w:type="dxa" w:w="4320"/>
          </w:tcPr>
          <w:p>
            <w:r>
              <w:t>06:06:03 - 06:06:06</w:t>
            </w:r>
          </w:p>
        </w:tc>
        <w:tc>
          <w:tcPr>
            <w:tcW w:type="dxa" w:w="4320"/>
          </w:tcPr>
          <w:p>
            <w:r>
              <w:t>Trên này cũng ghi là đi trung tâm thành mà</w:t>
            </w:r>
          </w:p>
        </w:tc>
      </w:tr>
      <w:tr>
        <w:tc>
          <w:tcPr>
            <w:tcW w:type="dxa" w:w="4320"/>
          </w:tcPr>
          <w:p>
            <w:r>
              <w:t>06:06:06 - 06:06:10</w:t>
            </w:r>
          </w:p>
        </w:tc>
        <w:tc>
          <w:tcPr>
            <w:tcW w:type="dxa" w:w="4320"/>
          </w:tcPr>
          <w:p>
            <w:r>
              <w:t>Ta nhớ Hiệp hội đã ra thông báo</w:t>
            </w:r>
          </w:p>
        </w:tc>
      </w:tr>
      <w:tr>
        <w:tc>
          <w:tcPr>
            <w:tcW w:type="dxa" w:w="4320"/>
          </w:tcPr>
          <w:p>
            <w:r>
              <w:t>06:06:10 - 06:06:12</w:t>
            </w:r>
          </w:p>
        </w:tc>
        <w:tc>
          <w:tcPr>
            <w:tcW w:type="dxa" w:w="4320"/>
          </w:tcPr>
          <w:p>
            <w:r>
              <w:t>nói rằng sau giờ Hợi</w:t>
            </w:r>
          </w:p>
        </w:tc>
      </w:tr>
      <w:tr>
        <w:tc>
          <w:tcPr>
            <w:tcW w:type="dxa" w:w="4320"/>
          </w:tcPr>
          <w:p>
            <w:r>
              <w:t>06:06:12 - 06:06:14</w:t>
            </w:r>
          </w:p>
        </w:tc>
        <w:tc>
          <w:tcPr>
            <w:tcW w:type="dxa" w:w="4320"/>
          </w:tcPr>
          <w:p>
            <w:r>
              <w:t>không được lên bất kỳ xe buýt nào</w:t>
            </w:r>
          </w:p>
        </w:tc>
      </w:tr>
      <w:tr>
        <w:tc>
          <w:tcPr>
            <w:tcW w:type="dxa" w:w="4320"/>
          </w:tcPr>
          <w:p>
            <w:r>
              <w:t>06:06:14 - 06:06:17</w:t>
            </w:r>
          </w:p>
        </w:tc>
        <w:tc>
          <w:tcPr>
            <w:tcW w:type="dxa" w:w="4320"/>
          </w:tcPr>
          <w:p>
            <w:r>
              <w:t>và tất cả các xe buýt sau 11 giờ</w:t>
            </w:r>
          </w:p>
        </w:tc>
      </w:tr>
      <w:tr>
        <w:tc>
          <w:tcPr>
            <w:tcW w:type="dxa" w:w="4320"/>
          </w:tcPr>
          <w:p>
            <w:r>
              <w:t>06:06:17 - 06:06:18</w:t>
            </w:r>
          </w:p>
        </w:tc>
        <w:tc>
          <w:tcPr>
            <w:tcW w:type="dxa" w:w="4320"/>
          </w:tcPr>
          <w:p>
            <w:r>
              <w:t>đều đã ngừng hoạt động rồi</w:t>
            </w:r>
          </w:p>
        </w:tc>
      </w:tr>
      <w:tr>
        <w:tc>
          <w:tcPr>
            <w:tcW w:type="dxa" w:w="4320"/>
          </w:tcPr>
          <w:p>
            <w:r>
              <w:t>06:06:18 - 06:06:20</w:t>
            </w:r>
          </w:p>
        </w:tc>
        <w:tc>
          <w:tcPr>
            <w:tcW w:type="dxa" w:w="4320"/>
          </w:tcPr>
          <w:p>
            <w:r>
              <w:t>Ngươi không xem thông báo à</w:t>
            </w:r>
          </w:p>
        </w:tc>
      </w:tr>
      <w:tr>
        <w:tc>
          <w:tcPr>
            <w:tcW w:type="dxa" w:w="4320"/>
          </w:tcPr>
          <w:p>
            <w:r>
              <w:t>06:06:20 - 06:06:23</w:t>
            </w:r>
          </w:p>
        </w:tc>
        <w:tc>
          <w:tcPr>
            <w:tcW w:type="dxa" w:w="4320"/>
          </w:tcPr>
          <w:p>
            <w:r>
              <w:t>Thì ra hai người là người của Hiệp hội</w:t>
            </w:r>
          </w:p>
        </w:tc>
      </w:tr>
      <w:tr>
        <w:tc>
          <w:tcPr>
            <w:tcW w:type="dxa" w:w="4320"/>
          </w:tcPr>
          <w:p>
            <w:r>
              <w:t>06:06:23 - 06:06:25</w:t>
            </w:r>
          </w:p>
        </w:tc>
        <w:tc>
          <w:tcPr>
            <w:tcW w:type="dxa" w:w="4320"/>
          </w:tcPr>
          <w:p>
            <w:r>
              <w:t>Hai người làm việc kiểu gì vậy</w:t>
            </w:r>
          </w:p>
        </w:tc>
      </w:tr>
      <w:tr>
        <w:tc>
          <w:tcPr>
            <w:tcW w:type="dxa" w:w="4320"/>
          </w:tcPr>
          <w:p>
            <w:r>
              <w:t>06:06:25 - 06:06:27</w:t>
            </w:r>
          </w:p>
        </w:tc>
        <w:tc>
          <w:tcPr>
            <w:tcW w:type="dxa" w:w="4320"/>
          </w:tcPr>
          <w:p>
            <w:r>
              <w:t>Chuyện thế này mà lâu vậy vẫn không xử lý</w:t>
            </w:r>
          </w:p>
        </w:tc>
      </w:tr>
      <w:tr>
        <w:tc>
          <w:tcPr>
            <w:tcW w:type="dxa" w:w="4320"/>
          </w:tcPr>
          <w:p>
            <w:r>
              <w:t>06:06:27 - 06:06:29</w:t>
            </w:r>
          </w:p>
        </w:tc>
        <w:tc>
          <w:tcPr>
            <w:tcW w:type="dxa" w:w="4320"/>
          </w:tcPr>
          <w:p>
            <w:r>
              <w:t>vậy mà còn đổ lỗi lên đầu chúng ta</w:t>
            </w:r>
          </w:p>
        </w:tc>
      </w:tr>
      <w:tr>
        <w:tc>
          <w:tcPr>
            <w:tcW w:type="dxa" w:w="4320"/>
          </w:tcPr>
          <w:p>
            <w:r>
              <w:t>06:06:29 - 06:06:31</w:t>
            </w:r>
          </w:p>
        </w:tc>
        <w:tc>
          <w:tcPr>
            <w:tcW w:type="dxa" w:w="4320"/>
          </w:tcPr>
          <w:p>
            <w:r>
              <w:t>Ta điều hành một xưởng riêng</w:t>
            </w:r>
          </w:p>
        </w:tc>
      </w:tr>
      <w:tr>
        <w:tc>
          <w:tcPr>
            <w:tcW w:type="dxa" w:w="4320"/>
          </w:tcPr>
          <w:p>
            <w:r>
              <w:t>06:06:31 - 06:06:32</w:t>
            </w:r>
          </w:p>
        </w:tc>
        <w:tc>
          <w:tcPr>
            <w:tcW w:type="dxa" w:w="4320"/>
          </w:tcPr>
          <w:p>
            <w:r>
              <w:t>dưới tay có hơn chục người</w:t>
            </w:r>
          </w:p>
        </w:tc>
      </w:tr>
      <w:tr>
        <w:tc>
          <w:tcPr>
            <w:tcW w:type="dxa" w:w="4320"/>
          </w:tcPr>
          <w:p>
            <w:r>
              <w:t>06:06:32 - 06:06:34</w:t>
            </w:r>
          </w:p>
        </w:tc>
        <w:tc>
          <w:tcPr>
            <w:tcW w:type="dxa" w:w="4320"/>
          </w:tcPr>
          <w:p>
            <w:r>
              <w:t>ta mới vừa tan việc cùng thuộc hạ</w:t>
            </w:r>
          </w:p>
        </w:tc>
      </w:tr>
      <w:tr>
        <w:tc>
          <w:tcPr>
            <w:tcW w:type="dxa" w:w="4320"/>
          </w:tcPr>
          <w:p>
            <w:r>
              <w:t>06:06:34 - 06:06:36</w:t>
            </w:r>
          </w:p>
        </w:tc>
        <w:tc>
          <w:tcPr>
            <w:tcW w:type="dxa" w:w="4320"/>
          </w:tcPr>
          <w:p>
            <w:r>
              <w:t>Ta đóng góp cho các ngươi bằng bạc tiền</w:t>
            </w:r>
          </w:p>
        </w:tc>
      </w:tr>
      <w:tr>
        <w:tc>
          <w:tcPr>
            <w:tcW w:type="dxa" w:w="4320"/>
          </w:tcPr>
          <w:p>
            <w:r>
              <w:t>06:06:36 - 06:06:38</w:t>
            </w:r>
          </w:p>
        </w:tc>
        <w:tc>
          <w:tcPr>
            <w:tcW w:type="dxa" w:w="4320"/>
          </w:tcPr>
          <w:p>
            <w:r>
              <w:t>vậy mà các ngươi lại không đảm bảo được an toàn cho chúng ta sao</w:t>
            </w:r>
          </w:p>
        </w:tc>
      </w:tr>
      <w:tr>
        <w:tc>
          <w:tcPr>
            <w:tcW w:type="dxa" w:w="4320"/>
          </w:tcPr>
          <w:p>
            <w:r>
              <w:t>06:06:38 - 06:06:45</w:t>
            </w:r>
          </w:p>
        </w:tc>
        <w:tc>
          <w:tcPr>
            <w:tcW w:type="dxa" w:w="4320"/>
          </w:tcPr>
          <w:p>
            <w:r>
              <w:t>Chẳng qua là bóc lột hơn chục người thôi mà</w:t>
            </w:r>
          </w:p>
        </w:tc>
      </w:tr>
      <w:tr>
        <w:tc>
          <w:tcPr>
            <w:tcW w:type="dxa" w:w="4320"/>
          </w:tcPr>
          <w:p>
            <w:r>
              <w:t>06:06:45 - 06:06:46</w:t>
            </w:r>
          </w:p>
        </w:tc>
        <w:tc>
          <w:tcPr>
            <w:tcW w:type="dxa" w:w="4320"/>
          </w:tcPr>
          <w:p>
            <w:r>
              <w:t>Quá ngông cuồng</w:t>
            </w:r>
          </w:p>
        </w:tc>
      </w:tr>
      <w:tr>
        <w:tc>
          <w:tcPr>
            <w:tcW w:type="dxa" w:w="4320"/>
          </w:tcPr>
          <w:p>
            <w:r>
              <w:t>06:06:46 - 06:06:47</w:t>
            </w:r>
          </w:p>
        </w:tc>
        <w:tc>
          <w:tcPr>
            <w:tcW w:type="dxa" w:w="4320"/>
          </w:tcPr>
          <w:p>
            <w:r>
              <w:t>Để ta cho một trận</w:t>
            </w:r>
          </w:p>
        </w:tc>
      </w:tr>
      <w:tr>
        <w:tc>
          <w:tcPr>
            <w:tcW w:type="dxa" w:w="4320"/>
          </w:tcPr>
          <w:p>
            <w:r>
              <w:t>06:06:47 - 06:06:51</w:t>
            </w:r>
          </w:p>
        </w:tc>
        <w:tc>
          <w:tcPr>
            <w:tcW w:type="dxa" w:w="4320"/>
          </w:tcPr>
          <w:p>
            <w:r>
              <w:t>Các ngươi còn định ra tay với người thường à</w:t>
            </w:r>
          </w:p>
        </w:tc>
      </w:tr>
      <w:tr>
        <w:tc>
          <w:tcPr>
            <w:tcW w:type="dxa" w:w="4320"/>
          </w:tcPr>
          <w:p>
            <w:r>
              <w:t>06:06:51 - 06:06:52</w:t>
            </w:r>
          </w:p>
        </w:tc>
        <w:tc>
          <w:tcPr>
            <w:tcW w:type="dxa" w:w="4320"/>
          </w:tcPr>
          <w:p>
            <w:r>
              <w:t>Nếu các ngươi dám động tay với ta</w:t>
            </w:r>
          </w:p>
        </w:tc>
      </w:tr>
      <w:tr>
        <w:tc>
          <w:tcPr>
            <w:tcW w:type="dxa" w:w="4320"/>
          </w:tcPr>
          <w:p>
            <w:r>
              <w:t>06:06:52 - 06:06:54</w:t>
            </w:r>
          </w:p>
        </w:tc>
        <w:tc>
          <w:tcPr>
            <w:tcW w:type="dxa" w:w="4320"/>
          </w:tcPr>
          <w:p>
            <w:r>
              <w:t>ta sẽ lập tức gửi tin nhắn ra ngoài</w:t>
            </w:r>
          </w:p>
        </w:tc>
      </w:tr>
      <w:tr>
        <w:tc>
          <w:tcPr>
            <w:tcW w:type="dxa" w:w="4320"/>
          </w:tcPr>
          <w:p>
            <w:r>
              <w:t>06:06:54 - 06:06:56</w:t>
            </w:r>
          </w:p>
        </w:tc>
        <w:tc>
          <w:tcPr>
            <w:tcW w:type="dxa" w:w="4320"/>
          </w:tcPr>
          <w:p>
            <w:r>
              <w:t>để nhờ người tố cáo Hiệp hội các ngươi</w:t>
            </w:r>
          </w:p>
        </w:tc>
      </w:tr>
      <w:tr>
        <w:tc>
          <w:tcPr>
            <w:tcW w:type="dxa" w:w="4320"/>
          </w:tcPr>
          <w:p>
            <w:r>
              <w:t>06:06:56 - 06:06:57</w:t>
            </w:r>
          </w:p>
        </w:tc>
        <w:tc>
          <w:tcPr>
            <w:tcW w:type="dxa" w:w="4320"/>
          </w:tcPr>
          <w:p>
            <w:r>
              <w:t>Dù sao ta cũng phải rời khỏi nơi này</w:t>
            </w:r>
          </w:p>
        </w:tc>
      </w:tr>
      <w:tr>
        <w:tc>
          <w:tcPr>
            <w:tcW w:type="dxa" w:w="4320"/>
          </w:tcPr>
          <w:p>
            <w:r>
              <w:t>06:06:57 - 06:07:27</w:t>
            </w:r>
          </w:p>
        </w:tc>
        <w:tc>
          <w:tcPr>
            <w:tcW w:type="dxa" w:w="4320"/>
          </w:tcPr>
          <w:p>
            <w:r>
              <w:t>Chớ có la hét</w:t>
            </w:r>
          </w:p>
        </w:tc>
      </w:tr>
      <w:tr>
        <w:tc>
          <w:tcPr>
            <w:tcW w:type="dxa" w:w="4320"/>
          </w:tcPr>
          <w:p>
            <w:r>
              <w:t>06:07:27 - 06:07:28</w:t>
            </w:r>
          </w:p>
        </w:tc>
        <w:tc>
          <w:tcPr>
            <w:tcW w:type="dxa" w:w="4320"/>
          </w:tcPr>
          <w:p>
            <w:r>
              <w:t>Chớ có cựa quậy</w:t>
            </w:r>
          </w:p>
        </w:tc>
      </w:tr>
      <w:tr>
        <w:tc>
          <w:tcPr>
            <w:tcW w:type="dxa" w:w="4320"/>
          </w:tcPr>
          <w:p>
            <w:r>
              <w:t>06:07:28 - 06:07:30</w:t>
            </w:r>
          </w:p>
        </w:tc>
        <w:tc>
          <w:tcPr>
            <w:tcW w:type="dxa" w:w="4320"/>
          </w:tcPr>
          <w:p>
            <w:r>
              <w:t>Bằng không gã đàn ông kia chính là hạ trường của ngươi đấy</w:t>
            </w:r>
          </w:p>
        </w:tc>
      </w:tr>
      <w:tr>
        <w:tc>
          <w:tcPr>
            <w:tcW w:type="dxa" w:w="4320"/>
          </w:tcPr>
          <w:p>
            <w:r>
              <w:t>06:07:30 - 06:07:32</w:t>
            </w:r>
          </w:p>
        </w:tc>
        <w:tc>
          <w:tcPr>
            <w:tcW w:type="dxa" w:w="4320"/>
          </w:tcPr>
          <w:p>
            <w:r>
              <w:t>Là ngài</w:t>
            </w:r>
          </w:p>
        </w:tc>
      </w:tr>
      <w:tr>
        <w:tc>
          <w:tcPr>
            <w:tcW w:type="dxa" w:w="4320"/>
          </w:tcPr>
          <w:p>
            <w:r>
              <w:t>06:07:32 - 06:07:34</w:t>
            </w:r>
          </w:p>
        </w:tc>
        <w:tc>
          <w:tcPr>
            <w:tcW w:type="dxa" w:w="4320"/>
          </w:tcPr>
          <w:p>
            <w:r>
              <w:t>Ngài là người của Hiệp hội</w:t>
            </w:r>
          </w:p>
        </w:tc>
      </w:tr>
      <w:tr>
        <w:tc>
          <w:tcPr>
            <w:tcW w:type="dxa" w:w="4320"/>
          </w:tcPr>
          <w:p>
            <w:r>
              <w:t>06:07:34 - 06:07:35</w:t>
            </w:r>
          </w:p>
        </w:tc>
        <w:tc>
          <w:tcPr>
            <w:tcW w:type="dxa" w:w="4320"/>
          </w:tcPr>
          <w:p>
            <w:r>
              <w:t>Ta biết ngài mà</w:t>
            </w:r>
          </w:p>
        </w:tc>
      </w:tr>
      <w:tr>
        <w:tc>
          <w:tcPr>
            <w:tcW w:type="dxa" w:w="4320"/>
          </w:tcPr>
          <w:p>
            <w:r>
              <w:t>06:07:35 - 06:07:37</w:t>
            </w:r>
          </w:p>
        </w:tc>
        <w:tc>
          <w:tcPr>
            <w:tcW w:type="dxa" w:w="4320"/>
          </w:tcPr>
          <w:p>
            <w:r>
              <w:t>Không chịu ngoan ngoãn nghe theo cáo thị ở yên trong nhà</w:t>
            </w:r>
          </w:p>
        </w:tc>
      </w:tr>
      <w:tr>
        <w:tc>
          <w:tcPr>
            <w:tcW w:type="dxa" w:w="4320"/>
          </w:tcPr>
          <w:p>
            <w:r>
              <w:t>06:07:37 - 06:07:39</w:t>
            </w:r>
          </w:p>
        </w:tc>
        <w:tc>
          <w:tcPr>
            <w:tcW w:type="dxa" w:w="4320"/>
          </w:tcPr>
          <w:p>
            <w:r>
              <w:t>Đêm hôm khuya khoắt thế này</w:t>
            </w:r>
          </w:p>
        </w:tc>
      </w:tr>
      <w:tr>
        <w:tc>
          <w:tcPr>
            <w:tcW w:type="dxa" w:w="4320"/>
          </w:tcPr>
          <w:p>
            <w:r>
              <w:t>06:07:39 - 06:07:39</w:t>
            </w:r>
          </w:p>
        </w:tc>
        <w:tc>
          <w:tcPr>
            <w:tcW w:type="dxa" w:w="4320"/>
          </w:tcPr>
          <w:p>
            <w:r>
              <w:t>Còn chạy ra ngoài làm chi</w:t>
            </w:r>
          </w:p>
        </w:tc>
      </w:tr>
      <w:tr>
        <w:tc>
          <w:tcPr>
            <w:tcW w:type="dxa" w:w="4320"/>
          </w:tcPr>
          <w:p>
            <w:r>
              <w:t>06:07:39 - 06:07:40</w:t>
            </w:r>
          </w:p>
        </w:tc>
        <w:tc>
          <w:tcPr>
            <w:tcW w:type="dxa" w:w="4320"/>
          </w:tcPr>
          <w:p>
            <w:r>
              <w:t>Tìm cảm giác mạnh sao</w:t>
            </w:r>
          </w:p>
        </w:tc>
      </w:tr>
      <w:tr>
        <w:tc>
          <w:tcPr>
            <w:tcW w:type="dxa" w:w="4320"/>
          </w:tcPr>
          <w:p>
            <w:r>
              <w:t>06:07:40 - 06:07:43</w:t>
            </w:r>
          </w:p>
        </w:tc>
        <w:tc>
          <w:tcPr>
            <w:tcW w:type="dxa" w:w="4320"/>
          </w:tcPr>
          <w:p>
            <w:r>
              <w:t>Không phải vậy đâu</w:t>
            </w:r>
          </w:p>
        </w:tc>
      </w:tr>
      <w:tr>
        <w:tc>
          <w:tcPr>
            <w:tcW w:type="dxa" w:w="4320"/>
          </w:tcPr>
          <w:p>
            <w:r>
              <w:t>06:07:43 - 06:07:45</w:t>
            </w:r>
          </w:p>
        </w:tc>
        <w:tc>
          <w:tcPr>
            <w:tcW w:type="dxa" w:w="4320"/>
          </w:tcPr>
          <w:p>
            <w:r>
              <w:t>Ta vừa làm việc xong trở về nhà</w:t>
            </w:r>
          </w:p>
        </w:tc>
      </w:tr>
      <w:tr>
        <w:tc>
          <w:tcPr>
            <w:tcW w:type="dxa" w:w="4320"/>
          </w:tcPr>
          <w:p>
            <w:r>
              <w:t>06:07:45 - 06:07:47</w:t>
            </w:r>
          </w:p>
        </w:tc>
        <w:tc>
          <w:tcPr>
            <w:tcW w:type="dxa" w:w="4320"/>
          </w:tcPr>
          <w:p>
            <w:r>
              <w:t>Người nằm dưới đất kia là ông chủ của ta</w:t>
            </w:r>
          </w:p>
        </w:tc>
      </w:tr>
      <w:tr>
        <w:tc>
          <w:tcPr>
            <w:tcW w:type="dxa" w:w="4320"/>
          </w:tcPr>
          <w:p>
            <w:r>
              <w:t>06:07:47 - 06:07:49</w:t>
            </w:r>
          </w:p>
        </w:tc>
        <w:tc>
          <w:tcPr>
            <w:tcW w:type="dxa" w:w="4320"/>
          </w:tcPr>
          <w:p>
            <w:r>
              <w:t>Hôm nay hắn vừa đuổi việc ta</w:t>
            </w:r>
          </w:p>
        </w:tc>
      </w:tr>
      <w:tr>
        <w:tc>
          <w:tcPr>
            <w:tcW w:type="dxa" w:w="4320"/>
          </w:tcPr>
          <w:p>
            <w:r>
              <w:t>06:07:49 - 06:07:52</w:t>
            </w:r>
          </w:p>
        </w:tc>
        <w:tc>
          <w:tcPr>
            <w:tcW w:type="dxa" w:w="4320"/>
          </w:tcPr>
          <w:p>
            <w:r>
              <w:t>Ta chỉ tình cờ đi chung xe với hắn mà thôi</w:t>
            </w:r>
          </w:p>
        </w:tc>
      </w:tr>
      <w:tr>
        <w:tc>
          <w:tcPr>
            <w:tcW w:type="dxa" w:w="4320"/>
          </w:tcPr>
          <w:p>
            <w:r>
              <w:t>06:07:52 - 06:07:54</w:t>
            </w:r>
          </w:p>
        </w:tc>
        <w:tc>
          <w:tcPr>
            <w:tcW w:type="dxa" w:w="4320"/>
          </w:tcPr>
          <w:p>
            <w:r>
              <w:t>Trương Thần huynh</w:t>
            </w:r>
          </w:p>
        </w:tc>
      </w:tr>
      <w:tr>
        <w:tc>
          <w:tcPr>
            <w:tcW w:type="dxa" w:w="4320"/>
          </w:tcPr>
          <w:p>
            <w:r>
              <w:t>06:07:54 - 06:07:55</w:t>
            </w:r>
          </w:p>
        </w:tc>
        <w:tc>
          <w:tcPr>
            <w:tcW w:type="dxa" w:w="4320"/>
          </w:tcPr>
          <w:p>
            <w:r>
              <w:t>Ta không hiểu</w:t>
            </w:r>
          </w:p>
        </w:tc>
      </w:tr>
      <w:tr>
        <w:tc>
          <w:tcPr>
            <w:tcW w:type="dxa" w:w="4320"/>
          </w:tcPr>
          <w:p>
            <w:r>
              <w:t>06:07:55 - 06:07:58</w:t>
            </w:r>
          </w:p>
        </w:tc>
        <w:tc>
          <w:tcPr>
            <w:tcW w:type="dxa" w:w="4320"/>
          </w:tcPr>
          <w:p>
            <w:r>
              <w:t>Lúc nãy huynh rõ ràng có cơ hội cứu người đàn ông đó mà</w:t>
            </w:r>
          </w:p>
        </w:tc>
      </w:tr>
      <w:tr>
        <w:tc>
          <w:tcPr>
            <w:tcW w:type="dxa" w:w="4320"/>
          </w:tcPr>
          <w:p>
            <w:r>
              <w:t>06:07:58 - 06:07:59</w:t>
            </w:r>
          </w:p>
        </w:tc>
        <w:tc>
          <w:tcPr>
            <w:tcW w:type="dxa" w:w="4320"/>
          </w:tcPr>
          <w:p>
            <w:r>
              <w:t>Sao huynh lại không ra tay</w:t>
            </w:r>
          </w:p>
        </w:tc>
      </w:tr>
      <w:tr>
        <w:tc>
          <w:tcPr>
            <w:tcW w:type="dxa" w:w="4320"/>
          </w:tcPr>
          <w:p>
            <w:r>
              <w:t>06:07:59 - 06:08:01</w:t>
            </w:r>
          </w:p>
        </w:tc>
        <w:tc>
          <w:tcPr>
            <w:tcW w:type="dxa" w:w="4320"/>
          </w:tcPr>
          <w:p>
            <w:r>
              <w:t>Đối với huynh mà nói</w:t>
            </w:r>
          </w:p>
        </w:tc>
      </w:tr>
      <w:tr>
        <w:tc>
          <w:tcPr>
            <w:tcW w:type="dxa" w:w="4320"/>
          </w:tcPr>
          <w:p>
            <w:r>
              <w:t>06:08:01 - 06:08:02</w:t>
            </w:r>
          </w:p>
        </w:tc>
        <w:tc>
          <w:tcPr>
            <w:tcW w:type="dxa" w:w="4320"/>
          </w:tcPr>
          <w:p>
            <w:r>
              <w:t>Trước khi con quỷ nhỏ kia ra tay</w:t>
            </w:r>
          </w:p>
        </w:tc>
      </w:tr>
      <w:tr>
        <w:tc>
          <w:tcPr>
            <w:tcW w:type="dxa" w:w="4320"/>
          </w:tcPr>
          <w:p>
            <w:r>
              <w:t>06:08:02 - 06:08:05</w:t>
            </w:r>
          </w:p>
        </w:tc>
        <w:tc>
          <w:tcPr>
            <w:tcW w:type="dxa" w:w="4320"/>
          </w:tcPr>
          <w:p>
            <w:r>
              <w:t>Huynh có khả năng tiêu diệt nó, đúng không</w:t>
            </w:r>
          </w:p>
        </w:tc>
      </w:tr>
      <w:tr>
        <w:tc>
          <w:tcPr>
            <w:tcW w:type="dxa" w:w="4320"/>
          </w:tcPr>
          <w:p>
            <w:r>
              <w:t>06:08:05 - 06:08:05</w:t>
            </w:r>
          </w:p>
        </w:tc>
        <w:tc>
          <w:tcPr>
            <w:tcW w:type="dxa" w:w="4320"/>
          </w:tcPr>
          <w:p>
            <w:r>
              <w:t>Đúng vậy</w:t>
            </w:r>
          </w:p>
        </w:tc>
      </w:tr>
      <w:tr>
        <w:tc>
          <w:tcPr>
            <w:tcW w:type="dxa" w:w="4320"/>
          </w:tcPr>
          <w:p>
            <w:r>
              <w:t>06:08:05 - 06:08:07</w:t>
            </w:r>
          </w:p>
        </w:tc>
        <w:tc>
          <w:tcPr>
            <w:tcW w:type="dxa" w:w="4320"/>
          </w:tcPr>
          <w:p>
            <w:r>
              <w:t>Nhưng cáo thị đã nói rồi</w:t>
            </w:r>
          </w:p>
        </w:tc>
      </w:tr>
      <w:tr>
        <w:tc>
          <w:tcPr>
            <w:tcW w:type="dxa" w:w="4320"/>
          </w:tcPr>
          <w:p>
            <w:r>
              <w:t>06:08:07 - 06:08:07</w:t>
            </w:r>
          </w:p>
        </w:tc>
        <w:tc>
          <w:tcPr>
            <w:tcW w:type="dxa" w:w="4320"/>
          </w:tcPr>
          <w:p>
            <w:r>
              <w:t>Chớ gây rối</w:t>
            </w:r>
          </w:p>
        </w:tc>
      </w:tr>
      <w:tr>
        <w:tc>
          <w:tcPr>
            <w:tcW w:type="dxa" w:w="4320"/>
          </w:tcPr>
          <w:p>
            <w:r>
              <w:t>06:08:07 - 06:08:08</w:t>
            </w:r>
          </w:p>
        </w:tc>
        <w:tc>
          <w:tcPr>
            <w:tcW w:type="dxa" w:w="4320"/>
          </w:tcPr>
          <w:p>
            <w:r>
              <w:t>Chớ la hét ầm ĩ</w:t>
            </w:r>
          </w:p>
        </w:tc>
      </w:tr>
      <w:tr>
        <w:tc>
          <w:tcPr>
            <w:tcW w:type="dxa" w:w="4320"/>
          </w:tcPr>
          <w:p>
            <w:r>
              <w:t>06:08:08 - 06:08:09</w:t>
            </w:r>
          </w:p>
        </w:tc>
        <w:tc>
          <w:tcPr>
            <w:tcW w:type="dxa" w:w="4320"/>
          </w:tcPr>
          <w:p>
            <w:r>
              <w:t>Ta cũng đã khuyên hắn rồi</w:t>
            </w:r>
          </w:p>
        </w:tc>
      </w:tr>
      <w:tr>
        <w:tc>
          <w:tcPr>
            <w:tcW w:type="dxa" w:w="4320"/>
          </w:tcPr>
          <w:p>
            <w:r>
              <w:t>06:08:09 - 06:08:10</w:t>
            </w:r>
          </w:p>
        </w:tc>
        <w:tc>
          <w:tcPr>
            <w:tcW w:type="dxa" w:w="4320"/>
          </w:tcPr>
          <w:p>
            <w:r>
              <w:t>Hắn tự tìm đường chết</w:t>
            </w:r>
          </w:p>
        </w:tc>
      </w:tr>
      <w:tr>
        <w:tc>
          <w:tcPr>
            <w:tcW w:type="dxa" w:w="4320"/>
          </w:tcPr>
          <w:p>
            <w:r>
              <w:t>06:08:10 - 06:08:11</w:t>
            </w:r>
          </w:p>
        </w:tc>
        <w:tc>
          <w:tcPr>
            <w:tcW w:type="dxa" w:w="4320"/>
          </w:tcPr>
          <w:p>
            <w:r>
              <w:t>Thì trách được ai</w:t>
            </w:r>
          </w:p>
        </w:tc>
      </w:tr>
      <w:tr>
        <w:tc>
          <w:tcPr>
            <w:tcW w:type="dxa" w:w="4320"/>
          </w:tcPr>
          <w:p>
            <w:r>
              <w:t>06:08:11 - 06:08:12</w:t>
            </w:r>
          </w:p>
        </w:tc>
        <w:tc>
          <w:tcPr>
            <w:tcW w:type="dxa" w:w="4320"/>
          </w:tcPr>
          <w:p>
            <w:r>
              <w:t>Lần này nàng cứu hắn</w:t>
            </w:r>
          </w:p>
        </w:tc>
      </w:tr>
      <w:tr>
        <w:tc>
          <w:tcPr>
            <w:tcW w:type="dxa" w:w="4320"/>
          </w:tcPr>
          <w:p>
            <w:r>
              <w:t>06:08:12 - 06:08:14</w:t>
            </w:r>
          </w:p>
        </w:tc>
        <w:tc>
          <w:tcPr>
            <w:tcW w:type="dxa" w:w="4320"/>
          </w:tcPr>
          <w:p>
            <w:r>
              <w:t>Hạng người này chỉ được nước làm tới</w:t>
            </w:r>
          </w:p>
        </w:tc>
      </w:tr>
      <w:tr>
        <w:tc>
          <w:tcPr>
            <w:tcW w:type="dxa" w:w="4320"/>
          </w:tcPr>
          <w:p>
            <w:r>
              <w:t>06:08:14 - 06:08:15</w:t>
            </w:r>
          </w:p>
        </w:tc>
        <w:tc>
          <w:tcPr>
            <w:tcW w:type="dxa" w:w="4320"/>
          </w:tcPr>
          <w:p>
            <w:r>
              <w:t>Vậy để người khác biết được thì sao</w:t>
            </w:r>
          </w:p>
        </w:tc>
      </w:tr>
      <w:tr>
        <w:tc>
          <w:tcPr>
            <w:tcW w:type="dxa" w:w="4320"/>
          </w:tcPr>
          <w:p>
            <w:r>
              <w:t>06:08:15 - 06:08:18</w:t>
            </w:r>
          </w:p>
        </w:tc>
        <w:tc>
          <w:tcPr>
            <w:tcW w:type="dxa" w:w="4320"/>
          </w:tcPr>
          <w:p>
            <w:r>
              <w:t>Cho dù nàng gọi hết đầu bếp khắp thiên hạ đến</w:t>
            </w:r>
          </w:p>
        </w:tc>
      </w:tr>
      <w:tr>
        <w:tc>
          <w:tcPr>
            <w:tcW w:type="dxa" w:w="4320"/>
          </w:tcPr>
          <w:p>
            <w:r>
              <w:t>06:08:18 - 06:08:19</w:t>
            </w:r>
          </w:p>
        </w:tc>
        <w:tc>
          <w:tcPr>
            <w:tcW w:type="dxa" w:w="4320"/>
          </w:tcPr>
          <w:p>
            <w:r>
              <w:t>Cũng không rán hết được chỗ trứng đó đâu</w:t>
            </w:r>
          </w:p>
        </w:tc>
      </w:tr>
      <w:tr>
        <w:tc>
          <w:tcPr>
            <w:tcW w:type="dxa" w:w="4320"/>
          </w:tcPr>
          <w:p>
            <w:r>
              <w:t>06:08:19 - 06:08:25</w:t>
            </w:r>
          </w:p>
        </w:tc>
        <w:tc>
          <w:tcPr>
            <w:tcW w:type="dxa" w:w="4320"/>
          </w:tcPr>
          <w:p>
            <w:r>
              <w:t>Xin hỏi, chư vị đang xử lý sự kiện dị thường phải chăng</w:t>
            </w:r>
          </w:p>
        </w:tc>
      </w:tr>
      <w:tr>
        <w:tc>
          <w:tcPr>
            <w:tcW w:type="dxa" w:w="4320"/>
          </w:tcPr>
          <w:p>
            <w:r>
              <w:t>06:08:25 - 06:08:28</w:t>
            </w:r>
          </w:p>
        </w:tc>
        <w:tc>
          <w:tcPr>
            <w:tcW w:type="dxa" w:w="4320"/>
          </w:tcPr>
          <w:p>
            <w:r>
              <w:t>Đúng vậy, mà nàng cũng đã bị cuốn vào rồi</w:t>
            </w:r>
          </w:p>
        </w:tc>
      </w:tr>
      <w:tr>
        <w:tc>
          <w:tcPr>
            <w:tcW w:type="dxa" w:w="4320"/>
          </w:tcPr>
          <w:p>
            <w:r>
              <w:t>06:08:28 - 06:08:30</w:t>
            </w:r>
          </w:p>
        </w:tc>
        <w:tc>
          <w:tcPr>
            <w:tcW w:type="dxa" w:w="4320"/>
          </w:tcPr>
          <w:p>
            <w:r>
              <w:t>Đáng lẽ nàng không nên xuất hiện ở đây</w:t>
            </w:r>
          </w:p>
        </w:tc>
      </w:tr>
      <w:tr>
        <w:tc>
          <w:tcPr>
            <w:tcW w:type="dxa" w:w="4320"/>
          </w:tcPr>
          <w:p>
            <w:r>
              <w:t>06:08:30 - 06:08:32</w:t>
            </w:r>
          </w:p>
        </w:tc>
        <w:tc>
          <w:tcPr>
            <w:tcW w:type="dxa" w:w="4320"/>
          </w:tcPr>
          <w:p>
            <w:r>
              <w:t>Từ giờ trở đi nàng có thể gặp nguy hiểm bất cứ lúc nào</w:t>
            </w:r>
          </w:p>
        </w:tc>
      </w:tr>
      <w:tr>
        <w:tc>
          <w:tcPr>
            <w:tcW w:type="dxa" w:w="4320"/>
          </w:tcPr>
          <w:p>
            <w:r>
              <w:t>06:08:32 - 06:08:34</w:t>
            </w:r>
          </w:p>
        </w:tc>
        <w:tc>
          <w:tcPr>
            <w:tcW w:type="dxa" w:w="4320"/>
          </w:tcPr>
          <w:p>
            <w:r>
              <w:t>Bọn ta sẽ cố hết sức bảo đảm an toàn cho nàng</w:t>
            </w:r>
          </w:p>
        </w:tc>
      </w:tr>
      <w:tr>
        <w:tc>
          <w:tcPr>
            <w:tcW w:type="dxa" w:w="4320"/>
          </w:tcPr>
          <w:p>
            <w:r>
              <w:t>06:08:34 - 06:08:37</w:t>
            </w:r>
          </w:p>
        </w:tc>
        <w:tc>
          <w:tcPr>
            <w:tcW w:type="dxa" w:w="4320"/>
          </w:tcPr>
          <w:p>
            <w:r>
              <w:t>À, à được rồi</w:t>
            </w:r>
          </w:p>
        </w:tc>
      </w:tr>
      <w:tr>
        <w:tc>
          <w:tcPr>
            <w:tcW w:type="dxa" w:w="4320"/>
          </w:tcPr>
          <w:p>
            <w:r>
              <w:t>06:08:37 - 06:08:39</w:t>
            </w:r>
          </w:p>
        </w:tc>
        <w:tc>
          <w:tcPr>
            <w:tcW w:type="dxa" w:w="4320"/>
          </w:tcPr>
          <w:p>
            <w:r>
              <w:t>Ta sẽ cố gắng phối hợp với chư vị</w:t>
            </w:r>
          </w:p>
        </w:tc>
      </w:tr>
      <w:tr>
        <w:tc>
          <w:tcPr>
            <w:tcW w:type="dxa" w:w="4320"/>
          </w:tcPr>
          <w:p>
            <w:r>
              <w:t>06:08:39 - 06:08:41</w:t>
            </w:r>
          </w:p>
        </w:tc>
        <w:tc>
          <w:tcPr>
            <w:tcW w:type="dxa" w:w="4320"/>
          </w:tcPr>
          <w:p>
            <w:r>
              <w:t>Xin đừng bỏ mặc ta</w:t>
            </w:r>
          </w:p>
        </w:tc>
      </w:tr>
      <w:tr>
        <w:tc>
          <w:tcPr>
            <w:tcW w:type="dxa" w:w="4320"/>
          </w:tcPr>
          <w:p>
            <w:r>
              <w:t>06:08:41 - 06:09:03</w:t>
            </w:r>
          </w:p>
        </w:tc>
        <w:tc>
          <w:tcPr>
            <w:tcW w:type="dxa" w:w="4320"/>
          </w:tcPr>
          <w:p>
            <w:r>
              <w:t>Đây chính là thôn Chương Hà sao</w:t>
            </w:r>
          </w:p>
        </w:tc>
      </w:tr>
      <w:tr>
        <w:tc>
          <w:tcPr>
            <w:tcW w:type="dxa" w:w="4320"/>
          </w:tcPr>
          <w:p>
            <w:r>
              <w:t>06:09:03 - 06:09:04</w:t>
            </w:r>
          </w:p>
        </w:tc>
        <w:tc>
          <w:tcPr>
            <w:tcW w:type="dxa" w:w="4320"/>
          </w:tcPr>
          <w:p>
            <w:r>
              <w:t>Trông có vẻ đã lâu đời</w:t>
            </w:r>
          </w:p>
        </w:tc>
      </w:tr>
      <w:tr>
        <w:tc>
          <w:tcPr>
            <w:tcW w:type="dxa" w:w="4320"/>
          </w:tcPr>
          <w:p>
            <w:r>
              <w:t>06:09:04 - 06:09:08</w:t>
            </w:r>
          </w:p>
        </w:tc>
        <w:tc>
          <w:tcPr>
            <w:tcW w:type="dxa" w:w="4320"/>
          </w:tcPr>
          <w:p>
            <w:r>
              <w:t>Báo cáo của Hiệp hội hơn mười năm trước</w:t>
            </w:r>
          </w:p>
        </w:tc>
      </w:tr>
      <w:tr>
        <w:tc>
          <w:tcPr>
            <w:tcW w:type="dxa" w:w="4320"/>
          </w:tcPr>
          <w:p>
            <w:r>
              <w:t>06:09:08 - 06:09:11</w:t>
            </w:r>
          </w:p>
        </w:tc>
        <w:tc>
          <w:tcPr>
            <w:tcW w:type="dxa" w:w="4320"/>
          </w:tcPr>
          <w:p>
            <w:r>
              <w:t>Ghi lại rằng toán Trừ Dị Nhân được phái đến điều tra đều mất tích cả</w:t>
            </w:r>
          </w:p>
        </w:tc>
      </w:tr>
      <w:tr>
        <w:tc>
          <w:tcPr>
            <w:tcW w:type="dxa" w:w="4320"/>
          </w:tcPr>
          <w:p>
            <w:r>
              <w:t>06:09:11 - 06:09:12</w:t>
            </w:r>
          </w:p>
        </w:tc>
        <w:tc>
          <w:tcPr>
            <w:tcW w:type="dxa" w:w="4320"/>
          </w:tcPr>
          <w:p>
            <w:r>
              <w:t>Không rõ tung tích</w:t>
            </w:r>
          </w:p>
        </w:tc>
      </w:tr>
      <w:tr>
        <w:tc>
          <w:tcPr>
            <w:tcW w:type="dxa" w:w="4320"/>
          </w:tcPr>
          <w:p>
            <w:r>
              <w:t>06:09:12 - 06:09:15</w:t>
            </w:r>
          </w:p>
        </w:tc>
        <w:tc>
          <w:tcPr>
            <w:tcW w:type="dxa" w:w="4320"/>
          </w:tcPr>
          <w:p>
            <w:r>
              <w:t>Sau đó chiếc xe ấy cũng không bao giờ xuất hiện lại nữa</w:t>
            </w:r>
          </w:p>
        </w:tc>
      </w:tr>
      <w:tr>
        <w:tc>
          <w:tcPr>
            <w:tcW w:type="dxa" w:w="4320"/>
          </w:tcPr>
          <w:p>
            <w:r>
              <w:t>06:09:15 - 06:09:17</w:t>
            </w:r>
          </w:p>
        </w:tc>
        <w:tc>
          <w:tcPr>
            <w:tcW w:type="dxa" w:w="4320"/>
          </w:tcPr>
          <w:p>
            <w:r>
              <w:t>Nên sự việc cứ thế mà bỏ lửng</w:t>
            </w:r>
          </w:p>
        </w:tc>
      </w:tr>
      <w:tr>
        <w:tc>
          <w:tcPr>
            <w:tcW w:type="dxa" w:w="4320"/>
          </w:tcPr>
          <w:p>
            <w:r>
              <w:t>06:09:17 - 06:09:21</w:t>
            </w:r>
          </w:p>
        </w:tc>
        <w:tc>
          <w:tcPr>
            <w:tcW w:type="dxa" w:w="4320"/>
          </w:tcPr>
          <w:p>
            <w:r>
              <w:t>Hoàn toàn không hề nhắc đến việc chiếc xe ấy sẽ đưa người đến đây</w:t>
            </w:r>
          </w:p>
        </w:tc>
      </w:tr>
      <w:tr>
        <w:tc>
          <w:tcPr>
            <w:tcW w:type="dxa" w:w="4320"/>
          </w:tcPr>
          <w:p>
            <w:r>
              <w:t>06:09:21 - 06:09:23</w:t>
            </w:r>
          </w:p>
        </w:tc>
        <w:tc>
          <w:tcPr>
            <w:tcW w:type="dxa" w:w="4320"/>
          </w:tcPr>
          <w:p>
            <w:r>
              <w:t>Ồ</w:t>
            </w:r>
          </w:p>
        </w:tc>
      </w:tr>
      <w:tr>
        <w:tc>
          <w:tcPr>
            <w:tcW w:type="dxa" w:w="4320"/>
          </w:tcPr>
          <w:p>
            <w:r>
              <w:t>06:09:23 - 06:09:26</w:t>
            </w:r>
          </w:p>
        </w:tc>
        <w:tc>
          <w:tcPr>
            <w:tcW w:type="dxa" w:w="4320"/>
          </w:tcPr>
          <w:p>
            <w:r>
              <w:t>Ta có nghe đồn trên mạng</w:t>
            </w:r>
          </w:p>
        </w:tc>
      </w:tr>
      <w:tr>
        <w:tc>
          <w:tcPr>
            <w:tcW w:type="dxa" w:w="4320"/>
          </w:tcPr>
          <w:p>
            <w:r>
              <w:t>06:09:26 - 06:09:27</w:t>
            </w:r>
          </w:p>
        </w:tc>
        <w:tc>
          <w:tcPr>
            <w:tcW w:type="dxa" w:w="4320"/>
          </w:tcPr>
          <w:p>
            <w:r>
              <w:t>Không ngờ lại là thật</w:t>
            </w:r>
          </w:p>
        </w:tc>
      </w:tr>
      <w:tr>
        <w:tc>
          <w:tcPr>
            <w:tcW w:type="dxa" w:w="4320"/>
          </w:tcPr>
          <w:p>
            <w:r>
              <w:t>06:09:27 - 06:09:31</w:t>
            </w:r>
          </w:p>
        </w:tc>
        <w:tc>
          <w:tcPr>
            <w:tcW w:type="dxa" w:w="4320"/>
          </w:tcPr>
          <w:p>
            <w:r>
              <w:t>Nơi đây trông đúng là dáng vẻ của một miền quê mấy chục năm về trước</w:t>
            </w:r>
          </w:p>
        </w:tc>
      </w:tr>
      <w:tr>
        <w:tc>
          <w:tcPr>
            <w:tcW w:type="dxa" w:w="4320"/>
          </w:tcPr>
          <w:p>
            <w:r>
              <w:t>06:09:31 - 06:09:32</w:t>
            </w:r>
          </w:p>
        </w:tc>
        <w:tc>
          <w:tcPr>
            <w:tcW w:type="dxa" w:w="4320"/>
          </w:tcPr>
          <w:p>
            <w:r>
              <w:t>Có chút đáng sợ</w:t>
            </w:r>
          </w:p>
        </w:tc>
      </w:tr>
      <w:tr>
        <w:tc>
          <w:tcPr>
            <w:tcW w:type="dxa" w:w="4320"/>
          </w:tcPr>
          <w:p>
            <w:r>
              <w:t>06:09:32 - 06:09:34</w:t>
            </w:r>
          </w:p>
        </w:tc>
        <w:tc>
          <w:tcPr>
            <w:tcW w:type="dxa" w:w="4320"/>
          </w:tcPr>
          <w:p>
            <w:r>
              <w:t>Tiếp theo chúng ta phải làm sao</w:t>
            </w:r>
          </w:p>
        </w:tc>
      </w:tr>
      <w:tr>
        <w:tc>
          <w:tcPr>
            <w:tcW w:type="dxa" w:w="4320"/>
          </w:tcPr>
          <w:p>
            <w:r>
              <w:t>06:09:34 - 06:09:37</w:t>
            </w:r>
          </w:p>
        </w:tc>
        <w:tc>
          <w:tcPr>
            <w:tcW w:type="dxa" w:w="4320"/>
          </w:tcPr>
          <w:p>
            <w:r>
              <w:t>Ta cảm thấy ở ngoài này lâu</w:t>
            </w:r>
          </w:p>
        </w:tc>
      </w:tr>
      <w:tr>
        <w:tc>
          <w:tcPr>
            <w:tcW w:type="dxa" w:w="4320"/>
          </w:tcPr>
          <w:p>
            <w:r>
              <w:t>06:09:37 - 06:09:39</w:t>
            </w:r>
          </w:p>
        </w:tc>
        <w:tc>
          <w:tcPr>
            <w:tcW w:type="dxa" w:w="4320"/>
          </w:tcPr>
          <w:p>
            <w:r>
              <w:t>Chúng ta sẽ gặp phải chuyện gì đó vô cùng đáng sợ mất</w:t>
            </w:r>
          </w:p>
        </w:tc>
      </w:tr>
      <w:tr>
        <w:tc>
          <w:tcPr>
            <w:tcW w:type="dxa" w:w="4320"/>
          </w:tcPr>
          <w:p>
            <w:r>
              <w:t>06:09:39 - 06:09:40</w:t>
            </w:r>
          </w:p>
        </w:tc>
        <w:tc>
          <w:tcPr>
            <w:tcW w:type="dxa" w:w="4320"/>
          </w:tcPr>
          <w:p>
            <w:r>
              <w:t>Chiếc xe ấy không quan trọng</w:t>
            </w:r>
          </w:p>
        </w:tc>
      </w:tr>
      <w:tr>
        <w:tc>
          <w:tcPr>
            <w:tcW w:type="dxa" w:w="4320"/>
          </w:tcPr>
          <w:p>
            <w:r>
              <w:t>06:09:41 - 06:09:43</w:t>
            </w:r>
          </w:p>
        </w:tc>
        <w:tc>
          <w:tcPr>
            <w:tcW w:type="dxa" w:w="4320"/>
          </w:tcPr>
          <w:p>
            <w:r>
              <w:t>Tác dụng của nó chỉ là đưa người ngoài đến đây mà thôi</w:t>
            </w:r>
          </w:p>
        </w:tc>
      </w:tr>
      <w:tr>
        <w:tc>
          <w:tcPr>
            <w:tcW w:type="dxa" w:w="4320"/>
          </w:tcPr>
          <w:p>
            <w:r>
              <w:t>06:09:43 - 06:09:45</w:t>
            </w:r>
          </w:p>
        </w:tc>
        <w:tc>
          <w:tcPr>
            <w:tcW w:type="dxa" w:w="4320"/>
          </w:tcPr>
          <w:p>
            <w:r>
              <w:t>Thấy ánh đèn sáng nơi căn nhà phía trước chưa</w:t>
            </w:r>
          </w:p>
        </w:tc>
      </w:tr>
      <w:tr>
        <w:tc>
          <w:tcPr>
            <w:tcW w:type="dxa" w:w="4320"/>
          </w:tcPr>
          <w:p>
            <w:r>
              <w:t>06:09:45 - 06:09:47</w:t>
            </w:r>
          </w:p>
        </w:tc>
        <w:tc>
          <w:tcPr>
            <w:tcW w:type="dxa" w:w="4320"/>
          </w:tcPr>
          <w:p>
            <w:r>
              <w:t>Chắc người trong đó đã đợi chúng ta lâu lắm rồi</w:t>
            </w:r>
          </w:p>
        </w:tc>
      </w:tr>
      <w:tr>
        <w:tc>
          <w:tcPr>
            <w:tcW w:type="dxa" w:w="4320"/>
          </w:tcPr>
          <w:p>
            <w:r>
              <w:t>06:09:47 - 06:09:48</w:t>
            </w:r>
          </w:p>
        </w:tc>
        <w:tc>
          <w:tcPr>
            <w:tcW w:type="dxa" w:w="4320"/>
          </w:tcPr>
          <w:p>
            <w:r>
              <w:t>Chúng ta vào xem thử đi</w:t>
            </w:r>
          </w:p>
        </w:tc>
      </w:tr>
      <w:tr>
        <w:tc>
          <w:tcPr>
            <w:tcW w:type="dxa" w:w="4320"/>
          </w:tcPr>
          <w:p>
            <w:r>
              <w:t>06:09:48 - 06:09:56</w:t>
            </w:r>
          </w:p>
        </w:tc>
        <w:tc>
          <w:tcPr>
            <w:tcW w:type="dxa" w:w="4320"/>
          </w:tcPr>
          <w:p>
            <w:r>
              <w:t>Bà ơi</w:t>
            </w:r>
          </w:p>
        </w:tc>
      </w:tr>
      <w:tr>
        <w:tc>
          <w:tcPr>
            <w:tcW w:type="dxa" w:w="4320"/>
          </w:tcPr>
          <w:p>
            <w:r>
              <w:t>06:09:56 - 06:09:57</w:t>
            </w:r>
          </w:p>
        </w:tc>
        <w:tc>
          <w:tcPr>
            <w:tcW w:type="dxa" w:w="4320"/>
          </w:tcPr>
          <w:p>
            <w:r>
              <w:t>Nàng đừng do dự nữa</w:t>
            </w:r>
          </w:p>
        </w:tc>
      </w:tr>
      <w:tr>
        <w:tc>
          <w:tcPr>
            <w:tcW w:type="dxa" w:w="4320"/>
          </w:tcPr>
          <w:p>
            <w:r>
              <w:t>06:09:57 - 06:09:59</w:t>
            </w:r>
          </w:p>
        </w:tc>
        <w:tc>
          <w:tcPr>
            <w:tcW w:type="dxa" w:w="4320"/>
          </w:tcPr>
          <w:p>
            <w:r>
              <w:t>Mau theo lên đi</w:t>
            </w:r>
          </w:p>
        </w:tc>
      </w:tr>
      <w:tr>
        <w:tc>
          <w:tcPr>
            <w:tcW w:type="dxa" w:w="4320"/>
          </w:tcPr>
          <w:p>
            <w:r>
              <w:t>06:09:59 - 06:10:00</w:t>
            </w:r>
          </w:p>
        </w:tc>
        <w:tc>
          <w:tcPr>
            <w:tcW w:type="dxa" w:w="4320"/>
          </w:tcPr>
          <w:p>
            <w:r>
              <w:t>Cái này có gì mà đáng sợ chứ</w:t>
            </w:r>
          </w:p>
        </w:tc>
      </w:tr>
      <w:tr>
        <w:tc>
          <w:tcPr>
            <w:tcW w:type="dxa" w:w="4320"/>
          </w:tcPr>
          <w:p>
            <w:r>
              <w:t>06:10:00 - 06:10:01</w:t>
            </w:r>
          </w:p>
        </w:tc>
        <w:tc>
          <w:tcPr>
            <w:tcW w:type="dxa" w:w="4320"/>
          </w:tcPr>
          <w:p>
            <w:r>
              <w:t>Đi nhanh lên nào</w:t>
            </w:r>
          </w:p>
        </w:tc>
      </w:tr>
      <w:tr>
        <w:tc>
          <w:tcPr>
            <w:tcW w:type="dxa" w:w="4320"/>
          </w:tcPr>
          <w:p>
            <w:r>
              <w:t>06:10:01 - 06:10:03</w:t>
            </w:r>
          </w:p>
        </w:tc>
        <w:tc>
          <w:tcPr>
            <w:tcW w:type="dxa" w:w="4320"/>
          </w:tcPr>
          <w:p>
            <w:r>
              <w:t>Cái gì cơ</w:t>
            </w:r>
          </w:p>
        </w:tc>
      </w:tr>
      <w:tr>
        <w:tc>
          <w:tcPr>
            <w:tcW w:type="dxa" w:w="4320"/>
          </w:tcPr>
          <w:p>
            <w:r>
              <w:t>06:10:03 - 06:10:06</w:t>
            </w:r>
          </w:p>
        </w:tc>
        <w:tc>
          <w:tcPr>
            <w:tcW w:type="dxa" w:w="4320"/>
          </w:tcPr>
          <w:p>
            <w:r>
              <w:t>Ta đã thành dì rồi sao</w:t>
            </w:r>
          </w:p>
        </w:tc>
      </w:tr>
      <w:tr>
        <w:tc>
          <w:tcPr>
            <w:tcW w:type="dxa" w:w="4320"/>
          </w:tcPr>
          <w:p>
            <w:r>
              <w:t>06:10:06 - 06:10:09</w:t>
            </w:r>
          </w:p>
        </w:tc>
        <w:tc>
          <w:tcPr>
            <w:tcW w:type="dxa" w:w="4320"/>
          </w:tcPr>
          <w:p>
            <w:r>
              <w:t>Ôi chao</w:t>
            </w:r>
          </w:p>
        </w:tc>
      </w:tr>
      <w:tr>
        <w:tc>
          <w:tcPr>
            <w:tcW w:type="dxa" w:w="4320"/>
          </w:tcPr>
          <w:p>
            <w:r>
              <w:t>06:10:09 - 06:10:11</w:t>
            </w:r>
          </w:p>
        </w:tc>
        <w:tc>
          <w:tcPr>
            <w:tcW w:type="dxa" w:w="4320"/>
          </w:tcPr>
          <w:p>
            <w:r>
              <w:t>Có khách đến sao</w:t>
            </w:r>
          </w:p>
        </w:tc>
      </w:tr>
      <w:tr>
        <w:tc>
          <w:tcPr>
            <w:tcW w:type="dxa" w:w="4320"/>
          </w:tcPr>
          <w:p>
            <w:r>
              <w:t>06:10:11 - 06:10:13</w:t>
            </w:r>
          </w:p>
        </w:tc>
        <w:tc>
          <w:tcPr>
            <w:tcW w:type="dxa" w:w="4320"/>
          </w:tcPr>
          <w:p>
            <w:r>
              <w:t>Lần này lại chỉ có bốn người thôi sao</w:t>
            </w:r>
          </w:p>
        </w:tc>
      </w:tr>
      <w:tr>
        <w:tc>
          <w:tcPr>
            <w:tcW w:type="dxa" w:w="4320"/>
          </w:tcPr>
          <w:p>
            <w:r>
              <w:t>06:10:13 - 06:10:15</w:t>
            </w:r>
          </w:p>
        </w:tc>
        <w:tc>
          <w:tcPr>
            <w:tcW w:type="dxa" w:w="4320"/>
          </w:tcPr>
          <w:p>
            <w:r>
              <w:t>Có chút ít nhỉ</w:t>
            </w:r>
          </w:p>
        </w:tc>
      </w:tr>
      <w:tr>
        <w:tc>
          <w:tcPr>
            <w:tcW w:type="dxa" w:w="4320"/>
          </w:tcPr>
          <w:p>
            <w:r>
              <w:t>06:10:15 - 06:10:18</w:t>
            </w:r>
          </w:p>
        </w:tc>
        <w:tc>
          <w:tcPr>
            <w:tcW w:type="dxa" w:w="4320"/>
          </w:tcPr>
          <w:p>
            <w:r>
              <w:t>Không ngờ nơi đây vẫn còn người sống nhỉ</w:t>
            </w:r>
          </w:p>
        </w:tc>
      </w:tr>
      <w:tr>
        <w:tc>
          <w:tcPr>
            <w:tcW w:type="dxa" w:w="4320"/>
          </w:tcPr>
          <w:p>
            <w:r>
              <w:t>06:10:18 - 06:10:19</w:t>
            </w:r>
          </w:p>
        </w:tc>
        <w:tc>
          <w:tcPr>
            <w:tcW w:type="dxa" w:w="4320"/>
          </w:tcPr>
          <w:p>
            <w:r>
              <w:t>Tỷ tỷ này</w:t>
            </w:r>
          </w:p>
        </w:tc>
      </w:tr>
      <w:tr>
        <w:tc>
          <w:tcPr>
            <w:tcW w:type="dxa" w:w="4320"/>
          </w:tcPr>
          <w:p>
            <w:r>
              <w:t>06:10:19 - 06:10:21</w:t>
            </w:r>
          </w:p>
        </w:tc>
        <w:tc>
          <w:tcPr>
            <w:tcW w:type="dxa" w:w="4320"/>
          </w:tcPr>
          <w:p>
            <w:r>
              <w:t>Tỷ có biết đây là nơi nào không</w:t>
            </w:r>
          </w:p>
        </w:tc>
      </w:tr>
      <w:tr>
        <w:tc>
          <w:tcPr>
            <w:tcW w:type="dxa" w:w="4320"/>
          </w:tcPr>
          <w:p>
            <w:r>
              <w:t>06:10:22 - 06:10:23</w:t>
            </w:r>
          </w:p>
        </w:tc>
        <w:tc>
          <w:tcPr>
            <w:tcW w:type="dxa" w:w="4320"/>
          </w:tcPr>
          <w:p>
            <w:r>
              <w:t>Cô nương dễ thương ghê</w:t>
            </w:r>
          </w:p>
        </w:tc>
      </w:tr>
      <w:tr>
        <w:tc>
          <w:tcPr>
            <w:tcW w:type="dxa" w:w="4320"/>
          </w:tcPr>
          <w:p>
            <w:r>
              <w:t>06:10:23 - 06:10:25</w:t>
            </w:r>
          </w:p>
        </w:tc>
        <w:tc>
          <w:tcPr>
            <w:tcW w:type="dxa" w:w="4320"/>
          </w:tcPr>
          <w:p>
            <w:r>
              <w:t>Đây là thôn Trương Hợp</w:t>
            </w:r>
          </w:p>
        </w:tc>
      </w:tr>
      <w:tr>
        <w:tc>
          <w:tcPr>
            <w:tcW w:type="dxa" w:w="4320"/>
          </w:tcPr>
          <w:p>
            <w:r>
              <w:t>06:10:25 - 06:10:27</w:t>
            </w:r>
          </w:p>
        </w:tc>
        <w:tc>
          <w:tcPr>
            <w:tcW w:type="dxa" w:w="4320"/>
          </w:tcPr>
          <w:p>
            <w:r>
              <w:t>Ban đêm ở đây chớ có chạy lung tung nhé</w:t>
            </w:r>
          </w:p>
        </w:tc>
      </w:tr>
      <w:tr>
        <w:tc>
          <w:tcPr>
            <w:tcW w:type="dxa" w:w="4320"/>
          </w:tcPr>
          <w:p>
            <w:r>
              <w:t>06:10:27 - 06:10:29</w:t>
            </w:r>
          </w:p>
        </w:tc>
        <w:tc>
          <w:tcPr>
            <w:tcW w:type="dxa" w:w="4320"/>
          </w:tcPr>
          <w:p>
            <w:r>
              <w:t>Các cháu tốt nhất nên đợi đến ban ngày mới ra ngoài hoạt động</w:t>
            </w:r>
          </w:p>
        </w:tc>
      </w:tr>
      <w:tr>
        <w:tc>
          <w:tcPr>
            <w:tcW w:type="dxa" w:w="4320"/>
          </w:tcPr>
          <w:p>
            <w:r>
              <w:t>06:10:29 - 06:10:33</w:t>
            </w:r>
          </w:p>
        </w:tc>
        <w:tc>
          <w:tcPr>
            <w:tcW w:type="dxa" w:w="4320"/>
          </w:tcPr>
          <w:p>
            <w:r>
              <w:t>Ban đêm cứ ở lại chỗ bà sắp xếp mà nghỉ ngơi là tốt nhất</w:t>
            </w:r>
          </w:p>
        </w:tc>
      </w:tr>
      <w:tr>
        <w:tc>
          <w:tcPr>
            <w:tcW w:type="dxa" w:w="4320"/>
          </w:tcPr>
          <w:p>
            <w:r>
              <w:t>06:10:33 - 06:10:34</w:t>
            </w:r>
          </w:p>
        </w:tc>
        <w:tc>
          <w:tcPr>
            <w:tcW w:type="dxa" w:w="4320"/>
          </w:tcPr>
          <w:p>
            <w:r>
              <w:t>Được</w:t>
            </w:r>
          </w:p>
        </w:tc>
      </w:tr>
      <w:tr>
        <w:tc>
          <w:tcPr>
            <w:tcW w:type="dxa" w:w="4320"/>
          </w:tcPr>
          <w:p>
            <w:r>
              <w:t>06:10:34 - 06:10:36</w:t>
            </w:r>
          </w:p>
        </w:tc>
        <w:tc>
          <w:tcPr>
            <w:tcW w:type="dxa" w:w="4320"/>
          </w:tcPr>
          <w:p>
            <w:r>
              <w:t>Quy tắc gì kỳ quái vậy</w:t>
            </w:r>
          </w:p>
        </w:tc>
      </w:tr>
      <w:tr>
        <w:tc>
          <w:tcPr>
            <w:tcW w:type="dxa" w:w="4320"/>
          </w:tcPr>
          <w:p>
            <w:r>
              <w:t>06:10:36 - 06:10:37</w:t>
            </w:r>
          </w:p>
        </w:tc>
        <w:tc>
          <w:tcPr>
            <w:tcW w:type="dxa" w:w="4320"/>
          </w:tcPr>
          <w:p>
            <w:r>
              <w:t>Ta mới nghe lần đầu đấy</w:t>
            </w:r>
          </w:p>
        </w:tc>
      </w:tr>
      <w:tr>
        <w:tc>
          <w:tcPr>
            <w:tcW w:type="dxa" w:w="4320"/>
          </w:tcPr>
          <w:p>
            <w:r>
              <w:t>06:10:37 - 06:10:39</w:t>
            </w:r>
          </w:p>
        </w:tc>
        <w:tc>
          <w:tcPr>
            <w:tcW w:type="dxa" w:w="4320"/>
          </w:tcPr>
          <w:p>
            <w:r>
              <w:t>Nơi đây không có đời sống về đêm sao</w:t>
            </w:r>
          </w:p>
        </w:tc>
      </w:tr>
      <w:tr>
        <w:tc>
          <w:tcPr>
            <w:tcW w:type="dxa" w:w="4320"/>
          </w:tcPr>
          <w:p>
            <w:r>
              <w:t>06:10:39 - 06:10:40</w:t>
            </w:r>
          </w:p>
        </w:tc>
        <w:tc>
          <w:tcPr>
            <w:tcW w:type="dxa" w:w="4320"/>
          </w:tcPr>
          <w:p>
            <w:r>
              <w:t>Hay là nói</w:t>
            </w:r>
          </w:p>
        </w:tc>
      </w:tr>
      <w:tr>
        <w:tc>
          <w:tcPr>
            <w:tcW w:type="dxa" w:w="4320"/>
          </w:tcPr>
          <w:p>
            <w:r>
              <w:t>06:10:40 - 06:10:43</w:t>
            </w:r>
          </w:p>
        </w:tc>
        <w:tc>
          <w:tcPr>
            <w:tcW w:type="dxa" w:w="4320"/>
          </w:tcPr>
          <w:p>
            <w:r>
              <w:t>Ban đêm ra ngoài sẽ gặp phải thứ gì đó đáng sợ</w:t>
            </w:r>
          </w:p>
        </w:tc>
      </w:tr>
      <w:tr>
        <w:tc>
          <w:tcPr>
            <w:tcW w:type="dxa" w:w="4320"/>
          </w:tcPr>
          <w:p>
            <w:r>
              <w:t>06:10:43 - 06:10:48</w:t>
            </w:r>
          </w:p>
        </w:tc>
        <w:tc>
          <w:tcPr>
            <w:tcW w:type="dxa" w:w="4320"/>
          </w:tcPr>
          <w:p>
            <w:r>
              <w:t>Ban đêm mà lang thang ở ngoài kia</w:t>
            </w:r>
          </w:p>
        </w:tc>
      </w:tr>
      <w:tr>
        <w:tc>
          <w:tcPr>
            <w:tcW w:type="dxa" w:w="4320"/>
          </w:tcPr>
          <w:p>
            <w:r>
              <w:t>06:10:48 - 06:10:50</w:t>
            </w:r>
          </w:p>
        </w:tc>
        <w:tc>
          <w:tcPr>
            <w:tcW w:type="dxa" w:w="4320"/>
          </w:tcPr>
          <w:p>
            <w:r>
              <w:t>Các cháu sẽ gặp phải quỷ ăn phân đáng sợ đấy</w:t>
            </w:r>
          </w:p>
        </w:tc>
      </w:tr>
      <w:tr>
        <w:tc>
          <w:tcPr>
            <w:tcW w:type="dxa" w:w="4320"/>
          </w:tcPr>
          <w:p>
            <w:r>
              <w:t>06:10:50 - 06:10:52</w:t>
            </w:r>
          </w:p>
        </w:tc>
        <w:tc>
          <w:tcPr>
            <w:tcW w:type="dxa" w:w="4320"/>
          </w:tcPr>
          <w:p>
            <w:r>
              <w:t>Còn có những oan hồn đã chết nhiều năm</w:t>
            </w:r>
          </w:p>
        </w:tc>
      </w:tr>
      <w:tr>
        <w:tc>
          <w:tcPr>
            <w:tcW w:type="dxa" w:w="4320"/>
          </w:tcPr>
          <w:p>
            <w:r>
              <w:t>06:10:52 - 06:10:54</w:t>
            </w:r>
          </w:p>
        </w:tc>
        <w:tc>
          <w:tcPr>
            <w:tcW w:type="dxa" w:w="4320"/>
          </w:tcPr>
          <w:p>
            <w:r>
              <w:t>Vẫn vất vưởng lởn vởn nơi đây</w:t>
            </w:r>
          </w:p>
        </w:tc>
      </w:tr>
      <w:tr>
        <w:tc>
          <w:tcPr>
            <w:tcW w:type="dxa" w:w="4320"/>
          </w:tcPr>
          <w:p>
            <w:r>
              <w:t>06:10:54 - 06:10:56</w:t>
            </w:r>
          </w:p>
        </w:tc>
        <w:tc>
          <w:tcPr>
            <w:tcW w:type="dxa" w:w="4320"/>
          </w:tcPr>
          <w:p>
            <w:r>
              <w:t>Một khi chúng bắt được cháu</w:t>
            </w:r>
          </w:p>
        </w:tc>
      </w:tr>
      <w:tr>
        <w:tc>
          <w:tcPr>
            <w:tcW w:type="dxa" w:w="4320"/>
          </w:tcPr>
          <w:p>
            <w:r>
              <w:t>06:10:56 - 06:10:57</w:t>
            </w:r>
          </w:p>
        </w:tc>
        <w:tc>
          <w:tcPr>
            <w:tcW w:type="dxa" w:w="4320"/>
          </w:tcPr>
          <w:p>
            <w:r>
              <w:t>Sẽ giết cháu cho đến chết hẳn mới thôi</w:t>
            </w:r>
          </w:p>
        </w:tc>
      </w:tr>
      <w:tr>
        <w:tc>
          <w:tcPr>
            <w:tcW w:type="dxa" w:w="4320"/>
          </w:tcPr>
          <w:p>
            <w:r>
              <w:t>06:10:57 - 06:10:59</w:t>
            </w:r>
          </w:p>
        </w:tc>
        <w:tc>
          <w:tcPr>
            <w:tcW w:type="dxa" w:w="4320"/>
          </w:tcPr>
          <w:p>
            <w:r>
              <w:t>Để nguôi cơn giận của chúng</w:t>
            </w:r>
          </w:p>
        </w:tc>
      </w:tr>
      <w:tr>
        <w:tc>
          <w:tcPr>
            <w:tcW w:type="dxa" w:w="4320"/>
          </w:tcPr>
          <w:p>
            <w:r>
              <w:t>06:10:59 - 06:11:00</w:t>
            </w:r>
          </w:p>
        </w:tc>
        <w:tc>
          <w:tcPr>
            <w:tcW w:type="dxa" w:w="4320"/>
          </w:tcPr>
          <w:p>
            <w:r>
              <w:t>Còn ba cô nương còn lại</w:t>
            </w:r>
          </w:p>
        </w:tc>
      </w:tr>
      <w:tr>
        <w:tc>
          <w:tcPr>
            <w:tcW w:type="dxa" w:w="4320"/>
          </w:tcPr>
          <w:p>
            <w:r>
              <w:t>06:11:00 - 06:11:02</w:t>
            </w:r>
          </w:p>
        </w:tc>
        <w:tc>
          <w:tcPr>
            <w:tcW w:type="dxa" w:w="4320"/>
          </w:tcPr>
          <w:p>
            <w:r>
              <w:t>Thì sẽ bị chúng coi như mẹ</w:t>
            </w:r>
          </w:p>
        </w:tc>
      </w:tr>
      <w:tr>
        <w:tc>
          <w:tcPr>
            <w:tcW w:type="dxa" w:w="4320"/>
          </w:tcPr>
          <w:p>
            <w:r>
              <w:t>06:11:02 - 06:11:04</w:t>
            </w:r>
          </w:p>
        </w:tc>
        <w:tc>
          <w:tcPr>
            <w:tcW w:type="dxa" w:w="4320"/>
          </w:tcPr>
          <w:p>
            <w:r>
              <w:t>Rồi ở chung với đám ma quỷ đó suốt cả đời</w:t>
            </w:r>
          </w:p>
        </w:tc>
      </w:tr>
      <w:tr>
        <w:tc>
          <w:tcPr>
            <w:tcW w:type="dxa" w:w="4320"/>
          </w:tcPr>
          <w:p>
            <w:r>
              <w:t>06:11:04 - 06:11:08</w:t>
            </w:r>
          </w:p>
        </w:tc>
        <w:tc>
          <w:tcPr>
            <w:tcW w:type="dxa" w:w="4320"/>
          </w:tcPr>
          <w:p>
            <w:r>
              <w:t>Bà ơi</w:t>
            </w:r>
          </w:p>
        </w:tc>
      </w:tr>
      <w:tr>
        <w:tc>
          <w:tcPr>
            <w:tcW w:type="dxa" w:w="4320"/>
          </w:tcPr>
          <w:p>
            <w:r>
              <w:t>06:11:08 - 06:11:09</w:t>
            </w:r>
          </w:p>
        </w:tc>
        <w:tc>
          <w:tcPr>
            <w:tcW w:type="dxa" w:w="4320"/>
          </w:tcPr>
          <w:p>
            <w:r>
              <w:t>Đây là trò đùa nhạt nhẽo gì vậy</w:t>
            </w:r>
          </w:p>
        </w:tc>
      </w:tr>
      <w:tr>
        <w:tc>
          <w:tcPr>
            <w:tcW w:type="dxa" w:w="4320"/>
          </w:tcPr>
          <w:p>
            <w:r>
              <w:t>06:11:09 - 06:11:11</w:t>
            </w:r>
          </w:p>
        </w:tc>
        <w:tc>
          <w:tcPr>
            <w:tcW w:type="dxa" w:w="4320"/>
          </w:tcPr>
          <w:p>
            <w:r>
              <w:t>Bọn cháu không sợ những thứ này đâu</w:t>
            </w:r>
          </w:p>
        </w:tc>
      </w:tr>
      <w:tr>
        <w:tc>
          <w:tcPr>
            <w:tcW w:type="dxa" w:w="4320"/>
          </w:tcPr>
          <w:p>
            <w:r>
              <w:t>06:11:11 - 06:11:13</w:t>
            </w:r>
          </w:p>
        </w:tc>
        <w:tc>
          <w:tcPr>
            <w:tcW w:type="dxa" w:w="4320"/>
          </w:tcPr>
          <w:p>
            <w:r>
              <w:t>Bà mau sắp xếp chỗ ở cho bọn cháu đi</w:t>
            </w:r>
          </w:p>
        </w:tc>
      </w:tr>
      <w:tr>
        <w:tc>
          <w:tcPr>
            <w:tcW w:type="dxa" w:w="4320"/>
          </w:tcPr>
          <w:p>
            <w:r>
              <w:t>06:11:13 - 06:11:16</w:t>
            </w:r>
          </w:p>
        </w:tc>
        <w:tc>
          <w:tcPr>
            <w:tcW w:type="dxa" w:w="4320"/>
          </w:tcPr>
          <w:p>
            <w:r>
              <w:t>Tiện thể kể cho bọn cháu nghe chuyện nơi đây luôn nhé</w:t>
            </w:r>
          </w:p>
        </w:tc>
      </w:tr>
      <w:tr>
        <w:tc>
          <w:tcPr>
            <w:tcW w:type="dxa" w:w="4320"/>
          </w:tcPr>
          <w:p>
            <w:r>
              <w:t>06:11:16 - 06:11:21</w:t>
            </w:r>
          </w:p>
        </w:tc>
        <w:tc>
          <w:tcPr>
            <w:tcW w:type="dxa" w:w="4320"/>
          </w:tcPr>
          <w:p>
            <w:r>
              <w:t>Ôi chao</w:t>
            </w:r>
          </w:p>
        </w:tc>
      </w:tr>
      <w:tr>
        <w:tc>
          <w:tcPr>
            <w:tcW w:type="dxa" w:w="4320"/>
          </w:tcPr>
          <w:p>
            <w:r>
              <w:t>06:11:21 - 06:11:22</w:t>
            </w:r>
          </w:p>
        </w:tc>
        <w:tc>
          <w:tcPr>
            <w:tcW w:type="dxa" w:w="4320"/>
          </w:tcPr>
          <w:p>
            <w:r>
              <w:t>Không ngờ lại chẳng dọa được các cháu</w:t>
            </w:r>
          </w:p>
        </w:tc>
      </w:tr>
      <w:tr>
        <w:tc>
          <w:tcPr>
            <w:tcW w:type="dxa" w:w="4320"/>
          </w:tcPr>
          <w:p>
            <w:r>
              <w:t>06:11:22 - 06:11:24</w:t>
            </w:r>
          </w:p>
        </w:tc>
        <w:tc>
          <w:tcPr>
            <w:tcW w:type="dxa" w:w="4320"/>
          </w:tcPr>
          <w:p>
            <w:r>
              <w:t>Thật đáng tiếc</w:t>
            </w:r>
          </w:p>
        </w:tc>
      </w:tr>
      <w:tr>
        <w:tc>
          <w:tcPr>
            <w:tcW w:type="dxa" w:w="4320"/>
          </w:tcPr>
          <w:p>
            <w:r>
              <w:t>06:11:24 - 06:11:25</w:t>
            </w:r>
          </w:p>
        </w:tc>
        <w:tc>
          <w:tcPr>
            <w:tcW w:type="dxa" w:w="4320"/>
          </w:tcPr>
          <w:p>
            <w:r>
              <w:t>Đám khách đến đây lần trước</w:t>
            </w:r>
          </w:p>
        </w:tc>
      </w:tr>
      <w:tr>
        <w:tc>
          <w:tcPr>
            <w:tcW w:type="dxa" w:w="4320"/>
          </w:tcPr>
          <w:p>
            <w:r>
              <w:t>06:11:25 - 06:11:27</w:t>
            </w:r>
          </w:p>
        </w:tc>
        <w:tc>
          <w:tcPr>
            <w:tcW w:type="dxa" w:w="4320"/>
          </w:tcPr>
          <w:p>
            <w:r>
              <w:t>Còn bị chuyện bà kể dọa cho sợ chết khiếp đấy</w:t>
            </w:r>
          </w:p>
        </w:tc>
      </w:tr>
      <w:tr>
        <w:tc>
          <w:tcPr>
            <w:tcW w:type="dxa" w:w="4320"/>
          </w:tcPr>
          <w:p>
            <w:r>
              <w:t>06:11:27 - 06:11:30</w:t>
            </w:r>
          </w:p>
        </w:tc>
        <w:tc>
          <w:tcPr>
            <w:tcW w:type="dxa" w:w="4320"/>
          </w:tcPr>
          <w:p>
            <w:r>
              <w:t>Trong đó còn có một gã sợ đến ướt cả quần</w:t>
            </w:r>
          </w:p>
        </w:tc>
      </w:tr>
      <w:tr>
        <w:tc>
          <w:tcPr>
            <w:tcW w:type="dxa" w:w="4320"/>
          </w:tcPr>
          <w:p>
            <w:r>
              <w:t>06:11:30 - 06:11:32</w:t>
            </w:r>
          </w:p>
        </w:tc>
        <w:tc>
          <w:tcPr>
            <w:tcW w:type="dxa" w:w="4320"/>
          </w:tcPr>
          <w:p>
            <w:r>
              <w:t>Mấy chuyện đó đều là bà bịa ra thôi</w:t>
            </w:r>
          </w:p>
        </w:tc>
      </w:tr>
      <w:tr>
        <w:tc>
          <w:tcPr>
            <w:tcW w:type="dxa" w:w="4320"/>
          </w:tcPr>
          <w:p>
            <w:r>
              <w:t>06:11:32 - 06:11:35</w:t>
            </w:r>
          </w:p>
        </w:tc>
        <w:tc>
          <w:tcPr>
            <w:tcW w:type="dxa" w:w="4320"/>
          </w:tcPr>
          <w:p>
            <w:r>
              <w:t>Nhưng ban đêm các cháu vẫn tốt nhất chớ ra ngoài</w:t>
            </w:r>
          </w:p>
        </w:tc>
      </w:tr>
      <w:tr>
        <w:tc>
          <w:tcPr>
            <w:tcW w:type="dxa" w:w="4320"/>
          </w:tcPr>
          <w:p>
            <w:r>
              <w:t>06:11:35 - 06:11:37</w:t>
            </w:r>
          </w:p>
        </w:tc>
        <w:tc>
          <w:tcPr>
            <w:tcW w:type="dxa" w:w="4320"/>
          </w:tcPr>
          <w:p>
            <w:r>
              <w:t>Gần đây có nhiều thú dữ lắm đấy</w:t>
            </w:r>
          </w:p>
        </w:tc>
      </w:tr>
      <w:tr>
        <w:tc>
          <w:tcPr>
            <w:tcW w:type="dxa" w:w="4320"/>
          </w:tcPr>
          <w:p>
            <w:r>
              <w:t>06:11:37 - 06:11:39</w:t>
            </w:r>
          </w:p>
        </w:tc>
        <w:tc>
          <w:tcPr>
            <w:tcW w:type="dxa" w:w="4320"/>
          </w:tcPr>
          <w:p>
            <w:r>
              <w:t>Bà đi sắp xếp phòng cho các cháu đây</w:t>
            </w:r>
          </w:p>
        </w:tc>
      </w:tr>
      <w:tr>
        <w:tc>
          <w:tcPr>
            <w:tcW w:type="dxa" w:w="4320"/>
          </w:tcPr>
          <w:p>
            <w:r>
              <w:t>06:11:39 - 06:11:41</w:t>
            </w:r>
          </w:p>
        </w:tc>
        <w:tc>
          <w:tcPr>
            <w:tcW w:type="dxa" w:w="4320"/>
          </w:tcPr>
          <w:p>
            <w:r>
              <w:t>Nhưng nam nữ không được ở chung phòng đâu</w:t>
            </w:r>
          </w:p>
        </w:tc>
      </w:tr>
      <w:tr>
        <w:tc>
          <w:tcPr>
            <w:tcW w:type="dxa" w:w="4320"/>
          </w:tcPr>
          <w:p>
            <w:r>
              <w:t>06:11:41 - 06:11:43</w:t>
            </w:r>
          </w:p>
        </w:tc>
        <w:tc>
          <w:tcPr>
            <w:tcW w:type="dxa" w:w="4320"/>
          </w:tcPr>
          <w:p>
            <w:r>
              <w:t>Cháu trai tuấn tú này</w:t>
            </w:r>
          </w:p>
        </w:tc>
      </w:tr>
      <w:tr>
        <w:tc>
          <w:tcPr>
            <w:tcW w:type="dxa" w:w="4320"/>
          </w:tcPr>
          <w:p>
            <w:r>
              <w:t>06:11:43 - 06:11:45</w:t>
            </w:r>
          </w:p>
        </w:tc>
        <w:tc>
          <w:tcPr>
            <w:tcW w:type="dxa" w:w="4320"/>
          </w:tcPr>
          <w:p>
            <w:r>
              <w:t>Cháu là cha hay là chồng của họ vậy</w:t>
            </w:r>
          </w:p>
        </w:tc>
      </w:tr>
      <w:tr>
        <w:tc>
          <w:tcPr>
            <w:tcW w:type="dxa" w:w="4320"/>
          </w:tcPr>
          <w:p>
            <w:r>
              <w:t>06:11:45 - 06:11:47</w:t>
            </w:r>
          </w:p>
        </w:tc>
        <w:tc>
          <w:tcPr>
            <w:tcW w:type="dxa" w:w="4320"/>
          </w:tcPr>
          <w:p>
            <w:r>
              <w:t>Không phải đâu</w:t>
            </w:r>
          </w:p>
        </w:tc>
      </w:tr>
      <w:tr>
        <w:tc>
          <w:tcPr>
            <w:tcW w:type="dxa" w:w="4320"/>
          </w:tcPr>
          <w:p>
            <w:r>
              <w:t>06:11:47 - 06:11:48</w:t>
            </w:r>
          </w:p>
        </w:tc>
        <w:tc>
          <w:tcPr>
            <w:tcW w:type="dxa" w:w="4320"/>
          </w:tcPr>
          <w:p>
            <w:r>
              <w:t>Cô nương tóc vàng đứng giữa</w:t>
            </w:r>
          </w:p>
        </w:tc>
      </w:tr>
      <w:tr>
        <w:tc>
          <w:tcPr>
            <w:tcW w:type="dxa" w:w="4320"/>
          </w:tcPr>
          <w:p>
            <w:r>
              <w:t>06:11:48 - 06:11:50</w:t>
            </w:r>
          </w:p>
        </w:tc>
        <w:tc>
          <w:tcPr>
            <w:tcW w:type="dxa" w:w="4320"/>
          </w:tcPr>
          <w:p>
            <w:r>
              <w:t>Là người giám hộ của cô bé bên cạnh</w:t>
            </w:r>
          </w:p>
        </w:tc>
      </w:tr>
      <w:tr>
        <w:tc>
          <w:tcPr>
            <w:tcW w:type="dxa" w:w="4320"/>
          </w:tcPr>
          <w:p>
            <w:r>
              <w:t>06:11:50 - 06:11:51</w:t>
            </w:r>
          </w:p>
        </w:tc>
        <w:tc>
          <w:tcPr>
            <w:tcW w:type="dxa" w:w="4320"/>
          </w:tcPr>
          <w:p>
            <w:r>
              <w:t>Còn là đồng nghiệp của ta</w:t>
            </w:r>
          </w:p>
        </w:tc>
      </w:tr>
      <w:tr>
        <w:tc>
          <w:tcPr>
            <w:tcW w:type="dxa" w:w="4320"/>
          </w:tcPr>
          <w:p>
            <w:r>
              <w:t>06:11:51 - 06:11:52</w:t>
            </w:r>
          </w:p>
        </w:tc>
        <w:tc>
          <w:tcPr>
            <w:tcW w:type="dxa" w:w="4320"/>
          </w:tcPr>
          <w:p>
            <w:r>
              <w:t>Bọn ta không phải vợ chồng</w:t>
            </w:r>
          </w:p>
        </w:tc>
      </w:tr>
      <w:tr>
        <w:tc>
          <w:tcPr>
            <w:tcW w:type="dxa" w:w="4320"/>
          </w:tcPr>
          <w:p>
            <w:r>
              <w:t>06:11:52 - 06:11:54</w:t>
            </w:r>
          </w:p>
        </w:tc>
        <w:tc>
          <w:tcPr>
            <w:tcW w:type="dxa" w:w="4320"/>
          </w:tcPr>
          <w:p>
            <w:r>
              <w:t>Cô nương phía sau ta là bằng hữu của ta</w:t>
            </w:r>
          </w:p>
        </w:tc>
      </w:tr>
      <w:tr>
        <w:tc>
          <w:tcPr>
            <w:tcW w:type="dxa" w:w="4320"/>
          </w:tcPr>
          <w:p>
            <w:r>
              <w:t>06:11:54 - 06:11:56</w:t>
            </w:r>
          </w:p>
        </w:tc>
        <w:tc>
          <w:tcPr>
            <w:tcW w:type="dxa" w:w="4320"/>
          </w:tcPr>
          <w:p>
            <w:r>
              <w:t>Ta ở một mình cũng không sao</w:t>
            </w:r>
          </w:p>
        </w:tc>
      </w:tr>
      <w:tr>
        <w:tc>
          <w:tcPr>
            <w:tcW w:type="dxa" w:w="4320"/>
          </w:tcPr>
          <w:p>
            <w:r>
              <w:t>06:11:56 - 06:11:59</w:t>
            </w:r>
          </w:p>
        </w:tc>
        <w:tc>
          <w:tcPr>
            <w:tcW w:type="dxa" w:w="4320"/>
          </w:tcPr>
          <w:p>
            <w:r>
              <w:t>Bà xem có thể xếp cả ba người họ ở chung một phòng được không</w:t>
            </w:r>
          </w:p>
        </w:tc>
      </w:tr>
      <w:tr>
        <w:tc>
          <w:tcPr>
            <w:tcW w:type="dxa" w:w="4320"/>
          </w:tcPr>
          <w:p>
            <w:r>
              <w:t>06:11:59 - 06:12:03</w:t>
            </w:r>
          </w:p>
        </w:tc>
        <w:tc>
          <w:tcPr>
            <w:tcW w:type="dxa" w:w="4320"/>
          </w:tcPr>
          <w:p>
            <w:r>
              <w:t>Cái này hơi khó xử đấy</w:t>
            </w:r>
          </w:p>
        </w:tc>
      </w:tr>
      <w:tr>
        <w:tc>
          <w:tcPr>
            <w:tcW w:type="dxa" w:w="4320"/>
          </w:tcPr>
          <w:p>
            <w:r>
              <w:t>06:12:03 - 06:12:05</w:t>
            </w:r>
          </w:p>
        </w:tc>
        <w:tc>
          <w:tcPr>
            <w:tcW w:type="dxa" w:w="4320"/>
          </w:tcPr>
          <w:p>
            <w:r>
              <w:t>Một phòng chỉ có một cái giường thôi</w:t>
            </w:r>
          </w:p>
        </w:tc>
      </w:tr>
      <w:tr>
        <w:tc>
          <w:tcPr>
            <w:tcW w:type="dxa" w:w="4320"/>
          </w:tcPr>
          <w:p>
            <w:r>
              <w:t>06:12:05 - 06:12:08</w:t>
            </w:r>
          </w:p>
        </w:tc>
        <w:tc>
          <w:tcPr>
            <w:tcW w:type="dxa" w:w="4320"/>
          </w:tcPr>
          <w:p>
            <w:r>
              <w:t>Cô bé kia thì có thể chen chúc ngủ chung với người giám hộ</w:t>
            </w:r>
          </w:p>
        </w:tc>
      </w:tr>
      <w:tr>
        <w:tc>
          <w:tcPr>
            <w:tcW w:type="dxa" w:w="4320"/>
          </w:tcPr>
          <w:p>
            <w:r>
              <w:t>06:12:08 - 06:12:10</w:t>
            </w:r>
          </w:p>
        </w:tc>
        <w:tc>
          <w:tcPr>
            <w:tcW w:type="dxa" w:w="4320"/>
          </w:tcPr>
          <w:p>
            <w:r>
              <w:t>Nhưng còn cô nương kia</w:t>
            </w:r>
          </w:p>
        </w:tc>
      </w:tr>
      <w:tr>
        <w:tc>
          <w:tcPr>
            <w:tcW w:type="dxa" w:w="4320"/>
          </w:tcPr>
          <w:p>
            <w:r>
              <w:t>06:12:10 - 06:12:12</w:t>
            </w:r>
          </w:p>
        </w:tc>
        <w:tc>
          <w:tcPr>
            <w:tcW w:type="dxa" w:w="4320"/>
          </w:tcPr>
          <w:p>
            <w:r>
              <w:t>E là chỉ có thể ở riêng một phòng thôi</w:t>
            </w:r>
          </w:p>
        </w:tc>
      </w:tr>
      <w:tr>
        <w:tc>
          <w:tcPr>
            <w:tcW w:type="dxa" w:w="4320"/>
          </w:tcPr>
          <w:p>
            <w:r>
              <w:t>06:12:12 - 06:12:15</w:t>
            </w:r>
          </w:p>
        </w:tc>
        <w:tc>
          <w:tcPr>
            <w:tcW w:type="dxa" w:w="4320"/>
          </w:tcPr>
          <w:p>
            <w:r>
              <w:t>Ta</w:t>
            </w:r>
          </w:p>
        </w:tc>
      </w:tr>
      <w:tr>
        <w:tc>
          <w:tcPr>
            <w:tcW w:type="dxa" w:w="4320"/>
          </w:tcPr>
          <w:p>
            <w:r>
              <w:t>06:12:15 - 06:12:17</w:t>
            </w:r>
          </w:p>
        </w:tc>
        <w:tc>
          <w:tcPr>
            <w:tcW w:type="dxa" w:w="4320"/>
          </w:tcPr>
          <w:p>
            <w:r>
              <w:t>Ta không thể ở chung phòng với họ sao</w:t>
            </w:r>
          </w:p>
        </w:tc>
      </w:tr>
      <w:tr>
        <w:tc>
          <w:tcPr>
            <w:tcW w:type="dxa" w:w="4320"/>
          </w:tcPr>
          <w:p>
            <w:r>
              <w:t>06:12:17 - 06:12:19</w:t>
            </w:r>
          </w:p>
        </w:tc>
        <w:tc>
          <w:tcPr>
            <w:tcW w:type="dxa" w:w="4320"/>
          </w:tcPr>
          <w:p>
            <w:r>
              <w:t>Vậy ta có thể ở chung phòng với người kia không</w:t>
            </w:r>
          </w:p>
        </w:tc>
      </w:tr>
      <w:tr>
        <w:tc>
          <w:tcPr>
            <w:tcW w:type="dxa" w:w="4320"/>
          </w:tcPr>
          <w:p>
            <w:r>
              <w:t>06:12:19 - 06:12:21</w:t>
            </w:r>
          </w:p>
        </w:tc>
        <w:tc>
          <w:tcPr>
            <w:tcW w:type="dxa" w:w="4320"/>
          </w:tcPr>
          <w:p>
            <w:r>
              <w:t>Ta không ngại đâu</w:t>
            </w:r>
          </w:p>
        </w:tc>
      </w:tr>
      <w:tr>
        <w:tc>
          <w:tcPr>
            <w:tcW w:type="dxa" w:w="4320"/>
          </w:tcPr>
          <w:p>
            <w:r>
              <w:t>06:12:21 - 06:12:24</w:t>
            </w:r>
          </w:p>
        </w:tc>
        <w:tc>
          <w:tcPr>
            <w:tcW w:type="dxa" w:w="4320"/>
          </w:tcPr>
          <w:p>
            <w:r>
              <w:t>Tuyệt đối không được</w:t>
            </w:r>
          </w:p>
        </w:tc>
      </w:tr>
      <w:tr>
        <w:tc>
          <w:tcPr>
            <w:tcW w:type="dxa" w:w="4320"/>
          </w:tcPr>
          <w:p>
            <w:r>
              <w:t>06:12:24 - 06:12:27</w:t>
            </w:r>
          </w:p>
        </w:tc>
        <w:tc>
          <w:tcPr>
            <w:tcW w:type="dxa" w:w="4320"/>
          </w:tcPr>
          <w:p>
            <w:r>
              <w:t>Nhà trọ này không cho nam nữ ở chung</w:t>
            </w:r>
          </w:p>
        </w:tc>
      </w:tr>
      <w:tr>
        <w:tc>
          <w:tcPr>
            <w:tcW w:type="dxa" w:w="4320"/>
          </w:tcPr>
          <w:p>
            <w:r>
              <w:t>06:12:27 - 06:12:28</w:t>
            </w:r>
          </w:p>
        </w:tc>
        <w:tc>
          <w:tcPr>
            <w:tcW w:type="dxa" w:w="4320"/>
          </w:tcPr>
          <w:p>
            <w:r>
              <w:t>Phải ở riêng</w:t>
            </w:r>
          </w:p>
        </w:tc>
      </w:tr>
      <w:tr>
        <w:tc>
          <w:tcPr>
            <w:tcW w:type="dxa" w:w="4320"/>
          </w:tcPr>
          <w:p>
            <w:r>
              <w:t>06:12:28 - 06:12:31</w:t>
            </w:r>
          </w:p>
        </w:tc>
        <w:tc>
          <w:tcPr>
            <w:tcW w:type="dxa" w:w="4320"/>
          </w:tcPr>
          <w:p>
            <w:r>
              <w:t>Bà không muốn các cháu ở trong phòng nhà bà</w:t>
            </w:r>
          </w:p>
        </w:tc>
      </w:tr>
      <w:tr>
        <w:tc>
          <w:tcPr>
            <w:tcW w:type="dxa" w:w="4320"/>
          </w:tcPr>
          <w:p>
            <w:r>
              <w:t>06:12:31 - 06:12:32</w:t>
            </w:r>
          </w:p>
        </w:tc>
        <w:tc>
          <w:tcPr>
            <w:tcW w:type="dxa" w:w="4320"/>
          </w:tcPr>
          <w:p>
            <w:r>
              <w:t>Mà bày ra chuyện lung tung đâu</w:t>
            </w:r>
          </w:p>
        </w:tc>
      </w:tr>
      <w:tr>
        <w:tc>
          <w:tcPr>
            <w:tcW w:type="dxa" w:w="4320"/>
          </w:tcPr>
          <w:p>
            <w:r>
              <w:t>06:12:32 - 06:12:34</w:t>
            </w:r>
          </w:p>
        </w:tc>
        <w:tc>
          <w:tcPr>
            <w:tcW w:type="dxa" w:w="4320"/>
          </w:tcPr>
          <w:p>
            <w:r>
              <w:t>Nếu các cháu không chịu</w:t>
            </w:r>
          </w:p>
        </w:tc>
      </w:tr>
      <w:tr>
        <w:tc>
          <w:tcPr>
            <w:tcW w:type="dxa" w:w="4320"/>
          </w:tcPr>
          <w:p>
            <w:r>
              <w:t>06:12:34 - 06:12:35</w:t>
            </w:r>
          </w:p>
        </w:tc>
        <w:tc>
          <w:tcPr>
            <w:tcW w:type="dxa" w:w="4320"/>
          </w:tcPr>
          <w:p>
            <w:r>
              <w:t>Thì cứ ra ngoài hết đi</w:t>
            </w:r>
          </w:p>
        </w:tc>
      </w:tr>
      <w:tr>
        <w:tc>
          <w:tcPr>
            <w:tcW w:type="dxa" w:w="4320"/>
          </w:tcPr>
          <w:p>
            <w:r>
              <w:t>06:12:35 - 06:12:38</w:t>
            </w:r>
          </w:p>
        </w:tc>
        <w:tc>
          <w:tcPr>
            <w:tcW w:type="dxa" w:w="4320"/>
          </w:tcPr>
          <w:p>
            <w:r>
              <w:t>A Chính</w:t>
            </w:r>
          </w:p>
        </w:tc>
      </w:tr>
      <w:tr>
        <w:tc>
          <w:tcPr>
            <w:tcW w:type="dxa" w:w="4320"/>
          </w:tcPr>
          <w:p>
            <w:r>
              <w:t>06:12:38 - 06:12:39</w:t>
            </w:r>
          </w:p>
        </w:tc>
        <w:tc>
          <w:tcPr>
            <w:tcW w:type="dxa" w:w="4320"/>
          </w:tcPr>
          <w:p>
            <w:r>
              <w:t>Vậy thế này đi</w:t>
            </w:r>
          </w:p>
        </w:tc>
      </w:tr>
      <w:tr>
        <w:tc>
          <w:tcPr>
            <w:tcW w:type="dxa" w:w="4320"/>
          </w:tcPr>
          <w:p>
            <w:r>
              <w:t>06:12:39 - 06:12:41</w:t>
            </w:r>
          </w:p>
        </w:tc>
        <w:tc>
          <w:tcPr>
            <w:tcW w:type="dxa" w:w="4320"/>
          </w:tcPr>
          <w:p>
            <w:r>
              <w:t>Lệ Ti ở chung với Thanh Linh Tuyết</w:t>
            </w:r>
          </w:p>
        </w:tc>
      </w:tr>
      <w:tr>
        <w:tc>
          <w:tcPr>
            <w:tcW w:type="dxa" w:w="4320"/>
          </w:tcPr>
          <w:p>
            <w:r>
              <w:t>06:12:41 - 06:12:42</w:t>
            </w:r>
          </w:p>
        </w:tc>
        <w:tc>
          <w:tcPr>
            <w:tcW w:type="dxa" w:w="4320"/>
          </w:tcPr>
          <w:p>
            <w:r>
              <w:t>Tối nay hai người cứ chen chúc ngủ chung đi</w:t>
            </w:r>
          </w:p>
        </w:tc>
      </w:tr>
      <w:tr>
        <w:tc>
          <w:tcPr>
            <w:tcW w:type="dxa" w:w="4320"/>
          </w:tcPr>
          <w:p>
            <w:r>
              <w:t>06:12:42 - 06:12:45</w:t>
            </w:r>
          </w:p>
        </w:tc>
        <w:tc>
          <w:tcPr>
            <w:tcW w:type="dxa" w:w="4320"/>
          </w:tcPr>
          <w:p>
            <w:r>
              <w:t>Nàng Giang Tô Nguyệt thì ở riêng một phòng</w:t>
            </w:r>
          </w:p>
        </w:tc>
      </w:tr>
      <w:tr>
        <w:tc>
          <w:tcPr>
            <w:tcW w:type="dxa" w:w="4320"/>
          </w:tcPr>
          <w:p>
            <w:r>
              <w:t>06:12:45 - 06:12:46</w:t>
            </w:r>
          </w:p>
        </w:tc>
        <w:tc>
          <w:tcPr>
            <w:tcW w:type="dxa" w:w="4320"/>
          </w:tcPr>
          <w:p>
            <w:r>
              <w:t>Ta cũng ở riêng một phòng</w:t>
            </w:r>
          </w:p>
        </w:tc>
      </w:tr>
      <w:tr>
        <w:tc>
          <w:tcPr>
            <w:tcW w:type="dxa" w:w="4320"/>
          </w:tcPr>
          <w:p>
            <w:r>
              <w:t>06:12:46 - 06:12:48</w:t>
            </w:r>
          </w:p>
        </w:tc>
        <w:tc>
          <w:tcPr>
            <w:tcW w:type="dxa" w:w="4320"/>
          </w:tcPr>
          <w:p>
            <w:r>
              <w:t>Nhưng phòng của ta ở ngay cạnh phòng nàng Giang Tô Nguyệt</w:t>
            </w:r>
          </w:p>
        </w:tc>
      </w:tr>
      <w:tr>
        <w:tc>
          <w:tcPr>
            <w:tcW w:type="dxa" w:w="4320"/>
          </w:tcPr>
          <w:p>
            <w:r>
              <w:t>06:12:48 - 06:12:49</w:t>
            </w:r>
          </w:p>
        </w:tc>
        <w:tc>
          <w:tcPr>
            <w:tcW w:type="dxa" w:w="4320"/>
          </w:tcPr>
          <w:p>
            <w:r>
              <w:t>Vậy là được rồi chứ</w:t>
            </w:r>
          </w:p>
        </w:tc>
      </w:tr>
      <w:tr>
        <w:tc>
          <w:tcPr>
            <w:tcW w:type="dxa" w:w="4320"/>
          </w:tcPr>
          <w:p>
            <w:r>
              <w:t>06:12:49 - 06:12:53</w:t>
            </w:r>
          </w:p>
        </w:tc>
        <w:tc>
          <w:tcPr>
            <w:tcW w:type="dxa" w:w="4320"/>
          </w:tcPr>
          <w:p>
            <w:r>
              <w:t>Nếu là như vậy</w:t>
            </w:r>
          </w:p>
        </w:tc>
      </w:tr>
      <w:tr>
        <w:tc>
          <w:tcPr>
            <w:tcW w:type="dxa" w:w="4320"/>
          </w:tcPr>
          <w:p>
            <w:r>
              <w:t>06:12:53 - 06:12:54</w:t>
            </w:r>
          </w:p>
        </w:tc>
        <w:tc>
          <w:tcPr>
            <w:tcW w:type="dxa" w:w="4320"/>
          </w:tcPr>
          <w:p>
            <w:r>
              <w:t>Thì được đấy</w:t>
            </w:r>
          </w:p>
        </w:tc>
      </w:tr>
      <w:tr>
        <w:tc>
          <w:tcPr>
            <w:tcW w:type="dxa" w:w="4320"/>
          </w:tcPr>
          <w:p>
            <w:r>
              <w:t>06:12:54 - 06:12:57</w:t>
            </w:r>
          </w:p>
        </w:tc>
        <w:tc>
          <w:tcPr>
            <w:tcW w:type="dxa" w:w="4320"/>
          </w:tcPr>
          <w:p>
            <w:r>
              <w:t>Vậy bây giờ bà sẽ sắp xếp chỗ ở cho các cháu</w:t>
            </w:r>
          </w:p>
        </w:tc>
      </w:tr>
      <w:tr>
        <w:tc>
          <w:tcPr>
            <w:tcW w:type="dxa" w:w="4320"/>
          </w:tcPr>
          <w:p>
            <w:r>
              <w:t>06:12:57 - 06:12:58</w:t>
            </w:r>
          </w:p>
        </w:tc>
        <w:tc>
          <w:tcPr>
            <w:tcW w:type="dxa" w:w="4320"/>
          </w:tcPr>
          <w:p>
            <w:r>
              <w:t>Các cháu theo bà đi</w:t>
            </w:r>
          </w:p>
        </w:tc>
      </w:tr>
      <w:tr>
        <w:tc>
          <w:tcPr>
            <w:tcW w:type="dxa" w:w="4320"/>
          </w:tcPr>
          <w:p>
            <w:r>
              <w:t>06:12:58 - 06:13:05</w:t>
            </w:r>
          </w:p>
        </w:tc>
        <w:tc>
          <w:tcPr>
            <w:tcW w:type="dxa" w:w="4320"/>
          </w:tcPr>
          <w:p>
            <w:r>
              <w:t>Đây chính là phòng của cháu rồi</w:t>
            </w:r>
          </w:p>
        </w:tc>
      </w:tr>
      <w:tr>
        <w:tc>
          <w:tcPr>
            <w:tcW w:type="dxa" w:w="4320"/>
          </w:tcPr>
          <w:p>
            <w:r>
              <w:t>06:13:05 - 06:13:06</w:t>
            </w:r>
          </w:p>
        </w:tc>
        <w:tc>
          <w:tcPr>
            <w:tcW w:type="dxa" w:w="4320"/>
          </w:tcPr>
          <w:p>
            <w:r>
              <w:t>Các cháu từ nơi khác đến</w:t>
            </w:r>
          </w:p>
        </w:tc>
      </w:tr>
      <w:tr>
        <w:tc>
          <w:tcPr>
            <w:tcW w:type="dxa" w:w="4320"/>
          </w:tcPr>
          <w:p>
            <w:r>
              <w:t>06:13:06 - 06:13:08</w:t>
            </w:r>
          </w:p>
        </w:tc>
        <w:tc>
          <w:tcPr>
            <w:tcW w:type="dxa" w:w="4320"/>
          </w:tcPr>
          <w:p>
            <w:r>
              <w:t>Có thể không biết quy tắc nơi đây</w:t>
            </w:r>
          </w:p>
        </w:tc>
      </w:tr>
      <w:tr>
        <w:tc>
          <w:tcPr>
            <w:tcW w:type="dxa" w:w="4320"/>
          </w:tcPr>
          <w:p>
            <w:r>
              <w:t>06:13:08 - 06:13:10</w:t>
            </w:r>
          </w:p>
        </w:tc>
        <w:tc>
          <w:tcPr>
            <w:tcW w:type="dxa" w:w="4320"/>
          </w:tcPr>
          <w:p>
            <w:r>
              <w:t>Sau bảy giờ chớ có lang thang bên ngoài</w:t>
            </w:r>
          </w:p>
        </w:tc>
      </w:tr>
      <w:tr>
        <w:tc>
          <w:tcPr>
            <w:tcW w:type="dxa" w:w="4320"/>
          </w:tcPr>
          <w:p>
            <w:r>
              <w:t>06:13:10 - 06:13:12</w:t>
            </w:r>
          </w:p>
        </w:tc>
        <w:tc>
          <w:tcPr>
            <w:tcW w:type="dxa" w:w="4320"/>
          </w:tcPr>
          <w:p>
            <w:r>
              <w:t>Chỉ được ở trong phòng mình thôi</w:t>
            </w:r>
          </w:p>
        </w:tc>
      </w:tr>
      <w:tr>
        <w:tc>
          <w:tcPr>
            <w:tcW w:type="dxa" w:w="4320"/>
          </w:tcPr>
          <w:p>
            <w:r>
              <w:t>06:13:12 - 06:13:14</w:t>
            </w:r>
          </w:p>
        </w:tc>
        <w:tc>
          <w:tcPr>
            <w:tcW w:type="dxa" w:w="4320"/>
          </w:tcPr>
          <w:p>
            <w:r>
              <w:t>Còn nữa, chớ lên núi sau</w:t>
            </w:r>
          </w:p>
        </w:tc>
      </w:tr>
      <w:tr>
        <w:tc>
          <w:tcPr>
            <w:tcW w:type="dxa" w:w="4320"/>
          </w:tcPr>
          <w:p>
            <w:r>
              <w:t>06:13:14 - 06:13:15</w:t>
            </w:r>
          </w:p>
        </w:tc>
        <w:tc>
          <w:tcPr>
            <w:tcW w:type="dxa" w:w="4320"/>
          </w:tcPr>
          <w:p>
            <w:r>
              <w:t>Bên đó có nhiều thú dữ lắm</w:t>
            </w:r>
          </w:p>
        </w:tc>
      </w:tr>
      <w:tr>
        <w:tc>
          <w:tcPr>
            <w:tcW w:type="dxa" w:w="4320"/>
          </w:tcPr>
          <w:p>
            <w:r>
              <w:t>06:13:15 - 06:13:17</w:t>
            </w:r>
          </w:p>
        </w:tc>
        <w:tc>
          <w:tcPr>
            <w:tcW w:type="dxa" w:w="4320"/>
          </w:tcPr>
          <w:p>
            <w:r>
              <w:t>Lên đó sẽ gặp nguy hiểm đấy</w:t>
            </w:r>
          </w:p>
        </w:tc>
      </w:tr>
      <w:tr>
        <w:tc>
          <w:tcPr>
            <w:tcW w:type="dxa" w:w="4320"/>
          </w:tcPr>
          <w:p>
            <w:r>
              <w:t>06:13:17 - 06:13:20</w:t>
            </w:r>
          </w:p>
        </w:tc>
        <w:tc>
          <w:tcPr>
            <w:tcW w:type="dxa" w:w="4320"/>
          </w:tcPr>
          <w:p>
            <w:r>
              <w:t>Cháu, cháu hiểu rồi</w:t>
            </w:r>
          </w:p>
        </w:tc>
      </w:tr>
      <w:tr>
        <w:tc>
          <w:tcPr>
            <w:tcW w:type="dxa" w:w="4320"/>
          </w:tcPr>
          <w:p>
            <w:r>
              <w:t>06:13:20 - 06:13:21</w:t>
            </w:r>
          </w:p>
        </w:tc>
        <w:tc>
          <w:tcPr>
            <w:tcW w:type="dxa" w:w="4320"/>
          </w:tcPr>
          <w:p>
            <w:r>
              <w:t>Cháu sẽ tuân thủ quy tắc của các người</w:t>
            </w:r>
          </w:p>
        </w:tc>
      </w:tr>
      <w:tr>
        <w:tc>
          <w:tcPr>
            <w:tcW w:type="dxa" w:w="4320"/>
          </w:tcPr>
          <w:p>
            <w:r>
              <w:t>06:13:21 - 06:13:39</w:t>
            </w:r>
          </w:p>
        </w:tc>
        <w:tc>
          <w:tcPr>
            <w:tcW w:type="dxa" w:w="4320"/>
          </w:tcPr>
          <w:p>
            <w:r>
              <w:t>Đây là vật gì vậy</w:t>
            </w:r>
          </w:p>
        </w:tc>
      </w:tr>
      <w:tr>
        <w:tc>
          <w:tcPr>
            <w:tcW w:type="dxa" w:w="4320"/>
          </w:tcPr>
          <w:p>
            <w:r>
              <w:t>06:13:39 - 06:13:45</w:t>
            </w:r>
          </w:p>
        </w:tc>
        <w:tc>
          <w:tcPr>
            <w:tcW w:type="dxa" w:w="4320"/>
          </w:tcPr>
          <w:p>
            <w:r>
              <w:t>Đây là vật gì vậy</w:t>
            </w:r>
          </w:p>
        </w:tc>
      </w:tr>
      <w:tr>
        <w:tc>
          <w:tcPr>
            <w:tcW w:type="dxa" w:w="4320"/>
          </w:tcPr>
          <w:p>
            <w:r>
              <w:t>06:13:45 - 06:13:49</w:t>
            </w:r>
          </w:p>
        </w:tc>
        <w:tc>
          <w:tcPr>
            <w:tcW w:type="dxa" w:w="4320"/>
          </w:tcPr>
          <w:p>
            <w:r>
              <w:t>Linh Tuyết, muội đang xem gì vậy</w:t>
            </w:r>
          </w:p>
        </w:tc>
      </w:tr>
      <w:tr>
        <w:tc>
          <w:tcPr>
            <w:tcW w:type="dxa" w:w="4320"/>
          </w:tcPr>
          <w:p>
            <w:r>
              <w:t>06:13:49 - 06:13:52</w:t>
            </w:r>
          </w:p>
        </w:tc>
        <w:tc>
          <w:tcPr>
            <w:tcW w:type="dxa" w:w="4320"/>
          </w:tcPr>
          <w:p>
            <w:r>
              <w:t>Lệ Ti tỷ, tỷ xem này</w:t>
            </w:r>
          </w:p>
        </w:tc>
      </w:tr>
      <w:tr>
        <w:tc>
          <w:tcPr>
            <w:tcW w:type="dxa" w:w="4320"/>
          </w:tcPr>
          <w:p>
            <w:r>
              <w:t>06:13:52 - 06:13:55</w:t>
            </w:r>
          </w:p>
        </w:tc>
        <w:tc>
          <w:tcPr>
            <w:tcW w:type="dxa" w:w="4320"/>
          </w:tcPr>
          <w:p>
            <w:r>
              <w:t>Trên tường hình như có viết quy tắc lưu trú nơi đây</w:t>
            </w:r>
          </w:p>
        </w:tc>
      </w:tr>
      <w:tr>
        <w:tc>
          <w:tcPr>
            <w:tcW w:type="dxa" w:w="4320"/>
          </w:tcPr>
          <w:p>
            <w:r>
              <w:t>06:13:55 - 06:14:13</w:t>
            </w:r>
          </w:p>
        </w:tc>
        <w:tc>
          <w:tcPr>
            <w:tcW w:type="dxa" w:w="4320"/>
          </w:tcPr>
          <w:p>
            <w:r>
              <w:t>Trông có vẻ hơi kỳ quái</w:t>
            </w:r>
          </w:p>
        </w:tc>
      </w:tr>
      <w:tr>
        <w:tc>
          <w:tcPr>
            <w:tcW w:type="dxa" w:w="4320"/>
          </w:tcPr>
          <w:p>
            <w:r>
              <w:t>06:14:13 - 06:14:15</w:t>
            </w:r>
          </w:p>
        </w:tc>
        <w:tc>
          <w:tcPr>
            <w:tcW w:type="dxa" w:w="4320"/>
          </w:tcPr>
          <w:p>
            <w:r>
              <w:t>Đây là quy tắc lưu trú của nhà trọ</w:t>
            </w:r>
          </w:p>
        </w:tc>
      </w:tr>
      <w:tr>
        <w:tc>
          <w:tcPr>
            <w:tcW w:type="dxa" w:w="4320"/>
          </w:tcPr>
          <w:p>
            <w:r>
              <w:t>06:14:15 - 06:14:18</w:t>
            </w:r>
          </w:p>
        </w:tc>
        <w:tc>
          <w:tcPr>
            <w:tcW w:type="dxa" w:w="4320"/>
          </w:tcPr>
          <w:p>
            <w:r>
              <w:t>Nghĩ lại cũng phải thôi</w:t>
            </w:r>
          </w:p>
        </w:tc>
      </w:tr>
      <w:tr>
        <w:tc>
          <w:tcPr>
            <w:tcW w:type="dxa" w:w="4320"/>
          </w:tcPr>
          <w:p>
            <w:r>
              <w:t>06:14:18 - 06:14:20</w:t>
            </w:r>
          </w:p>
        </w:tc>
        <w:tc>
          <w:tcPr>
            <w:tcW w:type="dxa" w:w="4320"/>
          </w:tcPr>
          <w:p>
            <w:r>
              <w:t>Nơi mà Hiệp hội bí ẩn phái chúng ta đến</w:t>
            </w:r>
          </w:p>
        </w:tc>
      </w:tr>
      <w:tr>
        <w:tc>
          <w:tcPr>
            <w:tcW w:type="dxa" w:w="4320"/>
          </w:tcPr>
          <w:p>
            <w:r>
              <w:t>06:14:20 - 06:14:22</w:t>
            </w:r>
          </w:p>
        </w:tc>
        <w:tc>
          <w:tcPr>
            <w:tcW w:type="dxa" w:w="4320"/>
          </w:tcPr>
          <w:p>
            <w:r>
              <w:t>Thì làm sao có thể là chỗ bình thường được</w:t>
            </w:r>
          </w:p>
        </w:tc>
      </w:tr>
      <w:tr>
        <w:tc>
          <w:tcPr>
            <w:tcW w:type="dxa" w:w="4320"/>
          </w:tcPr>
          <w:p>
            <w:r>
              <w:t>06:14:22 - 06:14:24</w:t>
            </w:r>
          </w:p>
        </w:tc>
        <w:tc>
          <w:tcPr>
            <w:tcW w:type="dxa" w:w="4320"/>
          </w:tcPr>
          <w:p>
            <w:r>
              <w:t>Quy tắc viết là</w:t>
            </w:r>
          </w:p>
        </w:tc>
      </w:tr>
      <w:tr>
        <w:tc>
          <w:tcPr>
            <w:tcW w:type="dxa" w:w="4320"/>
          </w:tcPr>
          <w:p>
            <w:r>
              <w:t>06:14:24 - 06:14:26</w:t>
            </w:r>
          </w:p>
        </w:tc>
        <w:tc>
          <w:tcPr>
            <w:tcW w:type="dxa" w:w="4320"/>
          </w:tcPr>
          <w:p>
            <w:r>
              <w:t>Sau bảy giờ chớ rời khỏi phòng</w:t>
            </w:r>
          </w:p>
        </w:tc>
      </w:tr>
      <w:tr>
        <w:tc>
          <w:tcPr>
            <w:tcW w:type="dxa" w:w="4320"/>
          </w:tcPr>
          <w:p>
            <w:r>
              <w:t>06:14:26 - 06:14:28</w:t>
            </w:r>
          </w:p>
        </w:tc>
        <w:tc>
          <w:tcPr>
            <w:tcW w:type="dxa" w:w="4320"/>
          </w:tcPr>
          <w:p>
            <w:r>
              <w:t>Sau mười hai giờ nếu có người gõ cửa</w:t>
            </w:r>
          </w:p>
        </w:tc>
      </w:tr>
      <w:tr>
        <w:tc>
          <w:tcPr>
            <w:tcW w:type="dxa" w:w="4320"/>
          </w:tcPr>
          <w:p>
            <w:r>
              <w:t>06:14:28 - 06:14:29</w:t>
            </w:r>
          </w:p>
        </w:tc>
        <w:tc>
          <w:tcPr>
            <w:tcW w:type="dxa" w:w="4320"/>
          </w:tcPr>
          <w:p>
            <w:r>
              <w:t>Nữ giới phải mở cửa</w:t>
            </w:r>
          </w:p>
        </w:tc>
      </w:tr>
      <w:tr>
        <w:tc>
          <w:tcPr>
            <w:tcW w:type="dxa" w:w="4320"/>
          </w:tcPr>
          <w:p>
            <w:r>
              <w:t>06:14:29 - 06:14:31</w:t>
            </w:r>
          </w:p>
        </w:tc>
        <w:tc>
          <w:tcPr>
            <w:tcW w:type="dxa" w:w="4320"/>
          </w:tcPr>
          <w:p>
            <w:r>
              <w:t>Nhưng lúc chúng ta nhận phòng</w:t>
            </w:r>
          </w:p>
        </w:tc>
      </w:tr>
      <w:tr>
        <w:tc>
          <w:tcPr>
            <w:tcW w:type="dxa" w:w="4320"/>
          </w:tcPr>
          <w:p>
            <w:r>
              <w:t>06:14:31 - 06:14:33</w:t>
            </w:r>
          </w:p>
        </w:tc>
        <w:tc>
          <w:tcPr>
            <w:tcW w:type="dxa" w:w="4320"/>
          </w:tcPr>
          <w:p>
            <w:r>
              <w:t>Thì đã gần tám giờ rồi</w:t>
            </w:r>
          </w:p>
        </w:tc>
      </w:tr>
      <w:tr>
        <w:tc>
          <w:tcPr>
            <w:tcW w:type="dxa" w:w="4320"/>
          </w:tcPr>
          <w:p>
            <w:r>
              <w:t>06:14:33 - 06:14:36</w:t>
            </w:r>
          </w:p>
        </w:tc>
        <w:tc>
          <w:tcPr>
            <w:tcW w:type="dxa" w:w="4320"/>
          </w:tcPr>
          <w:p>
            <w:r>
              <w:t>Tức là đêm đầu tiên chúng ta an toàn</w:t>
            </w:r>
          </w:p>
        </w:tc>
      </w:tr>
      <w:tr>
        <w:tc>
          <w:tcPr>
            <w:tcW w:type="dxa" w:w="4320"/>
          </w:tcPr>
          <w:p>
            <w:r>
              <w:t>06:14:36 - 06:14:37</w:t>
            </w:r>
          </w:p>
        </w:tc>
        <w:tc>
          <w:tcPr>
            <w:tcW w:type="dxa" w:w="4320"/>
          </w:tcPr>
          <w:p>
            <w:r>
              <w:t>Lệ Ti tỷ</w:t>
            </w:r>
          </w:p>
        </w:tc>
      </w:tr>
      <w:tr>
        <w:tc>
          <w:tcPr>
            <w:tcW w:type="dxa" w:w="4320"/>
          </w:tcPr>
          <w:p>
            <w:r>
              <w:t>06:14:37 - 06:14:39</w:t>
            </w:r>
          </w:p>
        </w:tc>
        <w:tc>
          <w:tcPr>
            <w:tcW w:type="dxa" w:w="4320"/>
          </w:tcPr>
          <w:p>
            <w:r>
              <w:t>Ý tỷ là nói</w:t>
            </w:r>
          </w:p>
        </w:tc>
      </w:tr>
      <w:tr>
        <w:tc>
          <w:tcPr>
            <w:tcW w:type="dxa" w:w="4320"/>
          </w:tcPr>
          <w:p>
            <w:r>
              <w:t>06:14:39 - 06:14:41</w:t>
            </w:r>
          </w:p>
        </w:tc>
        <w:tc>
          <w:tcPr>
            <w:tcW w:type="dxa" w:w="4320"/>
          </w:tcPr>
          <w:p>
            <w:r>
              <w:t>Tối nay chúng ta sẽ không gặp phải ma quỷ hay nguy hiểm gì sao</w:t>
            </w:r>
          </w:p>
        </w:tc>
      </w:tr>
      <w:tr>
        <w:tc>
          <w:tcPr>
            <w:tcW w:type="dxa" w:w="4320"/>
          </w:tcPr>
          <w:p>
            <w:r>
              <w:t>06:14:41 - 06:14:45</w:t>
            </w:r>
          </w:p>
        </w:tc>
        <w:tc>
          <w:tcPr>
            <w:tcW w:type="dxa" w:w="4320"/>
          </w:tcPr>
          <w:p>
            <w:r>
              <w:t>Theo kinh nghiệm trước đây của tỷ</w:t>
            </w:r>
          </w:p>
        </w:tc>
      </w:tr>
      <w:tr>
        <w:tc>
          <w:tcPr>
            <w:tcW w:type="dxa" w:w="4320"/>
          </w:tcPr>
          <w:p>
            <w:r>
              <w:t>06:14:45 - 06:14:46</w:t>
            </w:r>
          </w:p>
        </w:tc>
        <w:tc>
          <w:tcPr>
            <w:tcW w:type="dxa" w:w="4320"/>
          </w:tcPr>
          <w:p>
            <w:r>
              <w:t>Là như vậy đấy</w:t>
            </w:r>
          </w:p>
        </w:tc>
      </w:tr>
      <w:tr>
        <w:tc>
          <w:tcPr>
            <w:tcW w:type="dxa" w:w="4320"/>
          </w:tcPr>
          <w:p>
            <w:r>
              <w:t>06:14:46 - 06:14:47</w:t>
            </w:r>
          </w:p>
        </w:tc>
        <w:tc>
          <w:tcPr>
            <w:tcW w:type="dxa" w:w="4320"/>
          </w:tcPr>
          <w:p>
            <w:r>
              <w:t>Nhưng kỳ quái ở chỗ</w:t>
            </w:r>
          </w:p>
        </w:tc>
      </w:tr>
      <w:tr>
        <w:tc>
          <w:tcPr>
            <w:tcW w:type="dxa" w:w="4320"/>
          </w:tcPr>
          <w:p>
            <w:r>
              <w:t>06:14:47 - 06:14:51</w:t>
            </w:r>
          </w:p>
        </w:tc>
        <w:tc>
          <w:tcPr>
            <w:tcW w:type="dxa" w:w="4320"/>
          </w:tcPr>
          <w:p>
            <w:r>
              <w:t>Loại dị thường thế này lẽ ra không nên bị quy tắc ràng buộc mới đúng</w:t>
            </w:r>
          </w:p>
        </w:tc>
      </w:tr>
      <w:tr>
        <w:tc>
          <w:tcPr>
            <w:tcW w:type="dxa" w:w="4320"/>
          </w:tcPr>
          <w:p>
            <w:r>
              <w:t>06:14:51 - 06:14:53</w:t>
            </w:r>
          </w:p>
        </w:tc>
        <w:tc>
          <w:tcPr>
            <w:tcW w:type="dxa" w:w="4320"/>
          </w:tcPr>
          <w:p>
            <w:r>
              <w:t>Đây đâu phải tiểu thuyết hay phim hoạt hình</w:t>
            </w:r>
          </w:p>
        </w:tc>
      </w:tr>
      <w:tr>
        <w:tc>
          <w:tcPr>
            <w:tcW w:type="dxa" w:w="4320"/>
          </w:tcPr>
          <w:p>
            <w:r>
              <w:t>06:14:53 - 06:14:59</w:t>
            </w:r>
          </w:p>
        </w:tc>
        <w:tc>
          <w:tcPr>
            <w:tcW w:type="dxa" w:w="4320"/>
          </w:tcPr>
          <w:p>
            <w:r>
              <w:t>Muội còn tưởng đêm đầu tiên chúng ta sẽ gặp phải dị thường</w:t>
            </w:r>
          </w:p>
        </w:tc>
      </w:tr>
      <w:tr>
        <w:tc>
          <w:tcPr>
            <w:tcW w:type="dxa" w:w="4320"/>
          </w:tcPr>
          <w:p>
            <w:r>
              <w:t>06:14:59 - 06:15:01</w:t>
            </w:r>
          </w:p>
        </w:tc>
        <w:tc>
          <w:tcPr>
            <w:tcW w:type="dxa" w:w="4320"/>
          </w:tcPr>
          <w:p>
            <w:r>
              <w:t>Rồi chúng ta sẽ giải quyết vấn đề nhanh như chớp</w:t>
            </w:r>
          </w:p>
        </w:tc>
      </w:tr>
      <w:tr>
        <w:tc>
          <w:tcPr>
            <w:tcW w:type="dxa" w:w="4320"/>
          </w:tcPr>
          <w:p>
            <w:r>
              <w:t>06:15:01 - 06:15:02</w:t>
            </w:r>
          </w:p>
        </w:tc>
        <w:tc>
          <w:tcPr>
            <w:tcW w:type="dxa" w:w="4320"/>
          </w:tcPr>
          <w:p>
            <w:r>
              <w:t>Sau đó về nhà luôn</w:t>
            </w:r>
          </w:p>
        </w:tc>
      </w:tr>
      <w:tr>
        <w:tc>
          <w:tcPr>
            <w:tcW w:type="dxa" w:w="4320"/>
          </w:tcPr>
          <w:p>
            <w:r>
              <w:t>06:15:02 - 06:15:04</w:t>
            </w:r>
          </w:p>
        </w:tc>
        <w:tc>
          <w:tcPr>
            <w:tcW w:type="dxa" w:w="4320"/>
          </w:tcPr>
          <w:p>
            <w:r>
              <w:t>Giờ xem ra là không được rồi</w:t>
            </w:r>
          </w:p>
        </w:tc>
      </w:tr>
      <w:tr>
        <w:tc>
          <w:tcPr>
            <w:tcW w:type="dxa" w:w="4320"/>
          </w:tcPr>
          <w:p>
            <w:r>
              <w:t>06:15:04 - 06:15:07</w:t>
            </w:r>
          </w:p>
        </w:tc>
        <w:tc>
          <w:tcPr>
            <w:tcW w:type="dxa" w:w="4320"/>
          </w:tcPr>
          <w:p>
            <w:r>
              <w:t>Chớ chủ quan</w:t>
            </w:r>
          </w:p>
        </w:tc>
      </w:tr>
      <w:tr>
        <w:tc>
          <w:tcPr>
            <w:tcW w:type="dxa" w:w="4320"/>
          </w:tcPr>
          <w:p>
            <w:r>
              <w:t>06:15:07 - 06:15:10</w:t>
            </w:r>
          </w:p>
        </w:tc>
        <w:tc>
          <w:tcPr>
            <w:tcW w:type="dxa" w:w="4320"/>
          </w:tcPr>
          <w:p>
            <w:r>
              <w:t>Mỗi sự kiện siêu nhiên đều nên được đối xử nghiêm túc</w:t>
            </w:r>
          </w:p>
        </w:tc>
      </w:tr>
      <w:tr>
        <w:tc>
          <w:tcPr>
            <w:tcW w:type="dxa" w:w="4320"/>
          </w:tcPr>
          <w:p>
            <w:r>
              <w:t>06:15:10 - 06:15:14</w:t>
            </w:r>
          </w:p>
        </w:tc>
        <w:tc>
          <w:tcPr>
            <w:tcW w:type="dxa" w:w="4320"/>
          </w:tcPr>
          <w:p>
            <w:r>
              <w:t>Tuy sự kiện này tạm thời chỉ được xếp mức đe dọa cấp ba</w:t>
            </w:r>
          </w:p>
        </w:tc>
      </w:tr>
      <w:tr>
        <w:tc>
          <w:tcPr>
            <w:tcW w:type="dxa" w:w="4320"/>
          </w:tcPr>
          <w:p>
            <w:r>
              <w:t>06:15:14 - 06:15:15</w:t>
            </w:r>
          </w:p>
        </w:tc>
        <w:tc>
          <w:tcPr>
            <w:tcW w:type="dxa" w:w="4320"/>
          </w:tcPr>
          <w:p>
            <w:r>
              <w:t>Nhưng đó chỉ là suy đoán thôi</w:t>
            </w:r>
          </w:p>
        </w:tc>
      </w:tr>
      <w:tr>
        <w:tc>
          <w:tcPr>
            <w:tcW w:type="dxa" w:w="4320"/>
          </w:tcPr>
          <w:p>
            <w:r>
              <w:t>06:15:15 - 06:15:17</w:t>
            </w:r>
          </w:p>
        </w:tc>
        <w:tc>
          <w:tcPr>
            <w:tcW w:type="dxa" w:w="4320"/>
          </w:tcPr>
          <w:p>
            <w:r>
              <w:t>Hệ số nguy hiểm vẫn chưa rõ</w:t>
            </w:r>
          </w:p>
        </w:tc>
      </w:tr>
      <w:tr>
        <w:tc>
          <w:tcPr>
            <w:tcW w:type="dxa" w:w="4320"/>
          </w:tcPr>
          <w:p>
            <w:r>
              <w:t>06:15:17 - 06:15:18</w:t>
            </w:r>
          </w:p>
        </w:tc>
        <w:tc>
          <w:tcPr>
            <w:tcW w:type="dxa" w:w="4320"/>
          </w:tcPr>
          <w:p>
            <w:r>
              <w:t>Chúng ta phải cẩn thận một chút</w:t>
            </w:r>
          </w:p>
        </w:tc>
      </w:tr>
      <w:tr>
        <w:tc>
          <w:tcPr>
            <w:tcW w:type="dxa" w:w="4320"/>
          </w:tcPr>
          <w:p>
            <w:r>
              <w:t>06:15:18 - 06:15:21</w:t>
            </w:r>
          </w:p>
        </w:tc>
        <w:tc>
          <w:tcPr>
            <w:tcW w:type="dxa" w:w="4320"/>
          </w:tcPr>
          <w:p>
            <w:r>
              <w:t>Sáng mai đi tìm Trương Thần nói rõ chuyện này</w:t>
            </w:r>
          </w:p>
        </w:tc>
      </w:tr>
      <w:tr>
        <w:tc>
          <w:tcPr>
            <w:tcW w:type="dxa" w:w="4320"/>
          </w:tcPr>
          <w:p>
            <w:r>
              <w:t>06:15:21 - 06:15:25</w:t>
            </w:r>
          </w:p>
        </w:tc>
        <w:tc>
          <w:tcPr>
            <w:tcW w:type="dxa" w:w="4320"/>
          </w:tcPr>
          <w:p>
            <w:r>
              <w:t>Đây là quy tắc của nhà trọ</w:t>
            </w:r>
          </w:p>
        </w:tc>
      </w:tr>
      <w:tr>
        <w:tc>
          <w:tcPr>
            <w:tcW w:type="dxa" w:w="4320"/>
          </w:tcPr>
          <w:p>
            <w:r>
              <w:t>06:15:25 - 06:15:28</w:t>
            </w:r>
          </w:p>
        </w:tc>
        <w:tc>
          <w:tcPr>
            <w:tcW w:type="dxa" w:w="4320"/>
          </w:tcPr>
          <w:p>
            <w:r>
              <w:t>Nhà trọ này quả nhiên có vấn đề lớn</w:t>
            </w:r>
          </w:p>
        </w:tc>
      </w:tr>
      <w:tr>
        <w:tc>
          <w:tcPr>
            <w:tcW w:type="dxa" w:w="4320"/>
          </w:tcPr>
          <w:p>
            <w:r>
              <w:t>06:15:28 - 06:15:31</w:t>
            </w:r>
          </w:p>
        </w:tc>
        <w:tc>
          <w:tcPr>
            <w:tcW w:type="dxa" w:w="4320"/>
          </w:tcPr>
          <w:p>
            <w:r>
              <w:t>Ta phải kể chuyện này cho Trương Thần phòng bên cạnh mới được</w:t>
            </w:r>
          </w:p>
        </w:tc>
      </w:tr>
      <w:tr>
        <w:tc>
          <w:tcPr>
            <w:tcW w:type="dxa" w:w="4320"/>
          </w:tcPr>
          <w:p>
            <w:r>
              <w:t>06:15:31 - 06:15:34</w:t>
            </w:r>
          </w:p>
        </w:tc>
        <w:tc>
          <w:tcPr>
            <w:tcW w:type="dxa" w:w="4320"/>
          </w:tcPr>
          <w:p>
            <w:r>
              <w:t>Không được, không được</w:t>
            </w:r>
          </w:p>
        </w:tc>
      </w:tr>
      <w:tr>
        <w:tc>
          <w:tcPr>
            <w:tcW w:type="dxa" w:w="4320"/>
          </w:tcPr>
          <w:p>
            <w:r>
              <w:t>06:15:34 - 06:15:36</w:t>
            </w:r>
          </w:p>
        </w:tc>
        <w:tc>
          <w:tcPr>
            <w:tcW w:type="dxa" w:w="4320"/>
          </w:tcPr>
          <w:p>
            <w:r>
              <w:t>Bây giờ ra ngoài buổi tối quá nguy hiểm</w:t>
            </w:r>
          </w:p>
        </w:tc>
      </w:tr>
      <w:tr>
        <w:tc>
          <w:tcPr>
            <w:tcW w:type="dxa" w:w="4320"/>
          </w:tcPr>
          <w:p>
            <w:r>
              <w:t>06:15:36 - 06:15:38</w:t>
            </w:r>
          </w:p>
        </w:tc>
        <w:tc>
          <w:tcPr>
            <w:tcW w:type="dxa" w:w="4320"/>
          </w:tcPr>
          <w:p>
            <w:r>
              <w:t>Đây đâu phải phim hoạt hình hay tiểu thuyết</w:t>
            </w:r>
          </w:p>
        </w:tc>
      </w:tr>
      <w:tr>
        <w:tc>
          <w:tcPr>
            <w:tcW w:type="dxa" w:w="4320"/>
          </w:tcPr>
          <w:p>
            <w:r>
              <w:t>06:15:38 - 06:15:42</w:t>
            </w:r>
          </w:p>
        </w:tc>
        <w:tc>
          <w:tcPr>
            <w:tcW w:type="dxa" w:w="4320"/>
          </w:tcPr>
          <w:p>
            <w:r>
              <w:t>Tuy nói lúc ta nhận phòng đã qua bảy giờ rồi</w:t>
            </w:r>
          </w:p>
        </w:tc>
      </w:tr>
      <w:tr>
        <w:tc>
          <w:tcPr>
            <w:tcW w:type="dxa" w:w="4320"/>
          </w:tcPr>
          <w:p>
            <w:r>
              <w:t>06:15:42 - 06:15:46</w:t>
            </w:r>
          </w:p>
        </w:tc>
        <w:tc>
          <w:tcPr>
            <w:tcW w:type="dxa" w:w="4320"/>
          </w:tcPr>
          <w:p>
            <w:r>
              <w:t>Nhưng cũng không nói chắc là đêm đầu tiên sẽ không bị tấn công</w:t>
            </w:r>
          </w:p>
        </w:tc>
      </w:tr>
      <w:tr>
        <w:tc>
          <w:tcPr>
            <w:tcW w:type="dxa" w:w="4320"/>
          </w:tcPr>
          <w:p>
            <w:r>
              <w:t>06:15:46 - 06:15:49</w:t>
            </w:r>
          </w:p>
        </w:tc>
        <w:tc>
          <w:tcPr>
            <w:tcW w:type="dxa" w:w="4320"/>
          </w:tcPr>
          <w:p>
            <w:r>
              <w:t>Vả lại phòng của những người khác cũng có thể có quy tắc này</w:t>
            </w:r>
          </w:p>
        </w:tc>
      </w:tr>
      <w:tr>
        <w:tc>
          <w:tcPr>
            <w:tcW w:type="dxa" w:w="4320"/>
          </w:tcPr>
          <w:p>
            <w:r>
              <w:t>06:15:49 - 06:15:53</w:t>
            </w:r>
          </w:p>
        </w:tc>
        <w:tc>
          <w:tcPr>
            <w:tcW w:type="dxa" w:w="4320"/>
          </w:tcPr>
          <w:p>
            <w:r>
              <w:t>Thôi để sáng mai ta kể chuyện này cho họ vậy</w:t>
            </w:r>
          </w:p>
        </w:tc>
      </w:tr>
      <w:tr>
        <w:tc>
          <w:tcPr>
            <w:tcW w:type="dxa" w:w="4320"/>
          </w:tcPr>
          <w:p>
            <w:r>
              <w:t>06:15:53 - 06:16:01</w:t>
            </w:r>
          </w:p>
        </w:tc>
        <w:tc>
          <w:tcPr>
            <w:tcW w:type="dxa" w:w="4320"/>
          </w:tcPr>
          <w:p>
            <w:r>
              <w:t>Thú vị thật đấy</w:t>
            </w:r>
          </w:p>
        </w:tc>
      </w:tr>
      <w:tr>
        <w:tc>
          <w:tcPr>
            <w:tcW w:type="dxa" w:w="4320"/>
          </w:tcPr>
          <w:p>
            <w:r>
              <w:t>06:16:01 - 06:16:02</w:t>
            </w:r>
          </w:p>
        </w:tc>
        <w:tc>
          <w:tcPr>
            <w:tcW w:type="dxa" w:w="4320"/>
          </w:tcPr>
          <w:p>
            <w:r>
              <w:t>Đây là lần đầu tiên ta nghe</w:t>
            </w:r>
          </w:p>
        </w:tc>
      </w:tr>
      <w:tr>
        <w:tc>
          <w:tcPr>
            <w:tcW w:type="dxa" w:w="4320"/>
          </w:tcPr>
          <w:p>
            <w:r>
              <w:t>06:16:02 - 06:16:04</w:t>
            </w:r>
          </w:p>
        </w:tc>
        <w:tc>
          <w:tcPr>
            <w:tcW w:type="dxa" w:w="4320"/>
          </w:tcPr>
          <w:p>
            <w:r>
              <w:t>Dị thường mà cũng tuân thủ quy tắc</w:t>
            </w:r>
          </w:p>
        </w:tc>
      </w:tr>
      <w:tr>
        <w:tc>
          <w:tcPr>
            <w:tcW w:type="dxa" w:w="4320"/>
          </w:tcPr>
          <w:p>
            <w:r>
              <w:t>06:16:04 - 06:16:05</w:t>
            </w:r>
          </w:p>
        </w:tc>
        <w:tc>
          <w:tcPr>
            <w:tcW w:type="dxa" w:w="4320"/>
          </w:tcPr>
          <w:p>
            <w:r>
              <w:t>Rốt cuộc là dị thường tuân theo quy tắc</w:t>
            </w:r>
          </w:p>
        </w:tc>
      </w:tr>
      <w:tr>
        <w:tc>
          <w:tcPr>
            <w:tcW w:type="dxa" w:w="4320"/>
          </w:tcPr>
          <w:p>
            <w:r>
              <w:t>06:16:05 - 06:16:08</w:t>
            </w:r>
          </w:p>
        </w:tc>
        <w:tc>
          <w:tcPr>
            <w:tcW w:type="dxa" w:w="4320"/>
          </w:tcPr>
          <w:p>
            <w:r>
              <w:t>Hay chính quy tắc này là do dị thường đặt ra</w:t>
            </w:r>
          </w:p>
        </w:tc>
      </w:tr>
      <w:tr>
        <w:tc>
          <w:tcPr>
            <w:tcW w:type="dxa" w:w="4320"/>
          </w:tcPr>
          <w:p>
            <w:r>
              <w:t>06:16:08 - 06:16:09</w:t>
            </w:r>
          </w:p>
        </w:tc>
        <w:tc>
          <w:tcPr>
            <w:tcW w:type="dxa" w:w="4320"/>
          </w:tcPr>
          <w:p>
            <w:r>
              <w:t>Chỉ để thỏa mãn</w:t>
            </w:r>
          </w:p>
        </w:tc>
      </w:tr>
      <w:tr>
        <w:tc>
          <w:tcPr>
            <w:tcW w:type="dxa" w:w="4320"/>
          </w:tcPr>
          <w:p>
            <w:r>
              <w:t>06:16:09 - 06:16:11</w:t>
            </w:r>
          </w:p>
        </w:tc>
        <w:tc>
          <w:tcPr>
            <w:tcW w:type="dxa" w:w="4320"/>
          </w:tcPr>
          <w:p>
            <w:r>
              <w:t>Sở thích kỳ quặc riêng của dị thường thôi</w:t>
            </w:r>
          </w:p>
        </w:tc>
      </w:tr>
      <w:tr>
        <w:tc>
          <w:tcPr>
            <w:tcW w:type="dxa" w:w="4320"/>
          </w:tcPr>
          <w:p>
            <w:r>
              <w:t>06:16:11 - 06:16:14</w:t>
            </w:r>
          </w:p>
        </w:tc>
        <w:tc>
          <w:tcPr>
            <w:tcW w:type="dxa" w:w="4320"/>
          </w:tcPr>
          <w:p>
            <w:r>
              <w:t>Phòng của Lệ Ti và Thanh Linh Tuyết</w:t>
            </w:r>
          </w:p>
        </w:tc>
      </w:tr>
      <w:tr>
        <w:tc>
          <w:tcPr>
            <w:tcW w:type="dxa" w:w="4320"/>
          </w:tcPr>
          <w:p>
            <w:r>
              <w:t>06:16:14 - 06:16:15</w:t>
            </w:r>
          </w:p>
        </w:tc>
        <w:tc>
          <w:tcPr>
            <w:tcW w:type="dxa" w:w="4320"/>
          </w:tcPr>
          <w:p>
            <w:r>
              <w:t>Chắc cũng có quy tắc này</w:t>
            </w:r>
          </w:p>
        </w:tc>
      </w:tr>
      <w:tr>
        <w:tc>
          <w:tcPr>
            <w:tcW w:type="dxa" w:w="4320"/>
          </w:tcPr>
          <w:p>
            <w:r>
              <w:t>06:16:15 - 06:16:17</w:t>
            </w:r>
          </w:p>
        </w:tc>
        <w:tc>
          <w:tcPr>
            <w:tcW w:type="dxa" w:w="4320"/>
          </w:tcPr>
          <w:p>
            <w:r>
              <w:t>Có giống với phòng của ta không thì không rõ</w:t>
            </w:r>
          </w:p>
        </w:tc>
      </w:tr>
      <w:tr>
        <w:tc>
          <w:tcPr>
            <w:tcW w:type="dxa" w:w="4320"/>
          </w:tcPr>
          <w:p>
            <w:r>
              <w:t>06:16:17 - 06:16:19</w:t>
            </w:r>
          </w:p>
        </w:tc>
        <w:tc>
          <w:tcPr>
            <w:tcW w:type="dxa" w:w="4320"/>
          </w:tcPr>
          <w:p>
            <w:r>
              <w:t>Trên đó cũng không nói nam giới có phải mở cửa hay không</w:t>
            </w:r>
          </w:p>
        </w:tc>
      </w:tr>
      <w:tr>
        <w:tc>
          <w:tcPr>
            <w:tcW w:type="dxa" w:w="4320"/>
          </w:tcPr>
          <w:p>
            <w:r>
              <w:t>06:16:19 - 06:16:21</w:t>
            </w:r>
          </w:p>
        </w:tc>
        <w:tc>
          <w:tcPr>
            <w:tcW w:type="dxa" w:w="4320"/>
          </w:tcPr>
          <w:p>
            <w:r>
              <w:t>Chỉ nói là nữ giới phải mở cửa</w:t>
            </w:r>
          </w:p>
        </w:tc>
      </w:tr>
      <w:tr>
        <w:tc>
          <w:tcPr>
            <w:tcW w:type="dxa" w:w="4320"/>
          </w:tcPr>
          <w:p>
            <w:r>
              <w:t>06:16:21 - 06:16:22</w:t>
            </w:r>
          </w:p>
        </w:tc>
        <w:tc>
          <w:tcPr>
            <w:tcW w:type="dxa" w:w="4320"/>
          </w:tcPr>
          <w:p>
            <w:r>
              <w:t>Nếu mở cửa ra</w:t>
            </w:r>
          </w:p>
        </w:tc>
      </w:tr>
      <w:tr>
        <w:tc>
          <w:tcPr>
            <w:tcW w:type="dxa" w:w="4320"/>
          </w:tcPr>
          <w:p>
            <w:r>
              <w:t>06:16:22 - 06:16:24</w:t>
            </w:r>
          </w:p>
        </w:tc>
        <w:tc>
          <w:tcPr>
            <w:tcW w:type="dxa" w:w="4320"/>
          </w:tcPr>
          <w:p>
            <w:r>
              <w:t>Khả năng cao sẽ gặp con quỷ nhỏ trên chuyến xe đó</w:t>
            </w:r>
          </w:p>
        </w:tc>
      </w:tr>
      <w:tr>
        <w:tc>
          <w:tcPr>
            <w:tcW w:type="dxa" w:w="4320"/>
          </w:tcPr>
          <w:p>
            <w:r>
              <w:t>06:16:24 - 06:16:26</w:t>
            </w:r>
          </w:p>
        </w:tc>
        <w:tc>
          <w:tcPr>
            <w:tcW w:type="dxa" w:w="4320"/>
          </w:tcPr>
          <w:p>
            <w:r>
              <w:t>Nhưng con dị thường này</w:t>
            </w:r>
          </w:p>
        </w:tc>
      </w:tr>
      <w:tr>
        <w:tc>
          <w:tcPr>
            <w:tcW w:type="dxa" w:w="4320"/>
          </w:tcPr>
          <w:p>
            <w:r>
              <w:t>06:16:26 - 06:16:28</w:t>
            </w:r>
          </w:p>
        </w:tc>
        <w:tc>
          <w:tcPr>
            <w:tcW w:type="dxa" w:w="4320"/>
          </w:tcPr>
          <w:p>
            <w:r>
              <w:t>Đã chơi trò đặt quy tắc riêng thế này</w:t>
            </w:r>
          </w:p>
        </w:tc>
      </w:tr>
      <w:tr>
        <w:tc>
          <w:tcPr>
            <w:tcW w:type="dxa" w:w="4320"/>
          </w:tcPr>
          <w:p>
            <w:r>
              <w:t>06:16:28 - 06:16:30</w:t>
            </w:r>
          </w:p>
        </w:tc>
        <w:tc>
          <w:tcPr>
            <w:tcW w:type="dxa" w:w="4320"/>
          </w:tcPr>
          <w:p>
            <w:r>
              <w:t>Chứng tỏ đêm đầu tiên sẽ không ra tay giết chóc bừa bãi</w:t>
            </w:r>
          </w:p>
        </w:tc>
      </w:tr>
      <w:tr>
        <w:tc>
          <w:tcPr>
            <w:tcW w:type="dxa" w:w="4320"/>
          </w:tcPr>
          <w:p>
            <w:r>
              <w:t>06:16:30 - 06:16:33</w:t>
            </w:r>
          </w:p>
        </w:tc>
        <w:tc>
          <w:tcPr>
            <w:tcW w:type="dxa" w:w="4320"/>
          </w:tcPr>
          <w:p>
            <w:r>
              <w:t>Tuy nói mục tiêu cuối cùng chắc chắn vẫn là tiêu diệt hết mọi người</w:t>
            </w:r>
          </w:p>
        </w:tc>
      </w:tr>
      <w:tr>
        <w:tc>
          <w:tcPr>
            <w:tcW w:type="dxa" w:w="4320"/>
          </w:tcPr>
          <w:p>
            <w:r>
              <w:t>06:16:33 - 06:16:34</w:t>
            </w:r>
          </w:p>
        </w:tc>
        <w:tc>
          <w:tcPr>
            <w:tcW w:type="dxa" w:w="4320"/>
          </w:tcPr>
          <w:p>
            <w:r>
              <w:t>Quy tắc chỉ là sở thích kỳ quặc thôi</w:t>
            </w:r>
          </w:p>
        </w:tc>
      </w:tr>
      <w:tr>
        <w:tc>
          <w:tcPr>
            <w:tcW w:type="dxa" w:w="4320"/>
          </w:tcPr>
          <w:p>
            <w:r>
              <w:t>06:16:34 - 06:16:36</w:t>
            </w:r>
          </w:p>
        </w:tc>
        <w:tc>
          <w:tcPr>
            <w:tcW w:type="dxa" w:w="4320"/>
          </w:tcPr>
          <w:p>
            <w:r>
              <w:t>Nhưng ít nhất cũng có thể chứng minh</w:t>
            </w:r>
          </w:p>
        </w:tc>
      </w:tr>
      <w:tr>
        <w:tc>
          <w:tcPr>
            <w:tcW w:type="dxa" w:w="4320"/>
          </w:tcPr>
          <w:p>
            <w:r>
              <w:t>06:16:36 - 06:16:38</w:t>
            </w:r>
          </w:p>
        </w:tc>
        <w:tc>
          <w:tcPr>
            <w:tcW w:type="dxa" w:w="4320"/>
          </w:tcPr>
          <w:p>
            <w:r>
              <w:t>Đêm đầu tiên Giang Tô Nguyệt an toàn</w:t>
            </w:r>
          </w:p>
        </w:tc>
      </w:tr>
      <w:tr>
        <w:tc>
          <w:tcPr>
            <w:tcW w:type="dxa" w:w="4320"/>
          </w:tcPr>
          <w:p>
            <w:r>
              <w:t>06:16:38 - 06:16:40</w:t>
            </w:r>
          </w:p>
        </w:tc>
        <w:tc>
          <w:tcPr>
            <w:tcW w:type="dxa" w:w="4320"/>
          </w:tcPr>
          <w:p>
            <w:r>
              <w:t>Sáng mai xem họ có phát hiện gì không</w:t>
            </w:r>
          </w:p>
        </w:tc>
      </w:tr>
      <w:tr>
        <w:tc>
          <w:tcPr>
            <w:tcW w:type="dxa" w:w="4320"/>
          </w:tcPr>
          <w:p>
            <w:r>
              <w:t>06:16:40 - 06:16:55</w:t>
            </w:r>
          </w:p>
        </w:tc>
        <w:tc>
          <w:tcPr>
            <w:tcW w:type="dxa" w:w="4320"/>
          </w:tcPr>
          <w:p>
            <w:r>
              <w:t>Trương Thần huynh, huynh đến rồi</w:t>
            </w:r>
          </w:p>
        </w:tc>
      </w:tr>
      <w:tr>
        <w:tc>
          <w:tcPr>
            <w:tcW w:type="dxa" w:w="4320"/>
          </w:tcPr>
          <w:p>
            <w:r>
              <w:t>06:16:55 - 06:16:58</w:t>
            </w:r>
          </w:p>
        </w:tc>
        <w:tc>
          <w:tcPr>
            <w:tcW w:type="dxa" w:w="4320"/>
          </w:tcPr>
          <w:p>
            <w:r>
              <w:t>Tối qua bọn ta phát hiện quy tắc của nhà trọ này trong phòng</w:t>
            </w:r>
          </w:p>
        </w:tc>
      </w:tr>
      <w:tr>
        <w:tc>
          <w:tcPr>
            <w:tcW w:type="dxa" w:w="4320"/>
          </w:tcPr>
          <w:p>
            <w:r>
              <w:t>06:16:58 - 06:17:00</w:t>
            </w:r>
          </w:p>
        </w:tc>
        <w:tc>
          <w:tcPr>
            <w:tcW w:type="dxa" w:w="4320"/>
          </w:tcPr>
          <w:p>
            <w:r>
              <w:t>Vừa rồi bọn ta đã trao đổi với nhau</w:t>
            </w:r>
          </w:p>
        </w:tc>
      </w:tr>
      <w:tr>
        <w:tc>
          <w:tcPr>
            <w:tcW w:type="dxa" w:w="4320"/>
          </w:tcPr>
          <w:p>
            <w:r>
              <w:t>06:17:00 - 06:17:03</w:t>
            </w:r>
          </w:p>
        </w:tc>
        <w:tc>
          <w:tcPr>
            <w:tcW w:type="dxa" w:w="4320"/>
          </w:tcPr>
          <w:p>
            <w:r>
              <w:t>Quy tắc phòng của bọn ta đều giống nhau</w:t>
            </w:r>
          </w:p>
        </w:tc>
      </w:tr>
      <w:tr>
        <w:tc>
          <w:tcPr>
            <w:tcW w:type="dxa" w:w="4320"/>
          </w:tcPr>
          <w:p>
            <w:r>
              <w:t>06:17:03 - 06:17:06</w:t>
            </w:r>
          </w:p>
        </w:tc>
        <w:tc>
          <w:tcPr>
            <w:tcW w:type="dxa" w:w="4320"/>
          </w:tcPr>
          <w:p>
            <w:r>
              <w:t>Không biết quy tắc phòng huynh có khác với bọn ta không</w:t>
            </w:r>
          </w:p>
        </w:tc>
      </w:tr>
      <w:tr>
        <w:tc>
          <w:tcPr>
            <w:tcW w:type="dxa" w:w="4320"/>
          </w:tcPr>
          <w:p>
            <w:r>
              <w:t>06:17:06 - 06:17:09</w:t>
            </w:r>
          </w:p>
        </w:tc>
        <w:tc>
          <w:tcPr>
            <w:tcW w:type="dxa" w:w="4320"/>
          </w:tcPr>
          <w:p>
            <w:r>
              <w:t>Điều thứ nhất trong quy tắc phòng ta là nói</w:t>
            </w:r>
          </w:p>
        </w:tc>
      </w:tr>
      <w:tr>
        <w:tc>
          <w:tcPr>
            <w:tcW w:type="dxa" w:w="4320"/>
          </w:tcPr>
          <w:p>
            <w:r>
              <w:t>06:17:09 - 06:17:11</w:t>
            </w:r>
          </w:p>
        </w:tc>
        <w:tc>
          <w:tcPr>
            <w:tcW w:type="dxa" w:w="4320"/>
          </w:tcPr>
          <w:p>
            <w:r>
              <w:t>Nhà trọ này không cần lo về an toàn</w:t>
            </w:r>
          </w:p>
        </w:tc>
      </w:tr>
      <w:tr>
        <w:tc>
          <w:tcPr>
            <w:tcW w:type="dxa" w:w="4320"/>
          </w:tcPr>
          <w:p>
            <w:r>
              <w:t>06:17:11 - 06:17:14</w:t>
            </w:r>
          </w:p>
        </w:tc>
        <w:tc>
          <w:tcPr>
            <w:tcW w:type="dxa" w:w="4320"/>
          </w:tcPr>
          <w:p>
            <w:r>
              <w:t>Điều thứ hai là sau bảy giờ tối chớ ra ngoài</w:t>
            </w:r>
          </w:p>
        </w:tc>
      </w:tr>
      <w:tr>
        <w:tc>
          <w:tcPr>
            <w:tcW w:type="dxa" w:w="4320"/>
          </w:tcPr>
          <w:p>
            <w:r>
              <w:t>06:17:14 - 06:17:16</w:t>
            </w:r>
          </w:p>
        </w:tc>
        <w:tc>
          <w:tcPr>
            <w:tcW w:type="dxa" w:w="4320"/>
          </w:tcPr>
          <w:p>
            <w:r>
              <w:t>Điều thứ ba là sau mười hai giờ nếu có người gõ cửa</w:t>
            </w:r>
          </w:p>
        </w:tc>
      </w:tr>
      <w:tr>
        <w:tc>
          <w:tcPr>
            <w:tcW w:type="dxa" w:w="4320"/>
          </w:tcPr>
          <w:p>
            <w:r>
              <w:t>06:17:16 - 06:17:17</w:t>
            </w:r>
          </w:p>
        </w:tc>
        <w:tc>
          <w:tcPr>
            <w:tcW w:type="dxa" w:w="4320"/>
          </w:tcPr>
          <w:p>
            <w:r>
              <w:t>Nữ giới phải mở cửa</w:t>
            </w:r>
          </w:p>
        </w:tc>
      </w:tr>
      <w:tr>
        <w:tc>
          <w:tcPr>
            <w:tcW w:type="dxa" w:w="4320"/>
          </w:tcPr>
          <w:p>
            <w:r>
              <w:t>06:17:17 - 06:17:19</w:t>
            </w:r>
          </w:p>
        </w:tc>
        <w:tc>
          <w:tcPr>
            <w:tcW w:type="dxa" w:w="4320"/>
          </w:tcPr>
          <w:p>
            <w:r>
              <w:t>Điều thứ tư là nếu có người gọi mẹ thì chớ đáp lại</w:t>
            </w:r>
          </w:p>
        </w:tc>
      </w:tr>
      <w:tr>
        <w:tc>
          <w:tcPr>
            <w:tcW w:type="dxa" w:w="4320"/>
          </w:tcPr>
          <w:p>
            <w:r>
              <w:t>06:17:19 - 06:17:22</w:t>
            </w:r>
          </w:p>
        </w:tc>
        <w:tc>
          <w:tcPr>
            <w:tcW w:type="dxa" w:w="4320"/>
          </w:tcPr>
          <w:p>
            <w:r>
              <w:t>Điều thứ năm là, nếu vi phạm, hãy tìm bà chủ nhà trọ giúp đỡ.</w:t>
            </w:r>
          </w:p>
        </w:tc>
      </w:tr>
      <w:tr>
        <w:tc>
          <w:tcPr>
            <w:tcW w:type="dxa" w:w="4320"/>
          </w:tcPr>
          <w:p>
            <w:r>
              <w:t>06:17:24 - 06:17:31</w:t>
            </w:r>
          </w:p>
        </w:tc>
        <w:tc>
          <w:tcPr>
            <w:tcW w:type="dxa" w:w="4320"/>
          </w:tcPr>
          <w:p>
            <w:r>
              <w:t>Vậy quy tắc của huynh giống hệt của bọn ta, làm thần làm quỷ, còn tưởng là dị thường cấp cao gì chứ, hóa ra cũng chơi trò đặt quy tắc riêng này.</w:t>
            </w:r>
          </w:p>
        </w:tc>
      </w:tr>
      <w:tr>
        <w:tc>
          <w:tcPr>
            <w:tcW w:type="dxa" w:w="4320"/>
          </w:tcPr>
          <w:p>
            <w:r>
              <w:t>06:17:33 - 06:17:49</w:t>
            </w:r>
          </w:p>
        </w:tc>
        <w:tc>
          <w:tcPr>
            <w:tcW w:type="dxa" w:w="4320"/>
          </w:tcPr>
          <w:p>
            <w:r>
              <w:t>Nhưng có chỗ không ổn, quy tắc này chỉ nói nữ giới phải mở cửa, vậy nam giới thì sao? Mở cửa thì chết hay không mở mới chết? Nữ không mở thì sao, nam mở thì sao? Quy tắc nói chẳng rõ ràng gì cả, ngược lại chẳng có đường sống nào hết.</w:t>
            </w:r>
          </w:p>
        </w:tc>
      </w:tr>
      <w:tr>
        <w:tc>
          <w:tcPr>
            <w:tcW w:type="dxa" w:w="4320"/>
          </w:tcPr>
          <w:p>
            <w:r>
              <w:t>06:17:49 - 06:17:52</w:t>
            </w:r>
          </w:p>
        </w:tc>
        <w:tc>
          <w:tcPr>
            <w:tcW w:type="dxa" w:w="4320"/>
          </w:tcPr>
          <w:p>
            <w:r>
              <w:t>Đường sống</w:t>
            </w:r>
          </w:p>
        </w:tc>
      </w:tr>
      <w:tr>
        <w:tc>
          <w:tcPr>
            <w:tcW w:type="dxa" w:w="4320"/>
          </w:tcPr>
          <w:p>
            <w:r>
              <w:t>06:17:52 - 06:17:54</w:t>
            </w:r>
          </w:p>
        </w:tc>
        <w:tc>
          <w:tcPr>
            <w:tcW w:type="dxa" w:w="4320"/>
          </w:tcPr>
          <w:p>
            <w:r>
              <w:t>Từ ngữ hiếm gặp ghê</w:t>
            </w:r>
          </w:p>
        </w:tc>
      </w:tr>
      <w:tr>
        <w:tc>
          <w:tcPr>
            <w:tcW w:type="dxa" w:w="4320"/>
          </w:tcPr>
          <w:p>
            <w:r>
              <w:t>06:17:54 - 06:17:55</w:t>
            </w:r>
          </w:p>
        </w:tc>
        <w:tc>
          <w:tcPr>
            <w:tcW w:type="dxa" w:w="4320"/>
          </w:tcPr>
          <w:p>
            <w:r>
              <w:t>Huynh chớ có tin</w:t>
            </w:r>
          </w:p>
        </w:tc>
      </w:tr>
      <w:tr>
        <w:tc>
          <w:tcPr>
            <w:tcW w:type="dxa" w:w="4320"/>
          </w:tcPr>
          <w:p>
            <w:r>
              <w:t>06:17:55 - 06:17:57</w:t>
            </w:r>
          </w:p>
        </w:tc>
        <w:tc>
          <w:tcPr>
            <w:tcW w:type="dxa" w:w="4320"/>
          </w:tcPr>
          <w:p>
            <w:r>
              <w:t>Dị thường sẽ chơi trò tuân thủ quy tắc với huynh đâu</w:t>
            </w:r>
          </w:p>
        </w:tc>
      </w:tr>
      <w:tr>
        <w:tc>
          <w:tcPr>
            <w:tcW w:type="dxa" w:w="4320"/>
          </w:tcPr>
          <w:p>
            <w:r>
              <w:t>06:17:57 - 06:17:58</w:t>
            </w:r>
          </w:p>
        </w:tc>
        <w:tc>
          <w:tcPr>
            <w:tcW w:type="dxa" w:w="4320"/>
          </w:tcPr>
          <w:p>
            <w:r>
              <w:t>Mục tiêu cuối cùng của dị thường</w:t>
            </w:r>
          </w:p>
        </w:tc>
      </w:tr>
      <w:tr>
        <w:tc>
          <w:tcPr>
            <w:tcW w:type="dxa" w:w="4320"/>
          </w:tcPr>
          <w:p>
            <w:r>
              <w:t>06:17:58 - 06:17:59</w:t>
            </w:r>
          </w:p>
        </w:tc>
        <w:tc>
          <w:tcPr>
            <w:tcW w:type="dxa" w:w="4320"/>
          </w:tcPr>
          <w:p>
            <w:r>
              <w:t>Đều là tiêu diệt hết mọi người</w:t>
            </w:r>
          </w:p>
        </w:tc>
      </w:tr>
      <w:tr>
        <w:tc>
          <w:tcPr>
            <w:tcW w:type="dxa" w:w="4320"/>
          </w:tcPr>
          <w:p>
            <w:r>
              <w:t>06:17:59 - 06:18:01</w:t>
            </w:r>
          </w:p>
        </w:tc>
        <w:tc>
          <w:tcPr>
            <w:tcW w:type="dxa" w:w="4320"/>
          </w:tcPr>
          <w:p>
            <w:r>
              <w:t>Nó chơi trò đặt quy tắc riêng với huynh</w:t>
            </w:r>
          </w:p>
        </w:tc>
      </w:tr>
      <w:tr>
        <w:tc>
          <w:tcPr>
            <w:tcW w:type="dxa" w:w="4320"/>
          </w:tcPr>
          <w:p>
            <w:r>
              <w:t>06:18:01 - 06:18:02</w:t>
            </w:r>
          </w:p>
        </w:tc>
        <w:tc>
          <w:tcPr>
            <w:tcW w:type="dxa" w:w="4320"/>
          </w:tcPr>
          <w:p>
            <w:r>
              <w:t>Cũng chẳng qua là muốn thỏa mãn</w:t>
            </w:r>
          </w:p>
        </w:tc>
      </w:tr>
      <w:tr>
        <w:tc>
          <w:tcPr>
            <w:tcW w:type="dxa" w:w="4320"/>
          </w:tcPr>
          <w:p>
            <w:r>
              <w:t>06:18:02 - 06:18:04</w:t>
            </w:r>
          </w:p>
        </w:tc>
        <w:tc>
          <w:tcPr>
            <w:tcW w:type="dxa" w:w="4320"/>
          </w:tcPr>
          <w:p>
            <w:r>
              <w:t>Sở thích kỳ quặc của nó thôi</w:t>
            </w:r>
          </w:p>
        </w:tc>
      </w:tr>
      <w:tr>
        <w:tc>
          <w:tcPr>
            <w:tcW w:type="dxa" w:w="4320"/>
          </w:tcPr>
          <w:p>
            <w:r>
              <w:t>06:18:04 - 06:18:05</w:t>
            </w:r>
          </w:p>
        </w:tc>
        <w:tc>
          <w:tcPr>
            <w:tcW w:type="dxa" w:w="4320"/>
          </w:tcPr>
          <w:p>
            <w:r>
              <w:t>Nhưng ít nhất huynh tuân thủ rồi</w:t>
            </w:r>
          </w:p>
        </w:tc>
      </w:tr>
      <w:tr>
        <w:tc>
          <w:tcPr>
            <w:tcW w:type="dxa" w:w="4320"/>
          </w:tcPr>
          <w:p>
            <w:r>
              <w:t>06:18:05 - 06:18:06</w:t>
            </w:r>
          </w:p>
        </w:tc>
        <w:tc>
          <w:tcPr>
            <w:tcW w:type="dxa" w:w="4320"/>
          </w:tcPr>
          <w:p>
            <w:r>
              <w:t>Huynh sẽ chết muộn hơn một chút</w:t>
            </w:r>
          </w:p>
        </w:tc>
      </w:tr>
      <w:tr>
        <w:tc>
          <w:tcPr>
            <w:tcW w:type="dxa" w:w="4320"/>
          </w:tcPr>
          <w:p>
            <w:r>
              <w:t>06:18:06 - 06:18:09</w:t>
            </w:r>
          </w:p>
        </w:tc>
        <w:tc>
          <w:tcPr>
            <w:tcW w:type="dxa" w:w="4320"/>
          </w:tcPr>
          <w:p>
            <w:r>
              <w:t>Nhưng mà</w:t>
            </w:r>
          </w:p>
        </w:tc>
      </w:tr>
      <w:tr>
        <w:tc>
          <w:tcPr>
            <w:tcW w:type="dxa" w:w="4320"/>
          </w:tcPr>
          <w:p>
            <w:r>
              <w:t>06:18:09 - 06:18:11</w:t>
            </w:r>
          </w:p>
        </w:tc>
        <w:tc>
          <w:tcPr>
            <w:tcW w:type="dxa" w:w="4320"/>
          </w:tcPr>
          <w:p>
            <w:r>
              <w:t>Nếu không có đường sống</w:t>
            </w:r>
          </w:p>
        </w:tc>
      </w:tr>
      <w:tr>
        <w:tc>
          <w:tcPr>
            <w:tcW w:type="dxa" w:w="4320"/>
          </w:tcPr>
          <w:p>
            <w:r>
              <w:t>06:18:11 - 06:18:12</w:t>
            </w:r>
          </w:p>
        </w:tc>
        <w:tc>
          <w:tcPr>
            <w:tcW w:type="dxa" w:w="4320"/>
          </w:tcPr>
          <w:p>
            <w:r>
              <w:t>Thì chúng ta phải làm sao</w:t>
            </w:r>
          </w:p>
        </w:tc>
      </w:tr>
      <w:tr>
        <w:tc>
          <w:tcPr>
            <w:tcW w:type="dxa" w:w="4320"/>
          </w:tcPr>
          <w:p>
            <w:r>
              <w:t>06:18:12 - 06:18:13</w:t>
            </w:r>
          </w:p>
        </w:tc>
        <w:tc>
          <w:tcPr>
            <w:tcW w:type="dxa" w:w="4320"/>
          </w:tcPr>
          <w:p>
            <w:r>
              <w:t>Toàn là đường chết cả</w:t>
            </w:r>
          </w:p>
        </w:tc>
      </w:tr>
      <w:tr>
        <w:tc>
          <w:tcPr>
            <w:tcW w:type="dxa" w:w="4320"/>
          </w:tcPr>
          <w:p>
            <w:r>
              <w:t>06:18:13 - 06:18:15</w:t>
            </w:r>
          </w:p>
        </w:tc>
        <w:tc>
          <w:tcPr>
            <w:tcW w:type="dxa" w:w="4320"/>
          </w:tcPr>
          <w:p>
            <w:r>
              <w:t>Vậy chẳng phải chúng ta chẳng làm được gì sao</w:t>
            </w:r>
          </w:p>
        </w:tc>
      </w:tr>
      <w:tr>
        <w:tc>
          <w:tcPr>
            <w:tcW w:type="dxa" w:w="4320"/>
          </w:tcPr>
          <w:p>
            <w:r>
              <w:t>06:18:15 - 06:18:17</w:t>
            </w:r>
          </w:p>
        </w:tc>
        <w:tc>
          <w:tcPr>
            <w:tcW w:type="dxa" w:w="4320"/>
          </w:tcPr>
          <w:p>
            <w:r>
              <w:t>Làm cũng vô nghĩa</w:t>
            </w:r>
          </w:p>
        </w:tc>
      </w:tr>
      <w:tr>
        <w:tc>
          <w:tcPr>
            <w:tcW w:type="dxa" w:w="4320"/>
          </w:tcPr>
          <w:p>
            <w:r>
              <w:t>06:18:17 - 06:18:18</w:t>
            </w:r>
          </w:p>
        </w:tc>
        <w:tc>
          <w:tcPr>
            <w:tcW w:type="dxa" w:w="4320"/>
          </w:tcPr>
          <w:p>
            <w:r>
              <w:t>Chúng ta chỉ có thể ngồi chờ chết thôi sao</w:t>
            </w:r>
          </w:p>
        </w:tc>
      </w:tr>
      <w:tr>
        <w:tc>
          <w:tcPr>
            <w:tcW w:type="dxa" w:w="4320"/>
          </w:tcPr>
          <w:p>
            <w:r>
              <w:t>06:18:18 - 06:18:22</w:t>
            </w:r>
          </w:p>
        </w:tc>
        <w:tc>
          <w:tcPr>
            <w:tcW w:type="dxa" w:w="4320"/>
          </w:tcPr>
          <w:p>
            <w:r>
              <w:t>Cũng không hẳn là vậy</w:t>
            </w:r>
          </w:p>
        </w:tc>
      </w:tr>
      <w:tr>
        <w:tc>
          <w:tcPr>
            <w:tcW w:type="dxa" w:w="4320"/>
          </w:tcPr>
          <w:p>
            <w:r>
              <w:t>06:18:22 - 06:18:23</w:t>
            </w:r>
          </w:p>
        </w:tc>
        <w:tc>
          <w:tcPr>
            <w:tcW w:type="dxa" w:w="4320"/>
          </w:tcPr>
          <w:p>
            <w:r>
              <w:t>Đường sống là phải tự mình đi ra</w:t>
            </w:r>
          </w:p>
        </w:tc>
      </w:tr>
      <w:tr>
        <w:tc>
          <w:tcPr>
            <w:tcW w:type="dxa" w:w="4320"/>
          </w:tcPr>
          <w:p>
            <w:r>
              <w:t>06:18:23 - 06:18:25</w:t>
            </w:r>
          </w:p>
        </w:tc>
        <w:tc>
          <w:tcPr>
            <w:tcW w:type="dxa" w:w="4320"/>
          </w:tcPr>
          <w:p>
            <w:r>
              <w:t>Không phải dựa vào quy tắc nào ban cho</w:t>
            </w:r>
          </w:p>
        </w:tc>
      </w:tr>
      <w:tr>
        <w:tc>
          <w:tcPr>
            <w:tcW w:type="dxa" w:w="4320"/>
          </w:tcPr>
          <w:p>
            <w:r>
              <w:t>06:18:25 - 06:18:26</w:t>
            </w:r>
          </w:p>
        </w:tc>
        <w:tc>
          <w:tcPr>
            <w:tcW w:type="dxa" w:w="4320"/>
          </w:tcPr>
          <w:p>
            <w:r>
              <w:t>Cho dù toàn là đường chết</w:t>
            </w:r>
          </w:p>
        </w:tc>
      </w:tr>
      <w:tr>
        <w:tc>
          <w:tcPr>
            <w:tcW w:type="dxa" w:w="4320"/>
          </w:tcPr>
          <w:p>
            <w:r>
              <w:t>06:18:26 - 06:18:27</w:t>
            </w:r>
          </w:p>
        </w:tc>
        <w:tc>
          <w:tcPr>
            <w:tcW w:type="dxa" w:w="4320"/>
          </w:tcPr>
          <w:p>
            <w:r>
              <w:t>Thì chết rõ ràng minh bạch</w:t>
            </w:r>
          </w:p>
        </w:tc>
      </w:tr>
      <w:tr>
        <w:tc>
          <w:tcPr>
            <w:tcW w:type="dxa" w:w="4320"/>
          </w:tcPr>
          <w:p>
            <w:r>
              <w:t>06:18:27 - 06:18:28</w:t>
            </w:r>
          </w:p>
        </w:tc>
        <w:tc>
          <w:tcPr>
            <w:tcW w:type="dxa" w:w="4320"/>
          </w:tcPr>
          <w:p>
            <w:r>
              <w:t>Vẫn tốt hơn chết trong mơ hồ</w:t>
            </w:r>
          </w:p>
        </w:tc>
      </w:tr>
      <w:tr>
        <w:tc>
          <w:tcPr>
            <w:tcW w:type="dxa" w:w="4320"/>
          </w:tcPr>
          <w:p>
            <w:r>
              <w:t>06:18:28 - 06:18:29</w:t>
            </w:r>
          </w:p>
        </w:tc>
        <w:tc>
          <w:tcPr>
            <w:tcW w:type="dxa" w:w="4320"/>
          </w:tcPr>
          <w:p>
            <w:r>
              <w:t>Hiện tại thông tin quá ít</w:t>
            </w:r>
          </w:p>
        </w:tc>
      </w:tr>
      <w:tr>
        <w:tc>
          <w:tcPr>
            <w:tcW w:type="dxa" w:w="4320"/>
          </w:tcPr>
          <w:p>
            <w:r>
              <w:t>06:18:29 - 06:18:31</w:t>
            </w:r>
          </w:p>
        </w:tc>
        <w:tc>
          <w:tcPr>
            <w:tcW w:type="dxa" w:w="4320"/>
          </w:tcPr>
          <w:p>
            <w:r>
              <w:t>Chúng ta cần thêm nhiều thông tin hơn</w:t>
            </w:r>
          </w:p>
        </w:tc>
      </w:tr>
      <w:tr>
        <w:tc>
          <w:tcPr>
            <w:tcW w:type="dxa" w:w="4320"/>
          </w:tcPr>
          <w:p>
            <w:r>
              <w:t>06:18:31 - 06:18:31</w:t>
            </w:r>
          </w:p>
        </w:tc>
        <w:tc>
          <w:tcPr>
            <w:tcW w:type="dxa" w:w="4320"/>
          </w:tcPr>
          <w:p>
            <w:r>
              <w:t>Tranh thủ ban ngày</w:t>
            </w:r>
          </w:p>
        </w:tc>
      </w:tr>
      <w:tr>
        <w:tc>
          <w:tcPr>
            <w:tcW w:type="dxa" w:w="4320"/>
          </w:tcPr>
          <w:p>
            <w:r>
              <w:t>06:18:31 - 06:18:33</w:t>
            </w:r>
          </w:p>
        </w:tc>
        <w:tc>
          <w:tcPr>
            <w:tcW w:type="dxa" w:w="4320"/>
          </w:tcPr>
          <w:p>
            <w:r>
              <w:t>Chúng ta đi vào làng xem thử</w:t>
            </w:r>
          </w:p>
        </w:tc>
      </w:tr>
      <w:tr>
        <w:tc>
          <w:tcPr>
            <w:tcW w:type="dxa" w:w="4320"/>
          </w:tcPr>
          <w:p>
            <w:r>
              <w:t>06:18:33 - 06:18:34</w:t>
            </w:r>
          </w:p>
        </w:tc>
        <w:tc>
          <w:tcPr>
            <w:tcW w:type="dxa" w:w="4320"/>
          </w:tcPr>
          <w:p>
            <w:r>
              <w:t>Xem có thông tin gì hữu ích không</w:t>
            </w:r>
          </w:p>
        </w:tc>
      </w:tr>
      <w:tr>
        <w:tc>
          <w:tcPr>
            <w:tcW w:type="dxa" w:w="4320"/>
          </w:tcPr>
          <w:p>
            <w:r>
              <w:t>06:18:34 - 06:18:37</w:t>
            </w:r>
          </w:p>
        </w:tc>
        <w:tc>
          <w:tcPr>
            <w:tcW w:type="dxa" w:w="4320"/>
          </w:tcPr>
          <w:p>
            <w:r>
              <w:t>Đại thúc ơi</w:t>
            </w:r>
          </w:p>
        </w:tc>
      </w:tr>
      <w:tr>
        <w:tc>
          <w:tcPr>
            <w:tcW w:type="dxa" w:w="4320"/>
          </w:tcPr>
          <w:p>
            <w:r>
              <w:t>06:18:37 - 06:18:39</w:t>
            </w:r>
          </w:p>
        </w:tc>
        <w:tc>
          <w:tcPr>
            <w:tcW w:type="dxa" w:w="4320"/>
          </w:tcPr>
          <w:p>
            <w:r>
              <w:t>Cháu muốn hỏi một chút</w:t>
            </w:r>
          </w:p>
        </w:tc>
      </w:tr>
      <w:tr>
        <w:tc>
          <w:tcPr>
            <w:tcW w:type="dxa" w:w="4320"/>
          </w:tcPr>
          <w:p>
            <w:r>
              <w:t>06:18:39 - 06:18:41</w:t>
            </w:r>
          </w:p>
        </w:tc>
        <w:tc>
          <w:tcPr>
            <w:tcW w:type="dxa" w:w="4320"/>
          </w:tcPr>
          <w:p>
            <w:r>
              <w:t>Nơi đây có cách nào ra khỏi làng không ạ</w:t>
            </w:r>
          </w:p>
        </w:tc>
      </w:tr>
      <w:tr>
        <w:tc>
          <w:tcPr>
            <w:tcW w:type="dxa" w:w="4320"/>
          </w:tcPr>
          <w:p>
            <w:r>
              <w:t>06:18:41 - 06:18:43</w:t>
            </w:r>
          </w:p>
        </w:tc>
        <w:tc>
          <w:tcPr>
            <w:tcW w:type="dxa" w:w="4320"/>
          </w:tcPr>
          <w:p>
            <w:r>
              <w:t>Hì hì hì hì</w:t>
            </w:r>
          </w:p>
        </w:tc>
      </w:tr>
      <w:tr>
        <w:tc>
          <w:tcPr>
            <w:tcW w:type="dxa" w:w="4320"/>
          </w:tcPr>
          <w:p>
            <w:r>
              <w:t>06:18:43 - 06:18:44</w:t>
            </w:r>
          </w:p>
        </w:tc>
        <w:tc>
          <w:tcPr>
            <w:tcW w:type="dxa" w:w="4320"/>
          </w:tcPr>
          <w:p>
            <w:r>
              <w:t>Lại thêm một cái bụng nữa rồi</w:t>
            </w:r>
          </w:p>
        </w:tc>
      </w:tr>
      <w:tr>
        <w:tc>
          <w:tcPr>
            <w:tcW w:type="dxa" w:w="4320"/>
          </w:tcPr>
          <w:p>
            <w:r>
              <w:t>06:18:44 - 06:18:46</w:t>
            </w:r>
          </w:p>
        </w:tc>
        <w:tc>
          <w:tcPr>
            <w:tcW w:type="dxa" w:w="4320"/>
          </w:tcPr>
          <w:p>
            <w:r>
              <w:t>Làng lại có thể tải xuống rồi</w:t>
            </w:r>
          </w:p>
        </w:tc>
      </w:tr>
      <w:tr>
        <w:tc>
          <w:tcPr>
            <w:tcW w:type="dxa" w:w="4320"/>
          </w:tcPr>
          <w:p>
            <w:r>
              <w:t>06:18:46 - 06:18:46</w:t>
            </w:r>
          </w:p>
        </w:tc>
        <w:tc>
          <w:tcPr>
            <w:tcW w:type="dxa" w:w="4320"/>
          </w:tcPr>
          <w:p>
            <w:r>
              <w:t>Hì hì hì</w:t>
            </w:r>
          </w:p>
        </w:tc>
      </w:tr>
      <w:tr>
        <w:tc>
          <w:tcPr>
            <w:tcW w:type="dxa" w:w="4320"/>
          </w:tcPr>
          <w:p>
            <w:r>
              <w:t>06:18:46 - 06:18:49</w:t>
            </w:r>
          </w:p>
        </w:tc>
        <w:tc>
          <w:tcPr>
            <w:tcW w:type="dxa" w:w="4320"/>
          </w:tcPr>
          <w:p>
            <w:r>
              <w:t>Đại thúc ơi, đại thúc nói gì vậy</w:t>
            </w:r>
          </w:p>
        </w:tc>
      </w:tr>
      <w:tr>
        <w:tc>
          <w:tcPr>
            <w:tcW w:type="dxa" w:w="4320"/>
          </w:tcPr>
          <w:p>
            <w:r>
              <w:t>06:18:49 - 06:18:52</w:t>
            </w:r>
          </w:p>
        </w:tc>
        <w:tc>
          <w:tcPr>
            <w:tcW w:type="dxa" w:w="4320"/>
          </w:tcPr>
          <w:p>
            <w:r>
              <w:t>Sao cháu nghe không hiểu gì cả</w:t>
            </w:r>
          </w:p>
        </w:tc>
      </w:tr>
      <w:tr>
        <w:tc>
          <w:tcPr>
            <w:tcW w:type="dxa" w:w="4320"/>
          </w:tcPr>
          <w:p>
            <w:r>
              <w:t>06:18:52 - 06:18:53</w:t>
            </w:r>
          </w:p>
        </w:tc>
        <w:tc>
          <w:tcPr>
            <w:tcW w:type="dxa" w:w="4320"/>
          </w:tcPr>
          <w:p>
            <w:r>
              <w:t>Vậy đại thúc có thể cho cháu biết</w:t>
            </w:r>
          </w:p>
        </w:tc>
      </w:tr>
      <w:tr>
        <w:tc>
          <w:tcPr>
            <w:tcW w:type="dxa" w:w="4320"/>
          </w:tcPr>
          <w:p>
            <w:r>
              <w:t>06:18:53 - 06:18:55</w:t>
            </w:r>
          </w:p>
        </w:tc>
        <w:tc>
          <w:tcPr>
            <w:tcW w:type="dxa" w:w="4320"/>
          </w:tcPr>
          <w:p>
            <w:r>
              <w:t>Ngôi làng này đã xảy ra chuyện gì không ạ</w:t>
            </w:r>
          </w:p>
        </w:tc>
      </w:tr>
      <w:tr>
        <w:tc>
          <w:tcPr>
            <w:tcW w:type="dxa" w:w="4320"/>
          </w:tcPr>
          <w:p>
            <w:r>
              <w:t>06:18:55 - 06:18:57</w:t>
            </w:r>
          </w:p>
        </w:tc>
        <w:tc>
          <w:tcPr>
            <w:tcW w:type="dxa" w:w="4320"/>
          </w:tcPr>
          <w:p>
            <w:r>
              <w:t>Tại sao ban đêm không được ra ngoài</w:t>
            </w:r>
          </w:p>
        </w:tc>
      </w:tr>
      <w:tr>
        <w:tc>
          <w:tcPr>
            <w:tcW w:type="dxa" w:w="4320"/>
          </w:tcPr>
          <w:p>
            <w:r>
              <w:t>06:18:57 - 06:18:59</w:t>
            </w:r>
          </w:p>
        </w:tc>
        <w:tc>
          <w:tcPr>
            <w:tcW w:type="dxa" w:w="4320"/>
          </w:tcPr>
          <w:p>
            <w:r>
              <w:t>Hì hì hì hì</w:t>
            </w:r>
          </w:p>
        </w:tc>
      </w:tr>
      <w:tr>
        <w:tc>
          <w:tcPr>
            <w:tcW w:type="dxa" w:w="4320"/>
          </w:tcPr>
          <w:p>
            <w:r>
              <w:t>06:18:59 - 06:19:01</w:t>
            </w:r>
          </w:p>
        </w:tc>
        <w:tc>
          <w:tcPr>
            <w:tcW w:type="dxa" w:w="4320"/>
          </w:tcPr>
          <w:p>
            <w:r>
              <w:t>Lại thêm một cái bụng nữa rồi</w:t>
            </w:r>
          </w:p>
        </w:tc>
      </w:tr>
      <w:tr>
        <w:tc>
          <w:tcPr>
            <w:tcW w:type="dxa" w:w="4320"/>
          </w:tcPr>
          <w:p>
            <w:r>
              <w:t>06:19:01 - 06:19:02</w:t>
            </w:r>
          </w:p>
        </w:tc>
        <w:tc>
          <w:tcPr>
            <w:tcW w:type="dxa" w:w="4320"/>
          </w:tcPr>
          <w:p>
            <w:r>
              <w:t>Làng lại có thể tải xuống rồi</w:t>
            </w:r>
          </w:p>
        </w:tc>
      </w:tr>
      <w:tr>
        <w:tc>
          <w:tcPr>
            <w:tcW w:type="dxa" w:w="4320"/>
          </w:tcPr>
          <w:p>
            <w:r>
              <w:t>06:19:02 - 06:19:03</w:t>
            </w:r>
          </w:p>
        </w:tc>
        <w:tc>
          <w:tcPr>
            <w:tcW w:type="dxa" w:w="4320"/>
          </w:tcPr>
          <w:p>
            <w:r>
              <w:t>Hì hì hì</w:t>
            </w:r>
          </w:p>
        </w:tc>
      </w:tr>
      <w:tr>
        <w:tc>
          <w:tcPr>
            <w:tcW w:type="dxa" w:w="4320"/>
          </w:tcPr>
          <w:p>
            <w:r>
              <w:t>06:19:03 - 06:19:05</w:t>
            </w:r>
          </w:p>
        </w:tc>
        <w:tc>
          <w:tcPr>
            <w:tcW w:type="dxa" w:w="4320"/>
          </w:tcPr>
          <w:p>
            <w:r>
              <w:t>Cái này</w:t>
            </w:r>
          </w:p>
        </w:tc>
      </w:tr>
      <w:tr>
        <w:tc>
          <w:tcPr>
            <w:tcW w:type="dxa" w:w="4320"/>
          </w:tcPr>
          <w:p>
            <w:r>
              <w:t>06:19:05 - 06:19:07</w:t>
            </w:r>
          </w:p>
        </w:tc>
        <w:tc>
          <w:tcPr>
            <w:tcW w:type="dxa" w:w="4320"/>
          </w:tcPr>
          <w:p>
            <w:r>
              <w:t>Rốt cuộc là có ý gì vậy</w:t>
            </w:r>
          </w:p>
        </w:tc>
      </w:tr>
      <w:tr>
        <w:tc>
          <w:tcPr>
            <w:tcW w:type="dxa" w:w="4320"/>
          </w:tcPr>
          <w:p>
            <w:r>
              <w:t>06:19:07 - 06:19:09</w:t>
            </w:r>
          </w:p>
        </w:tc>
        <w:tc>
          <w:tcPr>
            <w:tcW w:type="dxa" w:w="4320"/>
          </w:tcPr>
          <w:p>
            <w:r>
              <w:t>Sao cứ lặp đi lặp lại một câu này mãi</w:t>
            </w:r>
          </w:p>
        </w:tc>
      </w:tr>
      <w:tr>
        <w:tc>
          <w:tcPr>
            <w:tcW w:type="dxa" w:w="4320"/>
          </w:tcPr>
          <w:p>
            <w:r>
              <w:t>06:19:09 - 06:19:30</w:t>
            </w:r>
          </w:p>
        </w:tc>
        <w:tc>
          <w:tcPr>
            <w:tcW w:type="dxa" w:w="4320"/>
          </w:tcPr>
          <w:p>
            <w:r>
              <w:t>Huynh ơi</w:t>
            </w:r>
          </w:p>
        </w:tc>
      </w:tr>
      <w:tr>
        <w:tc>
          <w:tcPr>
            <w:tcW w:type="dxa" w:w="4320"/>
          </w:tcPr>
          <w:p>
            <w:r>
              <w:t>06:19:30 - 06:19:33</w:t>
            </w:r>
          </w:p>
        </w:tc>
        <w:tc>
          <w:tcPr>
            <w:tcW w:type="dxa" w:w="4320"/>
          </w:tcPr>
          <w:p>
            <w:r>
              <w:t>Bên đó huynh có dò hỏi được tin gì hữu ích không</w:t>
            </w:r>
          </w:p>
        </w:tc>
      </w:tr>
      <w:tr>
        <w:tc>
          <w:tcPr>
            <w:tcW w:type="dxa" w:w="4320"/>
          </w:tcPr>
          <w:p>
            <w:r>
              <w:t>06:19:33 - 06:19:36</w:t>
            </w:r>
          </w:p>
        </w:tc>
        <w:tc>
          <w:tcPr>
            <w:tcW w:type="dxa" w:w="4320"/>
          </w:tcPr>
          <w:p>
            <w:r>
              <w:t>Ta chẳng dò hỏi được gì cả</w:t>
            </w:r>
          </w:p>
        </w:tc>
      </w:tr>
      <w:tr>
        <w:tc>
          <w:tcPr>
            <w:tcW w:type="dxa" w:w="4320"/>
          </w:tcPr>
          <w:p>
            <w:r>
              <w:t>06:19:36 - 06:19:37</w:t>
            </w:r>
          </w:p>
        </w:tc>
        <w:tc>
          <w:tcPr>
            <w:tcW w:type="dxa" w:w="4320"/>
          </w:tcPr>
          <w:p>
            <w:r>
              <w:t>Dân làng ở đây</w:t>
            </w:r>
          </w:p>
        </w:tc>
      </w:tr>
      <w:tr>
        <w:tc>
          <w:tcPr>
            <w:tcW w:type="dxa" w:w="4320"/>
          </w:tcPr>
          <w:p>
            <w:r>
              <w:t>06:19:37 - 06:19:38</w:t>
            </w:r>
          </w:p>
        </w:tc>
        <w:tc>
          <w:tcPr>
            <w:tcW w:type="dxa" w:w="4320"/>
          </w:tcPr>
          <w:p>
            <w:r>
              <w:t>Cứ như bị làm sao ấy</w:t>
            </w:r>
          </w:p>
        </w:tc>
      </w:tr>
      <w:tr>
        <w:tc>
          <w:tcPr>
            <w:tcW w:type="dxa" w:w="4320"/>
          </w:tcPr>
          <w:p>
            <w:r>
              <w:t>06:19:38 - 06:19:40</w:t>
            </w:r>
          </w:p>
        </w:tc>
        <w:tc>
          <w:tcPr>
            <w:tcW w:type="dxa" w:w="4320"/>
          </w:tcPr>
          <w:p>
            <w:r>
              <w:t>Cứ lặp đi lặp lại một câu</w:t>
            </w:r>
          </w:p>
        </w:tc>
      </w:tr>
      <w:tr>
        <w:tc>
          <w:tcPr>
            <w:tcW w:type="dxa" w:w="4320"/>
          </w:tcPr>
          <w:p>
            <w:r>
              <w:t>06:19:40 - 06:19:41</w:t>
            </w:r>
          </w:p>
        </w:tc>
        <w:tc>
          <w:tcPr>
            <w:tcW w:type="dxa" w:w="4320"/>
          </w:tcPr>
          <w:p>
            <w:r>
              <w:t>Muội hơi sợ</w:t>
            </w:r>
          </w:p>
        </w:tc>
      </w:tr>
      <w:tr>
        <w:tc>
          <w:tcPr>
            <w:tcW w:type="dxa" w:w="4320"/>
          </w:tcPr>
          <w:p>
            <w:r>
              <w:t>06:19:41 - 06:19:44</w:t>
            </w:r>
          </w:p>
        </w:tc>
        <w:tc>
          <w:tcPr>
            <w:tcW w:type="dxa" w:w="4320"/>
          </w:tcPr>
          <w:p>
            <w:r>
              <w:t>Lặp lại một câu</w:t>
            </w:r>
          </w:p>
        </w:tc>
      </w:tr>
      <w:tr>
        <w:tc>
          <w:tcPr>
            <w:tcW w:type="dxa" w:w="4320"/>
          </w:tcPr>
          <w:p>
            <w:r>
              <w:t>06:19:44 - 06:19:46</w:t>
            </w:r>
          </w:p>
        </w:tc>
        <w:tc>
          <w:tcPr>
            <w:tcW w:type="dxa" w:w="4320"/>
          </w:tcPr>
          <w:p>
            <w:r>
              <w:t>Dân làng đó nói gì với huynh vậy</w:t>
            </w:r>
          </w:p>
        </w:tc>
      </w:tr>
      <w:tr>
        <w:tc>
          <w:tcPr>
            <w:tcW w:type="dxa" w:w="4320"/>
          </w:tcPr>
          <w:p>
            <w:r>
              <w:t>06:19:46 - 06:19:48</w:t>
            </w:r>
          </w:p>
        </w:tc>
        <w:tc>
          <w:tcPr>
            <w:tcW w:type="dxa" w:w="4320"/>
          </w:tcPr>
          <w:p>
            <w:r>
              <w:t>Đám dân làng đó</w:t>
            </w:r>
          </w:p>
        </w:tc>
      </w:tr>
      <w:tr>
        <w:tc>
          <w:tcPr>
            <w:tcW w:type="dxa" w:w="4320"/>
          </w:tcPr>
          <w:p>
            <w:r>
              <w:t>06:19:48 - 06:19:49</w:t>
            </w:r>
          </w:p>
        </w:tc>
        <w:tc>
          <w:tcPr>
            <w:tcW w:type="dxa" w:w="4320"/>
          </w:tcPr>
          <w:p>
            <w:r>
              <w:t>Dù ta hỏi gì</w:t>
            </w:r>
          </w:p>
        </w:tc>
      </w:tr>
      <w:tr>
        <w:tc>
          <w:tcPr>
            <w:tcW w:type="dxa" w:w="4320"/>
          </w:tcPr>
          <w:p>
            <w:r>
              <w:t>06:19:49 - 06:19:51</w:t>
            </w:r>
          </w:p>
        </w:tc>
        <w:tc>
          <w:tcPr>
            <w:tcW w:type="dxa" w:w="4320"/>
          </w:tcPr>
          <w:p>
            <w:r>
              <w:t>Câu trả lời đều là</w:t>
            </w:r>
          </w:p>
        </w:tc>
      </w:tr>
      <w:tr>
        <w:tc>
          <w:tcPr>
            <w:tcW w:type="dxa" w:w="4320"/>
          </w:tcPr>
          <w:p>
            <w:r>
              <w:t>06:19:51 - 06:19:52</w:t>
            </w:r>
          </w:p>
        </w:tc>
        <w:tc>
          <w:tcPr>
            <w:tcW w:type="dxa" w:w="4320"/>
          </w:tcPr>
          <w:p>
            <w:r>
              <w:t>Có một cái bụng</w:t>
            </w:r>
          </w:p>
        </w:tc>
      </w:tr>
      <w:tr>
        <w:tc>
          <w:tcPr>
            <w:tcW w:type="dxa" w:w="4320"/>
          </w:tcPr>
          <w:p>
            <w:r>
              <w:t>06:19:52 - 06:19:54</w:t>
            </w:r>
          </w:p>
        </w:tc>
        <w:tc>
          <w:tcPr>
            <w:tcW w:type="dxa" w:w="4320"/>
          </w:tcPr>
          <w:p>
            <w:r>
              <w:t>Lại có thể sinh gì đó gì đó</w:t>
            </w:r>
          </w:p>
        </w:tc>
      </w:tr>
      <w:tr>
        <w:tc>
          <w:tcPr>
            <w:tcW w:type="dxa" w:w="4320"/>
          </w:tcPr>
          <w:p>
            <w:r>
              <w:t>06:19:54 - 06:19:55</w:t>
            </w:r>
          </w:p>
        </w:tc>
        <w:tc>
          <w:tcPr>
            <w:tcW w:type="dxa" w:w="4320"/>
          </w:tcPr>
          <w:p>
            <w:r>
              <w:t>Cảm giác vô cùng kỳ quái</w:t>
            </w:r>
          </w:p>
        </w:tc>
      </w:tr>
      <w:tr>
        <w:tc>
          <w:tcPr>
            <w:tcW w:type="dxa" w:w="4320"/>
          </w:tcPr>
          <w:p>
            <w:r>
              <w:t>06:19:55 - 06:19:57</w:t>
            </w:r>
          </w:p>
        </w:tc>
        <w:tc>
          <w:tcPr>
            <w:tcW w:type="dxa" w:w="4320"/>
          </w:tcPr>
          <w:p>
            <w:r>
              <w:t>Không giống con người chút nào</w:t>
            </w:r>
          </w:p>
        </w:tc>
      </w:tr>
      <w:tr>
        <w:tc>
          <w:tcPr>
            <w:tcW w:type="dxa" w:w="4320"/>
          </w:tcPr>
          <w:p>
            <w:r>
              <w:t>06:19:57 - 06:19:58</w:t>
            </w:r>
          </w:p>
        </w:tc>
        <w:tc>
          <w:tcPr>
            <w:tcW w:type="dxa" w:w="4320"/>
          </w:tcPr>
          <w:p>
            <w:r>
              <w:t>Mà ngược lại</w:t>
            </w:r>
          </w:p>
        </w:tc>
      </w:tr>
      <w:tr>
        <w:tc>
          <w:tcPr>
            <w:tcW w:type="dxa" w:w="4320"/>
          </w:tcPr>
          <w:p>
            <w:r>
              <w:t>06:19:58 - 06:20:00</w:t>
            </w:r>
          </w:p>
        </w:tc>
        <w:tc>
          <w:tcPr>
            <w:tcW w:type="dxa" w:w="4320"/>
          </w:tcPr>
          <w:p>
            <w:r>
              <w:t>Cảm giác giống như búp bê hay con rối vậy</w:t>
            </w:r>
          </w:p>
        </w:tc>
      </w:tr>
      <w:tr>
        <w:tc>
          <w:tcPr>
            <w:tcW w:type="dxa" w:w="4320"/>
          </w:tcPr>
          <w:p>
            <w:r>
              <w:t>06:20:00 - 06:20:01</w:t>
            </w:r>
          </w:p>
        </w:tc>
        <w:tc>
          <w:tcPr>
            <w:tcW w:type="dxa" w:w="4320"/>
          </w:tcPr>
          <w:p>
            <w:r>
              <w:t>Đúng không</w:t>
            </w:r>
          </w:p>
        </w:tc>
      </w:tr>
      <w:tr>
        <w:tc>
          <w:tcPr>
            <w:tcW w:type="dxa" w:w="4320"/>
          </w:tcPr>
          <w:p>
            <w:r>
              <w:t>06:20:01 - 06:20:02</w:t>
            </w:r>
          </w:p>
        </w:tc>
        <w:tc>
          <w:tcPr>
            <w:tcW w:type="dxa" w:w="4320"/>
          </w:tcPr>
          <w:p>
            <w:r>
              <w:t>Lúc huynh hỏi họ</w:t>
            </w:r>
          </w:p>
        </w:tc>
      </w:tr>
      <w:tr>
        <w:tc>
          <w:tcPr>
            <w:tcW w:type="dxa" w:w="4320"/>
          </w:tcPr>
          <w:p>
            <w:r>
              <w:t>06:20:02 - 06:20:03</w:t>
            </w:r>
          </w:p>
        </w:tc>
        <w:tc>
          <w:tcPr>
            <w:tcW w:type="dxa" w:w="4320"/>
          </w:tcPr>
          <w:p>
            <w:r>
              <w:t>Muội cũng có hỏi</w:t>
            </w:r>
          </w:p>
        </w:tc>
      </w:tr>
      <w:tr>
        <w:tc>
          <w:tcPr>
            <w:tcW w:type="dxa" w:w="4320"/>
          </w:tcPr>
          <w:p>
            <w:r>
              <w:t>06:20:03 - 06:20:05</w:t>
            </w:r>
          </w:p>
        </w:tc>
        <w:tc>
          <w:tcPr>
            <w:tcW w:type="dxa" w:w="4320"/>
          </w:tcPr>
          <w:p>
            <w:r>
              <w:t>Họ cũng cứ lặp lại một câu</w:t>
            </w:r>
          </w:p>
        </w:tc>
      </w:tr>
      <w:tr>
        <w:tc>
          <w:tcPr>
            <w:tcW w:type="dxa" w:w="4320"/>
          </w:tcPr>
          <w:p>
            <w:r>
              <w:t>06:20:05 - 06:20:06</w:t>
            </w:r>
          </w:p>
        </w:tc>
        <w:tc>
          <w:tcPr>
            <w:tcW w:type="dxa" w:w="4320"/>
          </w:tcPr>
          <w:p>
            <w:r>
              <w:t>Nhưng không giống câu của huynh lắm</w:t>
            </w:r>
          </w:p>
        </w:tc>
      </w:tr>
      <w:tr>
        <w:tc>
          <w:tcPr>
            <w:tcW w:type="dxa" w:w="4320"/>
          </w:tcPr>
          <w:p>
            <w:r>
              <w:t>06:20:06 - 06:20:08</w:t>
            </w:r>
          </w:p>
        </w:tc>
        <w:tc>
          <w:tcPr>
            <w:tcW w:type="dxa" w:w="4320"/>
          </w:tcPr>
          <w:p>
            <w:r>
              <w:t>Cũng không có manh mối gì hữu ích</w:t>
            </w:r>
          </w:p>
        </w:tc>
      </w:tr>
      <w:tr>
        <w:tc>
          <w:tcPr>
            <w:tcW w:type="dxa" w:w="4320"/>
          </w:tcPr>
          <w:p>
            <w:r>
              <w:t>06:20:08 - 06:20:10</w:t>
            </w:r>
          </w:p>
        </w:tc>
        <w:tc>
          <w:tcPr>
            <w:tcW w:type="dxa" w:w="4320"/>
          </w:tcPr>
          <w:p>
            <w:r>
              <w:t>Chắc bên Lệ Ti và Thanh Linh Tuyết</w:t>
            </w:r>
          </w:p>
        </w:tc>
      </w:tr>
      <w:tr>
        <w:tc>
          <w:tcPr>
            <w:tcW w:type="dxa" w:w="4320"/>
          </w:tcPr>
          <w:p>
            <w:r>
              <w:t>06:20:10 - 06:20:11</w:t>
            </w:r>
          </w:p>
        </w:tc>
        <w:tc>
          <w:tcPr>
            <w:tcW w:type="dxa" w:w="4320"/>
          </w:tcPr>
          <w:p>
            <w:r>
              <w:t>Cũng giống vậy thôi</w:t>
            </w:r>
          </w:p>
        </w:tc>
      </w:tr>
      <w:tr>
        <w:tc>
          <w:tcPr>
            <w:tcW w:type="dxa" w:w="4320"/>
          </w:tcPr>
          <w:p>
            <w:r>
              <w:t>06:20:11 - 06:20:14</w:t>
            </w:r>
          </w:p>
        </w:tc>
        <w:tc>
          <w:tcPr>
            <w:tcW w:type="dxa" w:w="4320"/>
          </w:tcPr>
          <w:p>
            <w:r>
              <w:t>Vậy tiếp theo chúng ta làm sao đây</w:t>
            </w:r>
          </w:p>
        </w:tc>
      </w:tr>
      <w:tr>
        <w:tc>
          <w:tcPr>
            <w:tcW w:type="dxa" w:w="4320"/>
          </w:tcPr>
          <w:p>
            <w:r>
              <w:t>06:20:14 - 06:20:16</w:t>
            </w:r>
          </w:p>
        </w:tc>
        <w:tc>
          <w:tcPr>
            <w:tcW w:type="dxa" w:w="4320"/>
          </w:tcPr>
          <w:p>
            <w:r>
              <w:t>Ta cũng đã thử rời khỏi ngôi làng này</w:t>
            </w:r>
          </w:p>
        </w:tc>
      </w:tr>
      <w:tr>
        <w:tc>
          <w:tcPr>
            <w:tcW w:type="dxa" w:w="4320"/>
          </w:tcPr>
          <w:p>
            <w:r>
              <w:t>06:20:16 - 06:20:18</w:t>
            </w:r>
          </w:p>
        </w:tc>
        <w:tc>
          <w:tcPr>
            <w:tcW w:type="dxa" w:w="4320"/>
          </w:tcPr>
          <w:p>
            <w:r>
              <w:t>Nhưng mỗi lần rời đi</w:t>
            </w:r>
          </w:p>
        </w:tc>
      </w:tr>
      <w:tr>
        <w:tc>
          <w:tcPr>
            <w:tcW w:type="dxa" w:w="4320"/>
          </w:tcPr>
          <w:p>
            <w:r>
              <w:t>06:20:18 - 06:20:20</w:t>
            </w:r>
          </w:p>
        </w:tc>
        <w:tc>
          <w:tcPr>
            <w:tcW w:type="dxa" w:w="4320"/>
          </w:tcPr>
          <w:p>
            <w:r>
              <w:t>Đều tự nhiên đi vòng trở lại</w:t>
            </w:r>
          </w:p>
        </w:tc>
      </w:tr>
      <w:tr>
        <w:tc>
          <w:tcPr>
            <w:tcW w:type="dxa" w:w="4320"/>
          </w:tcPr>
          <w:p>
            <w:r>
              <w:t>06:20:20 - 06:20:22</w:t>
            </w:r>
          </w:p>
        </w:tc>
        <w:tc>
          <w:tcPr>
            <w:tcW w:type="dxa" w:w="4320"/>
          </w:tcPr>
          <w:p>
            <w:r>
              <w:t>Từ đám dân làng này</w:t>
            </w:r>
          </w:p>
        </w:tc>
      </w:tr>
      <w:tr>
        <w:tc>
          <w:tcPr>
            <w:tcW w:type="dxa" w:w="4320"/>
          </w:tcPr>
          <w:p>
            <w:r>
              <w:t>06:20:22 - 06:20:23</w:t>
            </w:r>
          </w:p>
        </w:tc>
        <w:tc>
          <w:tcPr>
            <w:tcW w:type="dxa" w:w="4320"/>
          </w:tcPr>
          <w:p>
            <w:r>
              <w:t>Cũng không tìm được manh mối gì</w:t>
            </w:r>
          </w:p>
        </w:tc>
      </w:tr>
      <w:tr>
        <w:tc>
          <w:tcPr>
            <w:tcW w:type="dxa" w:w="4320"/>
          </w:tcPr>
          <w:p>
            <w:r>
              <w:t>06:20:23 - 06:20:26</w:t>
            </w:r>
          </w:p>
        </w:tc>
        <w:tc>
          <w:tcPr>
            <w:tcW w:type="dxa" w:w="4320"/>
          </w:tcPr>
          <w:p>
            <w:r>
              <w:t>Đúng là vậy</w:t>
            </w:r>
          </w:p>
        </w:tc>
      </w:tr>
      <w:tr>
        <w:tc>
          <w:tcPr>
            <w:tcW w:type="dxa" w:w="4320"/>
          </w:tcPr>
          <w:p>
            <w:r>
              <w:t>06:20:26 - 06:20:28</w:t>
            </w:r>
          </w:p>
        </w:tc>
        <w:tc>
          <w:tcPr>
            <w:tcW w:type="dxa" w:w="4320"/>
          </w:tcPr>
          <w:p>
            <w:r>
              <w:t>Bây giờ là khoảng bốn giờ chiều</w:t>
            </w:r>
          </w:p>
        </w:tc>
      </w:tr>
      <w:tr>
        <w:tc>
          <w:tcPr>
            <w:tcW w:type="dxa" w:w="4320"/>
          </w:tcPr>
          <w:p>
            <w:r>
              <w:t>06:20:28 - 06:20:30</w:t>
            </w:r>
          </w:p>
        </w:tc>
        <w:tc>
          <w:tcPr>
            <w:tcW w:type="dxa" w:w="4320"/>
          </w:tcPr>
          <w:p>
            <w:r>
              <w:t>Thời gian không còn nhiều</w:t>
            </w:r>
          </w:p>
        </w:tc>
      </w:tr>
      <w:tr>
        <w:tc>
          <w:tcPr>
            <w:tcW w:type="dxa" w:w="4320"/>
          </w:tcPr>
          <w:p>
            <w:r>
              <w:t>06:20:30 - 06:20:32</w:t>
            </w:r>
          </w:p>
        </w:tc>
        <w:tc>
          <w:tcPr>
            <w:tcW w:type="dxa" w:w="4320"/>
          </w:tcPr>
          <w:p>
            <w:r>
              <w:t>Cứ tiếp tục tìm manh mối ở đây cũng chỉ tổ mất công</w:t>
            </w:r>
          </w:p>
        </w:tc>
      </w:tr>
      <w:tr>
        <w:tc>
          <w:tcPr>
            <w:tcW w:type="dxa" w:w="4320"/>
          </w:tcPr>
          <w:p>
            <w:r>
              <w:t>06:20:32 - 06:20:33</w:t>
            </w:r>
          </w:p>
        </w:tc>
        <w:tc>
          <w:tcPr>
            <w:tcW w:type="dxa" w:w="4320"/>
          </w:tcPr>
          <w:p>
            <w:r>
              <w:t>Chúng ta đi tìm Lệ Ti</w:t>
            </w:r>
          </w:p>
        </w:tc>
      </w:tr>
      <w:tr>
        <w:tc>
          <w:tcPr>
            <w:tcW w:type="dxa" w:w="4320"/>
          </w:tcPr>
          <w:p>
            <w:r>
              <w:t>06:20:33 - 06:20:34</w:t>
            </w:r>
          </w:p>
        </w:tc>
        <w:tc>
          <w:tcPr>
            <w:tcW w:type="dxa" w:w="4320"/>
          </w:tcPr>
          <w:p>
            <w:r>
              <w:t>Với cả Thanh Linh Tuyết</w:t>
            </w:r>
          </w:p>
        </w:tc>
      </w:tr>
      <w:tr>
        <w:tc>
          <w:tcPr>
            <w:tcW w:type="dxa" w:w="4320"/>
          </w:tcPr>
          <w:p>
            <w:r>
              <w:t>06:20:34 - 06:20:35</w:t>
            </w:r>
          </w:p>
        </w:tc>
        <w:tc>
          <w:tcPr>
            <w:tcW w:type="dxa" w:w="4320"/>
          </w:tcPr>
          <w:p>
            <w:r>
              <w:t>Rồi hội hợp thôi</w:t>
            </w:r>
          </w:p>
        </w:tc>
      </w:tr>
      <w:tr>
        <w:tc>
          <w:tcPr>
            <w:tcW w:type="dxa" w:w="4320"/>
          </w:tcPr>
          <w:p>
            <w:r>
              <w:t>06:20:35 - 06:20:38</w:t>
            </w:r>
          </w:p>
        </w:tc>
        <w:tc>
          <w:tcPr>
            <w:tcW w:type="dxa" w:w="4320"/>
          </w:tcPr>
          <w:p>
            <w:r>
              <w:t>Đại thúc ơi</w:t>
            </w:r>
          </w:p>
        </w:tc>
      </w:tr>
      <w:tr>
        <w:tc>
          <w:tcPr>
            <w:tcW w:type="dxa" w:w="4320"/>
          </w:tcPr>
          <w:p>
            <w:r>
              <w:t>06:20:38 - 06:20:39</w:t>
            </w:r>
          </w:p>
        </w:tc>
        <w:tc>
          <w:tcPr>
            <w:tcW w:type="dxa" w:w="4320"/>
          </w:tcPr>
          <w:p>
            <w:r>
              <w:t>Đại thúc không thể nói cho cháu biết</w:t>
            </w:r>
          </w:p>
        </w:tc>
      </w:tr>
      <w:tr>
        <w:tc>
          <w:tcPr>
            <w:tcW w:type="dxa" w:w="4320"/>
          </w:tcPr>
          <w:p>
            <w:r>
              <w:t>06:20:39 - 06:20:41</w:t>
            </w:r>
          </w:p>
        </w:tc>
        <w:tc>
          <w:tcPr>
            <w:tcW w:type="dxa" w:w="4320"/>
          </w:tcPr>
          <w:p>
            <w:r>
              <w:t>Rốt cuộc ở đây đã xảy ra chuyện gì sao</w:t>
            </w:r>
          </w:p>
        </w:tc>
      </w:tr>
      <w:tr>
        <w:tc>
          <w:tcPr>
            <w:tcW w:type="dxa" w:w="4320"/>
          </w:tcPr>
          <w:p>
            <w:r>
              <w:t>06:20:41 - 06:20:43</w:t>
            </w:r>
          </w:p>
        </w:tc>
        <w:tc>
          <w:tcPr>
            <w:tcW w:type="dxa" w:w="4320"/>
          </w:tcPr>
          <w:p>
            <w:r>
              <w:t>Hì hì hì hì</w:t>
            </w:r>
          </w:p>
        </w:tc>
      </w:tr>
      <w:tr>
        <w:tc>
          <w:tcPr>
            <w:tcW w:type="dxa" w:w="4320"/>
          </w:tcPr>
          <w:p>
            <w:r>
              <w:t>06:20:43 - 06:20:45</w:t>
            </w:r>
          </w:p>
        </w:tc>
        <w:tc>
          <w:tcPr>
            <w:tcW w:type="dxa" w:w="4320"/>
          </w:tcPr>
          <w:p>
            <w:r>
              <w:t>Lại thêm một cái bụng nữa rồi</w:t>
            </w:r>
          </w:p>
        </w:tc>
      </w:tr>
      <w:tr>
        <w:tc>
          <w:tcPr>
            <w:tcW w:type="dxa" w:w="4320"/>
          </w:tcPr>
          <w:p>
            <w:r>
              <w:t>06:20:45 - 06:20:47</w:t>
            </w:r>
          </w:p>
        </w:tc>
        <w:tc>
          <w:tcPr>
            <w:tcW w:type="dxa" w:w="4320"/>
          </w:tcPr>
          <w:p>
            <w:r>
              <w:t>Làng lại có thể tải xuống rồi</w:t>
            </w:r>
          </w:p>
        </w:tc>
      </w:tr>
      <w:tr>
        <w:tc>
          <w:tcPr>
            <w:tcW w:type="dxa" w:w="4320"/>
          </w:tcPr>
          <w:p>
            <w:r>
              <w:t>06:20:47 - 06:20:48</w:t>
            </w:r>
          </w:p>
        </w:tc>
        <w:tc>
          <w:tcPr>
            <w:tcW w:type="dxa" w:w="4320"/>
          </w:tcPr>
          <w:p>
            <w:r>
              <w:t>Hì hì hì</w:t>
            </w:r>
          </w:p>
        </w:tc>
      </w:tr>
      <w:tr>
        <w:tc>
          <w:tcPr>
            <w:tcW w:type="dxa" w:w="4320"/>
          </w:tcPr>
          <w:p>
            <w:r>
              <w:t>06:20:48 - 06:20:50</w:t>
            </w:r>
          </w:p>
        </w:tc>
        <w:tc>
          <w:tcPr>
            <w:tcW w:type="dxa" w:w="4320"/>
          </w:tcPr>
          <w:p>
            <w:r>
              <w:t>Lại là câu này nữa</w:t>
            </w:r>
          </w:p>
        </w:tc>
      </w:tr>
      <w:tr>
        <w:tc>
          <w:tcPr>
            <w:tcW w:type="dxa" w:w="4320"/>
          </w:tcPr>
          <w:p>
            <w:r>
              <w:t>06:20:50 - 06:20:51</w:t>
            </w:r>
          </w:p>
        </w:tc>
        <w:tc>
          <w:tcPr>
            <w:tcW w:type="dxa" w:w="4320"/>
          </w:tcPr>
          <w:p>
            <w:r>
              <w:t>Câu này lặp đi lặp lại</w:t>
            </w:r>
          </w:p>
        </w:tc>
      </w:tr>
      <w:tr>
        <w:tc>
          <w:tcPr>
            <w:tcW w:type="dxa" w:w="4320"/>
          </w:tcPr>
          <w:p>
            <w:r>
              <w:t>06:20:51 - 06:20:52</w:t>
            </w:r>
          </w:p>
        </w:tc>
        <w:tc>
          <w:tcPr>
            <w:tcW w:type="dxa" w:w="4320"/>
          </w:tcPr>
          <w:p>
            <w:r>
              <w:t>Nói mấy lần rồi</w:t>
            </w:r>
          </w:p>
        </w:tc>
      </w:tr>
      <w:tr>
        <w:tc>
          <w:tcPr>
            <w:tcW w:type="dxa" w:w="4320"/>
          </w:tcPr>
          <w:p>
            <w:r>
              <w:t>06:20:52 - 06:20:53</w:t>
            </w:r>
          </w:p>
        </w:tc>
        <w:tc>
          <w:tcPr>
            <w:tcW w:type="dxa" w:w="4320"/>
          </w:tcPr>
          <w:p>
            <w:r>
              <w:t>Dù cháu hỏi gì</w:t>
            </w:r>
          </w:p>
        </w:tc>
      </w:tr>
      <w:tr>
        <w:tc>
          <w:tcPr>
            <w:tcW w:type="dxa" w:w="4320"/>
          </w:tcPr>
          <w:p>
            <w:r>
              <w:t>06:20:53 - 06:20:54</w:t>
            </w:r>
          </w:p>
        </w:tc>
        <w:tc>
          <w:tcPr>
            <w:tcW w:type="dxa" w:w="4320"/>
          </w:tcPr>
          <w:p>
            <w:r>
              <w:t>Cũng chỉ có câu này thôi</w:t>
            </w:r>
          </w:p>
        </w:tc>
      </w:tr>
      <w:tr>
        <w:tc>
          <w:tcPr>
            <w:tcW w:type="dxa" w:w="4320"/>
          </w:tcPr>
          <w:p>
            <w:r>
              <w:t>06:20:54 - 06:20:55</w:t>
            </w:r>
          </w:p>
        </w:tc>
        <w:tc>
          <w:tcPr>
            <w:tcW w:type="dxa" w:w="4320"/>
          </w:tcPr>
          <w:p>
            <w:r>
              <w:t>Rốt cuộc là ý gì vậy</w:t>
            </w:r>
          </w:p>
        </w:tc>
      </w:tr>
      <w:tr>
        <w:tc>
          <w:tcPr>
            <w:tcW w:type="dxa" w:w="4320"/>
          </w:tcPr>
          <w:p>
            <w:r>
              <w:t>06:20:55 - 06:20:57</w:t>
            </w:r>
          </w:p>
        </w:tc>
        <w:tc>
          <w:tcPr>
            <w:tcW w:type="dxa" w:w="4320"/>
          </w:tcPr>
          <w:p>
            <w:r>
              <w:t>Không thể nói điều gì khác à</w:t>
            </w:r>
          </w:p>
        </w:tc>
      </w:tr>
      <w:tr>
        <w:tc>
          <w:tcPr>
            <w:tcW w:type="dxa" w:w="4320"/>
          </w:tcPr>
          <w:p>
            <w:r>
              <w:t>06:20:57 - 06:20:59</w:t>
            </w:r>
          </w:p>
        </w:tc>
        <w:tc>
          <w:tcPr>
            <w:tcW w:type="dxa" w:w="4320"/>
          </w:tcPr>
          <w:p>
            <w:r>
              <w:t>Hì hì hì hì</w:t>
            </w:r>
          </w:p>
        </w:tc>
      </w:tr>
      <w:tr>
        <w:tc>
          <w:tcPr>
            <w:tcW w:type="dxa" w:w="4320"/>
          </w:tcPr>
          <w:p>
            <w:r>
              <w:t>06:20:59 - 06:21:00</w:t>
            </w:r>
          </w:p>
        </w:tc>
        <w:tc>
          <w:tcPr>
            <w:tcW w:type="dxa" w:w="4320"/>
          </w:tcPr>
          <w:p>
            <w:r>
              <w:t>Lại thêm một cái bụng nữa rồi</w:t>
            </w:r>
          </w:p>
        </w:tc>
      </w:tr>
      <w:tr>
        <w:tc>
          <w:tcPr>
            <w:tcW w:type="dxa" w:w="4320"/>
          </w:tcPr>
          <w:p>
            <w:r>
              <w:t>06:21:00 - 06:21:02</w:t>
            </w:r>
          </w:p>
        </w:tc>
        <w:tc>
          <w:tcPr>
            <w:tcW w:type="dxa" w:w="4320"/>
          </w:tcPr>
          <w:p>
            <w:r>
              <w:t>Làng lại có thể tải xuống rồi</w:t>
            </w:r>
          </w:p>
        </w:tc>
      </w:tr>
      <w:tr>
        <w:tc>
          <w:tcPr>
            <w:tcW w:type="dxa" w:w="4320"/>
          </w:tcPr>
          <w:p>
            <w:r>
              <w:t>06:21:02 - 06:21:03</w:t>
            </w:r>
          </w:p>
        </w:tc>
        <w:tc>
          <w:tcPr>
            <w:tcW w:type="dxa" w:w="4320"/>
          </w:tcPr>
          <w:p>
            <w:r>
              <w:t>Hì hì hì</w:t>
            </w:r>
          </w:p>
        </w:tc>
      </w:tr>
      <w:tr>
        <w:tc>
          <w:tcPr>
            <w:tcW w:type="dxa" w:w="4320"/>
          </w:tcPr>
          <w:p>
            <w:r>
              <w:t>06:21:03 - 06:21:05</w:t>
            </w:r>
          </w:p>
        </w:tc>
        <w:tc>
          <w:tcPr>
            <w:tcW w:type="dxa" w:w="4320"/>
          </w:tcPr>
          <w:p>
            <w:r>
              <w:t>Ta thật là ngốc</w:t>
            </w:r>
          </w:p>
        </w:tc>
      </w:tr>
      <w:tr>
        <w:tc>
          <w:tcPr>
            <w:tcW w:type="dxa" w:w="4320"/>
          </w:tcPr>
          <w:p>
            <w:r>
              <w:t>06:21:05 - 06:21:07</w:t>
            </w:r>
          </w:p>
        </w:tc>
        <w:tc>
          <w:tcPr>
            <w:tcW w:type="dxa" w:w="4320"/>
          </w:tcPr>
          <w:p>
            <w:r>
              <w:t>Còn định moi thông tin hữu ích</w:t>
            </w:r>
          </w:p>
        </w:tc>
      </w:tr>
      <w:tr>
        <w:tc>
          <w:tcPr>
            <w:tcW w:type="dxa" w:w="4320"/>
          </w:tcPr>
          <w:p>
            <w:r>
              <w:t>06:21:07 - 06:21:08</w:t>
            </w:r>
          </w:p>
        </w:tc>
        <w:tc>
          <w:tcPr>
            <w:tcW w:type="dxa" w:w="4320"/>
          </w:tcPr>
          <w:p>
            <w:r>
              <w:t>Từ miệng đám ngốc nghếch này</w:t>
            </w:r>
          </w:p>
        </w:tc>
      </w:tr>
      <w:tr>
        <w:tc>
          <w:tcPr>
            <w:tcW w:type="dxa" w:w="4320"/>
          </w:tcPr>
          <w:p>
            <w:r>
              <w:t>06:21:08 - 06:21:10</w:t>
            </w:r>
          </w:p>
        </w:tc>
        <w:tc>
          <w:tcPr>
            <w:tcW w:type="dxa" w:w="4320"/>
          </w:tcPr>
          <w:p>
            <w:r>
              <w:t>Phí thời gian của ta thôi</w:t>
            </w:r>
          </w:p>
        </w:tc>
      </w:tr>
      <w:tr>
        <w:tc>
          <w:tcPr>
            <w:tcW w:type="dxa" w:w="4320"/>
          </w:tcPr>
          <w:p>
            <w:r>
              <w:t>06:21:10 - 06:21:26</w:t>
            </w:r>
          </w:p>
        </w:tc>
        <w:tc>
          <w:tcPr>
            <w:tcW w:type="dxa" w:w="4320"/>
          </w:tcPr>
          <w:p>
            <w:r>
              <w:t>Bên ta cũng vậy thôi</w:t>
            </w:r>
          </w:p>
        </w:tc>
      </w:tr>
      <w:tr>
        <w:tc>
          <w:tcPr>
            <w:tcW w:type="dxa" w:w="4320"/>
          </w:tcPr>
          <w:p>
            <w:r>
              <w:t>06:21:26 - 06:21:28</w:t>
            </w:r>
          </w:p>
        </w:tc>
        <w:tc>
          <w:tcPr>
            <w:tcW w:type="dxa" w:w="4320"/>
          </w:tcPr>
          <w:p>
            <w:r>
              <w:t>Dân làng ta gặp cũng đều</w:t>
            </w:r>
          </w:p>
        </w:tc>
      </w:tr>
      <w:tr>
        <w:tc>
          <w:tcPr>
            <w:tcW w:type="dxa" w:w="4320"/>
          </w:tcPr>
          <w:p>
            <w:r>
              <w:t>06:21:28 - 06:21:30</w:t>
            </w:r>
          </w:p>
        </w:tc>
        <w:tc>
          <w:tcPr>
            <w:tcW w:type="dxa" w:w="4320"/>
          </w:tcPr>
          <w:p>
            <w:r>
              <w:t>Chỉ lặp đi lặp lại một câu</w:t>
            </w:r>
          </w:p>
        </w:tc>
      </w:tr>
      <w:tr>
        <w:tc>
          <w:tcPr>
            <w:tcW w:type="dxa" w:w="4320"/>
          </w:tcPr>
          <w:p>
            <w:r>
              <w:t>06:21:30 - 06:21:32</w:t>
            </w:r>
          </w:p>
        </w:tc>
        <w:tc>
          <w:tcPr>
            <w:tcW w:type="dxa" w:w="4320"/>
          </w:tcPr>
          <w:p>
            <w:r>
              <w:t>Hỏi kiểu gì cũng không có thông tin khác</w:t>
            </w:r>
          </w:p>
        </w:tc>
      </w:tr>
      <w:tr>
        <w:tc>
          <w:tcPr>
            <w:tcW w:type="dxa" w:w="4320"/>
          </w:tcPr>
          <w:p>
            <w:r>
              <w:t>06:21:32 - 06:21:33</w:t>
            </w:r>
          </w:p>
        </w:tc>
        <w:tc>
          <w:tcPr>
            <w:tcW w:type="dxa" w:w="4320"/>
          </w:tcPr>
          <w:p>
            <w:r>
              <w:t>Cứ như cái máy phát lại vậy</w:t>
            </w:r>
          </w:p>
        </w:tc>
      </w:tr>
      <w:tr>
        <w:tc>
          <w:tcPr>
            <w:tcW w:type="dxa" w:w="4320"/>
          </w:tcPr>
          <w:p>
            <w:r>
              <w:t>06:21:33 - 06:21:41</w:t>
            </w:r>
          </w:p>
        </w:tc>
        <w:tc>
          <w:tcPr>
            <w:tcW w:type="dxa" w:w="4320"/>
          </w:tcPr>
          <w:p>
            <w:r>
              <w:t>Muội cũng không lấy được thông tin gì hữu ích cả</w:t>
            </w:r>
          </w:p>
        </w:tc>
      </w:tr>
      <w:tr>
        <w:tc>
          <w:tcPr>
            <w:tcW w:type="dxa" w:w="4320"/>
          </w:tcPr>
          <w:p>
            <w:r>
              <w:t>06:21:41 - 06:21:42</w:t>
            </w:r>
          </w:p>
        </w:tc>
        <w:tc>
          <w:tcPr>
            <w:tcW w:type="dxa" w:w="4320"/>
          </w:tcPr>
          <w:p>
            <w:r>
              <w:t>Quả thực tức chết đi được</w:t>
            </w:r>
          </w:p>
        </w:tc>
      </w:tr>
      <w:tr>
        <w:tc>
          <w:tcPr>
            <w:tcW w:type="dxa" w:w="4320"/>
          </w:tcPr>
          <w:p>
            <w:r>
              <w:t>06:21:42 - 06:21:44</w:t>
            </w:r>
          </w:p>
        </w:tc>
        <w:tc>
          <w:tcPr>
            <w:tcW w:type="dxa" w:w="4320"/>
          </w:tcPr>
          <w:p>
            <w:r>
              <w:t>Dân làng ở đây đều là đồ ngốc gì thế</w:t>
            </w:r>
          </w:p>
        </w:tc>
      </w:tr>
      <w:tr>
        <w:tc>
          <w:tcPr>
            <w:tcW w:type="dxa" w:w="4320"/>
          </w:tcPr>
          <w:p>
            <w:r>
              <w:t>06:21:44 - 06:21:47</w:t>
            </w:r>
          </w:p>
        </w:tc>
        <w:tc>
          <w:tcPr>
            <w:tcW w:type="dxa" w:w="4320"/>
          </w:tcPr>
          <w:p>
            <w:r>
              <w:t>Cứ lặp đi lặp lại một câu vô nghĩa</w:t>
            </w:r>
          </w:p>
        </w:tc>
      </w:tr>
      <w:tr>
        <w:tc>
          <w:tcPr>
            <w:tcW w:type="dxa" w:w="4320"/>
          </w:tcPr>
          <w:p>
            <w:r>
              <w:t>06:21:47 - 06:21:49</w:t>
            </w:r>
          </w:p>
        </w:tc>
        <w:tc>
          <w:tcPr>
            <w:tcW w:type="dxa" w:w="4320"/>
          </w:tcPr>
          <w:p>
            <w:r>
              <w:t>Chẳng hỏi ra được thứ gì hữu ích cả</w:t>
            </w:r>
          </w:p>
        </w:tc>
      </w:tr>
      <w:tr>
        <w:tc>
          <w:tcPr>
            <w:tcW w:type="dxa" w:w="4320"/>
          </w:tcPr>
          <w:p>
            <w:r>
              <w:t>06:21:49 - 06:21:52</w:t>
            </w:r>
          </w:p>
        </w:tc>
        <w:tc>
          <w:tcPr>
            <w:tcW w:type="dxa" w:w="4320"/>
          </w:tcPr>
          <w:p>
            <w:r>
              <w:t>Xem ra tình hình mọi người đều giống nhau</w:t>
            </w:r>
          </w:p>
        </w:tc>
      </w:tr>
      <w:tr>
        <w:tc>
          <w:tcPr>
            <w:tcW w:type="dxa" w:w="4320"/>
          </w:tcPr>
          <w:p>
            <w:r>
              <w:t>06:21:52 - 06:21:54</w:t>
            </w:r>
          </w:p>
        </w:tc>
        <w:tc>
          <w:tcPr>
            <w:tcW w:type="dxa" w:w="4320"/>
          </w:tcPr>
          <w:p>
            <w:r>
              <w:t>Dân làng ở đây dù huynh hỏi gì</w:t>
            </w:r>
          </w:p>
        </w:tc>
      </w:tr>
      <w:tr>
        <w:tc>
          <w:tcPr>
            <w:tcW w:type="dxa" w:w="4320"/>
          </w:tcPr>
          <w:p>
            <w:r>
              <w:t>06:21:54 - 06:21:55</w:t>
            </w:r>
          </w:p>
        </w:tc>
        <w:tc>
          <w:tcPr>
            <w:tcW w:type="dxa" w:w="4320"/>
          </w:tcPr>
          <w:p>
            <w:r>
              <w:t>Cũng chỉ lặp lại một câu thôi</w:t>
            </w:r>
          </w:p>
        </w:tc>
      </w:tr>
      <w:tr>
        <w:tc>
          <w:tcPr>
            <w:tcW w:type="dxa" w:w="4320"/>
          </w:tcPr>
          <w:p>
            <w:r>
              <w:t>06:21:55 - 06:21:58</w:t>
            </w:r>
          </w:p>
        </w:tc>
        <w:tc>
          <w:tcPr>
            <w:tcW w:type="dxa" w:w="4320"/>
          </w:tcPr>
          <w:p>
            <w:r>
              <w:t>Muốn lấy được thông tin hữu ích từ miệng dân làng</w:t>
            </w:r>
          </w:p>
        </w:tc>
      </w:tr>
      <w:tr>
        <w:tc>
          <w:tcPr>
            <w:tcW w:type="dxa" w:w="4320"/>
          </w:tcPr>
          <w:p>
            <w:r>
              <w:t>06:21:58 - 06:21:59</w:t>
            </w:r>
          </w:p>
        </w:tc>
        <w:tc>
          <w:tcPr>
            <w:tcW w:type="dxa" w:w="4320"/>
          </w:tcPr>
          <w:p>
            <w:r>
              <w:t>Là không thể rồi</w:t>
            </w:r>
          </w:p>
        </w:tc>
      </w:tr>
      <w:tr>
        <w:tc>
          <w:tcPr>
            <w:tcW w:type="dxa" w:w="4320"/>
          </w:tcPr>
          <w:p>
            <w:r>
              <w:t>06:21:59 - 06:22:00</w:t>
            </w:r>
          </w:p>
        </w:tc>
        <w:tc>
          <w:tcPr>
            <w:tcW w:type="dxa" w:w="4320"/>
          </w:tcPr>
          <w:p>
            <w:r>
              <w:t>Trời cũng không còn sớm nữa</w:t>
            </w:r>
          </w:p>
        </w:tc>
      </w:tr>
      <w:tr>
        <w:tc>
          <w:tcPr>
            <w:tcW w:type="dxa" w:w="4320"/>
          </w:tcPr>
          <w:p>
            <w:r>
              <w:t>06:22:00 - 06:22:01</w:t>
            </w:r>
          </w:p>
        </w:tc>
        <w:tc>
          <w:tcPr>
            <w:tcW w:type="dxa" w:w="4320"/>
          </w:tcPr>
          <w:p>
            <w:r>
              <w:t>Chúng ta về trước đi</w:t>
            </w:r>
          </w:p>
        </w:tc>
      </w:tr>
      <w:tr>
        <w:tc>
          <w:tcPr>
            <w:tcW w:type="dxa" w:w="4320"/>
          </w:tcPr>
          <w:p>
            <w:r>
              <w:t>06:22:01 - 06:22:03</w:t>
            </w:r>
          </w:p>
        </w:tc>
        <w:tc>
          <w:tcPr>
            <w:tcW w:type="dxa" w:w="4320"/>
          </w:tcPr>
          <w:p>
            <w:r>
              <w:t>Xem ra phải bắt đầu từ bà chủ nhà trọ mới được</w:t>
            </w:r>
          </w:p>
        </w:tc>
      </w:tr>
      <w:tr>
        <w:tc>
          <w:tcPr>
            <w:tcW w:type="dxa" w:w="4320"/>
          </w:tcPr>
          <w:p>
            <w:r>
              <w:t>06:22:03 - 06:22:05</w:t>
            </w:r>
          </w:p>
        </w:tc>
        <w:tc>
          <w:tcPr>
            <w:tcW w:type="dxa" w:w="4320"/>
          </w:tcPr>
          <w:p>
            <w:r>
              <w:t>À đúng rồi</w:t>
            </w:r>
          </w:p>
        </w:tc>
      </w:tr>
      <w:tr>
        <w:tc>
          <w:tcPr>
            <w:tcW w:type="dxa" w:w="4320"/>
          </w:tcPr>
          <w:p>
            <w:r>
              <w:t>06:22:05 - 06:22:07</w:t>
            </w:r>
          </w:p>
        </w:tc>
        <w:tc>
          <w:tcPr>
            <w:tcW w:type="dxa" w:w="4320"/>
          </w:tcPr>
          <w:p>
            <w:r>
              <w:t>Suýt nữa muội quên mất</w:t>
            </w:r>
          </w:p>
        </w:tc>
      </w:tr>
      <w:tr>
        <w:tc>
          <w:tcPr>
            <w:tcW w:type="dxa" w:w="4320"/>
          </w:tcPr>
          <w:p>
            <w:r>
              <w:t>06:22:07 - 06:22:08</w:t>
            </w:r>
          </w:p>
        </w:tc>
        <w:tc>
          <w:tcPr>
            <w:tcW w:type="dxa" w:w="4320"/>
          </w:tcPr>
          <w:p>
            <w:r>
              <w:t>Ngay tối qua</w:t>
            </w:r>
          </w:p>
        </w:tc>
      </w:tr>
      <w:tr>
        <w:tc>
          <w:tcPr>
            <w:tcW w:type="dxa" w:w="4320"/>
          </w:tcPr>
          <w:p>
            <w:r>
              <w:t>06:22:08 - 06:22:11</w:t>
            </w:r>
          </w:p>
        </w:tc>
        <w:tc>
          <w:tcPr>
            <w:tcW w:type="dxa" w:w="4320"/>
          </w:tcPr>
          <w:p>
            <w:r>
              <w:t>Lúc bà chủ nhà trọ rời khỏi phòng muội</w:t>
            </w:r>
          </w:p>
        </w:tc>
      </w:tr>
      <w:tr>
        <w:tc>
          <w:tcPr>
            <w:tcW w:type="dxa" w:w="4320"/>
          </w:tcPr>
          <w:p>
            <w:r>
              <w:t>06:22:11 - 06:22:13</w:t>
            </w:r>
          </w:p>
        </w:tc>
        <w:tc>
          <w:tcPr>
            <w:tcW w:type="dxa" w:w="4320"/>
          </w:tcPr>
          <w:p>
            <w:r>
              <w:t>Bà ấy có dặn muội chớ lên núi sau</w:t>
            </w:r>
          </w:p>
        </w:tc>
      </w:tr>
      <w:tr>
        <w:tc>
          <w:tcPr>
            <w:tcW w:type="dxa" w:w="4320"/>
          </w:tcPr>
          <w:p>
            <w:r>
              <w:t>06:22:13 - 06:22:15</w:t>
            </w:r>
          </w:p>
        </w:tc>
        <w:tc>
          <w:tcPr>
            <w:tcW w:type="dxa" w:w="4320"/>
          </w:tcPr>
          <w:p>
            <w:r>
              <w:t>Nói bên đó có nhiều thú dữ lắm</w:t>
            </w:r>
          </w:p>
        </w:tc>
      </w:tr>
      <w:tr>
        <w:tc>
          <w:tcPr>
            <w:tcW w:type="dxa" w:w="4320"/>
          </w:tcPr>
          <w:p>
            <w:r>
              <w:t>06:22:15 - 06:22:17</w:t>
            </w:r>
          </w:p>
        </w:tc>
        <w:tc>
          <w:tcPr>
            <w:tcW w:type="dxa" w:w="4320"/>
          </w:tcPr>
          <w:p>
            <w:r>
              <w:t>Muội thấy đây là một manh mối quan trọng</w:t>
            </w:r>
          </w:p>
        </w:tc>
      </w:tr>
      <w:tr>
        <w:tc>
          <w:tcPr>
            <w:tcW w:type="dxa" w:w="4320"/>
          </w:tcPr>
          <w:p>
            <w:r>
              <w:t>06:22:17 - 06:22:19</w:t>
            </w:r>
          </w:p>
        </w:tc>
        <w:tc>
          <w:tcPr>
            <w:tcW w:type="dxa" w:w="4320"/>
          </w:tcPr>
          <w:p>
            <w:r>
              <w:t>Tối qua đã định nói với mọi người rồi</w:t>
            </w:r>
          </w:p>
        </w:tc>
      </w:tr>
      <w:tr>
        <w:tc>
          <w:tcPr>
            <w:tcW w:type="dxa" w:w="4320"/>
          </w:tcPr>
          <w:p>
            <w:r>
              <w:t>06:22:19 - 06:22:22</w:t>
            </w:r>
          </w:p>
        </w:tc>
        <w:tc>
          <w:tcPr>
            <w:tcW w:type="dxa" w:w="4320"/>
          </w:tcPr>
          <w:p>
            <w:r>
              <w:t>Vậy mà giờ mới nhớ ra</w:t>
            </w:r>
          </w:p>
        </w:tc>
      </w:tr>
      <w:tr>
        <w:tc>
          <w:tcPr>
            <w:tcW w:type="dxa" w:w="4320"/>
          </w:tcPr>
          <w:p>
            <w:r>
              <w:t>06:22:22 - 06:22:25</w:t>
            </w:r>
          </w:p>
        </w:tc>
        <w:tc>
          <w:tcPr>
            <w:tcW w:type="dxa" w:w="4320"/>
          </w:tcPr>
          <w:p>
            <w:r>
              <w:t>Sao muội không nói sớm hơn</w:t>
            </w:r>
          </w:p>
        </w:tc>
      </w:tr>
      <w:tr>
        <w:tc>
          <w:tcPr>
            <w:tcW w:type="dxa" w:w="4320"/>
          </w:tcPr>
          <w:p>
            <w:r>
              <w:t>06:22:25 - 06:22:28</w:t>
            </w:r>
          </w:p>
        </w:tc>
        <w:tc>
          <w:tcPr>
            <w:tcW w:type="dxa" w:w="4320"/>
          </w:tcPr>
          <w:p>
            <w:r>
              <w:t>Thông tin quan trọng như vậy mà giờ mới nói</w:t>
            </w:r>
          </w:p>
        </w:tc>
      </w:tr>
      <w:tr>
        <w:tc>
          <w:tcPr>
            <w:tcW w:type="dxa" w:w="4320"/>
          </w:tcPr>
          <w:p>
            <w:r>
              <w:t>06:22:28 - 06:22:30</w:t>
            </w:r>
          </w:p>
        </w:tc>
        <w:tc>
          <w:tcPr>
            <w:tcW w:type="dxa" w:w="4320"/>
          </w:tcPr>
          <w:p>
            <w:r>
              <w:t>Nếu muội nói sớm hơn</w:t>
            </w:r>
          </w:p>
        </w:tc>
      </w:tr>
      <w:tr>
        <w:tc>
          <w:tcPr>
            <w:tcW w:type="dxa" w:w="4320"/>
          </w:tcPr>
          <w:p>
            <w:r>
              <w:t>06:22:30 - 06:22:31</w:t>
            </w:r>
          </w:p>
        </w:tc>
        <w:tc>
          <w:tcPr>
            <w:tcW w:type="dxa" w:w="4320"/>
          </w:tcPr>
          <w:p>
            <w:r>
              <w:t>Chúng ta đã không ở đây</w:t>
            </w:r>
          </w:p>
        </w:tc>
      </w:tr>
      <w:tr>
        <w:tc>
          <w:tcPr>
            <w:tcW w:type="dxa" w:w="4320"/>
          </w:tcPr>
          <w:p>
            <w:r>
              <w:t>06:22:31 - 06:22:33</w:t>
            </w:r>
          </w:p>
        </w:tc>
        <w:tc>
          <w:tcPr>
            <w:tcW w:type="dxa" w:w="4320"/>
          </w:tcPr>
          <w:p>
            <w:r>
              <w:t>Phí thời gian với đám dân làng ngốc nghếch này</w:t>
            </w:r>
          </w:p>
        </w:tc>
      </w:tr>
      <w:tr>
        <w:tc>
          <w:tcPr>
            <w:tcW w:type="dxa" w:w="4320"/>
          </w:tcPr>
          <w:p>
            <w:r>
              <w:t>06:22:33 - 06:22:35</w:t>
            </w:r>
          </w:p>
        </w:tc>
        <w:tc>
          <w:tcPr>
            <w:tcW w:type="dxa" w:w="4320"/>
          </w:tcPr>
          <w:p>
            <w:r>
              <w:t>Chúng ta đã đi thẳng lên núi sau rồi</w:t>
            </w:r>
          </w:p>
        </w:tc>
      </w:tr>
      <w:tr>
        <w:tc>
          <w:tcPr>
            <w:tcW w:type="dxa" w:w="4320"/>
          </w:tcPr>
          <w:p>
            <w:r>
              <w:t>06:22:35 - 06:22:37</w:t>
            </w:r>
          </w:p>
        </w:tc>
        <w:tc>
          <w:tcPr>
            <w:tcW w:type="dxa" w:w="4320"/>
          </w:tcPr>
          <w:p>
            <w:r>
              <w:t>Đúng, xin lỗi</w:t>
            </w:r>
          </w:p>
        </w:tc>
      </w:tr>
      <w:tr>
        <w:tc>
          <w:tcPr>
            <w:tcW w:type="dxa" w:w="4320"/>
          </w:tcPr>
          <w:p>
            <w:r>
              <w:t>06:22:37 - 06:22:40</w:t>
            </w:r>
          </w:p>
        </w:tc>
        <w:tc>
          <w:tcPr>
            <w:tcW w:type="dxa" w:w="4320"/>
          </w:tcPr>
          <w:p>
            <w:r>
              <w:t>Đây là lần đầu tiên muội gặp chuyện thế này</w:t>
            </w:r>
          </w:p>
        </w:tc>
      </w:tr>
      <w:tr>
        <w:tc>
          <w:tcPr>
            <w:tcW w:type="dxa" w:w="4320"/>
          </w:tcPr>
          <w:p>
            <w:r>
              <w:t>06:22:40 - 06:22:42</w:t>
            </w:r>
          </w:p>
        </w:tc>
        <w:tc>
          <w:tcPr>
            <w:tcW w:type="dxa" w:w="4320"/>
          </w:tcPr>
          <w:p>
            <w:r>
              <w:t>Có hơi căng thẳng, hơi sợ quá</w:t>
            </w:r>
          </w:p>
        </w:tc>
      </w:tr>
      <w:tr>
        <w:tc>
          <w:tcPr>
            <w:tcW w:type="dxa" w:w="4320"/>
          </w:tcPr>
          <w:p>
            <w:r>
              <w:t>06:22:42 - 06:22:44</w:t>
            </w:r>
          </w:p>
        </w:tc>
        <w:tc>
          <w:tcPr>
            <w:tcW w:type="dxa" w:w="4320"/>
          </w:tcPr>
          <w:p>
            <w:r>
              <w:t>Nhất thời quên mất, xin lỗi mọi người</w:t>
            </w:r>
          </w:p>
        </w:tc>
      </w:tr>
      <w:tr>
        <w:tc>
          <w:tcPr>
            <w:tcW w:type="dxa" w:w="4320"/>
          </w:tcPr>
          <w:p>
            <w:r>
              <w:t>06:22:44 - 06:22:46</w:t>
            </w:r>
          </w:p>
        </w:tc>
        <w:tc>
          <w:tcPr>
            <w:tcW w:type="dxa" w:w="4320"/>
          </w:tcPr>
          <w:p>
            <w:r>
              <w:t>Được rồi</w:t>
            </w:r>
          </w:p>
        </w:tc>
      </w:tr>
      <w:tr>
        <w:tc>
          <w:tcPr>
            <w:tcW w:type="dxa" w:w="4320"/>
          </w:tcPr>
          <w:p>
            <w:r>
              <w:t>06:22:46 - 06:22:48</w:t>
            </w:r>
          </w:p>
        </w:tc>
        <w:tc>
          <w:tcPr>
            <w:tcW w:type="dxa" w:w="4320"/>
          </w:tcPr>
          <w:p>
            <w:r>
              <w:t>Tuy chúng ta đã biết bí mật giấu ở núi sau</w:t>
            </w:r>
          </w:p>
        </w:tc>
      </w:tr>
      <w:tr>
        <w:tc>
          <w:tcPr>
            <w:tcW w:type="dxa" w:w="4320"/>
          </w:tcPr>
          <w:p>
            <w:r>
              <w:t>06:22:48 - 06:22:50</w:t>
            </w:r>
          </w:p>
        </w:tc>
        <w:tc>
          <w:tcPr>
            <w:tcW w:type="dxa" w:w="4320"/>
          </w:tcPr>
          <w:p>
            <w:r>
              <w:t>Nhưng chưa chắc đó là cách để ra khỏi đây</w:t>
            </w:r>
          </w:p>
        </w:tc>
      </w:tr>
      <w:tr>
        <w:tc>
          <w:tcPr>
            <w:tcW w:type="dxa" w:w="4320"/>
          </w:tcPr>
          <w:p>
            <w:r>
              <w:t>06:22:50 - 06:22:52</w:t>
            </w:r>
          </w:p>
        </w:tc>
        <w:tc>
          <w:tcPr>
            <w:tcW w:type="dxa" w:w="4320"/>
          </w:tcPr>
          <w:p>
            <w:r>
              <w:t>Bây giờ trời cũng không còn sớm nữa</w:t>
            </w:r>
          </w:p>
        </w:tc>
      </w:tr>
      <w:tr>
        <w:tc>
          <w:tcPr>
            <w:tcW w:type="dxa" w:w="4320"/>
          </w:tcPr>
          <w:p>
            <w:r>
              <w:t>06:22:52 - 06:22:53</w:t>
            </w:r>
          </w:p>
        </w:tc>
        <w:tc>
          <w:tcPr>
            <w:tcW w:type="dxa" w:w="4320"/>
          </w:tcPr>
          <w:p>
            <w:r>
              <w:t>Lệ Ti, tỷ dẫn Thanh Linh Tuyết</w:t>
            </w:r>
          </w:p>
        </w:tc>
      </w:tr>
      <w:tr>
        <w:tc>
          <w:tcPr>
            <w:tcW w:type="dxa" w:w="4320"/>
          </w:tcPr>
          <w:p>
            <w:r>
              <w:t>06:22:53 - 06:22:54</w:t>
            </w:r>
          </w:p>
        </w:tc>
        <w:tc>
          <w:tcPr>
            <w:tcW w:type="dxa" w:w="4320"/>
          </w:tcPr>
          <w:p>
            <w:r>
              <w:t>Cùng Giang Tô Nguyệt về trước đi</w:t>
            </w:r>
          </w:p>
        </w:tc>
      </w:tr>
      <w:tr>
        <w:tc>
          <w:tcPr>
            <w:tcW w:type="dxa" w:w="4320"/>
          </w:tcPr>
          <w:p>
            <w:r>
              <w:t>06:22:54 - 06:22:56</w:t>
            </w:r>
          </w:p>
        </w:tc>
        <w:tc>
          <w:tcPr>
            <w:tcW w:type="dxa" w:w="4320"/>
          </w:tcPr>
          <w:p>
            <w:r>
              <w:t>Ta một mình đi lên núi sau xem thử</w:t>
            </w:r>
          </w:p>
        </w:tc>
      </w:tr>
      <w:tr>
        <w:tc>
          <w:tcPr>
            <w:tcW w:type="dxa" w:w="4320"/>
          </w:tcPr>
          <w:p>
            <w:r>
              <w:t>06:22:56 - 06:22:57</w:t>
            </w:r>
          </w:p>
        </w:tc>
        <w:tc>
          <w:tcPr>
            <w:tcW w:type="dxa" w:w="4320"/>
          </w:tcPr>
          <w:p>
            <w:r>
              <w:t>Chớ lo cho ta</w:t>
            </w:r>
          </w:p>
        </w:tc>
      </w:tr>
      <w:tr>
        <w:tc>
          <w:tcPr>
            <w:tcW w:type="dxa" w:w="4320"/>
          </w:tcPr>
          <w:p>
            <w:r>
              <w:t>06:22:57 - 06:22:58</w:t>
            </w:r>
          </w:p>
        </w:tc>
        <w:tc>
          <w:tcPr>
            <w:tcW w:type="dxa" w:w="4320"/>
          </w:tcPr>
          <w:p>
            <w:r>
              <w:t>Được thôi</w:t>
            </w:r>
          </w:p>
        </w:tc>
      </w:tr>
      <w:tr>
        <w:tc>
          <w:tcPr>
            <w:tcW w:type="dxa" w:w="4320"/>
          </w:tcPr>
          <w:p>
            <w:r>
              <w:t>06:22:58 - 06:23:00</w:t>
            </w:r>
          </w:p>
        </w:tc>
        <w:tc>
          <w:tcPr>
            <w:tcW w:type="dxa" w:w="4320"/>
          </w:tcPr>
          <w:p>
            <w:r>
              <w:t>Trương Thần huynh</w:t>
            </w:r>
          </w:p>
        </w:tc>
      </w:tr>
      <w:tr>
        <w:tc>
          <w:tcPr>
            <w:tcW w:type="dxa" w:w="4320"/>
          </w:tcPr>
          <w:p>
            <w:r>
              <w:t>06:23:00 - 06:23:01</w:t>
            </w:r>
          </w:p>
        </w:tc>
        <w:tc>
          <w:tcPr>
            <w:tcW w:type="dxa" w:w="4320"/>
          </w:tcPr>
          <w:p>
            <w:r>
              <w:t>Huynh có chủ ý của riêng mình</w:t>
            </w:r>
          </w:p>
        </w:tc>
      </w:tr>
      <w:tr>
        <w:tc>
          <w:tcPr>
            <w:tcW w:type="dxa" w:w="4320"/>
          </w:tcPr>
          <w:p>
            <w:r>
              <w:t>06:23:01 - 06:23:04</w:t>
            </w:r>
          </w:p>
        </w:tc>
        <w:tc>
          <w:tcPr>
            <w:tcW w:type="dxa" w:w="4320"/>
          </w:tcPr>
          <w:p>
            <w:r>
              <w:t>Nhưng huynh vẫn phải cẩn thận một chút mới được</w:t>
            </w:r>
          </w:p>
        </w:tc>
      </w:tr>
      <w:tr>
        <w:tc>
          <w:tcPr>
            <w:tcW w:type="dxa" w:w="4320"/>
          </w:tcPr>
          <w:p>
            <w:r>
              <w:t>06:23:04 - 06:23:05</w:t>
            </w:r>
          </w:p>
        </w:tc>
        <w:tc>
          <w:tcPr>
            <w:tcW w:type="dxa" w:w="4320"/>
          </w:tcPr>
          <w:p>
            <w:r>
              <w:t>Không được</w:t>
            </w:r>
          </w:p>
        </w:tc>
      </w:tr>
      <w:tr>
        <w:tc>
          <w:tcPr>
            <w:tcW w:type="dxa" w:w="4320"/>
          </w:tcPr>
          <w:p>
            <w:r>
              <w:t>06:23:05 - 06:23:06</w:t>
            </w:r>
          </w:p>
        </w:tc>
        <w:tc>
          <w:tcPr>
            <w:tcW w:type="dxa" w:w="4320"/>
          </w:tcPr>
          <w:p>
            <w:r>
              <w:t>Cháu cũng phải đi</w:t>
            </w:r>
          </w:p>
        </w:tc>
      </w:tr>
      <w:tr>
        <w:tc>
          <w:tcPr>
            <w:tcW w:type="dxa" w:w="4320"/>
          </w:tcPr>
          <w:p>
            <w:r>
              <w:t>06:23:06 - 06:23:07</w:t>
            </w:r>
          </w:p>
        </w:tc>
        <w:tc>
          <w:tcPr>
            <w:tcW w:type="dxa" w:w="4320"/>
          </w:tcPr>
          <w:p>
            <w:r>
              <w:t>Đây là nhiệm vụ của cháu mà</w:t>
            </w:r>
          </w:p>
        </w:tc>
      </w:tr>
      <w:tr>
        <w:tc>
          <w:tcPr>
            <w:tcW w:type="dxa" w:w="4320"/>
          </w:tcPr>
          <w:p>
            <w:r>
              <w:t>06:23:07 - 06:23:10</w:t>
            </w:r>
          </w:p>
        </w:tc>
        <w:tc>
          <w:tcPr>
            <w:tcW w:type="dxa" w:w="4320"/>
          </w:tcPr>
          <w:p>
            <w:r>
              <w:t>Nếu để mọi người hoàn thành hết phần quan trọng nhất</w:t>
            </w:r>
          </w:p>
        </w:tc>
      </w:tr>
      <w:tr>
        <w:tc>
          <w:tcPr>
            <w:tcW w:type="dxa" w:w="4320"/>
          </w:tcPr>
          <w:p>
            <w:r>
              <w:t>06:23:10 - 06:23:11</w:t>
            </w:r>
          </w:p>
        </w:tc>
        <w:tc>
          <w:tcPr>
            <w:tcW w:type="dxa" w:w="4320"/>
          </w:tcPr>
          <w:p>
            <w:r>
              <w:t>Thì cháu đến đây làm gì nữa</w:t>
            </w:r>
          </w:p>
        </w:tc>
      </w:tr>
      <w:tr>
        <w:tc>
          <w:tcPr>
            <w:tcW w:type="dxa" w:w="4320"/>
          </w:tcPr>
          <w:p>
            <w:r>
              <w:t>06:23:11 - 06:23:12</w:t>
            </w:r>
          </w:p>
        </w:tc>
        <w:tc>
          <w:tcPr>
            <w:tcW w:type="dxa" w:w="4320"/>
          </w:tcPr>
          <w:p>
            <w:r>
              <w:t>Không được</w:t>
            </w:r>
          </w:p>
        </w:tc>
      </w:tr>
      <w:tr>
        <w:tc>
          <w:tcPr>
            <w:tcW w:type="dxa" w:w="4320"/>
          </w:tcPr>
          <w:p>
            <w:r>
              <w:t>06:23:12 - 06:23:13</w:t>
            </w:r>
          </w:p>
        </w:tc>
        <w:tc>
          <w:tcPr>
            <w:tcW w:type="dxa" w:w="4320"/>
          </w:tcPr>
          <w:p>
            <w:r>
              <w:t>Huynh không muốn cháu đi thì muội đi</w:t>
            </w:r>
          </w:p>
        </w:tc>
      </w:tr>
      <w:tr>
        <w:tc>
          <w:tcPr>
            <w:tcW w:type="dxa" w:w="4320"/>
          </w:tcPr>
          <w:p>
            <w:r>
              <w:t>06:23:13 - 06:23:14</w:t>
            </w:r>
          </w:p>
        </w:tc>
        <w:tc>
          <w:tcPr>
            <w:tcW w:type="dxa" w:w="4320"/>
          </w:tcPr>
          <w:p>
            <w:r>
              <w:t>Bằng không huynh cứ để muội đi</w:t>
            </w:r>
          </w:p>
        </w:tc>
      </w:tr>
      <w:tr>
        <w:tc>
          <w:tcPr>
            <w:tcW w:type="dxa" w:w="4320"/>
          </w:tcPr>
          <w:p>
            <w:r>
              <w:t>06:23:14 - 06:23:20</w:t>
            </w:r>
          </w:p>
        </w:tc>
        <w:tc>
          <w:tcPr>
            <w:tcW w:type="dxa" w:w="4320"/>
          </w:tcPr>
          <w:p>
            <w:r>
              <w:t>Cũng phải</w:t>
            </w:r>
          </w:p>
        </w:tc>
      </w:tr>
      <w:tr>
        <w:tc>
          <w:tcPr>
            <w:tcW w:type="dxa" w:w="4320"/>
          </w:tcPr>
          <w:p>
            <w:r>
              <w:t>06:23:20 - 06:23:22</w:t>
            </w:r>
          </w:p>
        </w:tc>
        <w:tc>
          <w:tcPr>
            <w:tcW w:type="dxa" w:w="4320"/>
          </w:tcPr>
          <w:p>
            <w:r>
              <w:t>Vậy Lệ Ti tỷ cứ về cùng Giang Tô Nguyệt trước đi</w:t>
            </w:r>
          </w:p>
        </w:tc>
      </w:tr>
      <w:tr>
        <w:tc>
          <w:tcPr>
            <w:tcW w:type="dxa" w:w="4320"/>
          </w:tcPr>
          <w:p>
            <w:r>
              <w:t>06:23:22 - 06:23:23</w:t>
            </w:r>
          </w:p>
        </w:tc>
        <w:tc>
          <w:tcPr>
            <w:tcW w:type="dxa" w:w="4320"/>
          </w:tcPr>
          <w:p>
            <w:r>
              <w:t>Ta và Thanh Linh Tuyết lên núi sau xem thử</w:t>
            </w:r>
          </w:p>
        </w:tc>
      </w:tr>
      <w:tr>
        <w:tc>
          <w:tcPr>
            <w:tcW w:type="dxa" w:w="4320"/>
          </w:tcPr>
          <w:p>
            <w:r>
              <w:t>06:23:23 - 06:24:43</w:t>
            </w:r>
          </w:p>
        </w:tc>
        <w:tc>
          <w:tcPr>
            <w:tcW w:type="dxa" w:w="4320"/>
          </w:tcPr>
          <w:p>
            <w:r>
              <w:t>Huynh làm gì vậy</w:t>
            </w:r>
          </w:p>
        </w:tc>
      </w:tr>
      <w:tr>
        <w:tc>
          <w:tcPr>
            <w:tcW w:type="dxa" w:w="4320"/>
          </w:tcPr>
          <w:p>
            <w:r>
              <w:t>06:24:43 - 06:24:43</w:t>
            </w:r>
          </w:p>
        </w:tc>
        <w:tc>
          <w:tcPr>
            <w:tcW w:type="dxa" w:w="4320"/>
          </w:tcPr>
          <w:p>
            <w:r>
              <w:t>Là ta</w:t>
            </w:r>
          </w:p>
        </w:tc>
      </w:tr>
      <w:tr>
        <w:tc>
          <w:tcPr>
            <w:tcW w:type="dxa" w:w="4320"/>
          </w:tcPr>
          <w:p>
            <w:r>
              <w:t>06:24:43 - 06:24:45</w:t>
            </w:r>
          </w:p>
        </w:tc>
        <w:tc>
          <w:tcPr>
            <w:tcW w:type="dxa" w:w="4320"/>
          </w:tcPr>
          <w:p>
            <w:r>
              <w:t>Huynh muốn nổi loạn à</w:t>
            </w:r>
          </w:p>
        </w:tc>
      </w:tr>
      <w:tr>
        <w:tc>
          <w:tcPr>
            <w:tcW w:type="dxa" w:w="4320"/>
          </w:tcPr>
          <w:p>
            <w:r>
              <w:t>06:24:45 - 06:24:50</w:t>
            </w:r>
          </w:p>
        </w:tc>
        <w:tc>
          <w:tcPr>
            <w:tcW w:type="dxa" w:w="4320"/>
          </w:tcPr>
          <w:p>
            <w:r>
              <w:t>Thì ra là huynh</w:t>
            </w:r>
          </w:p>
        </w:tc>
      </w:tr>
      <w:tr>
        <w:tc>
          <w:tcPr>
            <w:tcW w:type="dxa" w:w="4320"/>
          </w:tcPr>
          <w:p>
            <w:r>
              <w:t>06:24:50 - 06:24:52</w:t>
            </w:r>
          </w:p>
        </w:tc>
        <w:tc>
          <w:tcPr>
            <w:tcW w:type="dxa" w:w="4320"/>
          </w:tcPr>
          <w:p>
            <w:r>
              <w:t>Sao huynh đi không có tiếng động gì vậy</w:t>
            </w:r>
          </w:p>
        </w:tc>
      </w:tr>
      <w:tr>
        <w:tc>
          <w:tcPr>
            <w:tcW w:type="dxa" w:w="4320"/>
          </w:tcPr>
          <w:p>
            <w:r>
              <w:t>06:24:52 - 06:24:54</w:t>
            </w:r>
          </w:p>
        </w:tc>
        <w:tc>
          <w:tcPr>
            <w:tcW w:type="dxa" w:w="4320"/>
          </w:tcPr>
          <w:p>
            <w:r>
              <w:t>Huynh có tìm được manh mối gì hữu ích không</w:t>
            </w:r>
          </w:p>
        </w:tc>
      </w:tr>
      <w:tr>
        <w:tc>
          <w:tcPr>
            <w:tcW w:type="dxa" w:w="4320"/>
          </w:tcPr>
          <w:p>
            <w:r>
              <w:t>06:24:54 - 06:24:58</w:t>
            </w:r>
          </w:p>
        </w:tc>
        <w:tc>
          <w:tcPr>
            <w:tcW w:type="dxa" w:w="4320"/>
          </w:tcPr>
          <w:p>
            <w:r>
              <w:t>Ta vừa xuống núi quay lại làng một chuyến</w:t>
            </w:r>
          </w:p>
        </w:tc>
      </w:tr>
      <w:tr>
        <w:tc>
          <w:tcPr>
            <w:tcW w:type="dxa" w:w="4320"/>
          </w:tcPr>
          <w:p>
            <w:r>
              <w:t>06:24:58 - 06:24:59</w:t>
            </w:r>
          </w:p>
        </w:tc>
        <w:tc>
          <w:tcPr>
            <w:tcW w:type="dxa" w:w="4320"/>
          </w:tcPr>
          <w:p>
            <w:r>
              <w:t>Có thể khẳng định</w:t>
            </w:r>
          </w:p>
        </w:tc>
      </w:tr>
      <w:tr>
        <w:tc>
          <w:tcPr>
            <w:tcW w:type="dxa" w:w="4320"/>
          </w:tcPr>
          <w:p>
            <w:r>
              <w:t>06:24:59 - 06:25:01</w:t>
            </w:r>
          </w:p>
        </w:tc>
        <w:tc>
          <w:tcPr>
            <w:tcW w:type="dxa" w:w="4320"/>
          </w:tcPr>
          <w:p>
            <w:r>
              <w:t>Dân làng đều ra hết ngoài đường rồi</w:t>
            </w:r>
          </w:p>
        </w:tc>
      </w:tr>
      <w:tr>
        <w:tc>
          <w:tcPr>
            <w:tcW w:type="dxa" w:w="4320"/>
          </w:tcPr>
          <w:p>
            <w:r>
              <w:t>06:25:01 - 06:25:04</w:t>
            </w:r>
          </w:p>
        </w:tc>
        <w:tc>
          <w:tcPr>
            <w:tcW w:type="dxa" w:w="4320"/>
          </w:tcPr>
          <w:p>
            <w:r>
              <w:t>Huynh chạy nhanh thật đấy</w:t>
            </w:r>
          </w:p>
        </w:tc>
      </w:tr>
      <w:tr>
        <w:tc>
          <w:tcPr>
            <w:tcW w:type="dxa" w:w="4320"/>
          </w:tcPr>
          <w:p>
            <w:r>
              <w:t>06:25:04 - 06:25:07</w:t>
            </w:r>
          </w:p>
        </w:tc>
        <w:tc>
          <w:tcPr>
            <w:tcW w:type="dxa" w:w="4320"/>
          </w:tcPr>
          <w:p>
            <w:r>
              <w:t>Từ đây đến làng ít nhất cũng bốn năm cây số</w:t>
            </w:r>
          </w:p>
        </w:tc>
      </w:tr>
      <w:tr>
        <w:tc>
          <w:tcPr>
            <w:tcW w:type="dxa" w:w="4320"/>
          </w:tcPr>
          <w:p>
            <w:r>
              <w:t>06:25:07 - 06:25:09</w:t>
            </w:r>
          </w:p>
        </w:tc>
        <w:tc>
          <w:tcPr>
            <w:tcW w:type="dxa" w:w="4320"/>
          </w:tcPr>
          <w:p>
            <w:r>
              <w:t>Huynh đi chưa đến nửa giờ</w:t>
            </w:r>
          </w:p>
        </w:tc>
      </w:tr>
      <w:tr>
        <w:tc>
          <w:tcPr>
            <w:tcW w:type="dxa" w:w="4320"/>
          </w:tcPr>
          <w:p>
            <w:r>
              <w:t>06:25:09 - 06:25:10</w:t>
            </w:r>
          </w:p>
        </w:tc>
        <w:tc>
          <w:tcPr>
            <w:tcW w:type="dxa" w:w="4320"/>
          </w:tcPr>
          <w:p>
            <w:r>
              <w:t>Mà đã chạy được một vòng đi về</w:t>
            </w:r>
          </w:p>
        </w:tc>
      </w:tr>
      <w:tr>
        <w:tc>
          <w:tcPr>
            <w:tcW w:type="dxa" w:w="4320"/>
          </w:tcPr>
          <w:p>
            <w:r>
              <w:t>06:25:10 - 06:25:12</w:t>
            </w:r>
          </w:p>
        </w:tc>
        <w:tc>
          <w:tcPr>
            <w:tcW w:type="dxa" w:w="4320"/>
          </w:tcPr>
          <w:p>
            <w:r>
              <w:t>Còn quan sát cả từng căn nhà nữa sao</w:t>
            </w:r>
          </w:p>
        </w:tc>
      </w:tr>
      <w:tr>
        <w:tc>
          <w:tcPr>
            <w:tcW w:type="dxa" w:w="4320"/>
          </w:tcPr>
          <w:p>
            <w:r>
              <w:t>06:25:12 - 06:25:16</w:t>
            </w:r>
          </w:p>
        </w:tc>
        <w:tc>
          <w:tcPr>
            <w:tcW w:type="dxa" w:w="4320"/>
          </w:tcPr>
          <w:p>
            <w:r>
              <w:t>Chuyện này đâu có khó khăn gì lắm</w:t>
            </w:r>
          </w:p>
        </w:tc>
      </w:tr>
      <w:tr>
        <w:tc>
          <w:tcPr>
            <w:tcW w:type="dxa" w:w="4320"/>
          </w:tcPr>
          <w:p>
            <w:r>
              <w:t>06:25:16 - 06:25:17</w:t>
            </w:r>
          </w:p>
        </w:tc>
        <w:tc>
          <w:tcPr>
            <w:tcW w:type="dxa" w:w="4320"/>
          </w:tcPr>
          <w:p>
            <w:r>
              <w:t>Tư thế của mấy người dân làng này đều giống nhau</w:t>
            </w:r>
          </w:p>
        </w:tc>
      </w:tr>
      <w:tr>
        <w:tc>
          <w:tcPr>
            <w:tcW w:type="dxa" w:w="4320"/>
          </w:tcPr>
          <w:p>
            <w:r>
              <w:t>06:25:17 - 06:25:19</w:t>
            </w:r>
          </w:p>
        </w:tc>
        <w:tc>
          <w:tcPr>
            <w:tcW w:type="dxa" w:w="4320"/>
          </w:tcPr>
          <w:p>
            <w:r>
              <w:t>Cứ như bị thứ gì đó dẫn dắt</w:t>
            </w:r>
          </w:p>
        </w:tc>
      </w:tr>
      <w:tr>
        <w:tc>
          <w:tcPr>
            <w:tcW w:type="dxa" w:w="4320"/>
          </w:tcPr>
          <w:p>
            <w:r>
              <w:t>06:25:19 - 06:25:20</w:t>
            </w:r>
          </w:p>
        </w:tc>
        <w:tc>
          <w:tcPr>
            <w:tcW w:type="dxa" w:w="4320"/>
          </w:tcPr>
          <w:p>
            <w:r>
              <w:t>Đi về một hướng nào đó vậy</w:t>
            </w:r>
          </w:p>
        </w:tc>
      </w:tr>
      <w:tr>
        <w:tc>
          <w:tcPr>
            <w:tcW w:type="dxa" w:w="4320"/>
          </w:tcPr>
          <w:p>
            <w:r>
              <w:t>06:25:20 - 06:25:23</w:t>
            </w:r>
          </w:p>
        </w:tc>
        <w:tc>
          <w:tcPr>
            <w:tcW w:type="dxa" w:w="4320"/>
          </w:tcPr>
          <w:p>
            <w:r>
              <w:t>Làn sương mù này có vấn đề, phải cẩn thận hơn</w:t>
            </w:r>
          </w:p>
        </w:tc>
      </w:tr>
      <w:tr>
        <w:tc>
          <w:tcPr>
            <w:tcW w:type="dxa" w:w="4320"/>
          </w:tcPr>
          <w:p>
            <w:r>
              <w:t>06:25:23 - 06:25:26</w:t>
            </w:r>
          </w:p>
        </w:tc>
        <w:tc>
          <w:tcPr>
            <w:tcW w:type="dxa" w:w="4320"/>
          </w:tcPr>
          <w:p>
            <w:r>
              <w:t>Đúng vậy</w:t>
            </w:r>
          </w:p>
        </w:tc>
      </w:tr>
      <w:tr>
        <w:tc>
          <w:tcPr>
            <w:tcW w:type="dxa" w:w="4320"/>
          </w:tcPr>
          <w:p>
            <w:r>
              <w:t>06:25:26 - 06:25:28</w:t>
            </w:r>
          </w:p>
        </w:tc>
        <w:tc>
          <w:tcPr>
            <w:tcW w:type="dxa" w:w="4320"/>
          </w:tcPr>
          <w:p>
            <w:r>
              <w:t>Ta cũng thấy màn sương mù này có vấn đề</w:t>
            </w:r>
          </w:p>
        </w:tc>
      </w:tr>
      <w:tr>
        <w:tc>
          <w:tcPr>
            <w:tcW w:type="dxa" w:w="4320"/>
          </w:tcPr>
          <w:p>
            <w:r>
              <w:t>06:25:28 - 06:25:30</w:t>
            </w:r>
          </w:p>
        </w:tc>
        <w:tc>
          <w:tcPr>
            <w:tcW w:type="dxa" w:w="4320"/>
          </w:tcPr>
          <w:p>
            <w:r>
              <w:t>Ban ngày dù hỏi dân làng kiểu gì</w:t>
            </w:r>
          </w:p>
        </w:tc>
      </w:tr>
      <w:tr>
        <w:tc>
          <w:tcPr>
            <w:tcW w:type="dxa" w:w="4320"/>
          </w:tcPr>
          <w:p>
            <w:r>
              <w:t>06:25:30 - 06:25:31</w:t>
            </w:r>
          </w:p>
        </w:tc>
        <w:tc>
          <w:tcPr>
            <w:tcW w:type="dxa" w:w="4320"/>
          </w:tcPr>
          <w:p>
            <w:r>
              <w:t>Họ cũng chỉ nói một câu</w:t>
            </w:r>
          </w:p>
        </w:tc>
      </w:tr>
      <w:tr>
        <w:tc>
          <w:tcPr>
            <w:tcW w:type="dxa" w:w="4320"/>
          </w:tcPr>
          <w:p>
            <w:r>
              <w:t>06:25:31 - 06:25:34</w:t>
            </w:r>
          </w:p>
        </w:tc>
        <w:tc>
          <w:tcPr>
            <w:tcW w:type="dxa" w:w="4320"/>
          </w:tcPr>
          <w:p>
            <w:r>
              <w:t>Ta đoán chắc chắn là trong màn sương mù này</w:t>
            </w:r>
          </w:p>
        </w:tc>
      </w:tr>
      <w:tr>
        <w:tc>
          <w:tcPr>
            <w:tcW w:type="dxa" w:w="4320"/>
          </w:tcPr>
          <w:p>
            <w:r>
              <w:t>06:25:34 - 06:25:36</w:t>
            </w:r>
          </w:p>
        </w:tc>
        <w:tc>
          <w:tcPr>
            <w:tcW w:type="dxa" w:w="4320"/>
          </w:tcPr>
          <w:p>
            <w:r>
              <w:t>Có thứ gì đó đang khống chế dân làng</w:t>
            </w:r>
          </w:p>
        </w:tc>
      </w:tr>
      <w:tr>
        <w:tc>
          <w:tcPr>
            <w:tcW w:type="dxa" w:w="4320"/>
          </w:tcPr>
          <w:p>
            <w:r>
              <w:t>06:25:36 - 06:25:40</w:t>
            </w:r>
          </w:p>
        </w:tc>
        <w:tc>
          <w:tcPr>
            <w:tcW w:type="dxa" w:w="4320"/>
          </w:tcPr>
          <w:p>
            <w:r>
              <w:t>Vả lại dân làng đi theo hướng thống nhất như vậy</w:t>
            </w:r>
          </w:p>
        </w:tc>
      </w:tr>
      <w:tr>
        <w:tc>
          <w:tcPr>
            <w:tcW w:type="dxa" w:w="4320"/>
          </w:tcPr>
          <w:p>
            <w:r>
              <w:t>06:25:40 - 06:25:41</w:t>
            </w:r>
          </w:p>
        </w:tc>
        <w:tc>
          <w:tcPr>
            <w:tcW w:type="dxa" w:w="4320"/>
          </w:tcPr>
          <w:p>
            <w:r>
              <w:t>Thì kẻ chủ mưu chắc chắn ở núi sau</w:t>
            </w:r>
          </w:p>
        </w:tc>
      </w:tr>
      <w:tr>
        <w:tc>
          <w:tcPr>
            <w:tcW w:type="dxa" w:w="4320"/>
          </w:tcPr>
          <w:p>
            <w:r>
              <w:t>06:25:41 - 06:26:17</w:t>
            </w:r>
          </w:p>
        </w:tc>
        <w:tc>
          <w:tcPr>
            <w:tcW w:type="dxa" w:w="4320"/>
          </w:tcPr>
          <w:p>
            <w:r>
              <w:t>Suýt nữa thì nguy rồi</w:t>
            </w:r>
          </w:p>
        </w:tc>
      </w:tr>
      <w:tr>
        <w:tc>
          <w:tcPr>
            <w:tcW w:type="dxa" w:w="4320"/>
          </w:tcPr>
          <w:p>
            <w:r>
              <w:t>06:26:17 - 06:26:18</w:t>
            </w:r>
          </w:p>
        </w:tc>
        <w:tc>
          <w:tcPr>
            <w:tcW w:type="dxa" w:w="4320"/>
          </w:tcPr>
          <w:p>
            <w:r>
              <w:t>Suýt nữa là bị phát hiện</w:t>
            </w:r>
          </w:p>
        </w:tc>
      </w:tr>
      <w:tr>
        <w:tc>
          <w:tcPr>
            <w:tcW w:type="dxa" w:w="4320"/>
          </w:tcPr>
          <w:p>
            <w:r>
              <w:t>06:26:18 - 06:26:19</w:t>
            </w:r>
          </w:p>
        </w:tc>
        <w:tc>
          <w:tcPr>
            <w:tcW w:type="dxa" w:w="4320"/>
          </w:tcPr>
          <w:p>
            <w:r>
              <w:t>Thứ này thâm thật đấy</w:t>
            </w:r>
          </w:p>
        </w:tc>
      </w:tr>
      <w:tr>
        <w:tc>
          <w:tcPr>
            <w:tcW w:type="dxa" w:w="4320"/>
          </w:tcPr>
          <w:p>
            <w:r>
              <w:t>06:26:19 - 06:26:22</w:t>
            </w:r>
          </w:p>
        </w:tc>
        <w:tc>
          <w:tcPr>
            <w:tcW w:type="dxa" w:w="4320"/>
          </w:tcPr>
          <w:p>
            <w:r>
              <w:t>Không ngờ lại lặng lẽ đến gần chúng ta như vậy</w:t>
            </w:r>
          </w:p>
        </w:tc>
      </w:tr>
      <w:tr>
        <w:tc>
          <w:tcPr>
            <w:tcW w:type="dxa" w:w="4320"/>
          </w:tcPr>
          <w:p>
            <w:r>
              <w:t>06:26:22 - 06:26:23</w:t>
            </w:r>
          </w:p>
        </w:tc>
        <w:tc>
          <w:tcPr>
            <w:tcW w:type="dxa" w:w="4320"/>
          </w:tcPr>
          <w:p>
            <w:r>
              <w:t>May mà huynh phản ứng nhanh</w:t>
            </w:r>
          </w:p>
        </w:tc>
      </w:tr>
      <w:tr>
        <w:tc>
          <w:tcPr>
            <w:tcW w:type="dxa" w:w="4320"/>
          </w:tcPr>
          <w:p>
            <w:r>
              <w:t>06:26:23 - 06:26:26</w:t>
            </w:r>
          </w:p>
        </w:tc>
        <w:tc>
          <w:tcPr>
            <w:tcW w:type="dxa" w:w="4320"/>
          </w:tcPr>
          <w:p>
            <w:r>
              <w:t>Chớ có chủ quan quá</w:t>
            </w:r>
          </w:p>
        </w:tc>
      </w:tr>
      <w:tr>
        <w:tc>
          <w:tcPr>
            <w:tcW w:type="dxa" w:w="4320"/>
          </w:tcPr>
          <w:p>
            <w:r>
              <w:t>06:26:26 - 06:26:27</w:t>
            </w:r>
          </w:p>
        </w:tc>
        <w:tc>
          <w:tcPr>
            <w:tcW w:type="dxa" w:w="4320"/>
          </w:tcPr>
          <w:p>
            <w:r>
              <w:t>Nơi đây rất nguy hiểm</w:t>
            </w:r>
          </w:p>
        </w:tc>
      </w:tr>
      <w:tr>
        <w:tc>
          <w:tcPr>
            <w:tcW w:type="dxa" w:w="4320"/>
          </w:tcPr>
          <w:p>
            <w:r>
              <w:t>06:26:27 - 06:26:29</w:t>
            </w:r>
          </w:p>
        </w:tc>
        <w:tc>
          <w:tcPr>
            <w:tcW w:type="dxa" w:w="4320"/>
          </w:tcPr>
          <w:p>
            <w:r>
              <w:t>Tuy hiện tại chưa thấy con quỷ nhỏ trên chuyến tàu đó</w:t>
            </w:r>
          </w:p>
        </w:tc>
      </w:tr>
      <w:tr>
        <w:tc>
          <w:tcPr>
            <w:tcW w:type="dxa" w:w="4320"/>
          </w:tcPr>
          <w:p>
            <w:r>
              <w:t>06:26:29 - 06:26:31</w:t>
            </w:r>
          </w:p>
        </w:tc>
        <w:tc>
          <w:tcPr>
            <w:tcW w:type="dxa" w:w="4320"/>
          </w:tcPr>
          <w:p>
            <w:r>
              <w:t>Nhưng ở đây cũng đâu đâu cũng toát ra sự dị thường</w:t>
            </w:r>
          </w:p>
        </w:tc>
      </w:tr>
      <w:tr>
        <w:tc>
          <w:tcPr>
            <w:tcW w:type="dxa" w:w="4320"/>
          </w:tcPr>
          <w:p>
            <w:r>
              <w:t>06:26:31 - 06:26:33</w:t>
            </w:r>
          </w:p>
        </w:tc>
        <w:tc>
          <w:tcPr>
            <w:tcW w:type="dxa" w:w="4320"/>
          </w:tcPr>
          <w:p>
            <w:r>
              <w:t>Sai một bước là vực sâu ngàn trượng đấy</w:t>
            </w:r>
          </w:p>
        </w:tc>
      </w:tr>
      <w:tr>
        <w:tc>
          <w:tcPr>
            <w:tcW w:type="dxa" w:w="4320"/>
          </w:tcPr>
          <w:p>
            <w:r>
              <w:t>06:26:33 - 06:26:36</w:t>
            </w:r>
          </w:p>
        </w:tc>
        <w:tc>
          <w:tcPr>
            <w:tcW w:type="dxa" w:w="4320"/>
          </w:tcPr>
          <w:p>
            <w:r>
              <w:t>Được rồi, muội hiểu rồi</w:t>
            </w:r>
          </w:p>
        </w:tc>
      </w:tr>
      <w:tr>
        <w:tc>
          <w:tcPr>
            <w:tcW w:type="dxa" w:w="4320"/>
          </w:tcPr>
          <w:p>
            <w:r>
              <w:t>06:26:36 - 06:26:37</w:t>
            </w:r>
          </w:p>
        </w:tc>
        <w:tc>
          <w:tcPr>
            <w:tcW w:type="dxa" w:w="4320"/>
          </w:tcPr>
          <w:p>
            <w:r>
              <w:t>Lần sau muội sẽ chú ý hơn</w:t>
            </w:r>
          </w:p>
        </w:tc>
      </w:tr>
      <w:tr>
        <w:tc>
          <w:tcPr>
            <w:tcW w:type="dxa" w:w="4320"/>
          </w:tcPr>
          <w:p>
            <w:r>
              <w:t>06:26:37 - 06:26:40</w:t>
            </w:r>
          </w:p>
        </w:tc>
        <w:tc>
          <w:tcPr>
            <w:tcW w:type="dxa" w:w="4320"/>
          </w:tcPr>
          <w:p>
            <w:r>
              <w:t>Nói mới nhớ vừa rồi huynh dùng khả năng gì vậy</w:t>
            </w:r>
          </w:p>
        </w:tc>
      </w:tr>
      <w:tr>
        <w:tc>
          <w:tcPr>
            <w:tcW w:type="dxa" w:w="4320"/>
          </w:tcPr>
          <w:p>
            <w:r>
              <w:t>06:26:40 - 06:26:42</w:t>
            </w:r>
          </w:p>
        </w:tc>
        <w:tc>
          <w:tcPr>
            <w:tcW w:type="dxa" w:w="4320"/>
          </w:tcPr>
          <w:p>
            <w:r>
              <w:t>Không ngờ có thể khiến cả muội lẫn huynh tàng hình</w:t>
            </w:r>
          </w:p>
        </w:tc>
      </w:tr>
      <w:tr>
        <w:tc>
          <w:tcPr>
            <w:tcW w:type="dxa" w:w="4320"/>
          </w:tcPr>
          <w:p>
            <w:r>
              <w:t>06:26:42 - 06:26:44</w:t>
            </w:r>
          </w:p>
        </w:tc>
        <w:tc>
          <w:tcPr>
            <w:tcW w:type="dxa" w:w="4320"/>
          </w:tcPr>
          <w:p>
            <w:r>
              <w:t>Khả năng của huynh là tốc độ cùng tàng hình sao</w:t>
            </w:r>
          </w:p>
        </w:tc>
      </w:tr>
      <w:tr>
        <w:tc>
          <w:tcPr>
            <w:tcW w:type="dxa" w:w="4320"/>
          </w:tcPr>
          <w:p>
            <w:r>
              <w:t>06:26:44 - 06:26:46</w:t>
            </w:r>
          </w:p>
        </w:tc>
        <w:tc>
          <w:tcPr>
            <w:tcW w:type="dxa" w:w="4320"/>
          </w:tcPr>
          <w:p>
            <w:r>
              <w:t>Đây là lần đầu tiên muội thấy</w:t>
            </w:r>
          </w:p>
        </w:tc>
      </w:tr>
      <w:tr>
        <w:tc>
          <w:tcPr>
            <w:tcW w:type="dxa" w:w="4320"/>
          </w:tcPr>
          <w:p>
            <w:r>
              <w:t>06:26:46 - 06:26:48</w:t>
            </w:r>
          </w:p>
        </w:tc>
        <w:tc>
          <w:tcPr>
            <w:tcW w:type="dxa" w:w="4320"/>
          </w:tcPr>
          <w:p>
            <w:r>
              <w:t>Có người sở hữu cùng lúc hai khả năng luôn đấy</w:t>
            </w:r>
          </w:p>
        </w:tc>
      </w:tr>
      <w:tr>
        <w:tc>
          <w:tcPr>
            <w:tcW w:type="dxa" w:w="4320"/>
          </w:tcPr>
          <w:p>
            <w:r>
              <w:t>06:26:48 - 06:26:52</w:t>
            </w:r>
          </w:p>
        </w:tc>
        <w:tc>
          <w:tcPr>
            <w:tcW w:type="dxa" w:w="4320"/>
          </w:tcPr>
          <w:p>
            <w:r>
              <w:t>Không, không đơn giản như muội nghĩ đâu</w:t>
            </w:r>
          </w:p>
        </w:tc>
      </w:tr>
      <w:tr>
        <w:tc>
          <w:tcPr>
            <w:tcW w:type="dxa" w:w="4320"/>
          </w:tcPr>
          <w:p>
            <w:r>
              <w:t>06:26:52 - 06:26:55</w:t>
            </w:r>
          </w:p>
        </w:tc>
        <w:tc>
          <w:tcPr>
            <w:tcW w:type="dxa" w:w="4320"/>
          </w:tcPr>
          <w:p>
            <w:r>
              <w:t>Thôi, muội không cần tìm hiểu thái độ nữa</w:t>
            </w:r>
          </w:p>
        </w:tc>
      </w:tr>
      <w:tr>
        <w:tc>
          <w:tcPr>
            <w:tcW w:type="dxa" w:w="4320"/>
          </w:tcPr>
          <w:p>
            <w:r>
              <w:t>06:26:55 - 06:26:56</w:t>
            </w:r>
          </w:p>
        </w:tc>
        <w:tc>
          <w:tcPr>
            <w:tcW w:type="dxa" w:w="4320"/>
          </w:tcPr>
          <w:p>
            <w:r>
              <w:t>Để ý xung quanh thì tốt hơn</w:t>
            </w:r>
          </w:p>
        </w:tc>
      </w:tr>
      <w:tr>
        <w:tc>
          <w:tcPr>
            <w:tcW w:type="dxa" w:w="4320"/>
          </w:tcPr>
          <w:p>
            <w:r>
              <w:t>06:26:56 - 06:26:58</w:t>
            </w:r>
          </w:p>
        </w:tc>
        <w:tc>
          <w:tcPr>
            <w:tcW w:type="dxa" w:w="4320"/>
          </w:tcPr>
          <w:p>
            <w:r>
              <w:t>Chúng ta phải đuổi theo đám dân làng đó</w:t>
            </w:r>
          </w:p>
        </w:tc>
      </w:tr>
      <w:tr>
        <w:tc>
          <w:tcPr>
            <w:tcW w:type="dxa" w:w="4320"/>
          </w:tcPr>
          <w:p>
            <w:r>
              <w:t>06:26:58 - 06:27:00</w:t>
            </w:r>
          </w:p>
        </w:tc>
        <w:tc>
          <w:tcPr>
            <w:tcW w:type="dxa" w:w="4320"/>
          </w:tcPr>
          <w:p>
            <w:r>
              <w:t>Xem rốt cuộc họ định làm gì</w:t>
            </w:r>
          </w:p>
        </w:tc>
      </w:tr>
      <w:tr>
        <w:tc>
          <w:tcPr>
            <w:tcW w:type="dxa" w:w="4320"/>
          </w:tcPr>
          <w:p>
            <w:r>
              <w:t>06:27:00 - 06:27:20</w:t>
            </w:r>
          </w:p>
        </w:tc>
        <w:tc>
          <w:tcPr>
            <w:tcW w:type="dxa" w:w="4320"/>
          </w:tcPr>
          <w:p>
            <w:r>
              <w:t>Sắp đến mười một giờ rồi sao</w:t>
            </w:r>
          </w:p>
        </w:tc>
      </w:tr>
      <w:tr>
        <w:tc>
          <w:tcPr>
            <w:tcW w:type="dxa" w:w="4320"/>
          </w:tcPr>
          <w:p>
            <w:r>
              <w:t>06:27:20 - 06:27:23</w:t>
            </w:r>
          </w:p>
        </w:tc>
        <w:tc>
          <w:tcPr>
            <w:tcW w:type="dxa" w:w="4320"/>
          </w:tcPr>
          <w:p>
            <w:r>
              <w:t>Nhưng Linh Tuyết và Trương Thần vẫn chưa về</w:t>
            </w:r>
          </w:p>
        </w:tc>
      </w:tr>
      <w:tr>
        <w:tc>
          <w:tcPr>
            <w:tcW w:type="dxa" w:w="4320"/>
          </w:tcPr>
          <w:p>
            <w:r>
              <w:t>06:27:23 - 06:27:25</w:t>
            </w:r>
          </w:p>
        </w:tc>
        <w:tc>
          <w:tcPr>
            <w:tcW w:type="dxa" w:w="4320"/>
          </w:tcPr>
          <w:p>
            <w:r>
              <w:t>Chẳng lẽ hai người họ đã gặp chuyện chẳng lành rồi sao</w:t>
            </w:r>
          </w:p>
        </w:tc>
      </w:tr>
      <w:tr>
        <w:tc>
          <w:tcPr>
            <w:tcW w:type="dxa" w:w="4320"/>
          </w:tcPr>
          <w:p>
            <w:r>
              <w:t>06:27:25 - 06:27:30</w:t>
            </w:r>
          </w:p>
        </w:tc>
        <w:tc>
          <w:tcPr>
            <w:tcW w:type="dxa" w:w="4320"/>
          </w:tcPr>
          <w:p>
            <w:r>
              <w:t>Cũng không đúng, với thực lực của Trương Thần</w:t>
            </w:r>
          </w:p>
        </w:tc>
      </w:tr>
      <w:tr>
        <w:tc>
          <w:tcPr>
            <w:tcW w:type="dxa" w:w="4320"/>
          </w:tcPr>
          <w:p>
            <w:r>
              <w:t>06:27:30 - 06:27:33</w:t>
            </w:r>
          </w:p>
        </w:tc>
        <w:tc>
          <w:tcPr>
            <w:tcW w:type="dxa" w:w="4320"/>
          </w:tcPr>
          <w:p>
            <w:r>
              <w:t>Ta quả thực không tin nơi đây lại có dị thường nào</w:t>
            </w:r>
          </w:p>
        </w:tc>
      </w:tr>
      <w:tr>
        <w:tc>
          <w:tcPr>
            <w:tcW w:type="dxa" w:w="4320"/>
          </w:tcPr>
          <w:p>
            <w:r>
              <w:t>06:27:33 - 06:27:36</w:t>
            </w:r>
          </w:p>
        </w:tc>
        <w:tc>
          <w:tcPr>
            <w:tcW w:type="dxa" w:w="4320"/>
          </w:tcPr>
          <w:p>
            <w:r>
              <w:t>Có thể đánh bại hắn mà không gây ra một tiếng động nào</w:t>
            </w:r>
          </w:p>
        </w:tc>
      </w:tr>
      <w:tr>
        <w:tc>
          <w:tcPr>
            <w:tcW w:type="dxa" w:w="4320"/>
          </w:tcPr>
          <w:p>
            <w:r>
              <w:t>06:27:36 - 06:27:38</w:t>
            </w:r>
          </w:p>
        </w:tc>
        <w:tc>
          <w:tcPr>
            <w:tcW w:type="dxa" w:w="4320"/>
          </w:tcPr>
          <w:p>
            <w:r>
              <w:t>Huống hồ còn có Thanh Linh Tuyết ở bên cạnh nữa</w:t>
            </w:r>
          </w:p>
        </w:tc>
      </w:tr>
      <w:tr>
        <w:tc>
          <w:tcPr>
            <w:tcW w:type="dxa" w:w="4320"/>
          </w:tcPr>
          <w:p>
            <w:r>
              <w:t>06:27:38 - 06:27:42</w:t>
            </w:r>
          </w:p>
        </w:tc>
        <w:tc>
          <w:tcPr>
            <w:tcW w:type="dxa" w:w="4320"/>
          </w:tcPr>
          <w:p>
            <w:r>
              <w:t>Lệ Ti có sự tự tin tuyệt đối vào thực lực của Trương Thần</w:t>
            </w:r>
          </w:p>
        </w:tc>
      </w:tr>
      <w:tr>
        <w:tc>
          <w:tcPr>
            <w:tcW w:type="dxa" w:w="4320"/>
          </w:tcPr>
          <w:p>
            <w:r>
              <w:t>06:27:42 - 06:27:45</w:t>
            </w:r>
          </w:p>
        </w:tc>
        <w:tc>
          <w:tcPr>
            <w:tcW w:type="dxa" w:w="4320"/>
          </w:tcPr>
          <w:p>
            <w:r>
              <w:t>Một người từng hai lần ngăn cản Giáo đoàn Quạ</w:t>
            </w:r>
          </w:p>
        </w:tc>
      </w:tr>
      <w:tr>
        <w:tc>
          <w:tcPr>
            <w:tcW w:type="dxa" w:w="4320"/>
          </w:tcPr>
          <w:p>
            <w:r>
              <w:t>06:27:45 - 06:27:48</w:t>
            </w:r>
          </w:p>
        </w:tc>
        <w:tc>
          <w:tcPr>
            <w:tcW w:type="dxa" w:w="4320"/>
          </w:tcPr>
          <w:p>
            <w:r>
              <w:t>Thì không thể nào bị tiêu diệt mà không gây ra tiếng động nào được</w:t>
            </w:r>
          </w:p>
        </w:tc>
      </w:tr>
      <w:tr>
        <w:tc>
          <w:tcPr>
            <w:tcW w:type="dxa" w:w="4320"/>
          </w:tcPr>
          <w:p>
            <w:r>
              <w:t>06:27:48 - 06:27:49</w:t>
            </w:r>
          </w:p>
        </w:tc>
        <w:tc>
          <w:tcPr>
            <w:tcW w:type="dxa" w:w="4320"/>
          </w:tcPr>
          <w:p>
            <w:r>
              <w:t>Trương Thần tuy chỉ là hạng bạc</w:t>
            </w:r>
          </w:p>
        </w:tc>
      </w:tr>
      <w:tr>
        <w:tc>
          <w:tcPr>
            <w:tcW w:type="dxa" w:w="4320"/>
          </w:tcPr>
          <w:p>
            <w:r>
              <w:t>06:27:49 - 06:27:52</w:t>
            </w:r>
          </w:p>
        </w:tc>
        <w:tc>
          <w:tcPr>
            <w:tcW w:type="dxa" w:w="4320"/>
          </w:tcPr>
          <w:p>
            <w:r>
              <w:t>Nhưng thực lực tuyệt đối là thực lực của hạng vàng</w:t>
            </w:r>
          </w:p>
        </w:tc>
      </w:tr>
      <w:tr>
        <w:tc>
          <w:tcPr>
            <w:tcW w:type="dxa" w:w="4320"/>
          </w:tcPr>
          <w:p>
            <w:r>
              <w:t>06:27:52 - 06:27:54</w:t>
            </w:r>
          </w:p>
        </w:tc>
        <w:tc>
          <w:tcPr>
            <w:tcW w:type="dxa" w:w="4320"/>
          </w:tcPr>
          <w:p>
            <w:r>
              <w:t>Thực lực của Trừ Dị Nhân hạng vàng vượt xa lẽ thường</w:t>
            </w:r>
          </w:p>
        </w:tc>
      </w:tr>
      <w:tr>
        <w:tc>
          <w:tcPr>
            <w:tcW w:type="dxa" w:w="4320"/>
          </w:tcPr>
          <w:p>
            <w:r>
              <w:t>06:27:54 - 06:27:57</w:t>
            </w:r>
          </w:p>
        </w:tc>
        <w:tc>
          <w:tcPr>
            <w:tcW w:type="dxa" w:w="4320"/>
          </w:tcPr>
          <w:p>
            <w:r>
              <w:t>Huống hồ còn có Thanh Linh Tuyết ở bên cạnh nữa</w:t>
            </w:r>
          </w:p>
        </w:tc>
      </w:tr>
      <w:tr>
        <w:tc>
          <w:tcPr>
            <w:tcW w:type="dxa" w:w="4320"/>
          </w:tcPr>
          <w:p>
            <w:r>
              <w:t>06:27:57 - 06:28:00</w:t>
            </w:r>
          </w:p>
        </w:tc>
        <w:tc>
          <w:tcPr>
            <w:tcW w:type="dxa" w:w="4320"/>
          </w:tcPr>
          <w:p>
            <w:r>
              <w:t>Nếu quả thực có dị thường khiến Trương Thần bó tay</w:t>
            </w:r>
          </w:p>
        </w:tc>
      </w:tr>
      <w:tr>
        <w:tc>
          <w:tcPr>
            <w:tcW w:type="dxa" w:w="4320"/>
          </w:tcPr>
          <w:p>
            <w:r>
              <w:t>06:28:00 - 06:28:01</w:t>
            </w:r>
          </w:p>
        </w:tc>
        <w:tc>
          <w:tcPr>
            <w:tcW w:type="dxa" w:w="4320"/>
          </w:tcPr>
          <w:p>
            <w:r>
              <w:t>Thì ta có lo lắng cũng vô ích thôi</w:t>
            </w:r>
          </w:p>
        </w:tc>
      </w:tr>
      <w:tr>
        <w:tc>
          <w:tcPr>
            <w:tcW w:type="dxa" w:w="4320"/>
          </w:tcPr>
          <w:p>
            <w:r>
              <w:t>06:28:01 - 06:28:04</w:t>
            </w:r>
          </w:p>
        </w:tc>
        <w:tc>
          <w:tcPr>
            <w:tcW w:type="dxa" w:w="4320"/>
          </w:tcPr>
          <w:p>
            <w:r>
              <w:t>Thôi vậy</w:t>
            </w:r>
          </w:p>
        </w:tc>
      </w:tr>
      <w:tr>
        <w:tc>
          <w:tcPr>
            <w:tcW w:type="dxa" w:w="4320"/>
          </w:tcPr>
          <w:p>
            <w:r>
              <w:t>06:28:04 - 06:28:05</w:t>
            </w:r>
          </w:p>
        </w:tc>
        <w:tc>
          <w:tcPr>
            <w:tcW w:type="dxa" w:w="4320"/>
          </w:tcPr>
          <w:p>
            <w:r>
              <w:t>Có Trương Thần ở đó</w:t>
            </w:r>
          </w:p>
        </w:tc>
      </w:tr>
      <w:tr>
        <w:tc>
          <w:tcPr>
            <w:tcW w:type="dxa" w:w="4320"/>
          </w:tcPr>
          <w:p>
            <w:r>
              <w:t>06:28:05 - 06:28:08</w:t>
            </w:r>
          </w:p>
        </w:tc>
        <w:tc>
          <w:tcPr>
            <w:tcW w:type="dxa" w:w="4320"/>
          </w:tcPr>
          <w:p>
            <w:r>
              <w:t>Linh Tuyết chắc sẽ không gặp vấn đề gì đâu</w:t>
            </w:r>
          </w:p>
        </w:tc>
      </w:tr>
      <w:tr>
        <w:tc>
          <w:tcPr>
            <w:tcW w:type="dxa" w:w="4320"/>
          </w:tcPr>
          <w:p>
            <w:r>
              <w:t>06:28:08 - 06:28:10</w:t>
            </w:r>
          </w:p>
        </w:tc>
        <w:tc>
          <w:tcPr>
            <w:tcW w:type="dxa" w:w="4320"/>
          </w:tcPr>
          <w:p>
            <w:r>
              <w:t>Còn Giang Tô Nguyệt thì phải chú ý thêm mới được</w:t>
            </w:r>
          </w:p>
        </w:tc>
      </w:tr>
      <w:tr>
        <w:tc>
          <w:tcPr>
            <w:tcW w:type="dxa" w:w="4320"/>
          </w:tcPr>
          <w:p>
            <w:r>
              <w:t>06:28:10 - 06:28:12</w:t>
            </w:r>
          </w:p>
        </w:tc>
        <w:tc>
          <w:tcPr>
            <w:tcW w:type="dxa" w:w="4320"/>
          </w:tcPr>
          <w:p>
            <w:r>
              <w:t>Tối nay có thể sẽ xảy ra chuyện</w:t>
            </w:r>
          </w:p>
        </w:tc>
      </w:tr>
      <w:tr>
        <w:tc>
          <w:tcPr>
            <w:tcW w:type="dxa" w:w="4320"/>
          </w:tcPr>
          <w:p>
            <w:r>
              <w:t>06:28:12 - 06:28:38</w:t>
            </w:r>
          </w:p>
        </w:tc>
        <w:tc>
          <w:tcPr>
            <w:tcW w:type="dxa" w:w="4320"/>
          </w:tcPr>
          <w:p>
            <w:r>
              <w:t>Là Thanh Linh Tuyết về rồi sao</w:t>
            </w:r>
          </w:p>
        </w:tc>
      </w:tr>
      <w:tr>
        <w:tc>
          <w:tcPr>
            <w:tcW w:type="dxa" w:w="4320"/>
          </w:tcPr>
          <w:p>
            <w:r>
              <w:t>06:28:38 - 06:28:39</w:t>
            </w:r>
          </w:p>
        </w:tc>
        <w:tc>
          <w:tcPr>
            <w:tcW w:type="dxa" w:w="4320"/>
          </w:tcPr>
          <w:p>
            <w:r>
              <w:t>Không đúng</w:t>
            </w:r>
          </w:p>
        </w:tc>
      </w:tr>
      <w:tr>
        <w:tc>
          <w:tcPr>
            <w:tcW w:type="dxa" w:w="4320"/>
          </w:tcPr>
          <w:p>
            <w:r>
              <w:t>06:28:39 - 06:28:41</w:t>
            </w:r>
          </w:p>
        </w:tc>
        <w:tc>
          <w:tcPr>
            <w:tcW w:type="dxa" w:w="4320"/>
          </w:tcPr>
          <w:p>
            <w:r>
              <w:t>Nếu là nàng về</w:t>
            </w:r>
          </w:p>
        </w:tc>
      </w:tr>
      <w:tr>
        <w:tc>
          <w:tcPr>
            <w:tcW w:type="dxa" w:w="4320"/>
          </w:tcPr>
          <w:p>
            <w:r>
              <w:t>06:28:41 - 06:28:43</w:t>
            </w:r>
          </w:p>
        </w:tc>
        <w:tc>
          <w:tcPr>
            <w:tcW w:type="dxa" w:w="4320"/>
          </w:tcPr>
          <w:p>
            <w:r>
              <w:t>Thì chắc chắn sẽ gọi ta</w:t>
            </w:r>
          </w:p>
        </w:tc>
      </w:tr>
      <w:tr>
        <w:tc>
          <w:tcPr>
            <w:tcW w:type="dxa" w:w="4320"/>
          </w:tcPr>
          <w:p>
            <w:r>
              <w:t>06:28:43 - 06:28:46</w:t>
            </w:r>
          </w:p>
        </w:tc>
        <w:tc>
          <w:tcPr>
            <w:tcW w:type="dxa" w:w="4320"/>
          </w:tcPr>
          <w:p>
            <w:r>
              <w:t>Ta nhớ quy tắc có nói sau mười hai giờ có tiếng gõ cửa</w:t>
            </w:r>
          </w:p>
        </w:tc>
      </w:tr>
      <w:tr>
        <w:tc>
          <w:tcPr>
            <w:tcW w:type="dxa" w:w="4320"/>
          </w:tcPr>
          <w:p>
            <w:r>
              <w:t>06:28:46 - 06:28:47</w:t>
            </w:r>
          </w:p>
        </w:tc>
        <w:tc>
          <w:tcPr>
            <w:tcW w:type="dxa" w:w="4320"/>
          </w:tcPr>
          <w:p>
            <w:r>
              <w:t>Nữ giới phải mở cửa</w:t>
            </w:r>
          </w:p>
        </w:tc>
      </w:tr>
      <w:tr>
        <w:tc>
          <w:tcPr>
            <w:tcW w:type="dxa" w:w="4320"/>
          </w:tcPr>
          <w:p>
            <w:r>
              <w:t>06:28:47 - 06:28:50</w:t>
            </w:r>
          </w:p>
        </w:tc>
        <w:tc>
          <w:tcPr>
            <w:tcW w:type="dxa" w:w="4320"/>
          </w:tcPr>
          <w:p>
            <w:r>
              <w:t>Mở cửa xem rốt cuộc là thứ gì vậy</w:t>
            </w:r>
          </w:p>
        </w:tc>
      </w:tr>
      <w:tr>
        <w:tc>
          <w:tcPr>
            <w:tcW w:type="dxa" w:w="4320"/>
          </w:tcPr>
          <w:p>
            <w:r>
              <w:t>06:28:50 - 06:29:14</w:t>
            </w:r>
          </w:p>
        </w:tc>
        <w:tc>
          <w:tcPr>
            <w:tcW w:type="dxa" w:w="4320"/>
          </w:tcPr>
          <w:p>
            <w:r>
              <w:t>Kỳ quái thật</w:t>
            </w:r>
          </w:p>
        </w:tc>
      </w:tr>
      <w:tr>
        <w:tc>
          <w:tcPr>
            <w:tcW w:type="dxa" w:w="4320"/>
          </w:tcPr>
          <w:p>
            <w:r>
              <w:t>06:29:14 - 06:29:16</w:t>
            </w:r>
          </w:p>
        </w:tc>
        <w:tc>
          <w:tcPr>
            <w:tcW w:type="dxa" w:w="4320"/>
          </w:tcPr>
          <w:p>
            <w:r>
              <w:t>Rõ ràng chẳng có gì cả</w:t>
            </w:r>
          </w:p>
        </w:tc>
      </w:tr>
      <w:tr>
        <w:tc>
          <w:tcPr>
            <w:tcW w:type="dxa" w:w="4320"/>
          </w:tcPr>
          <w:p>
            <w:r>
              <w:t>06:29:16 - 06:29:19</w:t>
            </w:r>
          </w:p>
        </w:tc>
        <w:tc>
          <w:tcPr>
            <w:tcW w:type="dxa" w:w="4320"/>
          </w:tcPr>
          <w:p>
            <w:r>
              <w:t>Vậy tại sao quy tắc lại nói là phải mời nó vào</w:t>
            </w:r>
          </w:p>
        </w:tc>
      </w:tr>
      <w:tr>
        <w:tc>
          <w:tcPr>
            <w:tcW w:type="dxa" w:w="4320"/>
          </w:tcPr>
          <w:p>
            <w:r>
              <w:t>06:29:19 - 06:29:21</w:t>
            </w:r>
          </w:p>
        </w:tc>
        <w:tc>
          <w:tcPr>
            <w:tcW w:type="dxa" w:w="4320"/>
          </w:tcPr>
          <w:p>
            <w:r>
              <w:t>Chẳng lẽ quy tắc là giả</w:t>
            </w:r>
          </w:p>
        </w:tc>
      </w:tr>
      <w:tr>
        <w:tc>
          <w:tcPr>
            <w:tcW w:type="dxa" w:w="4320"/>
          </w:tcPr>
          <w:p>
            <w:r>
              <w:t>06:29:21 - 06:29:23</w:t>
            </w:r>
          </w:p>
        </w:tc>
        <w:tc>
          <w:tcPr>
            <w:tcW w:type="dxa" w:w="4320"/>
          </w:tcPr>
          <w:p>
            <w:r>
              <w:t>Đúng thật như Trương Thần nói</w:t>
            </w:r>
          </w:p>
        </w:tc>
      </w:tr>
      <w:tr>
        <w:tc>
          <w:tcPr>
            <w:tcW w:type="dxa" w:w="4320"/>
          </w:tcPr>
          <w:p>
            <w:r>
              <w:t>06:29:23 - 06:29:25</w:t>
            </w:r>
          </w:p>
        </w:tc>
        <w:tc>
          <w:tcPr>
            <w:tcW w:type="dxa" w:w="4320"/>
          </w:tcPr>
          <w:p>
            <w:r>
              <w:t>Đây chỉ là sở thích kỳ quặc của dị thường thôi sao</w:t>
            </w:r>
          </w:p>
        </w:tc>
      </w:tr>
      <w:tr>
        <w:tc>
          <w:tcPr>
            <w:tcW w:type="dxa" w:w="4320"/>
          </w:tcPr>
          <w:p>
            <w:r>
              <w:t>06:29:25 - 06:29:33</w:t>
            </w:r>
          </w:p>
        </w:tc>
        <w:tc>
          <w:tcPr>
            <w:tcW w:type="dxa" w:w="4320"/>
          </w:tcPr>
          <w:p>
            <w:r>
              <w:t>Quả thực chẳng có gì cả</w:t>
            </w:r>
          </w:p>
        </w:tc>
      </w:tr>
      <w:tr>
        <w:tc>
          <w:tcPr>
            <w:tcW w:type="dxa" w:w="4320"/>
          </w:tcPr>
          <w:p>
            <w:r>
              <w:t>06:29:33 - 06:29:36</w:t>
            </w:r>
          </w:p>
        </w:tc>
        <w:tc>
          <w:tcPr>
            <w:tcW w:type="dxa" w:w="4320"/>
          </w:tcPr>
          <w:p>
            <w:r>
              <w:t>Vậy quy tắc treo trên tường kia có ý nghĩa gì</w:t>
            </w:r>
          </w:p>
        </w:tc>
      </w:tr>
      <w:tr>
        <w:tc>
          <w:tcPr>
            <w:tcW w:type="dxa" w:w="4320"/>
          </w:tcPr>
          <w:p>
            <w:r>
              <w:t>06:29:36 - 06:29:38</w:t>
            </w:r>
          </w:p>
        </w:tc>
        <w:tc>
          <w:tcPr>
            <w:tcW w:type="dxa" w:w="4320"/>
          </w:tcPr>
          <w:p>
            <w:r>
              <w:t>Không được</w:t>
            </w:r>
          </w:p>
        </w:tc>
      </w:tr>
      <w:tr>
        <w:tc>
          <w:tcPr>
            <w:tcW w:type="dxa" w:w="4320"/>
          </w:tcPr>
          <w:p>
            <w:r>
              <w:t>06:29:38 - 06:29:41</w:t>
            </w:r>
          </w:p>
        </w:tc>
        <w:tc>
          <w:tcPr>
            <w:tcW w:type="dxa" w:w="4320"/>
          </w:tcPr>
          <w:p>
            <w:r>
              <w:t>Vẫn phải kiểm tra phòng cẩn thận mới được</w:t>
            </w:r>
          </w:p>
        </w:tc>
      </w:tr>
      <w:tr>
        <w:tc>
          <w:tcPr>
            <w:tcW w:type="dxa" w:w="4320"/>
          </w:tcPr>
          <w:p>
            <w:r>
              <w:t>06:29:41 - 06:29:43</w:t>
            </w:r>
          </w:p>
        </w:tc>
        <w:tc>
          <w:tcPr>
            <w:tcW w:type="dxa" w:w="4320"/>
          </w:tcPr>
          <w:p>
            <w:r>
              <w:t>Lỡ có thứ gì lẻn vào thì sao</w:t>
            </w:r>
          </w:p>
        </w:tc>
      </w:tr>
      <w:tr>
        <w:tc>
          <w:tcPr>
            <w:tcW w:type="dxa" w:w="4320"/>
          </w:tcPr>
          <w:p>
            <w:r>
              <w:t>06:29:43 - 06:29:46</w:t>
            </w:r>
          </w:p>
        </w:tc>
        <w:tc>
          <w:tcPr>
            <w:tcW w:type="dxa" w:w="4320"/>
          </w:tcPr>
          <w:p>
            <w:r>
              <w:t>Cẩn thận một chút vẫn tốt hơn</w:t>
            </w:r>
          </w:p>
        </w:tc>
      </w:tr>
      <w:tr>
        <w:tc>
          <w:tcPr>
            <w:tcW w:type="dxa" w:w="4320"/>
          </w:tcPr>
          <w:p>
            <w:r>
              <w:t>06:29:46 - 06:29:54</w:t>
            </w:r>
          </w:p>
        </w:tc>
        <w:tc>
          <w:tcPr>
            <w:tcW w:type="dxa" w:w="4320"/>
          </w:tcPr>
          <w:p>
            <w:r>
              <w:t>Dưới gầm giường không phát hiện thứ gì kỳ quái</w:t>
            </w:r>
          </w:p>
        </w:tc>
      </w:tr>
      <w:tr>
        <w:tc>
          <w:tcPr>
            <w:tcW w:type="dxa" w:w="4320"/>
          </w:tcPr>
          <w:p>
            <w:r>
              <w:t>06:29:54 - 06:30:00</w:t>
            </w:r>
          </w:p>
        </w:tc>
        <w:tc>
          <w:tcPr>
            <w:tcW w:type="dxa" w:w="4320"/>
          </w:tcPr>
          <w:p>
            <w:r>
              <w:t>Trong tủ cũng trống trơn</w:t>
            </w:r>
          </w:p>
        </w:tc>
      </w:tr>
      <w:tr>
        <w:tc>
          <w:tcPr>
            <w:tcW w:type="dxa" w:w="4320"/>
          </w:tcPr>
          <w:p>
            <w:r>
              <w:t>06:30:00 - 06:30:01</w:t>
            </w:r>
          </w:p>
        </w:tc>
        <w:tc>
          <w:tcPr>
            <w:tcW w:type="dxa" w:w="4320"/>
          </w:tcPr>
          <w:p>
            <w:r>
              <w:t>Không có gì giấu ở đó</w:t>
            </w:r>
          </w:p>
        </w:tc>
      </w:tr>
      <w:tr>
        <w:tc>
          <w:tcPr>
            <w:tcW w:type="dxa" w:w="4320"/>
          </w:tcPr>
          <w:p>
            <w:r>
              <w:t>06:30:01 - 06:30:08</w:t>
            </w:r>
          </w:p>
        </w:tc>
        <w:tc>
          <w:tcPr>
            <w:tcW w:type="dxa" w:w="4320"/>
          </w:tcPr>
          <w:p>
            <w:r>
              <w:t>Cả căn phòng đã kiểm tra hết một lượt rồi</w:t>
            </w:r>
          </w:p>
        </w:tc>
      </w:tr>
      <w:tr>
        <w:tc>
          <w:tcPr>
            <w:tcW w:type="dxa" w:w="4320"/>
          </w:tcPr>
          <w:p>
            <w:r>
              <w:t>06:30:08 - 06:30:10</w:t>
            </w:r>
          </w:p>
        </w:tc>
        <w:tc>
          <w:tcPr>
            <w:tcW w:type="dxa" w:w="4320"/>
          </w:tcPr>
          <w:p>
            <w:r>
              <w:t>Có vẻ đúng là không giấu thứ gì cả</w:t>
            </w:r>
          </w:p>
        </w:tc>
      </w:tr>
      <w:tr>
        <w:tc>
          <w:tcPr>
            <w:tcW w:type="dxa" w:w="4320"/>
          </w:tcPr>
          <w:p>
            <w:r>
              <w:t>06:30:10 - 06:30:12</w:t>
            </w:r>
          </w:p>
        </w:tc>
        <w:tc>
          <w:tcPr>
            <w:tcW w:type="dxa" w:w="4320"/>
          </w:tcPr>
          <w:p>
            <w:r>
              <w:t>Vậy quy tắc đó quả thực chỉ là đùa cợt thôi sao</w:t>
            </w:r>
          </w:p>
        </w:tc>
      </w:tr>
      <w:tr>
        <w:tc>
          <w:tcPr>
            <w:tcW w:type="dxa" w:w="4320"/>
          </w:tcPr>
          <w:p>
            <w:r>
              <w:t>06:30:12 - 06:30:20</w:t>
            </w:r>
          </w:p>
        </w:tc>
        <w:tc>
          <w:tcPr>
            <w:tcW w:type="dxa" w:w="4320"/>
          </w:tcPr>
          <w:p>
            <w:r>
              <w:t>Đã là ngày thứ ba rồi sao</w:t>
            </w:r>
          </w:p>
        </w:tc>
      </w:tr>
      <w:tr>
        <w:tc>
          <w:tcPr>
            <w:tcW w:type="dxa" w:w="4320"/>
          </w:tcPr>
          <w:p>
            <w:r>
              <w:t>06:30:20 - 06:30:22</w:t>
            </w:r>
          </w:p>
        </w:tc>
        <w:tc>
          <w:tcPr>
            <w:tcW w:type="dxa" w:w="4320"/>
          </w:tcPr>
          <w:p>
            <w:r>
              <w:t>Sao Linh Tuyết và Trương Thần vẫn chưa về vậy</w:t>
            </w:r>
          </w:p>
        </w:tc>
      </w:tr>
      <w:tr>
        <w:tc>
          <w:tcPr>
            <w:tcW w:type="dxa" w:w="4320"/>
          </w:tcPr>
          <w:p>
            <w:r>
              <w:t>06:30:22 - 06:30:24</w:t>
            </w:r>
          </w:p>
        </w:tc>
        <w:tc>
          <w:tcPr>
            <w:tcW w:type="dxa" w:w="4320"/>
          </w:tcPr>
          <w:p>
            <w:r>
              <w:t>Nếu không phải ta biết</w:t>
            </w:r>
          </w:p>
        </w:tc>
      </w:tr>
      <w:tr>
        <w:tc>
          <w:tcPr>
            <w:tcW w:type="dxa" w:w="4320"/>
          </w:tcPr>
          <w:p>
            <w:r>
              <w:t>06:30:24 - 06:30:26</w:t>
            </w:r>
          </w:p>
        </w:tc>
        <w:tc>
          <w:tcPr>
            <w:tcW w:type="dxa" w:w="4320"/>
          </w:tcPr>
          <w:p>
            <w:r>
              <w:t>Có Trương Thần sẽ không xảy ra vấn đề gì</w:t>
            </w:r>
          </w:p>
        </w:tc>
      </w:tr>
      <w:tr>
        <w:tc>
          <w:tcPr>
            <w:tcW w:type="dxa" w:w="4320"/>
          </w:tcPr>
          <w:p>
            <w:r>
              <w:t>06:30:26 - 06:30:29</w:t>
            </w:r>
          </w:p>
        </w:tc>
        <w:tc>
          <w:tcPr>
            <w:tcW w:type="dxa" w:w="4320"/>
          </w:tcPr>
          <w:p>
            <w:r>
              <w:t>Ta đã muốn ra ngoài xem rốt cuộc chuyện gì rồi</w:t>
            </w:r>
          </w:p>
        </w:tc>
      </w:tr>
      <w:tr>
        <w:tc>
          <w:tcPr>
            <w:tcW w:type="dxa" w:w="4320"/>
          </w:tcPr>
          <w:p>
            <w:r>
              <w:t>06:30:29 - 06:30:30</w:t>
            </w:r>
          </w:p>
        </w:tc>
        <w:tc>
          <w:tcPr>
            <w:tcW w:type="dxa" w:w="4320"/>
          </w:tcPr>
          <w:p>
            <w:r>
              <w:t>Thôi vậy</w:t>
            </w:r>
          </w:p>
        </w:tc>
      </w:tr>
      <w:tr>
        <w:tc>
          <w:tcPr>
            <w:tcW w:type="dxa" w:w="4320"/>
          </w:tcPr>
          <w:p>
            <w:r>
              <w:t>06:30:30 - 06:30:31</w:t>
            </w:r>
          </w:p>
        </w:tc>
        <w:tc>
          <w:tcPr>
            <w:tcW w:type="dxa" w:w="4320"/>
          </w:tcPr>
          <w:p>
            <w:r>
              <w:t>Đợi xem sao đã</w:t>
            </w:r>
          </w:p>
        </w:tc>
      </w:tr>
      <w:tr>
        <w:tc>
          <w:tcPr>
            <w:tcW w:type="dxa" w:w="4320"/>
          </w:tcPr>
          <w:p>
            <w:r>
              <w:t>06:30:31 - 06:30:33</w:t>
            </w:r>
          </w:p>
        </w:tc>
        <w:tc>
          <w:tcPr>
            <w:tcW w:type="dxa" w:w="4320"/>
          </w:tcPr>
          <w:p>
            <w:r>
              <w:t>Dù sao cũng chẳng làm được gì khác</w:t>
            </w:r>
          </w:p>
        </w:tc>
      </w:tr>
      <w:tr>
        <w:tc>
          <w:tcPr>
            <w:tcW w:type="dxa" w:w="4320"/>
          </w:tcPr>
          <w:p>
            <w:r>
              <w:t>06:30:33 - 06:30:59</w:t>
            </w:r>
          </w:p>
        </w:tc>
        <w:tc>
          <w:tcPr>
            <w:tcW w:type="dxa" w:w="4320"/>
          </w:tcPr>
          <w:p>
            <w:r>
              <w:t>Vật gì đang bò trên bụng ta gãi vậy</w:t>
            </w:r>
          </w:p>
        </w:tc>
      </w:tr>
      <w:tr>
        <w:tc>
          <w:tcPr>
            <w:tcW w:type="dxa" w:w="4320"/>
          </w:tcPr>
          <w:p>
            <w:r>
              <w:t>06:30:59 - 06:31:15</w:t>
            </w:r>
          </w:p>
        </w:tc>
        <w:tc>
          <w:tcPr>
            <w:tcW w:type="dxa" w:w="4320"/>
          </w:tcPr>
          <w:p>
            <w:r>
              <w:t>Con quỷ nhỏ đáng ghét</w:t>
            </w:r>
          </w:p>
        </w:tc>
      </w:tr>
      <w:tr>
        <w:tc>
          <w:tcPr>
            <w:tcW w:type="dxa" w:w="4320"/>
          </w:tcPr>
          <w:p>
            <w:r>
              <w:t>06:31:15 - 06:31:18</w:t>
            </w:r>
          </w:p>
        </w:tc>
        <w:tc>
          <w:tcPr>
            <w:tcW w:type="dxa" w:w="4320"/>
          </w:tcPr>
          <w:p>
            <w:r>
              <w:t>Dám bò lên bụng ta</w:t>
            </w:r>
          </w:p>
        </w:tc>
      </w:tr>
      <w:tr>
        <w:tc>
          <w:tcPr>
            <w:tcW w:type="dxa" w:w="4320"/>
          </w:tcPr>
          <w:p>
            <w:r>
              <w:t>06:31:18 - 06:31:19</w:t>
            </w:r>
          </w:p>
        </w:tc>
        <w:tc>
          <w:tcPr>
            <w:tcW w:type="dxa" w:w="4320"/>
          </w:tcPr>
          <w:p>
            <w:r>
              <w:t>Còn dám lột cả áo lót của ta</w:t>
            </w:r>
          </w:p>
        </w:tc>
      </w:tr>
      <w:tr>
        <w:tc>
          <w:tcPr>
            <w:tcW w:type="dxa" w:w="4320"/>
          </w:tcPr>
          <w:p>
            <w:r>
              <w:t>06:31:19 - 06:31:21</w:t>
            </w:r>
          </w:p>
        </w:tc>
        <w:tc>
          <w:tcPr>
            <w:tcW w:type="dxa" w:w="4320"/>
          </w:tcPr>
          <w:p>
            <w:r>
              <w:t>Lệ Ti không thể ngờ được</w:t>
            </w:r>
          </w:p>
        </w:tc>
      </w:tr>
      <w:tr>
        <w:tc>
          <w:tcPr>
            <w:tcW w:type="dxa" w:w="4320"/>
          </w:tcPr>
          <w:p>
            <w:r>
              <w:t>06:31:21 - 06:31:23</w:t>
            </w:r>
          </w:p>
        </w:tc>
        <w:tc>
          <w:tcPr>
            <w:tcW w:type="dxa" w:w="4320"/>
          </w:tcPr>
          <w:p>
            <w:r>
              <w:t>Ngay khi vừa lật chăn ra</w:t>
            </w:r>
          </w:p>
        </w:tc>
      </w:tr>
      <w:tr>
        <w:tc>
          <w:tcPr>
            <w:tcW w:type="dxa" w:w="4320"/>
          </w:tcPr>
          <w:p>
            <w:r>
              <w:t>06:31:23 - 06:31:26</w:t>
            </w:r>
          </w:p>
        </w:tc>
        <w:tc>
          <w:tcPr>
            <w:tcW w:type="dxa" w:w="4320"/>
          </w:tcPr>
          <w:p>
            <w:r>
              <w:t>Lại có một con quỷ nhỏ đang bò trên bụng nàng</w:t>
            </w:r>
          </w:p>
        </w:tc>
      </w:tr>
      <w:tr>
        <w:tc>
          <w:tcPr>
            <w:tcW w:type="dxa" w:w="4320"/>
          </w:tcPr>
          <w:p>
            <w:r>
              <w:t>06:31:26 - 06:31:26</w:t>
            </w:r>
          </w:p>
        </w:tc>
        <w:tc>
          <w:tcPr>
            <w:tcW w:type="dxa" w:w="4320"/>
          </w:tcPr>
          <w:p>
            <w:r>
              <w:t>Không biết đang làm gì</w:t>
            </w:r>
          </w:p>
        </w:tc>
      </w:tr>
      <w:tr>
        <w:tc>
          <w:tcPr>
            <w:tcW w:type="dxa" w:w="4320"/>
          </w:tcPr>
          <w:p>
            <w:r>
              <w:t>06:31:26 - 06:31:29</w:t>
            </w:r>
          </w:p>
        </w:tc>
        <w:tc>
          <w:tcPr>
            <w:tcW w:type="dxa" w:w="4320"/>
          </w:tcPr>
          <w:p>
            <w:r>
              <w:t>Nàng theo phản xạ đá con quỷ nhỏ văng ra ngoài</w:t>
            </w:r>
          </w:p>
        </w:tc>
      </w:tr>
      <w:tr>
        <w:tc>
          <w:tcPr>
            <w:tcW w:type="dxa" w:w="4320"/>
          </w:tcPr>
          <w:p>
            <w:r>
              <w:t>06:31:29 - 06:31:32</w:t>
            </w:r>
          </w:p>
        </w:tc>
        <w:tc>
          <w:tcPr>
            <w:tcW w:type="dxa" w:w="4320"/>
          </w:tcPr>
          <w:p>
            <w:r>
              <w:t>Nhưng nàng rõ ràng đã kiểm tra khắp phòng rồi mà</w:t>
            </w:r>
          </w:p>
        </w:tc>
      </w:tr>
      <w:tr>
        <w:tc>
          <w:tcPr>
            <w:tcW w:type="dxa" w:w="4320"/>
          </w:tcPr>
          <w:p>
            <w:r>
              <w:t>06:31:32 - 06:31:35</w:t>
            </w:r>
          </w:p>
        </w:tc>
        <w:tc>
          <w:tcPr>
            <w:tcW w:type="dxa" w:w="4320"/>
          </w:tcPr>
          <w:p>
            <w:r>
              <w:t>Không thể nào bỏ sót con quỷ nhỏ to thế này được</w:t>
            </w:r>
          </w:p>
        </w:tc>
      </w:tr>
      <w:tr>
        <w:tc>
          <w:tcPr>
            <w:tcW w:type="dxa" w:w="4320"/>
          </w:tcPr>
          <w:p>
            <w:r>
              <w:t>06:31:35 - 06:31:38</w:t>
            </w:r>
          </w:p>
        </w:tc>
        <w:tc>
          <w:tcPr>
            <w:tcW w:type="dxa" w:w="4320"/>
          </w:tcPr>
          <w:p>
            <w:r>
              <w:t>Con quỷ nhỏ này rốt cuộc chui vào bằng cách nào</w:t>
            </w:r>
          </w:p>
        </w:tc>
      </w:tr>
      <w:tr>
        <w:tc>
          <w:tcPr>
            <w:tcW w:type="dxa" w:w="4320"/>
          </w:tcPr>
          <w:p>
            <w:r>
              <w:t>06:31:38 - 06:32:02</w:t>
            </w:r>
          </w:p>
        </w:tc>
        <w:tc>
          <w:tcPr>
            <w:tcW w:type="dxa" w:w="4320"/>
          </w:tcPr>
          <w:p>
            <w:r>
              <w:t>Huynh nhát gan vậy à</w:t>
            </w:r>
          </w:p>
        </w:tc>
      </w:tr>
      <w:tr>
        <w:tc>
          <w:tcPr>
            <w:tcW w:type="dxa" w:w="4320"/>
          </w:tcPr>
          <w:p>
            <w:r>
              <w:t>06:32:02 - 06:32:03</w:t>
            </w:r>
          </w:p>
        </w:tc>
        <w:tc>
          <w:tcPr>
            <w:tcW w:type="dxa" w:w="4320"/>
          </w:tcPr>
          <w:p>
            <w:r>
              <w:t>Ở đây dị thường thế này</w:t>
            </w:r>
          </w:p>
        </w:tc>
      </w:tr>
      <w:tr>
        <w:tc>
          <w:tcPr>
            <w:tcW w:type="dxa" w:w="4320"/>
          </w:tcPr>
          <w:p>
            <w:r>
              <w:t>06:32:03 - 06:32:05</w:t>
            </w:r>
          </w:p>
        </w:tc>
        <w:tc>
          <w:tcPr>
            <w:tcW w:type="dxa" w:w="4320"/>
          </w:tcPr>
          <w:p>
            <w:r>
              <w:t>Mà huynh còn có thời gian chơi điện thoại à</w:t>
            </w:r>
          </w:p>
        </w:tc>
      </w:tr>
      <w:tr>
        <w:tc>
          <w:tcPr>
            <w:tcW w:type="dxa" w:w="4320"/>
          </w:tcPr>
          <w:p>
            <w:r>
              <w:t>06:32:05 - 06:32:09</w:t>
            </w:r>
          </w:p>
        </w:tc>
        <w:tc>
          <w:tcPr>
            <w:tcW w:type="dxa" w:w="4320"/>
          </w:tcPr>
          <w:p>
            <w:r>
              <w:t>Huynh có phải hơi coi thường sự kiện dị thường lần này quá không đấy</w:t>
            </w:r>
          </w:p>
        </w:tc>
      </w:tr>
      <w:tr>
        <w:tc>
          <w:tcPr>
            <w:tcW w:type="dxa" w:w="4320"/>
          </w:tcPr>
          <w:p>
            <w:r>
              <w:t>06:32:09 - 06:32:11</w:t>
            </w:r>
          </w:p>
        </w:tc>
        <w:tc>
          <w:tcPr>
            <w:tcW w:type="dxa" w:w="4320"/>
          </w:tcPr>
          <w:p>
            <w:r>
              <w:t>Ta đang xem giờ thôi</w:t>
            </w:r>
          </w:p>
        </w:tc>
      </w:tr>
      <w:tr>
        <w:tc>
          <w:tcPr>
            <w:tcW w:type="dxa" w:w="4320"/>
          </w:tcPr>
          <w:p>
            <w:r>
              <w:t>06:32:11 - 06:32:14</w:t>
            </w:r>
          </w:p>
        </w:tc>
        <w:tc>
          <w:tcPr>
            <w:tcW w:type="dxa" w:w="4320"/>
          </w:tcPr>
          <w:p>
            <w:r>
              <w:t>Bây giờ là mười hai giờ mười ba phút</w:t>
            </w:r>
          </w:p>
        </w:tc>
      </w:tr>
      <w:tr>
        <w:tc>
          <w:tcPr>
            <w:tcW w:type="dxa" w:w="4320"/>
          </w:tcPr>
          <w:p>
            <w:r>
              <w:t>06:32:14 - 06:32:15</w:t>
            </w:r>
          </w:p>
        </w:tc>
        <w:tc>
          <w:tcPr>
            <w:tcW w:type="dxa" w:w="4320"/>
          </w:tcPr>
          <w:p>
            <w:r>
              <w:t>Ngày hôm qua đã qua rồi</w:t>
            </w:r>
          </w:p>
        </w:tc>
      </w:tr>
      <w:tr>
        <w:tc>
          <w:tcPr>
            <w:tcW w:type="dxa" w:w="4320"/>
          </w:tcPr>
          <w:p>
            <w:r>
              <w:t>06:32:15 - 06:32:17</w:t>
            </w:r>
          </w:p>
        </w:tc>
        <w:tc>
          <w:tcPr>
            <w:tcW w:type="dxa" w:w="4320"/>
          </w:tcPr>
          <w:p>
            <w:r>
              <w:t>Quy tắc nhà trọ nói sau bảy giờ chớ lang thang bên ngoài</w:t>
            </w:r>
          </w:p>
        </w:tc>
      </w:tr>
      <w:tr>
        <w:tc>
          <w:tcPr>
            <w:tcW w:type="dxa" w:w="4320"/>
          </w:tcPr>
          <w:p>
            <w:r>
              <w:t>06:32:17 - 06:32:19</w:t>
            </w:r>
          </w:p>
        </w:tc>
        <w:tc>
          <w:tcPr>
            <w:tcW w:type="dxa" w:w="4320"/>
          </w:tcPr>
          <w:p>
            <w:r>
              <w:t>Nhưng chúng ta đã ở ngoài lâu như vậy rồi</w:t>
            </w:r>
          </w:p>
        </w:tc>
      </w:tr>
      <w:tr>
        <w:tc>
          <w:tcPr>
            <w:tcW w:type="dxa" w:w="4320"/>
          </w:tcPr>
          <w:p>
            <w:r>
              <w:t>06:32:19 - 06:32:21</w:t>
            </w:r>
          </w:p>
        </w:tc>
        <w:tc>
          <w:tcPr>
            <w:tcW w:type="dxa" w:w="4320"/>
          </w:tcPr>
          <w:p>
            <w:r>
              <w:t>Thậm chí còn sang ngày thứ hai</w:t>
            </w:r>
          </w:p>
        </w:tc>
      </w:tr>
      <w:tr>
        <w:tc>
          <w:tcPr>
            <w:tcW w:type="dxa" w:w="4320"/>
          </w:tcPr>
          <w:p>
            <w:r>
              <w:t>06:32:21 - 06:32:22</w:t>
            </w:r>
          </w:p>
        </w:tc>
        <w:tc>
          <w:tcPr>
            <w:tcW w:type="dxa" w:w="4320"/>
          </w:tcPr>
          <w:p>
            <w:r>
              <w:t>Chúng ta có bị tấn công không</w:t>
            </w:r>
          </w:p>
        </w:tc>
      </w:tr>
      <w:tr>
        <w:tc>
          <w:tcPr>
            <w:tcW w:type="dxa" w:w="4320"/>
          </w:tcPr>
          <w:p>
            <w:r>
              <w:t>06:32:22 - 06:32:25</w:t>
            </w:r>
          </w:p>
        </w:tc>
        <w:tc>
          <w:tcPr>
            <w:tcW w:type="dxa" w:w="4320"/>
          </w:tcPr>
          <w:p>
            <w:r>
              <w:t>Mấy người dân làng kỳ quái đó chẳng lẽ không tính sao</w:t>
            </w:r>
          </w:p>
        </w:tc>
      </w:tr>
      <w:tr>
        <w:tc>
          <w:tcPr>
            <w:tcW w:type="dxa" w:w="4320"/>
          </w:tcPr>
          <w:p>
            <w:r>
              <w:t>06:32:25 - 06:32:26</w:t>
            </w:r>
          </w:p>
        </w:tc>
        <w:tc>
          <w:tcPr>
            <w:tcW w:type="dxa" w:w="4320"/>
          </w:tcPr>
          <w:p>
            <w:r>
              <w:t>Muội đang nghĩ gì vậy</w:t>
            </w:r>
          </w:p>
        </w:tc>
      </w:tr>
      <w:tr>
        <w:tc>
          <w:tcPr>
            <w:tcW w:type="dxa" w:w="4320"/>
          </w:tcPr>
          <w:p>
            <w:r>
              <w:t>06:32:26 - 06:32:29</w:t>
            </w:r>
          </w:p>
        </w:tc>
        <w:tc>
          <w:tcPr>
            <w:tcW w:type="dxa" w:w="4320"/>
          </w:tcPr>
          <w:p>
            <w:r>
              <w:t>Tính, nhưng cũng không hẳn tính</w:t>
            </w:r>
          </w:p>
        </w:tc>
      </w:tr>
      <w:tr>
        <w:tc>
          <w:tcPr>
            <w:tcW w:type="dxa" w:w="4320"/>
          </w:tcPr>
          <w:p>
            <w:r>
              <w:t>06:32:29 - 06:32:31</w:t>
            </w:r>
          </w:p>
        </w:tc>
        <w:tc>
          <w:tcPr>
            <w:tcW w:type="dxa" w:w="4320"/>
          </w:tcPr>
          <w:p>
            <w:r>
              <w:t>Ta nghĩ nguy hiểm ban đêm không phải là đám dân làng này</w:t>
            </w:r>
          </w:p>
        </w:tc>
      </w:tr>
      <w:tr>
        <w:tc>
          <w:tcPr>
            <w:tcW w:type="dxa" w:w="4320"/>
          </w:tcPr>
          <w:p>
            <w:r>
              <w:t>06:32:31 - 06:32:33</w:t>
            </w:r>
          </w:p>
        </w:tc>
        <w:tc>
          <w:tcPr>
            <w:tcW w:type="dxa" w:w="4320"/>
          </w:tcPr>
          <w:p>
            <w:r>
              <w:t>Vì chúng ta chưa hề bị truy sát</w:t>
            </w:r>
          </w:p>
        </w:tc>
      </w:tr>
      <w:tr>
        <w:tc>
          <w:tcPr>
            <w:tcW w:type="dxa" w:w="4320"/>
          </w:tcPr>
          <w:p>
            <w:r>
              <w:t>06:32:33 - 06:32:35</w:t>
            </w:r>
          </w:p>
        </w:tc>
        <w:tc>
          <w:tcPr>
            <w:tcW w:type="dxa" w:w="4320"/>
          </w:tcPr>
          <w:p>
            <w:r>
              <w:t>Vả lại đám dân làng này hoạt động có mục đích riêng</w:t>
            </w:r>
          </w:p>
        </w:tc>
      </w:tr>
      <w:tr>
        <w:tc>
          <w:tcPr>
            <w:tcW w:type="dxa" w:w="4320"/>
          </w:tcPr>
          <w:p>
            <w:r>
              <w:t>06:32:35 - 06:32:37</w:t>
            </w:r>
          </w:p>
        </w:tc>
        <w:tc>
          <w:tcPr>
            <w:tcW w:type="dxa" w:w="4320"/>
          </w:tcPr>
          <w:p>
            <w:r>
              <w:t>Chứ không phải đi tìm người lang thang bên ngoài</w:t>
            </w:r>
          </w:p>
        </w:tc>
      </w:tr>
      <w:tr>
        <w:tc>
          <w:tcPr>
            <w:tcW w:type="dxa" w:w="4320"/>
          </w:tcPr>
          <w:p>
            <w:r>
              <w:t>06:32:37 - 06:32:39</w:t>
            </w:r>
          </w:p>
        </w:tc>
        <w:tc>
          <w:tcPr>
            <w:tcW w:type="dxa" w:w="4320"/>
          </w:tcPr>
          <w:p>
            <w:r>
              <w:t>Huynh nói vậy</w:t>
            </w:r>
          </w:p>
        </w:tc>
      </w:tr>
      <w:tr>
        <w:tc>
          <w:tcPr>
            <w:tcW w:type="dxa" w:w="4320"/>
          </w:tcPr>
          <w:p>
            <w:r>
              <w:t>06:32:39 - 06:32:40</w:t>
            </w:r>
          </w:p>
        </w:tc>
        <w:tc>
          <w:tcPr>
            <w:tcW w:type="dxa" w:w="4320"/>
          </w:tcPr>
          <w:p>
            <w:r>
              <w:t>Nghe cũng có lý đấy</w:t>
            </w:r>
          </w:p>
        </w:tc>
      </w:tr>
      <w:tr>
        <w:tc>
          <w:tcPr>
            <w:tcW w:type="dxa" w:w="4320"/>
          </w:tcPr>
          <w:p>
            <w:r>
              <w:t>06:32:40 - 06:32:42</w:t>
            </w:r>
          </w:p>
        </w:tc>
        <w:tc>
          <w:tcPr>
            <w:tcW w:type="dxa" w:w="4320"/>
          </w:tcPr>
          <w:p>
            <w:r>
              <w:t>Nếu đúng như quy tắc viết</w:t>
            </w:r>
          </w:p>
        </w:tc>
      </w:tr>
      <w:tr>
        <w:tc>
          <w:tcPr>
            <w:tcW w:type="dxa" w:w="4320"/>
          </w:tcPr>
          <w:p>
            <w:r>
              <w:t>06:32:42 - 06:32:44</w:t>
            </w:r>
          </w:p>
        </w:tc>
        <w:tc>
          <w:tcPr>
            <w:tcW w:type="dxa" w:w="4320"/>
          </w:tcPr>
          <w:p>
            <w:r>
              <w:t>Thì chúng ta lẽ ra đã bị truy sát từ lâu rồi</w:t>
            </w:r>
          </w:p>
        </w:tc>
      </w:tr>
      <w:tr>
        <w:tc>
          <w:tcPr>
            <w:tcW w:type="dxa" w:w="4320"/>
          </w:tcPr>
          <w:p>
            <w:r>
              <w:t>06:32:44 - 06:32:46</w:t>
            </w:r>
          </w:p>
        </w:tc>
        <w:tc>
          <w:tcPr>
            <w:tcW w:type="dxa" w:w="4320"/>
          </w:tcPr>
          <w:p>
            <w:r>
              <w:t>Xem ra quy tắc đó là giả</w:t>
            </w:r>
          </w:p>
        </w:tc>
      </w:tr>
      <w:tr>
        <w:tc>
          <w:tcPr>
            <w:tcW w:type="dxa" w:w="4320"/>
          </w:tcPr>
          <w:p>
            <w:r>
              <w:t>06:32:46 - 06:32:48</w:t>
            </w:r>
          </w:p>
        </w:tc>
        <w:tc>
          <w:tcPr>
            <w:tcW w:type="dxa" w:w="4320"/>
          </w:tcPr>
          <w:p>
            <w:r>
              <w:t>Đám dân làng này đến đây</w:t>
            </w:r>
          </w:p>
        </w:tc>
      </w:tr>
      <w:tr>
        <w:tc>
          <w:tcPr>
            <w:tcW w:type="dxa" w:w="4320"/>
          </w:tcPr>
          <w:p>
            <w:r>
              <w:t>06:32:48 - 06:32:49</w:t>
            </w:r>
          </w:p>
        </w:tc>
        <w:tc>
          <w:tcPr>
            <w:tcW w:type="dxa" w:w="4320"/>
          </w:tcPr>
          <w:p>
            <w:r>
              <w:t>Là để canh giữ bí mật gì đó mới đúng</w:t>
            </w:r>
          </w:p>
        </w:tc>
      </w:tr>
      <w:tr>
        <w:tc>
          <w:tcPr>
            <w:tcW w:type="dxa" w:w="4320"/>
          </w:tcPr>
          <w:p>
            <w:r>
              <w:t>06:32:49 - 06:32:55</w:t>
            </w:r>
          </w:p>
        </w:tc>
        <w:tc>
          <w:tcPr>
            <w:tcW w:type="dxa" w:w="4320"/>
          </w:tcPr>
          <w:p>
            <w:r>
              <w:t>Sao đám dân làng đó đột nhiên biến mất vậy</w:t>
            </w:r>
          </w:p>
        </w:tc>
      </w:tr>
      <w:tr>
        <w:tc>
          <w:tcPr>
            <w:tcW w:type="dxa" w:w="4320"/>
          </w:tcPr>
          <w:p>
            <w:r>
              <w:t>06:32:55 - 06:32:57</w:t>
            </w:r>
          </w:p>
        </w:tc>
        <w:tc>
          <w:tcPr>
            <w:tcW w:type="dxa" w:w="4320"/>
          </w:tcPr>
          <w:p>
            <w:r>
              <w:t>Đúng vậy</w:t>
            </w:r>
          </w:p>
        </w:tc>
      </w:tr>
      <w:tr>
        <w:tc>
          <w:tcPr>
            <w:tcW w:type="dxa" w:w="4320"/>
          </w:tcPr>
          <w:p>
            <w:r>
              <w:t>06:32:57 - 06:32:59</w:t>
            </w:r>
          </w:p>
        </w:tc>
        <w:tc>
          <w:tcPr>
            <w:tcW w:type="dxa" w:w="4320"/>
          </w:tcPr>
          <w:p>
            <w:r>
              <w:t>Ta cũng không cảm nhận được khí của đám dân làng đó nữa</w:t>
            </w:r>
          </w:p>
        </w:tc>
      </w:tr>
      <w:tr>
        <w:tc>
          <w:tcPr>
            <w:tcW w:type="dxa" w:w="4320"/>
          </w:tcPr>
          <w:p>
            <w:r>
              <w:t>06:32:59 - 06:33:01</w:t>
            </w:r>
          </w:p>
        </w:tc>
        <w:tc>
          <w:tcPr>
            <w:tcW w:type="dxa" w:w="4320"/>
          </w:tcPr>
          <w:p>
            <w:r>
              <w:t>Cứ như biến mất khỏi không trung vậy</w:t>
            </w:r>
          </w:p>
        </w:tc>
      </w:tr>
      <w:tr>
        <w:tc>
          <w:tcPr>
            <w:tcW w:type="dxa" w:w="4320"/>
          </w:tcPr>
          <w:p>
            <w:r>
              <w:t>06:33:01 - 06:33:04</w:t>
            </w:r>
          </w:p>
        </w:tc>
        <w:tc>
          <w:tcPr>
            <w:tcW w:type="dxa" w:w="4320"/>
          </w:tcPr>
          <w:p>
            <w:r>
              <w:t>Chúng ta qua xem thử lúc nãy dân làng tụ tập ở đó làm gì đi</w:t>
            </w:r>
          </w:p>
        </w:tc>
      </w:tr>
      <w:tr>
        <w:tc>
          <w:tcPr>
            <w:tcW w:type="dxa" w:w="4320"/>
          </w:tcPr>
          <w:p>
            <w:r>
              <w:t>06:33:04 - 06:33:18</w:t>
            </w:r>
          </w:p>
        </w:tc>
        <w:tc>
          <w:tcPr>
            <w:tcW w:type="dxa" w:w="4320"/>
          </w:tcPr>
          <w:p>
            <w:r>
              <w:t>Kỳ quái thật đấy</w:t>
            </w:r>
          </w:p>
        </w:tc>
      </w:tr>
      <w:tr>
        <w:tc>
          <w:tcPr>
            <w:tcW w:type="dxa" w:w="4320"/>
          </w:tcPr>
          <w:p>
            <w:r>
              <w:t>06:33:18 - 06:33:20</w:t>
            </w:r>
          </w:p>
        </w:tc>
        <w:tc>
          <w:tcPr>
            <w:tcW w:type="dxa" w:w="4320"/>
          </w:tcPr>
          <w:p>
            <w:r>
              <w:t>Ở đây có nhiều mô đất cắm bia đá thế này</w:t>
            </w:r>
          </w:p>
        </w:tc>
      </w:tr>
      <w:tr>
        <w:tc>
          <w:tcPr>
            <w:tcW w:type="dxa" w:w="4320"/>
          </w:tcPr>
          <w:p>
            <w:r>
              <w:t>06:33:20 - 06:33:21</w:t>
            </w:r>
          </w:p>
        </w:tc>
        <w:tc>
          <w:tcPr>
            <w:tcW w:type="dxa" w:w="4320"/>
          </w:tcPr>
          <w:p>
            <w:r>
              <w:t>Chỗ này chắc là nghĩa địa rồi</w:t>
            </w:r>
          </w:p>
        </w:tc>
      </w:tr>
      <w:tr>
        <w:tc>
          <w:tcPr>
            <w:tcW w:type="dxa" w:w="4320"/>
          </w:tcPr>
          <w:p>
            <w:r>
              <w:t>06:33:21 - 06:33:25</w:t>
            </w:r>
          </w:p>
        </w:tc>
        <w:tc>
          <w:tcPr>
            <w:tcW w:type="dxa" w:w="4320"/>
          </w:tcPr>
          <w:p>
            <w:r>
              <w:t>Vậy sao mấy tấm bia mộ này đều không khắc tên vậy</w:t>
            </w:r>
          </w:p>
        </w:tc>
      </w:tr>
      <w:tr>
        <w:tc>
          <w:tcPr>
            <w:tcW w:type="dxa" w:w="4320"/>
          </w:tcPr>
          <w:p>
            <w:r>
              <w:t>06:33:25 - 06:33:29</w:t>
            </w:r>
          </w:p>
        </w:tc>
        <w:tc>
          <w:tcPr>
            <w:tcW w:type="dxa" w:w="4320"/>
          </w:tcPr>
          <w:p>
            <w:r>
              <w:t>Là vì người chôn ở đây đều không có tên</w:t>
            </w:r>
          </w:p>
        </w:tc>
      </w:tr>
      <w:tr>
        <w:tc>
          <w:tcPr>
            <w:tcW w:type="dxa" w:w="4320"/>
          </w:tcPr>
          <w:p>
            <w:r>
              <w:t>06:33:29 - 06:33:30</w:t>
            </w:r>
          </w:p>
        </w:tc>
        <w:tc>
          <w:tcPr>
            <w:tcW w:type="dxa" w:w="4320"/>
          </w:tcPr>
          <w:p>
            <w:r>
              <w:t>Hay là quên khắc chữ rồi</w:t>
            </w:r>
          </w:p>
        </w:tc>
      </w:tr>
      <w:tr>
        <w:tc>
          <w:tcPr>
            <w:tcW w:type="dxa" w:w="4320"/>
          </w:tcPr>
          <w:p>
            <w:r>
              <w:t>06:33:30 - 06:33:34</w:t>
            </w:r>
          </w:p>
        </w:tc>
        <w:tc>
          <w:tcPr>
            <w:tcW w:type="dxa" w:w="4320"/>
          </w:tcPr>
          <w:p>
            <w:r>
              <w:t>Ta nghĩ không phải như muội nghĩ đâu</w:t>
            </w:r>
          </w:p>
        </w:tc>
      </w:tr>
      <w:tr>
        <w:tc>
          <w:tcPr>
            <w:tcW w:type="dxa" w:w="4320"/>
          </w:tcPr>
          <w:p>
            <w:r>
              <w:t>06:33:34 - 06:33:36</w:t>
            </w:r>
          </w:p>
        </w:tc>
        <w:tc>
          <w:tcPr>
            <w:tcW w:type="dxa" w:w="4320"/>
          </w:tcPr>
          <w:p>
            <w:r>
              <w:t>Không biết muội có tìm hiểu qua</w:t>
            </w:r>
          </w:p>
        </w:tc>
      </w:tr>
      <w:tr>
        <w:tc>
          <w:tcPr>
            <w:tcW w:type="dxa" w:w="4320"/>
          </w:tcPr>
          <w:p>
            <w:r>
              <w:t>06:33:36 - 06:33:38</w:t>
            </w:r>
          </w:p>
        </w:tc>
        <w:tc>
          <w:tcPr>
            <w:tcW w:type="dxa" w:w="4320"/>
          </w:tcPr>
          <w:p>
            <w:r>
              <w:t>Tư tưởng nông thôn cuối thế kỷ trước chưa</w:t>
            </w:r>
          </w:p>
        </w:tc>
      </w:tr>
      <w:tr>
        <w:tc>
          <w:tcPr>
            <w:tcW w:type="dxa" w:w="4320"/>
          </w:tcPr>
          <w:p>
            <w:r>
              <w:t>06:33:38 - 06:33:40</w:t>
            </w:r>
          </w:p>
        </w:tc>
        <w:tc>
          <w:tcPr>
            <w:tcW w:type="dxa" w:w="4320"/>
          </w:tcPr>
          <w:p>
            <w:r>
              <w:t>Ta nghĩ có lẽ có liên quan đến chuyện đó</w:t>
            </w:r>
          </w:p>
        </w:tc>
      </w:tr>
      <w:tr>
        <w:tc>
          <w:tcPr>
            <w:tcW w:type="dxa" w:w="4320"/>
          </w:tcPr>
          <w:p>
            <w:r>
              <w:t>06:33:40 - 06:33:42</w:t>
            </w:r>
          </w:p>
        </w:tc>
        <w:tc>
          <w:tcPr>
            <w:tcW w:type="dxa" w:w="4320"/>
          </w:tcPr>
          <w:p>
            <w:r>
              <w:t>Muội đương nhiên là không biết rồi</w:t>
            </w:r>
          </w:p>
        </w:tc>
      </w:tr>
      <w:tr>
        <w:tc>
          <w:tcPr>
            <w:tcW w:type="dxa" w:w="4320"/>
          </w:tcPr>
          <w:p>
            <w:r>
              <w:t>06:33:42 - 06:33:43</w:t>
            </w:r>
          </w:p>
        </w:tc>
        <w:tc>
          <w:tcPr>
            <w:tcW w:type="dxa" w:w="4320"/>
          </w:tcPr>
          <w:p>
            <w:r>
              <w:t>Muội mới mười bảy tuổi thôi</w:t>
            </w:r>
          </w:p>
        </w:tc>
      </w:tr>
      <w:tr>
        <w:tc>
          <w:tcPr>
            <w:tcW w:type="dxa" w:w="4320"/>
          </w:tcPr>
          <w:p>
            <w:r>
              <w:t>06:33:43 - 06:33:45</w:t>
            </w:r>
          </w:p>
        </w:tc>
        <w:tc>
          <w:tcPr>
            <w:tcW w:type="dxa" w:w="4320"/>
          </w:tcPr>
          <w:p>
            <w:r>
              <w:t>Muội làm sao mà biết được</w:t>
            </w:r>
          </w:p>
        </w:tc>
      </w:tr>
      <w:tr>
        <w:tc>
          <w:tcPr>
            <w:tcW w:type="dxa" w:w="4320"/>
          </w:tcPr>
          <w:p>
            <w:r>
              <w:t>06:33:45 - 06:33:46</w:t>
            </w:r>
          </w:p>
        </w:tc>
        <w:tc>
          <w:tcPr>
            <w:tcW w:type="dxa" w:w="4320"/>
          </w:tcPr>
          <w:p>
            <w:r>
              <w:t>Tư tưởng nông thôn thế kỷ trước</w:t>
            </w:r>
          </w:p>
        </w:tc>
      </w:tr>
      <w:tr>
        <w:tc>
          <w:tcPr>
            <w:tcW w:type="dxa" w:w="4320"/>
          </w:tcPr>
          <w:p>
            <w:r>
              <w:t>06:33:46 - 06:33:48</w:t>
            </w:r>
          </w:p>
        </w:tc>
        <w:tc>
          <w:tcPr>
            <w:tcW w:type="dxa" w:w="4320"/>
          </w:tcPr>
          <w:p>
            <w:r>
              <w:t>Huynh mau kể cho muội nghe đi</w:t>
            </w:r>
          </w:p>
        </w:tc>
      </w:tr>
      <w:tr>
        <w:tc>
          <w:tcPr>
            <w:tcW w:type="dxa" w:w="4320"/>
          </w:tcPr>
          <w:p>
            <w:r>
              <w:t>06:33:48 - 06:33:50</w:t>
            </w:r>
          </w:p>
        </w:tc>
        <w:tc>
          <w:tcPr>
            <w:tcW w:type="dxa" w:w="4320"/>
          </w:tcPr>
          <w:p>
            <w:r>
              <w:t>Vào cuối thế kỷ trước</w:t>
            </w:r>
          </w:p>
        </w:tc>
      </w:tr>
      <w:tr>
        <w:tc>
          <w:tcPr>
            <w:tcW w:type="dxa" w:w="4320"/>
          </w:tcPr>
          <w:p>
            <w:r>
              <w:t>06:33:50 - 06:33:52</w:t>
            </w:r>
          </w:p>
        </w:tc>
        <w:tc>
          <w:tcPr>
            <w:tcW w:type="dxa" w:w="4320"/>
          </w:tcPr>
          <w:p>
            <w:r>
              <w:t>Tức là thập niên tám chín mươi</w:t>
            </w:r>
          </w:p>
        </w:tc>
      </w:tr>
      <w:tr>
        <w:tc>
          <w:tcPr>
            <w:tcW w:type="dxa" w:w="4320"/>
          </w:tcPr>
          <w:p>
            <w:r>
              <w:t>06:33:52 - 06:33:53</w:t>
            </w:r>
          </w:p>
        </w:tc>
        <w:tc>
          <w:tcPr>
            <w:tcW w:type="dxa" w:w="4320"/>
          </w:tcPr>
          <w:p>
            <w:r>
              <w:t>Lúc đó tư tưởng nông thôn</w:t>
            </w:r>
          </w:p>
        </w:tc>
      </w:tr>
      <w:tr>
        <w:tc>
          <w:tcPr>
            <w:tcW w:type="dxa" w:w="4320"/>
          </w:tcPr>
          <w:p>
            <w:r>
              <w:t>06:33:53 - 06:33:54</w:t>
            </w:r>
          </w:p>
        </w:tc>
        <w:tc>
          <w:tcPr>
            <w:tcW w:type="dxa" w:w="4320"/>
          </w:tcPr>
          <w:p>
            <w:r>
              <w:t>Vẫn còn rất lạc hậu</w:t>
            </w:r>
          </w:p>
        </w:tc>
      </w:tr>
      <w:tr>
        <w:tc>
          <w:tcPr>
            <w:tcW w:type="dxa" w:w="4320"/>
          </w:tcPr>
          <w:p>
            <w:r>
              <w:t>06:33:54 - 06:33:55</w:t>
            </w:r>
          </w:p>
        </w:tc>
        <w:tc>
          <w:tcPr>
            <w:tcW w:type="dxa" w:w="4320"/>
          </w:tcPr>
          <w:p>
            <w:r>
              <w:t>Cho rằng nam giới mới là lực lượng sản xuất chính</w:t>
            </w:r>
          </w:p>
        </w:tc>
      </w:tr>
      <w:tr>
        <w:tc>
          <w:tcPr>
            <w:tcW w:type="dxa" w:w="4320"/>
          </w:tcPr>
          <w:p>
            <w:r>
              <w:t>06:33:55 - 06:33:57</w:t>
            </w:r>
          </w:p>
        </w:tc>
        <w:tc>
          <w:tcPr>
            <w:tcW w:type="dxa" w:w="4320"/>
          </w:tcPr>
          <w:p>
            <w:r>
              <w:t>Từ đó rất kỳ thị việc sinh con gái</w:t>
            </w:r>
          </w:p>
        </w:tc>
      </w:tr>
      <w:tr>
        <w:tc>
          <w:tcPr>
            <w:tcW w:type="dxa" w:w="4320"/>
          </w:tcPr>
          <w:p>
            <w:r>
              <w:t>06:33:57 - 06:33:59</w:t>
            </w:r>
          </w:p>
        </w:tc>
        <w:tc>
          <w:tcPr>
            <w:tcW w:type="dxa" w:w="4320"/>
          </w:tcPr>
          <w:p>
            <w:r>
              <w:t>Thậm chí có không ít bé gái</w:t>
            </w:r>
          </w:p>
        </w:tc>
      </w:tr>
      <w:tr>
        <w:tc>
          <w:tcPr>
            <w:tcW w:type="dxa" w:w="4320"/>
          </w:tcPr>
          <w:p>
            <w:r>
              <w:t>06:33:59 - 06:33:59</w:t>
            </w:r>
          </w:p>
        </w:tc>
        <w:tc>
          <w:tcPr>
            <w:tcW w:type="dxa" w:w="4320"/>
          </w:tcPr>
          <w:p>
            <w:r>
              <w:t>Sau khi sinh ra</w:t>
            </w:r>
          </w:p>
        </w:tc>
      </w:tr>
      <w:tr>
        <w:tc>
          <w:tcPr>
            <w:tcW w:type="dxa" w:w="4320"/>
          </w:tcPr>
          <w:p>
            <w:r>
              <w:t>06:33:59 - 06:34:01</w:t>
            </w:r>
          </w:p>
        </w:tc>
        <w:tc>
          <w:tcPr>
            <w:tcW w:type="dxa" w:w="4320"/>
          </w:tcPr>
          <w:p>
            <w:r>
              <w:t>Những gia đình đó sẽ chủ động giết chết đứa trẻ</w:t>
            </w:r>
          </w:p>
        </w:tc>
      </w:tr>
      <w:tr>
        <w:tc>
          <w:tcPr>
            <w:tcW w:type="dxa" w:w="4320"/>
          </w:tcPr>
          <w:p>
            <w:r>
              <w:t>06:34:01 - 06:34:02</w:t>
            </w:r>
          </w:p>
        </w:tc>
        <w:tc>
          <w:tcPr>
            <w:tcW w:type="dxa" w:w="4320"/>
          </w:tcPr>
          <w:p>
            <w:r>
              <w:t>Vì họ cho rằng</w:t>
            </w:r>
          </w:p>
        </w:tc>
      </w:tr>
      <w:tr>
        <w:tc>
          <w:tcPr>
            <w:tcW w:type="dxa" w:w="4320"/>
          </w:tcPr>
          <w:p>
            <w:r>
              <w:t>06:34:02 - 06:34:03</w:t>
            </w:r>
          </w:p>
        </w:tc>
        <w:tc>
          <w:tcPr>
            <w:tcW w:type="dxa" w:w="4320"/>
          </w:tcPr>
          <w:p>
            <w:r>
              <w:t>Con gái là đứa lỗ vốn</w:t>
            </w:r>
          </w:p>
        </w:tc>
      </w:tr>
      <w:tr>
        <w:tc>
          <w:tcPr>
            <w:tcW w:type="dxa" w:w="4320"/>
          </w:tcPr>
          <w:p>
            <w:r>
              <w:t>06:34:03 - 06:34:04</w:t>
            </w:r>
          </w:p>
        </w:tc>
        <w:tc>
          <w:tcPr>
            <w:tcW w:type="dxa" w:w="4320"/>
          </w:tcPr>
          <w:p>
            <w:r>
              <w:t>Là điều xui xẻo</w:t>
            </w:r>
          </w:p>
        </w:tc>
      </w:tr>
      <w:tr>
        <w:tc>
          <w:tcPr>
            <w:tcW w:type="dxa" w:w="4320"/>
          </w:tcPr>
          <w:p>
            <w:r>
              <w:t>06:34:04 - 06:34:06</w:t>
            </w:r>
          </w:p>
        </w:tc>
        <w:tc>
          <w:tcPr>
            <w:tcW w:type="dxa" w:w="4320"/>
          </w:tcPr>
          <w:p>
            <w:r>
              <w:t>Nhưng theo quan niệm truyền thống</w:t>
            </w:r>
          </w:p>
        </w:tc>
      </w:tr>
      <w:tr>
        <w:tc>
          <w:tcPr>
            <w:tcW w:type="dxa" w:w="4320"/>
          </w:tcPr>
          <w:p>
            <w:r>
              <w:t>06:34:06 - 06:34:08</w:t>
            </w:r>
          </w:p>
        </w:tc>
        <w:tc>
          <w:tcPr>
            <w:tcW w:type="dxa" w:w="4320"/>
          </w:tcPr>
          <w:p>
            <w:r>
              <w:t>Trẻ sơ sinh chưa đầy tháng mà chết</w:t>
            </w:r>
          </w:p>
        </w:tc>
      </w:tr>
      <w:tr>
        <w:tc>
          <w:tcPr>
            <w:tcW w:type="dxa" w:w="4320"/>
          </w:tcPr>
          <w:p>
            <w:r>
              <w:t>06:34:08 - 06:34:10</w:t>
            </w:r>
          </w:p>
        </w:tc>
        <w:tc>
          <w:tcPr>
            <w:tcW w:type="dxa" w:w="4320"/>
          </w:tcPr>
          <w:p>
            <w:r>
              <w:t>Thì không được dựng bia khắc chữ</w:t>
            </w:r>
          </w:p>
        </w:tc>
      </w:tr>
      <w:tr>
        <w:tc>
          <w:tcPr>
            <w:tcW w:type="dxa" w:w="4320"/>
          </w:tcPr>
          <w:p>
            <w:r>
              <w:t>06:34:10 - 06:34:12</w:t>
            </w:r>
          </w:p>
        </w:tc>
        <w:tc>
          <w:tcPr>
            <w:tcW w:type="dxa" w:w="4320"/>
          </w:tcPr>
          <w:p>
            <w:r>
              <w:t>Nên cách làm của đa số gia đình lúc đó</w:t>
            </w:r>
          </w:p>
        </w:tc>
      </w:tr>
      <w:tr>
        <w:tc>
          <w:tcPr>
            <w:tcW w:type="dxa" w:w="4320"/>
          </w:tcPr>
          <w:p>
            <w:r>
              <w:t>06:34:12 - 06:34:14</w:t>
            </w:r>
          </w:p>
        </w:tc>
        <w:tc>
          <w:tcPr>
            <w:tcW w:type="dxa" w:w="4320"/>
          </w:tcPr>
          <w:p>
            <w:r>
              <w:t>Là đào vội một mô đất rồi chôn xuống</w:t>
            </w:r>
          </w:p>
        </w:tc>
      </w:tr>
      <w:tr>
        <w:tc>
          <w:tcPr>
            <w:tcW w:type="dxa" w:w="4320"/>
          </w:tcPr>
          <w:p>
            <w:r>
              <w:t>06:34:14 - 06:34:16</w:t>
            </w:r>
          </w:p>
        </w:tc>
        <w:tc>
          <w:tcPr>
            <w:tcW w:type="dxa" w:w="4320"/>
          </w:tcPr>
          <w:p>
            <w:r>
              <w:t>Có lẽ nhà nào còn chút lương tâm thì cắm một tấm bia đá</w:t>
            </w:r>
          </w:p>
        </w:tc>
      </w:tr>
      <w:tr>
        <w:tc>
          <w:tcPr>
            <w:tcW w:type="dxa" w:w="4320"/>
          </w:tcPr>
          <w:p>
            <w:r>
              <w:t>06:34:16 - 06:34:17</w:t>
            </w:r>
          </w:p>
        </w:tc>
        <w:tc>
          <w:tcPr>
            <w:tcW w:type="dxa" w:w="4320"/>
          </w:tcPr>
          <w:p>
            <w:r>
              <w:t>Nhưng tuyệt đối sẽ không khắc tên</w:t>
            </w:r>
          </w:p>
        </w:tc>
      </w:tr>
      <w:tr>
        <w:tc>
          <w:tcPr>
            <w:tcW w:type="dxa" w:w="4320"/>
          </w:tcPr>
          <w:p>
            <w:r>
              <w:t>06:34:17 - 06:34:20</w:t>
            </w:r>
          </w:p>
        </w:tc>
        <w:tc>
          <w:tcPr>
            <w:tcW w:type="dxa" w:w="4320"/>
          </w:tcPr>
          <w:p>
            <w:r>
              <w:t>Có nơi thậm chí vì giết hại quá nhiều</w:t>
            </w:r>
          </w:p>
        </w:tc>
      </w:tr>
      <w:tr>
        <w:tc>
          <w:tcPr>
            <w:tcW w:type="dxa" w:w="4320"/>
          </w:tcPr>
          <w:p>
            <w:r>
              <w:t>06:34:20 - 06:34:21</w:t>
            </w:r>
          </w:p>
        </w:tc>
        <w:tc>
          <w:tcPr>
            <w:tcW w:type="dxa" w:w="4320"/>
          </w:tcPr>
          <w:p>
            <w:r>
              <w:t>Nên đào hẳn một hố sâu lớn</w:t>
            </w:r>
          </w:p>
        </w:tc>
      </w:tr>
      <w:tr>
        <w:tc>
          <w:tcPr>
            <w:tcW w:type="dxa" w:w="4320"/>
          </w:tcPr>
          <w:p>
            <w:r>
              <w:t>06:34:21 - 06:34:22</w:t>
            </w:r>
          </w:p>
        </w:tc>
        <w:tc>
          <w:tcPr>
            <w:tcW w:type="dxa" w:w="4320"/>
          </w:tcPr>
          <w:p>
            <w:r>
              <w:t>Rồi chôn tập trung</w:t>
            </w:r>
          </w:p>
        </w:tc>
      </w:tr>
      <w:tr>
        <w:tc>
          <w:tcPr>
            <w:tcW w:type="dxa" w:w="4320"/>
          </w:tcPr>
          <w:p>
            <w:r>
              <w:t>06:34:22 - 06:34:25</w:t>
            </w:r>
          </w:p>
        </w:tc>
        <w:tc>
          <w:tcPr>
            <w:tcW w:type="dxa" w:w="4320"/>
          </w:tcPr>
          <w:p>
            <w:r>
              <w:t>Nhưng từ đó lại sinh ra một hậu quả vô cùng tồi tệ</w:t>
            </w:r>
          </w:p>
        </w:tc>
      </w:tr>
      <w:tr>
        <w:tc>
          <w:tcPr>
            <w:tcW w:type="dxa" w:w="4320"/>
          </w:tcPr>
          <w:p>
            <w:r>
              <w:t>06:34:25 - 06:34:27</w:t>
            </w:r>
          </w:p>
        </w:tc>
        <w:tc>
          <w:tcPr>
            <w:tcW w:type="dxa" w:w="4320"/>
          </w:tcPr>
          <w:p>
            <w:r>
              <w:t>Phụ nữ trong làng ngày càng ít</w:t>
            </w:r>
          </w:p>
        </w:tc>
      </w:tr>
      <w:tr>
        <w:tc>
          <w:tcPr>
            <w:tcW w:type="dxa" w:w="4320"/>
          </w:tcPr>
          <w:p>
            <w:r>
              <w:t>06:34:27 - 06:34:28</w:t>
            </w:r>
          </w:p>
        </w:tc>
        <w:tc>
          <w:tcPr>
            <w:tcW w:type="dxa" w:w="4320"/>
          </w:tcPr>
          <w:p>
            <w:r>
              <w:t>Đàn ông ngày càng nhiều</w:t>
            </w:r>
          </w:p>
        </w:tc>
      </w:tr>
      <w:tr>
        <w:tc>
          <w:tcPr>
            <w:tcW w:type="dxa" w:w="4320"/>
          </w:tcPr>
          <w:p>
            <w:r>
              <w:t>06:34:28 - 06:34:30</w:t>
            </w:r>
          </w:p>
        </w:tc>
        <w:tc>
          <w:tcPr>
            <w:tcW w:type="dxa" w:w="4320"/>
          </w:tcPr>
          <w:p>
            <w:r>
              <w:t>Dẫn đến rất nhiều đàn ông không cưới được vợ</w:t>
            </w:r>
          </w:p>
        </w:tc>
      </w:tr>
      <w:tr>
        <w:tc>
          <w:tcPr>
            <w:tcW w:type="dxa" w:w="4320"/>
          </w:tcPr>
          <w:p>
            <w:r>
              <w:t>06:34:30 - 06:34:33</w:t>
            </w:r>
          </w:p>
        </w:tc>
        <w:tc>
          <w:tcPr>
            <w:tcW w:type="dxa" w:w="4320"/>
          </w:tcPr>
          <w:p>
            <w:r>
              <w:t>Không cưới được vợ, không nối dõi tông đường được thì phải làm sao</w:t>
            </w:r>
          </w:p>
        </w:tc>
      </w:tr>
      <w:tr>
        <w:tc>
          <w:tcPr>
            <w:tcW w:type="dxa" w:w="4320"/>
          </w:tcPr>
          <w:p>
            <w:r>
              <w:t>06:34:33 - 06:34:34</w:t>
            </w:r>
          </w:p>
        </w:tc>
        <w:tc>
          <w:tcPr>
            <w:tcW w:type="dxa" w:w="4320"/>
          </w:tcPr>
          <w:p>
            <w:r>
              <w:t>Thế là họ liền thông qua bọn buôn người</w:t>
            </w:r>
          </w:p>
        </w:tc>
      </w:tr>
      <w:tr>
        <w:tc>
          <w:tcPr>
            <w:tcW w:type="dxa" w:w="4320"/>
          </w:tcPr>
          <w:p>
            <w:r>
              <w:t>06:34:34 - 06:34:36</w:t>
            </w:r>
          </w:p>
        </w:tc>
        <w:tc>
          <w:tcPr>
            <w:tcW w:type="dxa" w:w="4320"/>
          </w:tcPr>
          <w:p>
            <w:r>
              <w:t>Mua phụ nữ từ nơi khác về</w:t>
            </w:r>
          </w:p>
        </w:tc>
      </w:tr>
      <w:tr>
        <w:tc>
          <w:tcPr>
            <w:tcW w:type="dxa" w:w="4320"/>
          </w:tcPr>
          <w:p>
            <w:r>
              <w:t>06:34:36 - 06:34:37</w:t>
            </w:r>
          </w:p>
        </w:tc>
        <w:tc>
          <w:tcPr>
            <w:tcW w:type="dxa" w:w="4320"/>
          </w:tcPr>
          <w:p>
            <w:r>
              <w:t>Ép họ sinh con</w:t>
            </w:r>
          </w:p>
        </w:tc>
      </w:tr>
      <w:tr>
        <w:tc>
          <w:tcPr>
            <w:tcW w:type="dxa" w:w="4320"/>
          </w:tcPr>
          <w:p>
            <w:r>
              <w:t>06:34:37 - 06:34:38</w:t>
            </w:r>
          </w:p>
        </w:tc>
        <w:tc>
          <w:tcPr>
            <w:tcW w:type="dxa" w:w="4320"/>
          </w:tcPr>
          <w:p>
            <w:r>
              <w:t>Mà bắt buộc phải sinh con trai</w:t>
            </w:r>
          </w:p>
        </w:tc>
      </w:tr>
      <w:tr>
        <w:tc>
          <w:tcPr>
            <w:tcW w:type="dxa" w:w="4320"/>
          </w:tcPr>
          <w:p>
            <w:r>
              <w:t>06:34:38 - 06:34:39</w:t>
            </w:r>
          </w:p>
        </w:tc>
        <w:tc>
          <w:tcPr>
            <w:tcW w:type="dxa" w:w="4320"/>
          </w:tcPr>
          <w:p>
            <w:r>
              <w:t>Bằng không sẽ giết chết bé gái</w:t>
            </w:r>
          </w:p>
        </w:tc>
      </w:tr>
      <w:tr>
        <w:tc>
          <w:tcPr>
            <w:tcW w:type="dxa" w:w="4320"/>
          </w:tcPr>
          <w:p>
            <w:r>
              <w:t>06:34:39 - 06:34:42</w:t>
            </w:r>
          </w:p>
        </w:tc>
        <w:tc>
          <w:tcPr>
            <w:tcW w:type="dxa" w:w="4320"/>
          </w:tcPr>
          <w:p>
            <w:r>
              <w:t>Từ đó tạo thành một vòng lặp vô cùng tồi tệ</w:t>
            </w:r>
          </w:p>
        </w:tc>
      </w:tr>
      <w:tr>
        <w:tc>
          <w:tcPr>
            <w:tcW w:type="dxa" w:w="4320"/>
          </w:tcPr>
          <w:p>
            <w:r>
              <w:t>06:34:42 - 06:34:43</w:t>
            </w:r>
          </w:p>
        </w:tc>
        <w:tc>
          <w:tcPr>
            <w:tcW w:type="dxa" w:w="4320"/>
          </w:tcPr>
          <w:p>
            <w:r>
              <w:t>Cái gì cơ</w:t>
            </w:r>
          </w:p>
        </w:tc>
      </w:tr>
      <w:tr>
        <w:tc>
          <w:tcPr>
            <w:tcW w:type="dxa" w:w="4320"/>
          </w:tcPr>
          <w:p>
            <w:r>
              <w:t>06:34:43 - 06:34:45</w:t>
            </w:r>
          </w:p>
        </w:tc>
        <w:tc>
          <w:tcPr>
            <w:tcW w:type="dxa" w:w="4320"/>
          </w:tcPr>
          <w:p>
            <w:r>
              <w:t>Đây căn bản không phải chuyện con người có thể làm được sao</w:t>
            </w:r>
          </w:p>
        </w:tc>
      </w:tr>
      <w:tr>
        <w:tc>
          <w:tcPr>
            <w:tcW w:type="dxa" w:w="4320"/>
          </w:tcPr>
          <w:p>
            <w:r>
              <w:t>06:34:45 - 06:34:48</w:t>
            </w:r>
          </w:p>
        </w:tc>
        <w:tc>
          <w:tcPr>
            <w:tcW w:type="dxa" w:w="4320"/>
          </w:tcPr>
          <w:p>
            <w:r>
              <w:t>Sinh trai hay sinh gái chẳng phải đều như nhau sao</w:t>
            </w:r>
          </w:p>
        </w:tc>
      </w:tr>
      <w:tr>
        <w:tc>
          <w:tcPr>
            <w:tcW w:type="dxa" w:w="4320"/>
          </w:tcPr>
          <w:p>
            <w:r>
              <w:t>06:34:48 - 06:34:50</w:t>
            </w:r>
          </w:p>
        </w:tc>
        <w:tc>
          <w:tcPr>
            <w:tcW w:type="dxa" w:w="4320"/>
          </w:tcPr>
          <w:p>
            <w:r>
              <w:t>Tại sao phải giết chết bé gái chứ</w:t>
            </w:r>
          </w:p>
        </w:tc>
      </w:tr>
      <w:tr>
        <w:tc>
          <w:tcPr>
            <w:tcW w:type="dxa" w:w="4320"/>
          </w:tcPr>
          <w:p>
            <w:r>
              <w:t>06:34:50 - 06:34:52</w:t>
            </w:r>
          </w:p>
        </w:tc>
        <w:tc>
          <w:tcPr>
            <w:tcW w:type="dxa" w:w="4320"/>
          </w:tcPr>
          <w:p>
            <w:r>
              <w:t>Vả lại còn từ bọn buôn người</w:t>
            </w:r>
          </w:p>
        </w:tc>
      </w:tr>
      <w:tr>
        <w:tc>
          <w:tcPr>
            <w:tcW w:type="dxa" w:w="4320"/>
          </w:tcPr>
          <w:p>
            <w:r>
              <w:t>06:34:52 - 06:34:53</w:t>
            </w:r>
          </w:p>
        </w:tc>
        <w:tc>
          <w:tcPr>
            <w:tcW w:type="dxa" w:w="4320"/>
          </w:tcPr>
          <w:p>
            <w:r>
              <w:t>Mua phụ nữ về để sinh con cho họ</w:t>
            </w:r>
          </w:p>
        </w:tc>
      </w:tr>
      <w:tr>
        <w:tc>
          <w:tcPr>
            <w:tcW w:type="dxa" w:w="4320"/>
          </w:tcPr>
          <w:p>
            <w:r>
              <w:t>06:34:53 - 06:34:55</w:t>
            </w:r>
          </w:p>
        </w:tc>
        <w:tc>
          <w:tcPr>
            <w:tcW w:type="dxa" w:w="4320"/>
          </w:tcPr>
          <w:p>
            <w:r>
              <w:t>Hạng người này chết cũng chẳng đáng tiếc</w:t>
            </w:r>
          </w:p>
        </w:tc>
      </w:tr>
      <w:tr>
        <w:tc>
          <w:tcPr>
            <w:tcW w:type="dxa" w:w="4320"/>
          </w:tcPr>
          <w:p>
            <w:r>
              <w:t>06:34:55 - 06:34:56</w:t>
            </w:r>
          </w:p>
        </w:tc>
        <w:tc>
          <w:tcPr>
            <w:tcW w:type="dxa" w:w="4320"/>
          </w:tcPr>
          <w:p>
            <w:r>
              <w:t>Đúng vậy</w:t>
            </w:r>
          </w:p>
        </w:tc>
      </w:tr>
      <w:tr>
        <w:tc>
          <w:tcPr>
            <w:tcW w:type="dxa" w:w="4320"/>
          </w:tcPr>
          <w:p>
            <w:r>
              <w:t>06:34:56 - 06:34:58</w:t>
            </w:r>
          </w:p>
        </w:tc>
        <w:tc>
          <w:tcPr>
            <w:tcW w:type="dxa" w:w="4320"/>
          </w:tcPr>
          <w:p>
            <w:r>
              <w:t>Quan niệm biến thái dị dạng như vậy</w:t>
            </w:r>
          </w:p>
        </w:tc>
      </w:tr>
      <w:tr>
        <w:tc>
          <w:tcPr>
            <w:tcW w:type="dxa" w:w="4320"/>
          </w:tcPr>
          <w:p>
            <w:r>
              <w:t>06:34:58 - 06:34:59</w:t>
            </w:r>
          </w:p>
        </w:tc>
        <w:tc>
          <w:tcPr>
            <w:tcW w:type="dxa" w:w="4320"/>
          </w:tcPr>
          <w:p>
            <w:r>
              <w:t>Thậm chí trong tư tưởng của họ</w:t>
            </w:r>
          </w:p>
        </w:tc>
      </w:tr>
      <w:tr>
        <w:tc>
          <w:tcPr>
            <w:tcW w:type="dxa" w:w="4320"/>
          </w:tcPr>
          <w:p>
            <w:r>
              <w:t>06:34:59 - 06:35:00</w:t>
            </w:r>
          </w:p>
        </w:tc>
        <w:tc>
          <w:tcPr>
            <w:tcW w:type="dxa" w:w="4320"/>
          </w:tcPr>
          <w:p>
            <w:r>
              <w:t>Lại vô cùng đúng đắn</w:t>
            </w:r>
          </w:p>
        </w:tc>
      </w:tr>
      <w:tr>
        <w:tc>
          <w:tcPr>
            <w:tcW w:type="dxa" w:w="4320"/>
          </w:tcPr>
          <w:p>
            <w:r>
              <w:t>06:35:00 - 06:35:01</w:t>
            </w:r>
          </w:p>
        </w:tc>
        <w:tc>
          <w:tcPr>
            <w:tcW w:type="dxa" w:w="4320"/>
          </w:tcPr>
          <w:p>
            <w:r>
              <w:t>Là chuyện vô cùng bình thường</w:t>
            </w:r>
          </w:p>
        </w:tc>
      </w:tr>
      <w:tr>
        <w:tc>
          <w:tcPr>
            <w:tcW w:type="dxa" w:w="4320"/>
          </w:tcPr>
          <w:p>
            <w:r>
              <w:t>06:35:01 - 06:35:02</w:t>
            </w:r>
          </w:p>
        </w:tc>
        <w:tc>
          <w:tcPr>
            <w:tcW w:type="dxa" w:w="4320"/>
          </w:tcPr>
          <w:p>
            <w:r>
              <w:t>Nhưng tư tưởng này</w:t>
            </w:r>
          </w:p>
        </w:tc>
      </w:tr>
      <w:tr>
        <w:tc>
          <w:tcPr>
            <w:tcW w:type="dxa" w:w="4320"/>
          </w:tcPr>
          <w:p>
            <w:r>
              <w:t>06:35:02 - 06:35:04</w:t>
            </w:r>
          </w:p>
        </w:tc>
        <w:tc>
          <w:tcPr>
            <w:tcW w:type="dxa" w:w="4320"/>
          </w:tcPr>
          <w:p>
            <w:r>
              <w:t>Cũng dần biến mất</w:t>
            </w:r>
          </w:p>
        </w:tc>
      </w:tr>
      <w:tr>
        <w:tc>
          <w:tcPr>
            <w:tcW w:type="dxa" w:w="4320"/>
          </w:tcPr>
          <w:p>
            <w:r>
              <w:t>06:35:04 - 06:35:05</w:t>
            </w:r>
          </w:p>
        </w:tc>
        <w:tc>
          <w:tcPr>
            <w:tcW w:type="dxa" w:w="4320"/>
          </w:tcPr>
          <w:p>
            <w:r>
              <w:t>Khi bước sang đầu thế kỷ này</w:t>
            </w:r>
          </w:p>
        </w:tc>
      </w:tr>
      <w:tr>
        <w:tc>
          <w:tcPr>
            <w:tcW w:type="dxa" w:w="4320"/>
          </w:tcPr>
          <w:p>
            <w:r>
              <w:t>06:35:05 - 06:35:07</w:t>
            </w:r>
          </w:p>
        </w:tc>
        <w:tc>
          <w:tcPr>
            <w:tcW w:type="dxa" w:w="4320"/>
          </w:tcPr>
          <w:p>
            <w:r>
              <w:t>Nhưng hiện tại vẫn còn một số vùng quê lạc hậu</w:t>
            </w:r>
          </w:p>
        </w:tc>
      </w:tr>
      <w:tr>
        <w:tc>
          <w:tcPr>
            <w:tcW w:type="dxa" w:w="4320"/>
          </w:tcPr>
          <w:p>
            <w:r>
              <w:t>06:35:07 - 06:35:08</w:t>
            </w:r>
          </w:p>
        </w:tc>
        <w:tc>
          <w:tcPr>
            <w:tcW w:type="dxa" w:w="4320"/>
          </w:tcPr>
          <w:p>
            <w:r>
              <w:t>Còn sót lại tư tưởng này</w:t>
            </w:r>
          </w:p>
        </w:tc>
      </w:tr>
      <w:tr>
        <w:tc>
          <w:tcPr>
            <w:tcW w:type="dxa" w:w="4320"/>
          </w:tcPr>
          <w:p>
            <w:r>
              <w:t>06:35:08 - 06:35:12</w:t>
            </w:r>
          </w:p>
        </w:tc>
        <w:tc>
          <w:tcPr>
            <w:tcW w:type="dxa" w:w="4320"/>
          </w:tcPr>
          <w:p>
            <w:r>
              <w:t>Ta nghĩ đây chính là bí mật giấu ở núi sau thôn Trương Hợp</w:t>
            </w:r>
          </w:p>
        </w:tc>
      </w:tr>
      <w:tr>
        <w:tc>
          <w:tcPr>
            <w:tcW w:type="dxa" w:w="4320"/>
          </w:tcPr>
          <w:p>
            <w:r>
              <w:t>06:35:12 - 06:35:15</w:t>
            </w:r>
          </w:p>
        </w:tc>
        <w:tc>
          <w:tcPr>
            <w:tcW w:type="dxa" w:w="4320"/>
          </w:tcPr>
          <w:p>
            <w:r>
              <w:t>Nhưng điều này dường như không giải thích được</w:t>
            </w:r>
          </w:p>
        </w:tc>
      </w:tr>
      <w:tr>
        <w:tc>
          <w:tcPr>
            <w:tcW w:type="dxa" w:w="4320"/>
          </w:tcPr>
          <w:p>
            <w:r>
              <w:t>06:35:15 - 06:35:17</w:t>
            </w:r>
          </w:p>
        </w:tc>
        <w:tc>
          <w:tcPr>
            <w:tcW w:type="dxa" w:w="4320"/>
          </w:tcPr>
          <w:p>
            <w:r>
              <w:t>Vì sao dân làng lại biến thành như vậy</w:t>
            </w:r>
          </w:p>
        </w:tc>
      </w:tr>
      <w:tr>
        <w:tc>
          <w:tcPr>
            <w:tcW w:type="dxa" w:w="4320"/>
          </w:tcPr>
          <w:p>
            <w:r>
              <w:t>06:35:17 - 06:35:20</w:t>
            </w:r>
          </w:p>
        </w:tc>
        <w:tc>
          <w:tcPr>
            <w:tcW w:type="dxa" w:w="4320"/>
          </w:tcPr>
          <w:p>
            <w:r>
              <w:t>Cho dù đã biết bí mật núi sau thôn Trương Hợp</w:t>
            </w:r>
          </w:p>
        </w:tc>
      </w:tr>
      <w:tr>
        <w:tc>
          <w:tcPr>
            <w:tcW w:type="dxa" w:w="4320"/>
          </w:tcPr>
          <w:p>
            <w:r>
              <w:t>06:35:20 - 06:35:21</w:t>
            </w:r>
          </w:p>
        </w:tc>
        <w:tc>
          <w:tcPr>
            <w:tcW w:type="dxa" w:w="4320"/>
          </w:tcPr>
          <w:p>
            <w:r>
              <w:t>Nhưng dân làng đó</w:t>
            </w:r>
          </w:p>
        </w:tc>
      </w:tr>
      <w:tr>
        <w:tc>
          <w:tcPr>
            <w:tcW w:type="dxa" w:w="4320"/>
          </w:tcPr>
          <w:p>
            <w:r>
              <w:t>06:35:21 - 06:35:24</w:t>
            </w:r>
          </w:p>
        </w:tc>
        <w:tc>
          <w:tcPr>
            <w:tcW w:type="dxa" w:w="4320"/>
          </w:tcPr>
          <w:p>
            <w:r>
              <w:t>Tại sao lại tập trung đến đây rồi đột nhiên biến mất vậy</w:t>
            </w:r>
          </w:p>
        </w:tc>
      </w:tr>
      <w:tr>
        <w:tc>
          <w:tcPr>
            <w:tcW w:type="dxa" w:w="4320"/>
          </w:tcPr>
          <w:p>
            <w:r>
              <w:t>06:35:24 - 06:35:27</w:t>
            </w:r>
          </w:p>
        </w:tc>
        <w:tc>
          <w:tcPr>
            <w:tcW w:type="dxa" w:w="4320"/>
          </w:tcPr>
          <w:p>
            <w:r>
              <w:t>Điểm này ta cũng không rõ</w:t>
            </w:r>
          </w:p>
        </w:tc>
      </w:tr>
      <w:tr>
        <w:tc>
          <w:tcPr>
            <w:tcW w:type="dxa" w:w="4320"/>
          </w:tcPr>
          <w:p>
            <w:r>
              <w:t>06:35:27 - 06:35:28</w:t>
            </w:r>
          </w:p>
        </w:tc>
        <w:tc>
          <w:tcPr>
            <w:tcW w:type="dxa" w:w="4320"/>
          </w:tcPr>
          <w:p>
            <w:r>
              <w:t>Bí ẩn quá nhiều</w:t>
            </w:r>
          </w:p>
        </w:tc>
      </w:tr>
      <w:tr>
        <w:tc>
          <w:tcPr>
            <w:tcW w:type="dxa" w:w="4320"/>
          </w:tcPr>
          <w:p>
            <w:r>
              <w:t>06:35:28 - 06:35:29</w:t>
            </w:r>
          </w:p>
        </w:tc>
        <w:tc>
          <w:tcPr>
            <w:tcW w:type="dxa" w:w="4320"/>
          </w:tcPr>
          <w:p>
            <w:r>
              <w:t>Manh mối quá ít</w:t>
            </w:r>
          </w:p>
        </w:tc>
      </w:tr>
      <w:tr>
        <w:tc>
          <w:tcPr>
            <w:tcW w:type="dxa" w:w="4320"/>
          </w:tcPr>
          <w:p>
            <w:r>
              <w:t>06:35:29 - 06:35:30</w:t>
            </w:r>
          </w:p>
        </w:tc>
        <w:tc>
          <w:tcPr>
            <w:tcW w:type="dxa" w:w="4320"/>
          </w:tcPr>
          <w:p>
            <w:r>
              <w:t>Nhưng hiện tại xem ra</w:t>
            </w:r>
          </w:p>
        </w:tc>
      </w:tr>
      <w:tr>
        <w:tc>
          <w:tcPr>
            <w:tcW w:type="dxa" w:w="4320"/>
          </w:tcPr>
          <w:p>
            <w:r>
              <w:t>06:35:30 - 06:35:32</w:t>
            </w:r>
          </w:p>
        </w:tc>
        <w:tc>
          <w:tcPr>
            <w:tcW w:type="dxa" w:w="4320"/>
          </w:tcPr>
          <w:p>
            <w:r>
              <w:t>Bí mật giấu ở núi sau chính là chuyện này</w:t>
            </w:r>
          </w:p>
        </w:tc>
      </w:tr>
      <w:tr>
        <w:tc>
          <w:tcPr>
            <w:tcW w:type="dxa" w:w="4320"/>
          </w:tcPr>
          <w:p>
            <w:r>
              <w:t>06:35:32 - 06:35:34</w:t>
            </w:r>
          </w:p>
        </w:tc>
        <w:tc>
          <w:tcPr>
            <w:tcW w:type="dxa" w:w="4320"/>
          </w:tcPr>
          <w:p>
            <w:r>
              <w:t>Bà chủ nhà trọ chắc chắn biết gì đó</w:t>
            </w:r>
          </w:p>
        </w:tc>
      </w:tr>
      <w:tr>
        <w:tc>
          <w:tcPr>
            <w:tcW w:type="dxa" w:w="4320"/>
          </w:tcPr>
          <w:p>
            <w:r>
              <w:t>06:35:34 - 06:35:35</w:t>
            </w:r>
          </w:p>
        </w:tc>
        <w:tc>
          <w:tcPr>
            <w:tcW w:type="dxa" w:w="4320"/>
          </w:tcPr>
          <w:p>
            <w:r>
              <w:t>Nên mới không cho chúng ta đến đây</w:t>
            </w:r>
          </w:p>
        </w:tc>
      </w:tr>
      <w:tr>
        <w:tc>
          <w:tcPr>
            <w:tcW w:type="dxa" w:w="4320"/>
          </w:tcPr>
          <w:p>
            <w:r>
              <w:t>06:35:35 - 06:35:36</w:t>
            </w:r>
          </w:p>
        </w:tc>
        <w:tc>
          <w:tcPr>
            <w:tcW w:type="dxa" w:w="4320"/>
          </w:tcPr>
          <w:p>
            <w:r>
              <w:t>Chúng ta về trước đi</w:t>
            </w:r>
          </w:p>
        </w:tc>
      </w:tr>
      <w:tr>
        <w:tc>
          <w:tcPr>
            <w:tcW w:type="dxa" w:w="4320"/>
          </w:tcPr>
          <w:p>
            <w:r>
              <w:t>06:35:36 - 06:35:38</w:t>
            </w:r>
          </w:p>
        </w:tc>
        <w:tc>
          <w:tcPr>
            <w:tcW w:type="dxa" w:w="4320"/>
          </w:tcPr>
          <w:p>
            <w:r>
              <w:t>Ở đây chắc không còn gì khác nữa</w:t>
            </w:r>
          </w:p>
        </w:tc>
      </w:tr>
      <w:tr>
        <w:tc>
          <w:tcPr>
            <w:tcW w:type="dxa" w:w="4320"/>
          </w:tcPr>
          <w:p>
            <w:r>
              <w:t>06:35:38 - 06:35:41</w:t>
            </w:r>
          </w:p>
        </w:tc>
        <w:tc>
          <w:tcPr>
            <w:tcW w:type="dxa" w:w="4320"/>
          </w:tcPr>
          <w:p>
            <w:r>
              <w:t>Manh mối còn lại phải bắt đầu từ bà chủ nhà trọ mới được</w:t>
            </w:r>
          </w:p>
        </w:tc>
      </w:tr>
      <w:tr>
        <w:tc>
          <w:tcPr>
            <w:tcW w:type="dxa" w:w="4320"/>
          </w:tcPr>
          <w:p>
            <w:r>
              <w:t>06:35:41 - 06:36:31</w:t>
            </w:r>
          </w:p>
        </w:tc>
        <w:tc>
          <w:tcPr>
            <w:tcW w:type="dxa" w:w="4320"/>
          </w:tcPr>
          <w:p>
            <w:r>
              <w:t>Con quỷ nhỏ đáng ghét</w:t>
            </w:r>
          </w:p>
        </w:tc>
      </w:tr>
      <w:tr>
        <w:tc>
          <w:tcPr>
            <w:tcW w:type="dxa" w:w="4320"/>
          </w:tcPr>
          <w:p>
            <w:r>
              <w:t>06:36:31 - 06:36:34</w:t>
            </w:r>
          </w:p>
        </w:tc>
        <w:tc>
          <w:tcPr>
            <w:tcW w:type="dxa" w:w="4320"/>
          </w:tcPr>
          <w:p>
            <w:r>
              <w:t>Chui vào phòng nàng từ lúc nào vậy</w:t>
            </w:r>
          </w:p>
        </w:tc>
      </w:tr>
      <w:tr>
        <w:tc>
          <w:tcPr>
            <w:tcW w:type="dxa" w:w="4320"/>
          </w:tcPr>
          <w:p>
            <w:r>
              <w:t>06:36:34 - 06:36:42</w:t>
            </w:r>
          </w:p>
        </w:tc>
        <w:tc>
          <w:tcPr>
            <w:tcW w:type="dxa" w:w="4320"/>
          </w:tcPr>
          <w:p>
            <w:r>
              <w:t>Con quỷ nhỏ này trông quen mặt ghê</w:t>
            </w:r>
          </w:p>
        </w:tc>
      </w:tr>
      <w:tr>
        <w:tc>
          <w:tcPr>
            <w:tcW w:type="dxa" w:w="4320"/>
          </w:tcPr>
          <w:p>
            <w:r>
              <w:t>06:36:42 - 06:36:45</w:t>
            </w:r>
          </w:p>
        </w:tc>
        <w:tc>
          <w:tcPr>
            <w:tcW w:type="dxa" w:w="4320"/>
          </w:tcPr>
          <w:p>
            <w:r>
              <w:t>Nàng từng gặp con quỷ nhỏ này ở đâu rồi nhỉ</w:t>
            </w:r>
          </w:p>
        </w:tc>
      </w:tr>
      <w:tr>
        <w:tc>
          <w:tcPr>
            <w:tcW w:type="dxa" w:w="4320"/>
          </w:tcPr>
          <w:p>
            <w:r>
              <w:t>06:36:45 - 06:36:59</w:t>
            </w:r>
          </w:p>
        </w:tc>
        <w:tc>
          <w:tcPr>
            <w:tcW w:type="dxa" w:w="4320"/>
          </w:tcPr>
          <w:p>
            <w:r>
              <w:t>Nàng nhớ ra rồi</w:t>
            </w:r>
          </w:p>
        </w:tc>
      </w:tr>
      <w:tr>
        <w:tc>
          <w:tcPr>
            <w:tcW w:type="dxa" w:w="4320"/>
          </w:tcPr>
          <w:p>
            <w:r>
              <w:t>06:36:59 - 06:37:02</w:t>
            </w:r>
          </w:p>
        </w:tc>
        <w:tc>
          <w:tcPr>
            <w:tcW w:type="dxa" w:w="4320"/>
          </w:tcPr>
          <w:p>
            <w:r>
              <w:t>Con quỷ nhỏ này ngoài màu da ra</w:t>
            </w:r>
          </w:p>
        </w:tc>
      </w:tr>
      <w:tr>
        <w:tc>
          <w:tcPr>
            <w:tcW w:type="dxa" w:w="4320"/>
          </w:tcPr>
          <w:p>
            <w:r>
              <w:t>06:37:02 - 06:37:06</w:t>
            </w:r>
          </w:p>
        </w:tc>
        <w:tc>
          <w:tcPr>
            <w:tcW w:type="dxa" w:w="4320"/>
          </w:tcPr>
          <w:p>
            <w:r>
              <w:t>Giống hệt con quỷ nhỏ nàng thấy trên chuyến tàu sương mù đó</w:t>
            </w:r>
          </w:p>
        </w:tc>
      </w:tr>
      <w:tr>
        <w:tc>
          <w:tcPr>
            <w:tcW w:type="dxa" w:w="4320"/>
          </w:tcPr>
          <w:p>
            <w:r>
              <w:t>06:37:06 - 06:37:08</w:t>
            </w:r>
          </w:p>
        </w:tc>
        <w:tc>
          <w:tcPr>
            <w:tcW w:type="dxa" w:w="4320"/>
          </w:tcPr>
          <w:p>
            <w:r>
              <w:t>Nhưng Lệ Ti không hiểu lắm</w:t>
            </w:r>
          </w:p>
        </w:tc>
      </w:tr>
      <w:tr>
        <w:tc>
          <w:tcPr>
            <w:tcW w:type="dxa" w:w="4320"/>
          </w:tcPr>
          <w:p>
            <w:r>
              <w:t>06:37:08 - 06:37:10</w:t>
            </w:r>
          </w:p>
        </w:tc>
        <w:tc>
          <w:tcPr>
            <w:tcW w:type="dxa" w:w="4320"/>
          </w:tcPr>
          <w:p>
            <w:r>
              <w:t>Tại sao ngoài màu da ra</w:t>
            </w:r>
          </w:p>
        </w:tc>
      </w:tr>
      <w:tr>
        <w:tc>
          <w:tcPr>
            <w:tcW w:type="dxa" w:w="4320"/>
          </w:tcPr>
          <w:p>
            <w:r>
              <w:t>06:37:10 - 06:37:12</w:t>
            </w:r>
          </w:p>
        </w:tc>
        <w:tc>
          <w:tcPr>
            <w:tcW w:type="dxa" w:w="4320"/>
          </w:tcPr>
          <w:p>
            <w:r>
              <w:t>Con quỷ nhỏ này lại giống hệt con trên tàu</w:t>
            </w:r>
          </w:p>
        </w:tc>
      </w:tr>
      <w:tr>
        <w:tc>
          <w:tcPr>
            <w:tcW w:type="dxa" w:w="4320"/>
          </w:tcPr>
          <w:p>
            <w:r>
              <w:t>06:37:13 - 06:37:14</w:t>
            </w:r>
          </w:p>
        </w:tc>
        <w:tc>
          <w:tcPr>
            <w:tcW w:type="dxa" w:w="4320"/>
          </w:tcPr>
          <w:p>
            <w:r>
              <w:t>Vả lại nhìn hình dáng của mấy con quỷ nhỏ này</w:t>
            </w:r>
          </w:p>
        </w:tc>
      </w:tr>
      <w:tr>
        <w:tc>
          <w:tcPr>
            <w:tcW w:type="dxa" w:w="4320"/>
          </w:tcPr>
          <w:p>
            <w:r>
              <w:t>06:37:14 - 06:37:16</w:t>
            </w:r>
          </w:p>
        </w:tc>
        <w:tc>
          <w:tcPr>
            <w:tcW w:type="dxa" w:w="4320"/>
          </w:tcPr>
          <w:p>
            <w:r>
              <w:t>Đầu to hơn thân</w:t>
            </w:r>
          </w:p>
        </w:tc>
      </w:tr>
      <w:tr>
        <w:tc>
          <w:tcPr>
            <w:tcW w:type="dxa" w:w="4320"/>
          </w:tcPr>
          <w:p>
            <w:r>
              <w:t>06:37:16 - 06:37:17</w:t>
            </w:r>
          </w:p>
        </w:tc>
        <w:tc>
          <w:tcPr>
            <w:tcW w:type="dxa" w:w="4320"/>
          </w:tcPr>
          <w:p>
            <w:r>
              <w:t>Hai chân khiếm khuyết</w:t>
            </w:r>
          </w:p>
        </w:tc>
      </w:tr>
      <w:tr>
        <w:tc>
          <w:tcPr>
            <w:tcW w:type="dxa" w:w="4320"/>
          </w:tcPr>
          <w:p>
            <w:r>
              <w:t>06:37:17 - 06:37:18</w:t>
            </w:r>
          </w:p>
        </w:tc>
        <w:tc>
          <w:tcPr>
            <w:tcW w:type="dxa" w:w="4320"/>
          </w:tcPr>
          <w:p>
            <w:r>
              <w:t>Da thịt lở loét</w:t>
            </w:r>
          </w:p>
        </w:tc>
      </w:tr>
      <w:tr>
        <w:tc>
          <w:tcPr>
            <w:tcW w:type="dxa" w:w="4320"/>
          </w:tcPr>
          <w:p>
            <w:r>
              <w:t>06:37:18 - 06:37:19</w:t>
            </w:r>
          </w:p>
        </w:tc>
        <w:tc>
          <w:tcPr>
            <w:tcW w:type="dxa" w:w="4320"/>
          </w:tcPr>
          <w:p>
            <w:r>
              <w:t>Óc lộ ra ngoài</w:t>
            </w:r>
          </w:p>
        </w:tc>
      </w:tr>
      <w:tr>
        <w:tc>
          <w:tcPr>
            <w:tcW w:type="dxa" w:w="4320"/>
          </w:tcPr>
          <w:p>
            <w:r>
              <w:t>06:37:19 - 06:37:21</w:t>
            </w:r>
          </w:p>
        </w:tc>
        <w:tc>
          <w:tcPr>
            <w:tcW w:type="dxa" w:w="4320"/>
          </w:tcPr>
          <w:p>
            <w:r>
              <w:t>Không giống dạng người bình thường biến dị</w:t>
            </w:r>
          </w:p>
        </w:tc>
      </w:tr>
      <w:tr>
        <w:tc>
          <w:tcPr>
            <w:tcW w:type="dxa" w:w="4320"/>
          </w:tcPr>
          <w:p>
            <w:r>
              <w:t>06:37:21 - 06:37:23</w:t>
            </w:r>
          </w:p>
        </w:tc>
        <w:tc>
          <w:tcPr>
            <w:tcW w:type="dxa" w:w="4320"/>
          </w:tcPr>
          <w:p>
            <w:r>
              <w:t>Mà giống dáng vẻ thai chết lưu trong bệnh viện hơn</w:t>
            </w:r>
          </w:p>
        </w:tc>
      </w:tr>
      <w:tr>
        <w:tc>
          <w:tcPr>
            <w:tcW w:type="dxa" w:w="4320"/>
          </w:tcPr>
          <w:p>
            <w:r>
              <w:t>06:37:23 - 06:37:24</w:t>
            </w:r>
          </w:p>
        </w:tc>
        <w:tc>
          <w:tcPr>
            <w:tcW w:type="dxa" w:w="4320"/>
          </w:tcPr>
          <w:p>
            <w:r>
              <w:t>Xin lỗi</w:t>
            </w:r>
          </w:p>
        </w:tc>
      </w:tr>
      <w:tr>
        <w:tc>
          <w:tcPr>
            <w:tcW w:type="dxa" w:w="4320"/>
          </w:tcPr>
          <w:p>
            <w:r>
              <w:t>06:37:24 - 06:37:27</w:t>
            </w:r>
          </w:p>
        </w:tc>
        <w:tc>
          <w:tcPr>
            <w:tcW w:type="dxa" w:w="4320"/>
          </w:tcPr>
          <w:p>
            <w:r>
              <w:t>Ta không biết lúc còn sống các ngươi đã trải qua chuyện gì</w:t>
            </w:r>
          </w:p>
        </w:tc>
      </w:tr>
      <w:tr>
        <w:tc>
          <w:tcPr>
            <w:tcW w:type="dxa" w:w="4320"/>
          </w:tcPr>
          <w:p>
            <w:r>
              <w:t>06:37:27 - 06:37:29</w:t>
            </w:r>
          </w:p>
        </w:tc>
        <w:tc>
          <w:tcPr>
            <w:tcW w:type="dxa" w:w="4320"/>
          </w:tcPr>
          <w:p>
            <w:r>
              <w:t>Nhưng các ngươi đã chết rồi</w:t>
            </w:r>
          </w:p>
        </w:tc>
      </w:tr>
      <w:tr>
        <w:tc>
          <w:tcPr>
            <w:tcW w:type="dxa" w:w="4320"/>
          </w:tcPr>
          <w:p>
            <w:r>
              <w:t>06:37:29 - 06:37:32</w:t>
            </w:r>
          </w:p>
        </w:tc>
        <w:tc>
          <w:tcPr>
            <w:tcW w:type="dxa" w:w="4320"/>
          </w:tcPr>
          <w:p>
            <w:r>
              <w:t>Thì không nên tiếp tục ở lại thế giới này nữa</w:t>
            </w:r>
          </w:p>
        </w:tc>
      </w:tr>
      <w:tr>
        <w:tc>
          <w:tcPr>
            <w:tcW w:type="dxa" w:w="4320"/>
          </w:tcPr>
          <w:p>
            <w:r>
              <w:t>06:37:32 - 06:37:34</w:t>
            </w:r>
          </w:p>
        </w:tc>
        <w:tc>
          <w:tcPr>
            <w:tcW w:type="dxa" w:w="4320"/>
          </w:tcPr>
          <w:p>
            <w:r>
              <w:t>Càng không nên dụ dỗ người khác đến đây</w:t>
            </w:r>
          </w:p>
        </w:tc>
      </w:tr>
      <w:tr>
        <w:tc>
          <w:tcPr>
            <w:tcW w:type="dxa" w:w="4320"/>
          </w:tcPr>
          <w:p>
            <w:r>
              <w:t>06:37:34 - 06:37:37</w:t>
            </w:r>
          </w:p>
        </w:tc>
        <w:tc>
          <w:tcPr>
            <w:tcW w:type="dxa" w:w="4320"/>
          </w:tcPr>
          <w:p>
            <w:r>
              <w:t>Người chết thì nên có dáng vẻ của người chết</w:t>
            </w:r>
          </w:p>
        </w:tc>
      </w:tr>
      <w:tr>
        <w:tc>
          <w:tcPr>
            <w:tcW w:type="dxa" w:w="4320"/>
          </w:tcPr>
          <w:p>
            <w:r>
              <w:t>06:37:37 - 06:37:40</w:t>
            </w:r>
          </w:p>
        </w:tc>
        <w:tc>
          <w:tcPr>
            <w:tcW w:type="dxa" w:w="4320"/>
          </w:tcPr>
          <w:p>
            <w:r>
              <w:t>Thật không ổn</w:t>
            </w:r>
          </w:p>
        </w:tc>
      </w:tr>
      <w:tr>
        <w:tc>
          <w:tcPr>
            <w:tcW w:type="dxa" w:w="4320"/>
          </w:tcPr>
          <w:p>
            <w:r>
              <w:t>06:37:40 - 06:37:43</w:t>
            </w:r>
          </w:p>
        </w:tc>
        <w:tc>
          <w:tcPr>
            <w:tcW w:type="dxa" w:w="4320"/>
          </w:tcPr>
          <w:p>
            <w:r>
              <w:t>Con quỷ nhỏ này và con quỷ nhỏ gặp trên tàu</w:t>
            </w:r>
          </w:p>
        </w:tc>
      </w:tr>
      <w:tr>
        <w:tc>
          <w:tcPr>
            <w:tcW w:type="dxa" w:w="4320"/>
          </w:tcPr>
          <w:p>
            <w:r>
              <w:t>06:37:43 - 06:37:44</w:t>
            </w:r>
          </w:p>
        </w:tc>
        <w:tc>
          <w:tcPr>
            <w:tcW w:type="dxa" w:w="4320"/>
          </w:tcPr>
          <w:p>
            <w:r>
              <w:t>Không phải cùng một con</w:t>
            </w:r>
          </w:p>
        </w:tc>
      </w:tr>
      <w:tr>
        <w:tc>
          <w:tcPr>
            <w:tcW w:type="dxa" w:w="4320"/>
          </w:tcPr>
          <w:p>
            <w:r>
              <w:t>06:37:44 - 06:37:47</w:t>
            </w:r>
          </w:p>
        </w:tc>
        <w:tc>
          <w:tcPr>
            <w:tcW w:type="dxa" w:w="4320"/>
          </w:tcPr>
          <w:p>
            <w:r>
              <w:t>Con quỷ nhỏ này rõ ràng tính tấn công thấp hơn nhiều</w:t>
            </w:r>
          </w:p>
        </w:tc>
      </w:tr>
      <w:tr>
        <w:tc>
          <w:tcPr>
            <w:tcW w:type="dxa" w:w="4320"/>
          </w:tcPr>
          <w:p>
            <w:r>
              <w:t>06:37:47 - 06:37:49</w:t>
            </w:r>
          </w:p>
        </w:tc>
        <w:tc>
          <w:tcPr>
            <w:tcW w:type="dxa" w:w="4320"/>
          </w:tcPr>
          <w:p>
            <w:r>
              <w:t>Vả lại nhìn dáng vẻ con quỷ nhỏ này</w:t>
            </w:r>
          </w:p>
        </w:tc>
      </w:tr>
      <w:tr>
        <w:tc>
          <w:tcPr>
            <w:tcW w:type="dxa" w:w="4320"/>
          </w:tcPr>
          <w:p>
            <w:r>
              <w:t>06:37:49 - 06:37:51</w:t>
            </w:r>
          </w:p>
        </w:tc>
        <w:tc>
          <w:tcPr>
            <w:tcW w:type="dxa" w:w="4320"/>
          </w:tcPr>
          <w:p>
            <w:r>
              <w:t>Hình như có ẩn tình gì đó</w:t>
            </w:r>
          </w:p>
        </w:tc>
      </w:tr>
      <w:tr>
        <w:tc>
          <w:tcPr>
            <w:tcW w:type="dxa" w:w="4320"/>
          </w:tcPr>
          <w:p>
            <w:r>
              <w:t>06:37:51 - 06:37:53</w:t>
            </w:r>
          </w:p>
        </w:tc>
        <w:tc>
          <w:tcPr>
            <w:tcW w:type="dxa" w:w="4320"/>
          </w:tcPr>
          <w:p>
            <w:r>
              <w:t>Cũng không biết Trương Thần bọn họ thế nào rồi</w:t>
            </w:r>
          </w:p>
        </w:tc>
      </w:tr>
      <w:tr>
        <w:tc>
          <w:tcPr>
            <w:tcW w:type="dxa" w:w="4320"/>
          </w:tcPr>
          <w:p>
            <w:r>
              <w:t>06:37:53 - 06:37:56</w:t>
            </w:r>
          </w:p>
        </w:tc>
        <w:tc>
          <w:tcPr>
            <w:tcW w:type="dxa" w:w="4320"/>
          </w:tcPr>
          <w:p>
            <w:r>
              <w:t>Có lẽ họ đã biết được gì đó rồi cũng nên</w:t>
            </w:r>
          </w:p>
        </w:tc>
      </w:tr>
      <w:tr>
        <w:tc>
          <w:tcPr>
            <w:tcW w:type="dxa" w:w="4320"/>
          </w:tcPr>
          <w:p>
            <w:r>
              <w:t>06:37:56 - 06:38:01</w:t>
            </w:r>
          </w:p>
        </w:tc>
        <w:tc>
          <w:tcPr>
            <w:tcW w:type="dxa" w:w="4320"/>
          </w:tcPr>
          <w:p>
            <w:r>
              <w:t>Đây là</w:t>
            </w:r>
          </w:p>
        </w:tc>
      </w:tr>
      <w:tr>
        <w:tc>
          <w:tcPr>
            <w:tcW w:type="dxa" w:w="4320"/>
          </w:tcPr>
          <w:p>
            <w:r>
              <w:t>06:38:01 - 06:38:03</w:t>
            </w:r>
          </w:p>
        </w:tc>
        <w:tc>
          <w:tcPr>
            <w:tcW w:type="dxa" w:w="4320"/>
          </w:tcPr>
          <w:p>
            <w:r>
              <w:t>Con quỷ nhỏ trên chuyến tàu đó</w:t>
            </w:r>
          </w:p>
        </w:tc>
      </w:tr>
      <w:tr>
        <w:tc>
          <w:tcPr>
            <w:tcW w:type="dxa" w:w="4320"/>
          </w:tcPr>
          <w:p>
            <w:r>
              <w:t>06:38:03 - 06:38:05</w:t>
            </w:r>
          </w:p>
        </w:tc>
        <w:tc>
          <w:tcPr>
            <w:tcW w:type="dxa" w:w="4320"/>
          </w:tcPr>
          <w:p>
            <w:r>
              <w:t>Quả nhiên cũng ở đây</w:t>
            </w:r>
          </w:p>
        </w:tc>
      </w:tr>
      <w:tr>
        <w:tc>
          <w:tcPr>
            <w:tcW w:type="dxa" w:w="4320"/>
          </w:tcPr>
          <w:p>
            <w:r>
              <w:t>06:38:05 - 06:38:08</w:t>
            </w:r>
          </w:p>
        </w:tc>
        <w:tc>
          <w:tcPr>
            <w:tcW w:type="dxa" w:w="4320"/>
          </w:tcPr>
          <w:p>
            <w:r>
              <w:t>Ta đã nói rồi mà, không thể nào đơn giản như vậy được</w:t>
            </w:r>
          </w:p>
        </w:tc>
      </w:tr>
      <w:tr>
        <w:tc>
          <w:tcPr>
            <w:tcW w:type="dxa" w:w="4320"/>
          </w:tcPr>
          <w:p>
            <w:r>
              <w:t>06:38:08 - 06:38:09</w:t>
            </w:r>
          </w:p>
        </w:tc>
        <w:tc>
          <w:tcPr>
            <w:tcW w:type="dxa" w:w="4320"/>
          </w:tcPr>
          <w:p>
            <w:r>
              <w:t>Bằng không mấy chục năm trước</w:t>
            </w:r>
          </w:p>
        </w:tc>
      </w:tr>
      <w:tr>
        <w:tc>
          <w:tcPr>
            <w:tcW w:type="dxa" w:w="4320"/>
          </w:tcPr>
          <w:p>
            <w:r>
              <w:t>06:38:09 - 06:38:12</w:t>
            </w:r>
          </w:p>
        </w:tc>
        <w:tc>
          <w:tcPr>
            <w:tcW w:type="dxa" w:w="4320"/>
          </w:tcPr>
          <w:p>
            <w:r>
              <w:t>Người của Hiệp hội đến điều tra cũng đã không mất tích rồi</w:t>
            </w:r>
          </w:p>
        </w:tc>
      </w:tr>
      <w:tr>
        <w:tc>
          <w:tcPr>
            <w:tcW w:type="dxa" w:w="4320"/>
          </w:tcPr>
          <w:p>
            <w:r>
              <w:t>06:38:12 - 06:38:22</w:t>
            </w:r>
          </w:p>
        </w:tc>
        <w:tc>
          <w:tcPr>
            <w:tcW w:type="dxa" w:w="4320"/>
          </w:tcPr>
          <w:p>
            <w:r>
              <w:t>Không ngờ</w:t>
            </w:r>
          </w:p>
        </w:tc>
      </w:tr>
      <w:tr>
        <w:tc>
          <w:tcPr>
            <w:tcW w:type="dxa" w:w="4320"/>
          </w:tcPr>
          <w:p>
            <w:r>
              <w:t>06:38:22 - 06:38:23</w:t>
            </w:r>
          </w:p>
        </w:tc>
        <w:tc>
          <w:tcPr>
            <w:tcW w:type="dxa" w:w="4320"/>
          </w:tcPr>
          <w:p>
            <w:r>
              <w:t>Ngoài hai con quỷ nhỏ này ra</w:t>
            </w:r>
          </w:p>
        </w:tc>
      </w:tr>
      <w:tr>
        <w:tc>
          <w:tcPr>
            <w:tcW w:type="dxa" w:w="4320"/>
          </w:tcPr>
          <w:p>
            <w:r>
              <w:t>06:38:23 - 06:38:26</w:t>
            </w:r>
          </w:p>
        </w:tc>
        <w:tc>
          <w:tcPr>
            <w:tcW w:type="dxa" w:w="4320"/>
          </w:tcPr>
          <w:p>
            <w:r>
              <w:t>Lại còn có một con quái vật xương to như vậy nữa</w:t>
            </w:r>
          </w:p>
        </w:tc>
      </w:tr>
      <w:tr>
        <w:tc>
          <w:tcPr>
            <w:tcW w:type="dxa" w:w="4320"/>
          </w:tcPr>
          <w:p>
            <w:r>
              <w:t>06:38:26 - 06:38:29</w:t>
            </w:r>
          </w:p>
        </w:tc>
        <w:tc>
          <w:tcPr>
            <w:tcW w:type="dxa" w:w="4320"/>
          </w:tcPr>
          <w:p>
            <w:r>
              <w:t>Thôn Chương Hà lại giấu đến ba dấu ấn quỷ dị</w:t>
            </w:r>
          </w:p>
        </w:tc>
      </w:tr>
      <w:tr>
        <w:tc>
          <w:tcPr>
            <w:tcW w:type="dxa" w:w="4320"/>
          </w:tcPr>
          <w:p>
            <w:r>
              <w:t>06:38:29 - 06:38:32</w:t>
            </w:r>
          </w:p>
        </w:tc>
        <w:tc>
          <w:tcPr>
            <w:tcW w:type="dxa" w:w="4320"/>
          </w:tcPr>
          <w:p>
            <w:r>
              <w:t>Chết rồi</w:t>
            </w:r>
          </w:p>
        </w:tc>
      </w:tr>
      <w:tr>
        <w:tc>
          <w:tcPr>
            <w:tcW w:type="dxa" w:w="4320"/>
          </w:tcPr>
          <w:p>
            <w:r>
              <w:t>06:38:32 - 06:38:33</w:t>
            </w:r>
          </w:p>
        </w:tc>
        <w:tc>
          <w:tcPr>
            <w:tcW w:type="dxa" w:w="4320"/>
          </w:tcPr>
          <w:p>
            <w:r>
              <w:t>Vết thương quá lớn</w:t>
            </w:r>
          </w:p>
        </w:tc>
      </w:tr>
      <w:tr>
        <w:tc>
          <w:tcPr>
            <w:tcW w:type="dxa" w:w="4320"/>
          </w:tcPr>
          <w:p>
            <w:r>
              <w:t>06:38:33 - 06:38:34</w:t>
            </w:r>
          </w:p>
        </w:tc>
        <w:tc>
          <w:tcPr>
            <w:tcW w:type="dxa" w:w="4320"/>
          </w:tcPr>
          <w:p>
            <w:r>
              <w:t>Máu chảy quá nhiều</w:t>
            </w:r>
          </w:p>
        </w:tc>
      </w:tr>
      <w:tr>
        <w:tc>
          <w:tcPr>
            <w:tcW w:type="dxa" w:w="4320"/>
          </w:tcPr>
          <w:p>
            <w:r>
              <w:t>06:38:34 - 06:38:36</w:t>
            </w:r>
          </w:p>
        </w:tc>
        <w:tc>
          <w:tcPr>
            <w:tcW w:type="dxa" w:w="4320"/>
          </w:tcPr>
          <w:p>
            <w:r>
              <w:t>Khả năng tự hồi phục của ta</w:t>
            </w:r>
          </w:p>
        </w:tc>
      </w:tr>
      <w:tr>
        <w:tc>
          <w:tcPr>
            <w:tcW w:type="dxa" w:w="4320"/>
          </w:tcPr>
          <w:p>
            <w:r>
              <w:t>06:38:36 - 06:38:38</w:t>
            </w:r>
          </w:p>
        </w:tc>
        <w:tc>
          <w:tcPr>
            <w:tcW w:type="dxa" w:w="4320"/>
          </w:tcPr>
          <w:p>
            <w:r>
              <w:t>Không thể hồi phục vết thương lớn thế này trong thời gian ngắn</w:t>
            </w:r>
          </w:p>
        </w:tc>
      </w:tr>
      <w:tr>
        <w:tc>
          <w:tcPr>
            <w:tcW w:type="dxa" w:w="4320"/>
          </w:tcPr>
          <w:p>
            <w:r>
              <w:t>06:38:38 - 06:38:39</w:t>
            </w:r>
          </w:p>
        </w:tc>
        <w:tc>
          <w:tcPr>
            <w:tcW w:type="dxa" w:w="4320"/>
          </w:tcPr>
          <w:p>
            <w:r>
              <w:t>Sắp chết rồi sao</w:t>
            </w:r>
          </w:p>
        </w:tc>
      </w:tr>
      <w:tr>
        <w:tc>
          <w:tcPr>
            <w:tcW w:type="dxa" w:w="4320"/>
          </w:tcPr>
          <w:p>
            <w:r>
              <w:t>06:38:39 - 06:38:43</w:t>
            </w:r>
          </w:p>
        </w:tc>
        <w:tc>
          <w:tcPr>
            <w:tcW w:type="dxa" w:w="4320"/>
          </w:tcPr>
          <w:p>
            <w:r>
              <w:t>Dù Lệ Ti từ khi bước vào nghề Trừ Dị Nhân</w:t>
            </w:r>
          </w:p>
        </w:tc>
      </w:tr>
      <w:tr>
        <w:tc>
          <w:tcPr>
            <w:tcW w:type="dxa" w:w="4320"/>
          </w:tcPr>
          <w:p>
            <w:r>
              <w:t>06:38:43 - 06:38:44</w:t>
            </w:r>
          </w:p>
        </w:tc>
        <w:tc>
          <w:tcPr>
            <w:tcW w:type="dxa" w:w="4320"/>
          </w:tcPr>
          <w:p>
            <w:r>
              <w:t>Đã biết</w:t>
            </w:r>
          </w:p>
        </w:tc>
      </w:tr>
      <w:tr>
        <w:tc>
          <w:tcPr>
            <w:tcW w:type="dxa" w:w="4320"/>
          </w:tcPr>
          <w:p>
            <w:r>
              <w:t>06:38:44 - 06:38:46</w:t>
            </w:r>
          </w:p>
        </w:tc>
        <w:tc>
          <w:tcPr>
            <w:tcW w:type="dxa" w:w="4320"/>
          </w:tcPr>
          <w:p>
            <w:r>
              <w:t>Đây là con đường chín phần chết một phần sống</w:t>
            </w:r>
          </w:p>
        </w:tc>
      </w:tr>
      <w:tr>
        <w:tc>
          <w:tcPr>
            <w:tcW w:type="dxa" w:w="4320"/>
          </w:tcPr>
          <w:p>
            <w:r>
              <w:t>06:38:46 - 06:38:48</w:t>
            </w:r>
          </w:p>
        </w:tc>
        <w:tc>
          <w:tcPr>
            <w:tcW w:type="dxa" w:w="4320"/>
          </w:tcPr>
          <w:p>
            <w:r>
              <w:t>Nhưng Lệ Ti không ngờ</w:t>
            </w:r>
          </w:p>
        </w:tc>
      </w:tr>
      <w:tr>
        <w:tc>
          <w:tcPr>
            <w:tcW w:type="dxa" w:w="4320"/>
          </w:tcPr>
          <w:p>
            <w:r>
              <w:t>06:38:48 - 06:38:49</w:t>
            </w:r>
          </w:p>
        </w:tc>
        <w:tc>
          <w:tcPr>
            <w:tcW w:type="dxa" w:w="4320"/>
          </w:tcPr>
          <w:p>
            <w:r>
              <w:t>Ngày này lại đến nhanh như vậy</w:t>
            </w:r>
          </w:p>
        </w:tc>
      </w:tr>
      <w:tr>
        <w:tc>
          <w:tcPr>
            <w:tcW w:type="dxa" w:w="4320"/>
          </w:tcPr>
          <w:p>
            <w:r>
              <w:t>06:38:49 - 06:38:51</w:t>
            </w:r>
          </w:p>
        </w:tc>
        <w:tc>
          <w:tcPr>
            <w:tcW w:type="dxa" w:w="4320"/>
          </w:tcPr>
          <w:p>
            <w:r>
              <w:t>Cảm nhận được sinh mệnh đang cạn kiệt nhanh chóng</w:t>
            </w:r>
          </w:p>
        </w:tc>
      </w:tr>
      <w:tr>
        <w:tc>
          <w:tcPr>
            <w:tcW w:type="dxa" w:w="4320"/>
          </w:tcPr>
          <w:p>
            <w:r>
              <w:t>06:38:51 - 06:38:52</w:t>
            </w:r>
          </w:p>
        </w:tc>
        <w:tc>
          <w:tcPr>
            <w:tcW w:type="dxa" w:w="4320"/>
          </w:tcPr>
          <w:p>
            <w:r>
              <w:t>Lệ Ti chỉ cảm thấy</w:t>
            </w:r>
          </w:p>
        </w:tc>
      </w:tr>
      <w:tr>
        <w:tc>
          <w:tcPr>
            <w:tcW w:type="dxa" w:w="4320"/>
          </w:tcPr>
          <w:p>
            <w:r>
              <w:t>06:38:52 - 06:38:54</w:t>
            </w:r>
          </w:p>
        </w:tc>
        <w:tc>
          <w:tcPr>
            <w:tcW w:type="dxa" w:w="4320"/>
          </w:tcPr>
          <w:p>
            <w:r>
              <w:t>Vẫn còn nhiều chuyện chưa làm được</w:t>
            </w:r>
          </w:p>
        </w:tc>
      </w:tr>
      <w:tr>
        <w:tc>
          <w:tcPr>
            <w:tcW w:type="dxa" w:w="4320"/>
          </w:tcPr>
          <w:p>
            <w:r>
              <w:t>06:38:54 - 06:38:55</w:t>
            </w:r>
          </w:p>
        </w:tc>
        <w:tc>
          <w:tcPr>
            <w:tcW w:type="dxa" w:w="4320"/>
          </w:tcPr>
          <w:p>
            <w:r>
              <w:t>Quả thực đáng tiếc quá</w:t>
            </w:r>
          </w:p>
        </w:tc>
      </w:tr>
      <w:tr>
        <w:tc>
          <w:tcPr>
            <w:tcW w:type="dxa" w:w="4320"/>
          </w:tcPr>
          <w:p>
            <w:r>
              <w:t>06:38:55 - 06:38:57</w:t>
            </w:r>
          </w:p>
        </w:tc>
        <w:tc>
          <w:tcPr>
            <w:tcW w:type="dxa" w:w="4320"/>
          </w:tcPr>
          <w:p>
            <w:r>
              <w:t>Nàng còn chưa từng</w:t>
            </w:r>
          </w:p>
        </w:tc>
      </w:tr>
      <w:tr>
        <w:tc>
          <w:tcPr>
            <w:tcW w:type="dxa" w:w="4320"/>
          </w:tcPr>
          <w:p>
            <w:r>
              <w:t>06:38:57 - 06:38:58</w:t>
            </w:r>
          </w:p>
        </w:tc>
        <w:tc>
          <w:tcPr>
            <w:tcW w:type="dxa" w:w="4320"/>
          </w:tcPr>
          <w:p>
            <w:r>
              <w:t>Yêu đương lần nào cả</w:t>
            </w:r>
          </w:p>
        </w:tc>
      </w:tr>
      <w:tr>
        <w:tc>
          <w:tcPr>
            <w:tcW w:type="dxa" w:w="4320"/>
          </w:tcPr>
          <w:p>
            <w:r>
              <w:t>06:38:58 - 06:39:22</w:t>
            </w:r>
          </w:p>
        </w:tc>
        <w:tc>
          <w:tcPr>
            <w:tcW w:type="dxa" w:w="4320"/>
          </w:tcPr>
          <w:p>
            <w:r>
              <w:t>Trương Thần huynh</w:t>
            </w:r>
          </w:p>
        </w:tc>
      </w:tr>
      <w:tr>
        <w:tc>
          <w:tcPr>
            <w:tcW w:type="dxa" w:w="4320"/>
          </w:tcPr>
          <w:p>
            <w:r>
              <w:t>06:39:22 - 06:39:23</w:t>
            </w:r>
          </w:p>
        </w:tc>
        <w:tc>
          <w:tcPr>
            <w:tcW w:type="dxa" w:w="4320"/>
          </w:tcPr>
          <w:p>
            <w:r>
              <w:t>Mọi người về rồi à</w:t>
            </w:r>
          </w:p>
        </w:tc>
      </w:tr>
      <w:tr>
        <w:tc>
          <w:tcPr>
            <w:tcW w:type="dxa" w:w="4320"/>
          </w:tcPr>
          <w:p>
            <w:r>
              <w:t>06:39:23 - 06:39:25</w:t>
            </w:r>
          </w:p>
        </w:tc>
        <w:tc>
          <w:tcPr>
            <w:tcW w:type="dxa" w:w="4320"/>
          </w:tcPr>
          <w:p>
            <w:r>
              <w:t>Muội cứ tưởng mình sắp chết rồi chứ</w:t>
            </w:r>
          </w:p>
        </w:tc>
      </w:tr>
      <w:tr>
        <w:tc>
          <w:tcPr>
            <w:tcW w:type="dxa" w:w="4320"/>
          </w:tcPr>
          <w:p>
            <w:r>
              <w:t>06:39:25 - 06:39:27</w:t>
            </w:r>
          </w:p>
        </w:tc>
        <w:tc>
          <w:tcPr>
            <w:tcW w:type="dxa" w:w="4320"/>
          </w:tcPr>
          <w:p>
            <w:r>
              <w:t>Nàng đúng là suýt chết thật đấy</w:t>
            </w:r>
          </w:p>
        </w:tc>
      </w:tr>
      <w:tr>
        <w:tc>
          <w:tcPr>
            <w:tcW w:type="dxa" w:w="4320"/>
          </w:tcPr>
          <w:p>
            <w:r>
              <w:t>06:39:27 - 06:39:29</w:t>
            </w:r>
          </w:p>
        </w:tc>
        <w:tc>
          <w:tcPr>
            <w:tcW w:type="dxa" w:w="4320"/>
          </w:tcPr>
          <w:p>
            <w:r>
              <w:t>Nếu ta về muộn thêm một chút nữa</w:t>
            </w:r>
          </w:p>
        </w:tc>
      </w:tr>
      <w:tr>
        <w:tc>
          <w:tcPr>
            <w:tcW w:type="dxa" w:w="4320"/>
          </w:tcPr>
          <w:p>
            <w:r>
              <w:t>06:39:29 - 06:39:32</w:t>
            </w:r>
          </w:p>
        </w:tc>
        <w:tc>
          <w:tcPr>
            <w:tcW w:type="dxa" w:w="4320"/>
          </w:tcPr>
          <w:p>
            <w:r>
              <w:t>Thì cũng không cứu được nàng đâu</w:t>
            </w:r>
          </w:p>
        </w:tc>
      </w:tr>
      <w:tr>
        <w:tc>
          <w:tcPr>
            <w:tcW w:type="dxa" w:w="4320"/>
          </w:tcPr>
          <w:p>
            <w:r>
              <w:t>06:39:32 - 06:39:33</w:t>
            </w:r>
          </w:p>
        </w:tc>
        <w:tc>
          <w:tcPr>
            <w:tcW w:type="dxa" w:w="4320"/>
          </w:tcPr>
          <w:p>
            <w:r>
              <w:t>Xin lỗi Trương Thần huynh</w:t>
            </w:r>
          </w:p>
        </w:tc>
      </w:tr>
      <w:tr>
        <w:tc>
          <w:tcPr>
            <w:tcW w:type="dxa" w:w="4320"/>
          </w:tcPr>
          <w:p>
            <w:r>
              <w:t>06:39:33 - 06:39:35</w:t>
            </w:r>
          </w:p>
        </w:tc>
        <w:tc>
          <w:tcPr>
            <w:tcW w:type="dxa" w:w="4320"/>
          </w:tcPr>
          <w:p>
            <w:r>
              <w:t>Là ta không đủ cẩn thận</w:t>
            </w:r>
          </w:p>
        </w:tc>
      </w:tr>
      <w:tr>
        <w:tc>
          <w:tcPr>
            <w:tcW w:type="dxa" w:w="4320"/>
          </w:tcPr>
          <w:p>
            <w:r>
              <w:t>06:39:35 - 06:39:38</w:t>
            </w:r>
          </w:p>
        </w:tc>
        <w:tc>
          <w:tcPr>
            <w:tcW w:type="dxa" w:w="4320"/>
          </w:tcPr>
          <w:p>
            <w:r>
              <w:t>Ta không ngờ thôn Trương Hợp lại có đến ba con dị thường tồn tại</w:t>
            </w:r>
          </w:p>
        </w:tc>
      </w:tr>
      <w:tr>
        <w:tc>
          <w:tcPr>
            <w:tcW w:type="dxa" w:w="4320"/>
          </w:tcPr>
          <w:p>
            <w:r>
              <w:t>06:39:38 - 06:39:39</w:t>
            </w:r>
          </w:p>
        </w:tc>
        <w:tc>
          <w:tcPr>
            <w:tcW w:type="dxa" w:w="4320"/>
          </w:tcPr>
          <w:p>
            <w:r>
              <w:t>Ta tiêu diệt được một con</w:t>
            </w:r>
          </w:p>
        </w:tc>
      </w:tr>
      <w:tr>
        <w:tc>
          <w:tcPr>
            <w:tcW w:type="dxa" w:w="4320"/>
          </w:tcPr>
          <w:p>
            <w:r>
              <w:t>06:39:39 - 06:39:42</w:t>
            </w:r>
          </w:p>
        </w:tc>
        <w:tc>
          <w:tcPr>
            <w:tcW w:type="dxa" w:w="4320"/>
          </w:tcPr>
          <w:p>
            <w:r>
              <w:t>Rồi bị một con quỷ nhỏ khác đánh úp</w:t>
            </w:r>
          </w:p>
        </w:tc>
      </w:tr>
      <w:tr>
        <w:tc>
          <w:tcPr>
            <w:tcW w:type="dxa" w:w="4320"/>
          </w:tcPr>
          <w:p>
            <w:r>
              <w:t>06:39:42 - 06:39:46</w:t>
            </w:r>
          </w:p>
        </w:tc>
        <w:tc>
          <w:tcPr>
            <w:tcW w:type="dxa" w:w="4320"/>
          </w:tcPr>
          <w:p>
            <w:r>
              <w:t>Sau đó lại bị một con quái vật xương khổng lồ đâm xuyên qua người</w:t>
            </w:r>
          </w:p>
        </w:tc>
      </w:tr>
      <w:tr>
        <w:tc>
          <w:tcPr>
            <w:tcW w:type="dxa" w:w="4320"/>
          </w:tcPr>
          <w:p>
            <w:r>
              <w:t>06:39:46 - 06:39:46</w:t>
            </w:r>
          </w:p>
        </w:tc>
        <w:tc>
          <w:tcPr>
            <w:tcW w:type="dxa" w:w="4320"/>
          </w:tcPr>
          <w:p>
            <w:r>
              <w:t>À đúng rồi</w:t>
            </w:r>
          </w:p>
        </w:tc>
      </w:tr>
      <w:tr>
        <w:tc>
          <w:tcPr>
            <w:tcW w:type="dxa" w:w="4320"/>
          </w:tcPr>
          <w:p>
            <w:r>
              <w:t>06:39:46 - 06:39:47</w:t>
            </w:r>
          </w:p>
        </w:tc>
        <w:tc>
          <w:tcPr>
            <w:tcW w:type="dxa" w:w="4320"/>
          </w:tcPr>
          <w:p>
            <w:r>
              <w:t>Thanh Linh Tuyết đâu rồi</w:t>
            </w:r>
          </w:p>
        </w:tc>
      </w:tr>
      <w:tr>
        <w:tc>
          <w:tcPr>
            <w:tcW w:type="dxa" w:w="4320"/>
          </w:tcPr>
          <w:p>
            <w:r>
              <w:t>06:39:47 - 06:39:53</w:t>
            </w:r>
          </w:p>
        </w:tc>
        <w:tc>
          <w:tcPr>
            <w:tcW w:type="dxa" w:w="4320"/>
          </w:tcPr>
          <w:p>
            <w:r>
              <w:t>Cô bé đó đang chiến đấu với con quái vật xương khổng lồ đánh úp nàng ở đằng kia</w:t>
            </w:r>
          </w:p>
        </w:tc>
      </w:tr>
      <w:tr>
        <w:tc>
          <w:tcPr>
            <w:tcW w:type="dxa" w:w="4320"/>
          </w:tcPr>
          <w:p>
            <w:r>
              <w:t>06:39:53 - 06:40:11</w:t>
            </w:r>
          </w:p>
        </w:tc>
        <w:tc>
          <w:tcPr>
            <w:tcW w:type="dxa" w:w="4320"/>
          </w:tcPr>
          <w:p>
            <w:r>
              <w:t>Cách chiến đấu của Thanh Linh Tuyết là dùng khí để chiến đấu</w:t>
            </w:r>
          </w:p>
        </w:tc>
      </w:tr>
      <w:tr>
        <w:tc>
          <w:tcPr>
            <w:tcW w:type="dxa" w:w="4320"/>
          </w:tcPr>
          <w:p>
            <w:r>
              <w:t>06:40:11 - 06:40:13</w:t>
            </w:r>
          </w:p>
        </w:tc>
        <w:tc>
          <w:tcPr>
            <w:tcW w:type="dxa" w:w="4320"/>
          </w:tcPr>
          <w:p>
            <w:r>
              <w:t>Xét theo tiêu chuẩn Trừ Dị Nhân</w:t>
            </w:r>
          </w:p>
        </w:tc>
      </w:tr>
      <w:tr>
        <w:tc>
          <w:tcPr>
            <w:tcW w:type="dxa" w:w="4320"/>
          </w:tcPr>
          <w:p>
            <w:r>
              <w:t>06:40:13 - 06:40:14</w:t>
            </w:r>
          </w:p>
        </w:tc>
        <w:tc>
          <w:tcPr>
            <w:tcW w:type="dxa" w:w="4320"/>
          </w:tcPr>
          <w:p>
            <w:r>
              <w:t>Khả năng khống chế khí của nàng không tệ</w:t>
            </w:r>
          </w:p>
        </w:tc>
      </w:tr>
      <w:tr>
        <w:tc>
          <w:tcPr>
            <w:tcW w:type="dxa" w:w="4320"/>
          </w:tcPr>
          <w:p>
            <w:r>
              <w:t>06:40:14 - 06:40:16</w:t>
            </w:r>
          </w:p>
        </w:tc>
        <w:tc>
          <w:tcPr>
            <w:tcW w:type="dxa" w:w="4320"/>
          </w:tcPr>
          <w:p>
            <w:r>
              <w:t>Không ngờ có thể dùng khí để điều khiển vũ khí chiến đấu</w:t>
            </w:r>
          </w:p>
        </w:tc>
      </w:tr>
      <w:tr>
        <w:tc>
          <w:tcPr>
            <w:tcW w:type="dxa" w:w="4320"/>
          </w:tcPr>
          <w:p>
            <w:r>
              <w:t>06:40:16 - 06:40:22</w:t>
            </w:r>
          </w:p>
        </w:tc>
        <w:tc>
          <w:tcPr>
            <w:tcW w:type="dxa" w:w="4320"/>
          </w:tcPr>
          <w:p>
            <w:r>
              <w:t>Thanh Linh Tuyết từng học kỹ thuật chiến đấu với Phương Thiên Họa một thời gian</w:t>
            </w:r>
          </w:p>
        </w:tc>
      </w:tr>
      <w:tr>
        <w:tc>
          <w:tcPr>
            <w:tcW w:type="dxa" w:w="4320"/>
          </w:tcPr>
          <w:p>
            <w:r>
              <w:t>06:40:22 - 06:40:25</w:t>
            </w:r>
          </w:p>
        </w:tc>
        <w:tc>
          <w:tcPr>
            <w:tcW w:type="dxa" w:w="4320"/>
          </w:tcPr>
          <w:p>
            <w:r>
              <w:t>Phương Thiên Họa là cao thủ kiếm thuật hàng đầu của Hiệp hội</w:t>
            </w:r>
          </w:p>
        </w:tc>
      </w:tr>
      <w:tr>
        <w:tc>
          <w:tcPr>
            <w:tcW w:type="dxa" w:w="4320"/>
          </w:tcPr>
          <w:p>
            <w:r>
              <w:t>06:40:25 - 06:40:27</w:t>
            </w:r>
          </w:p>
        </w:tc>
        <w:tc>
          <w:tcPr>
            <w:tcW w:type="dxa" w:w="4320"/>
          </w:tcPr>
          <w:p>
            <w:r>
              <w:t>Nàng chính là người dùng khí để điều khiển kiếm</w:t>
            </w:r>
          </w:p>
        </w:tc>
      </w:tr>
      <w:tr>
        <w:tc>
          <w:tcPr>
            <w:tcW w:type="dxa" w:w="4320"/>
          </w:tcPr>
          <w:p>
            <w:r>
              <w:t>06:40:27 - 06:40:30</w:t>
            </w:r>
          </w:p>
        </w:tc>
        <w:tc>
          <w:tcPr>
            <w:tcW w:type="dxa" w:w="4320"/>
          </w:tcPr>
          <w:p>
            <w:r>
              <w:t>Thanh Linh Tuyết dùng khí để điều khiển vũ khí</w:t>
            </w:r>
          </w:p>
        </w:tc>
      </w:tr>
      <w:tr>
        <w:tc>
          <w:tcPr>
            <w:tcW w:type="dxa" w:w="4320"/>
          </w:tcPr>
          <w:p>
            <w:r>
              <w:t>06:40:30 - 06:40:32</w:t>
            </w:r>
          </w:p>
        </w:tc>
        <w:tc>
          <w:tcPr>
            <w:tcW w:type="dxa" w:w="4320"/>
          </w:tcPr>
          <w:p>
            <w:r>
              <w:t>Chính là học từ Phương Thiên Họa</w:t>
            </w:r>
          </w:p>
        </w:tc>
      </w:tr>
      <w:tr>
        <w:tc>
          <w:tcPr>
            <w:tcW w:type="dxa" w:w="4320"/>
          </w:tcPr>
          <w:p>
            <w:r>
              <w:t>06:40:32 - 06:40:47</w:t>
            </w:r>
          </w:p>
        </w:tc>
        <w:tc>
          <w:tcPr>
            <w:tcW w:type="dxa" w:w="4320"/>
          </w:tcPr>
          <w:p>
            <w:r>
              <w:t>Lệ Ti tỷ, tỷ không sao chứ</w:t>
            </w:r>
          </w:p>
        </w:tc>
      </w:tr>
      <w:tr>
        <w:tc>
          <w:tcPr>
            <w:tcW w:type="dxa" w:w="4320"/>
          </w:tcPr>
          <w:p>
            <w:r>
              <w:t>06:40:47 - 06:40:49</w:t>
            </w:r>
          </w:p>
        </w:tc>
        <w:tc>
          <w:tcPr>
            <w:tcW w:type="dxa" w:w="4320"/>
          </w:tcPr>
          <w:p>
            <w:r>
              <w:t>Muội thấy bụng tỷ bị thủng một lỗ to như vậy</w:t>
            </w:r>
          </w:p>
        </w:tc>
      </w:tr>
      <w:tr>
        <w:tc>
          <w:tcPr>
            <w:tcW w:type="dxa" w:w="4320"/>
          </w:tcPr>
          <w:p>
            <w:r>
              <w:t>06:40:49 - 06:40:51</w:t>
            </w:r>
          </w:p>
        </w:tc>
        <w:tc>
          <w:tcPr>
            <w:tcW w:type="dxa" w:w="4320"/>
          </w:tcPr>
          <w:p>
            <w:r>
              <w:t>Muội cứ tưởng tỷ không hồi phục nổi rồi</w:t>
            </w:r>
          </w:p>
        </w:tc>
      </w:tr>
      <w:tr>
        <w:tc>
          <w:tcPr>
            <w:tcW w:type="dxa" w:w="4320"/>
          </w:tcPr>
          <w:p>
            <w:r>
              <w:t>06:40:51 - 06:40:55</w:t>
            </w:r>
          </w:p>
        </w:tc>
        <w:tc>
          <w:tcPr>
            <w:tcW w:type="dxa" w:w="4320"/>
          </w:tcPr>
          <w:p>
            <w:r>
              <w:t>Khả năng hồi phục của tỷ bây giờ đã có thể chữa lành vết thương nghiêm trọng thế này rồi sao</w:t>
            </w:r>
          </w:p>
        </w:tc>
      </w:tr>
      <w:tr>
        <w:tc>
          <w:tcPr>
            <w:tcW w:type="dxa" w:w="4320"/>
          </w:tcPr>
          <w:p>
            <w:r>
              <w:t>06:40:55 - 06:40:57</w:t>
            </w:r>
          </w:p>
        </w:tc>
        <w:tc>
          <w:tcPr>
            <w:tcW w:type="dxa" w:w="4320"/>
          </w:tcPr>
          <w:p>
            <w:r>
              <w:t>Không phải đâu</w:t>
            </w:r>
          </w:p>
        </w:tc>
      </w:tr>
      <w:tr>
        <w:tc>
          <w:tcPr>
            <w:tcW w:type="dxa" w:w="4320"/>
          </w:tcPr>
          <w:p>
            <w:r>
              <w:t>06:40:57 - 06:41:00</w:t>
            </w:r>
          </w:p>
        </w:tc>
        <w:tc>
          <w:tcPr>
            <w:tcW w:type="dxa" w:w="4320"/>
          </w:tcPr>
          <w:p>
            <w:r>
              <w:t>Khả năng của tỷ không thể chữa lành vết thương nặng cỡ này được</w:t>
            </w:r>
          </w:p>
        </w:tc>
      </w:tr>
      <w:tr>
        <w:tc>
          <w:tcPr>
            <w:tcW w:type="dxa" w:w="4320"/>
          </w:tcPr>
          <w:p>
            <w:r>
              <w:t>06:41:00 - 06:41:03</w:t>
            </w:r>
          </w:p>
        </w:tc>
        <w:tc>
          <w:tcPr>
            <w:tcW w:type="dxa" w:w="4320"/>
          </w:tcPr>
          <w:p>
            <w:r>
              <w:t>Là Trương Thần huynh lại cứu tỷ một lần nữa</w:t>
            </w:r>
          </w:p>
        </w:tc>
      </w:tr>
      <w:tr>
        <w:tc>
          <w:tcPr>
            <w:tcW w:type="dxa" w:w="4320"/>
          </w:tcPr>
          <w:p>
            <w:r>
              <w:t>06:41:03 - 06:41:05</w:t>
            </w:r>
          </w:p>
        </w:tc>
        <w:tc>
          <w:tcPr>
            <w:tcW w:type="dxa" w:w="4320"/>
          </w:tcPr>
          <w:p>
            <w:r>
              <w:t>Sức chiến đấu của muội không tệ đấy</w:t>
            </w:r>
          </w:p>
        </w:tc>
      </w:tr>
      <w:tr>
        <w:tc>
          <w:tcPr>
            <w:tcW w:type="dxa" w:w="4320"/>
          </w:tcPr>
          <w:p>
            <w:r>
              <w:t>06:41:05 - 06:41:06</w:t>
            </w:r>
          </w:p>
        </w:tc>
        <w:tc>
          <w:tcPr>
            <w:tcW w:type="dxa" w:w="4320"/>
          </w:tcPr>
          <w:p>
            <w:r>
              <w:t>Nhát kiếm vừa nãy uy lực không nhỏ</w:t>
            </w:r>
          </w:p>
        </w:tc>
      </w:tr>
      <w:tr>
        <w:tc>
          <w:tcPr>
            <w:tcW w:type="dxa" w:w="4320"/>
          </w:tcPr>
          <w:p>
            <w:r>
              <w:t>06:41:06 - 06:41:08</w:t>
            </w:r>
          </w:p>
        </w:tc>
        <w:tc>
          <w:tcPr>
            <w:tcW w:type="dxa" w:w="4320"/>
          </w:tcPr>
          <w:p>
            <w:r>
              <w:t>Chỉ tiếc là để con dị thường đó chạy thoát mất</w:t>
            </w:r>
          </w:p>
        </w:tc>
      </w:tr>
      <w:tr>
        <w:tc>
          <w:tcPr>
            <w:tcW w:type="dxa" w:w="4320"/>
          </w:tcPr>
          <w:p>
            <w:r>
              <w:t>06:41:08 - 06:41:10</w:t>
            </w:r>
          </w:p>
        </w:tc>
        <w:tc>
          <w:tcPr>
            <w:tcW w:type="dxa" w:w="4320"/>
          </w:tcPr>
          <w:p>
            <w:r>
              <w:t>Lần này đánh nó chạy rồi</w:t>
            </w:r>
          </w:p>
        </w:tc>
      </w:tr>
      <w:tr>
        <w:tc>
          <w:tcPr>
            <w:tcW w:type="dxa" w:w="4320"/>
          </w:tcPr>
          <w:p>
            <w:r>
              <w:t>06:41:10 - 06:41:12</w:t>
            </w:r>
          </w:p>
        </w:tc>
        <w:tc>
          <w:tcPr>
            <w:tcW w:type="dxa" w:w="4320"/>
          </w:tcPr>
          <w:p>
            <w:r>
              <w:t>E là con dị thường đó trong thời gian ngắn sẽ không xuất hiện lại nữa</w:t>
            </w:r>
          </w:p>
        </w:tc>
      </w:tr>
      <w:tr>
        <w:tc>
          <w:tcPr>
            <w:tcW w:type="dxa" w:w="4320"/>
          </w:tcPr>
          <w:p>
            <w:r>
              <w:t>06:41:12 - 06:41:14</w:t>
            </w:r>
          </w:p>
        </w:tc>
        <w:tc>
          <w:tcPr>
            <w:tcW w:type="dxa" w:w="4320"/>
          </w:tcPr>
          <w:p>
            <w:r>
              <w:t>Lời của Trương Thần</w:t>
            </w:r>
          </w:p>
        </w:tc>
      </w:tr>
      <w:tr>
        <w:tc>
          <w:tcPr>
            <w:tcW w:type="dxa" w:w="4320"/>
          </w:tcPr>
          <w:p>
            <w:r>
              <w:t>06:41:14 - 06:41:16</w:t>
            </w:r>
          </w:p>
        </w:tc>
        <w:tc>
          <w:tcPr>
            <w:tcW w:type="dxa" w:w="4320"/>
          </w:tcPr>
          <w:p>
            <w:r>
              <w:t>Thanh Linh Tuyết không phản bác</w:t>
            </w:r>
          </w:p>
        </w:tc>
      </w:tr>
      <w:tr>
        <w:tc>
          <w:tcPr>
            <w:tcW w:type="dxa" w:w="4320"/>
          </w:tcPr>
          <w:p>
            <w:r>
              <w:t>06:41:16 - 06:41:20</w:t>
            </w:r>
          </w:p>
        </w:tc>
        <w:tc>
          <w:tcPr>
            <w:tcW w:type="dxa" w:w="4320"/>
          </w:tcPr>
          <w:p>
            <w:r>
              <w:t>Nhát kiếm vừa rồi Thanh Linh Tuyết đúng là nhắm chém chết con dị thường đó</w:t>
            </w:r>
          </w:p>
        </w:tc>
      </w:tr>
      <w:tr>
        <w:tc>
          <w:tcPr>
            <w:tcW w:type="dxa" w:w="4320"/>
          </w:tcPr>
          <w:p>
            <w:r>
              <w:t>06:41:20 - 06:41:23</w:t>
            </w:r>
          </w:p>
        </w:tc>
        <w:tc>
          <w:tcPr>
            <w:tcW w:type="dxa" w:w="4320"/>
          </w:tcPr>
          <w:p>
            <w:r>
              <w:t>Nhát kiếm đó đã dồn hết toàn bộ sức lực của nàng</w:t>
            </w:r>
          </w:p>
        </w:tc>
      </w:tr>
      <w:tr>
        <w:tc>
          <w:tcPr>
            <w:tcW w:type="dxa" w:w="4320"/>
          </w:tcPr>
          <w:p>
            <w:r>
              <w:t>06:41:23 - 06:41:24</w:t>
            </w:r>
          </w:p>
        </w:tc>
        <w:tc>
          <w:tcPr>
            <w:tcW w:type="dxa" w:w="4320"/>
          </w:tcPr>
          <w:p>
            <w:r>
              <w:t>Chỉ tiếc là</w:t>
            </w:r>
          </w:p>
        </w:tc>
      </w:tr>
      <w:tr>
        <w:tc>
          <w:tcPr>
            <w:tcW w:type="dxa" w:w="4320"/>
          </w:tcPr>
          <w:p>
            <w:r>
              <w:t>06:41:24 - 06:41:25</w:t>
            </w:r>
          </w:p>
        </w:tc>
        <w:tc>
          <w:tcPr>
            <w:tcW w:type="dxa" w:w="4320"/>
          </w:tcPr>
          <w:p>
            <w:r>
              <w:t>Vẫn để con dị thường đó chạy thoát</w:t>
            </w:r>
          </w:p>
        </w:tc>
      </w:tr>
      <w:tr>
        <w:tc>
          <w:tcPr>
            <w:tcW w:type="dxa" w:w="4320"/>
          </w:tcPr>
          <w:p>
            <w:r>
              <w:t>06:41:25 - 06:41:28</w:t>
            </w:r>
          </w:p>
        </w:tc>
        <w:tc>
          <w:tcPr>
            <w:tcW w:type="dxa" w:w="4320"/>
          </w:tcPr>
          <w:p>
            <w:r>
              <w:t>Vậy tiếp theo phải làm sao</w:t>
            </w:r>
          </w:p>
        </w:tc>
      </w:tr>
      <w:tr>
        <w:tc>
          <w:tcPr>
            <w:tcW w:type="dxa" w:w="4320"/>
          </w:tcPr>
          <w:p>
            <w:r>
              <w:t>06:41:28 - 06:41:30</w:t>
            </w:r>
          </w:p>
        </w:tc>
        <w:tc>
          <w:tcPr>
            <w:tcW w:type="dxa" w:w="4320"/>
          </w:tcPr>
          <w:p>
            <w:r>
              <w:t>Không thể nào cứ thế mà rời đi được</w:t>
            </w:r>
          </w:p>
        </w:tc>
      </w:tr>
      <w:tr>
        <w:tc>
          <w:tcPr>
            <w:tcW w:type="dxa" w:w="4320"/>
          </w:tcPr>
          <w:p>
            <w:r>
              <w:t>06:41:30 - 06:41:32</w:t>
            </w:r>
          </w:p>
        </w:tc>
        <w:tc>
          <w:tcPr>
            <w:tcW w:type="dxa" w:w="4320"/>
          </w:tcPr>
          <w:p>
            <w:r>
              <w:t>Chuyện vẫn chưa giải quyết xong mà</w:t>
            </w:r>
          </w:p>
        </w:tc>
      </w:tr>
      <w:tr>
        <w:tc>
          <w:tcPr>
            <w:tcW w:type="dxa" w:w="4320"/>
          </w:tcPr>
          <w:p>
            <w:r>
              <w:t>06:41:32 - 06:41:37</w:t>
            </w:r>
          </w:p>
        </w:tc>
        <w:tc>
          <w:tcPr>
            <w:tcW w:type="dxa" w:w="4320"/>
          </w:tcPr>
          <w:p>
            <w:r>
              <w:t>Về ngủ trước đi đã</w:t>
            </w:r>
          </w:p>
        </w:tc>
      </w:tr>
      <w:tr>
        <w:tc>
          <w:tcPr>
            <w:tcW w:type="dxa" w:w="4320"/>
          </w:tcPr>
          <w:p>
            <w:r>
              <w:t>06:41:37 - 06:41:39</w:t>
            </w:r>
          </w:p>
        </w:tc>
        <w:tc>
          <w:tcPr>
            <w:tcW w:type="dxa" w:w="4320"/>
          </w:tcPr>
          <w:p>
            <w:r>
              <w:t>Chắc trong thời gian ngắn sẽ không có vấn đề gì lớn đâu</w:t>
            </w:r>
          </w:p>
        </w:tc>
      </w:tr>
      <w:tr>
        <w:tc>
          <w:tcPr>
            <w:tcW w:type="dxa" w:w="4320"/>
          </w:tcPr>
          <w:p>
            <w:r>
              <w:t>06:41:39 - 06:41:42</w:t>
            </w:r>
          </w:p>
        </w:tc>
        <w:tc>
          <w:tcPr>
            <w:tcW w:type="dxa" w:w="4320"/>
          </w:tcPr>
          <w:p>
            <w:r>
              <w:t>Mai tổng hợp lại manh mối hiện có đã</w:t>
            </w:r>
          </w:p>
        </w:tc>
      </w:tr>
      <w:tr>
        <w:tc>
          <w:tcPr>
            <w:tcW w:type="dxa" w:w="4320"/>
          </w:tcPr>
          <w:p>
            <w:r>
              <w:t>06:41:42 - 06:41:43</w:t>
            </w:r>
          </w:p>
        </w:tc>
        <w:tc>
          <w:tcPr>
            <w:tcW w:type="dxa" w:w="4320"/>
          </w:tcPr>
          <w:p>
            <w:r>
              <w:t>Chuyện chưa giải quyết xong</w:t>
            </w:r>
          </w:p>
        </w:tc>
      </w:tr>
      <w:tr>
        <w:tc>
          <w:tcPr>
            <w:tcW w:type="dxa" w:w="4320"/>
          </w:tcPr>
          <w:p>
            <w:r>
              <w:t>06:41:43 - 06:41:44</w:t>
            </w:r>
          </w:p>
        </w:tc>
        <w:tc>
          <w:tcPr>
            <w:tcW w:type="dxa" w:w="4320"/>
          </w:tcPr>
          <w:p>
            <w:r>
              <w:t>Thì không thể nào rời khỏi đây được</w:t>
            </w:r>
          </w:p>
        </w:tc>
      </w:tr>
      <w:tr>
        <w:tc>
          <w:tcPr>
            <w:tcW w:type="dxa" w:w="4320"/>
          </w:tcPr>
          <w:p>
            <w:r>
              <w:t>06:41:44 - 06:41:46</w:t>
            </w:r>
          </w:p>
        </w:tc>
        <w:tc>
          <w:tcPr>
            <w:tcW w:type="dxa" w:w="4320"/>
          </w:tcPr>
          <w:p>
            <w:r>
              <w:t>Bằng không đến đây cũng vô nghĩa</w:t>
            </w:r>
          </w:p>
        </w:tc>
      </w:tr>
      <w:tr>
        <w:tc>
          <w:tcPr>
            <w:tcW w:type="dxa" w:w="4320"/>
          </w:tcPr>
          <w:p>
            <w:r>
              <w:t>06:41:46 - 06:41:59</w:t>
            </w:r>
          </w:p>
        </w:tc>
        <w:tc>
          <w:tcPr>
            <w:tcW w:type="dxa" w:w="4320"/>
          </w:tcPr>
          <w:p>
            <w:r>
              <w:t>Xem ra đêm qua mọi người cũng không dễ chịu gì nhỉ</w:t>
            </w:r>
          </w:p>
        </w:tc>
      </w:tr>
      <w:tr>
        <w:tc>
          <w:tcPr>
            <w:tcW w:type="dxa" w:w="4320"/>
          </w:tcPr>
          <w:p>
            <w:r>
              <w:t>06:41:59 - 06:42:01</w:t>
            </w:r>
          </w:p>
        </w:tc>
        <w:tc>
          <w:tcPr>
            <w:tcW w:type="dxa" w:w="4320"/>
          </w:tcPr>
          <w:p>
            <w:r>
              <w:t>Để ta kể chuyện bọn ta gặp phải ở núi sau trước</w:t>
            </w:r>
          </w:p>
        </w:tc>
      </w:tr>
      <w:tr>
        <w:tc>
          <w:tcPr>
            <w:tcW w:type="dxa" w:w="4320"/>
          </w:tcPr>
          <w:p>
            <w:r>
              <w:t>06:42:01 - 06:42:03</w:t>
            </w:r>
          </w:p>
        </w:tc>
        <w:tc>
          <w:tcPr>
            <w:tcW w:type="dxa" w:w="4320"/>
          </w:tcPr>
          <w:p>
            <w:r>
              <w:t>Ta và Thanh Linh Tuyết lên núi sau phát hiện</w:t>
            </w:r>
          </w:p>
        </w:tc>
      </w:tr>
      <w:tr>
        <w:tc>
          <w:tcPr>
            <w:tcW w:type="dxa" w:w="4320"/>
          </w:tcPr>
          <w:p>
            <w:r>
              <w:t>06:42:03 - 06:42:05</w:t>
            </w:r>
          </w:p>
        </w:tc>
        <w:tc>
          <w:tcPr>
            <w:tcW w:type="dxa" w:w="4320"/>
          </w:tcPr>
          <w:p>
            <w:r>
              <w:t>Ban ngày dân làng đều bị dẫn dắt lên núi sau</w:t>
            </w:r>
          </w:p>
        </w:tc>
      </w:tr>
      <w:tr>
        <w:tc>
          <w:tcPr>
            <w:tcW w:type="dxa" w:w="4320"/>
          </w:tcPr>
          <w:p>
            <w:r>
              <w:t>06:42:05 - 06:42:06</w:t>
            </w:r>
          </w:p>
        </w:tc>
        <w:tc>
          <w:tcPr>
            <w:tcW w:type="dxa" w:w="4320"/>
          </w:tcPr>
          <w:p>
            <w:r>
              <w:t>Núi sau không có dị thường</w:t>
            </w:r>
          </w:p>
        </w:tc>
      </w:tr>
      <w:tr>
        <w:tc>
          <w:tcPr>
            <w:tcW w:type="dxa" w:w="4320"/>
          </w:tcPr>
          <w:p>
            <w:r>
              <w:t>06:42:06 - 06:42:07</w:t>
            </w:r>
          </w:p>
        </w:tc>
        <w:tc>
          <w:tcPr>
            <w:tcW w:type="dxa" w:w="4320"/>
          </w:tcPr>
          <w:p>
            <w:r>
              <w:t>Cũng không có thú dữ</w:t>
            </w:r>
          </w:p>
        </w:tc>
      </w:tr>
      <w:tr>
        <w:tc>
          <w:tcPr>
            <w:tcW w:type="dxa" w:w="4320"/>
          </w:tcPr>
          <w:p>
            <w:r>
              <w:t>06:42:07 - 06:42:09</w:t>
            </w:r>
          </w:p>
        </w:tc>
        <w:tc>
          <w:tcPr>
            <w:tcW w:type="dxa" w:w="4320"/>
          </w:tcPr>
          <w:p>
            <w:r>
              <w:t>Chỉ có một khu chôn xác trẻ sơ sinh</w:t>
            </w:r>
          </w:p>
        </w:tc>
      </w:tr>
      <w:tr>
        <w:tc>
          <w:tcPr>
            <w:tcW w:type="dxa" w:w="4320"/>
          </w:tcPr>
          <w:p>
            <w:r>
              <w:t>06:42:09 - 06:42:11</w:t>
            </w:r>
          </w:p>
        </w:tc>
        <w:tc>
          <w:tcPr>
            <w:tcW w:type="dxa" w:w="4320"/>
          </w:tcPr>
          <w:p>
            <w:r>
              <w:t>Còn phần của ta thì</w:t>
            </w:r>
          </w:p>
        </w:tc>
      </w:tr>
      <w:tr>
        <w:tc>
          <w:tcPr>
            <w:tcW w:type="dxa" w:w="4320"/>
          </w:tcPr>
          <w:p>
            <w:r>
              <w:t>06:42:11 - 06:42:13</w:t>
            </w:r>
          </w:p>
        </w:tc>
        <w:tc>
          <w:tcPr>
            <w:tcW w:type="dxa" w:w="4320"/>
          </w:tcPr>
          <w:p>
            <w:r>
              <w:t>Sau mười hai giờ đêm qua</w:t>
            </w:r>
          </w:p>
        </w:tc>
      </w:tr>
      <w:tr>
        <w:tc>
          <w:tcPr>
            <w:tcW w:type="dxa" w:w="4320"/>
          </w:tcPr>
          <w:p>
            <w:r>
              <w:t>06:42:13 - 06:42:15</w:t>
            </w:r>
          </w:p>
        </w:tc>
        <w:tc>
          <w:tcPr>
            <w:tcW w:type="dxa" w:w="4320"/>
          </w:tcPr>
          <w:p>
            <w:r>
              <w:t>Đúng là có thứ gì đó đến gõ cửa</w:t>
            </w:r>
          </w:p>
        </w:tc>
      </w:tr>
      <w:tr>
        <w:tc>
          <w:tcPr>
            <w:tcW w:type="dxa" w:w="4320"/>
          </w:tcPr>
          <w:p>
            <w:r>
              <w:t>06:42:15 - 06:42:18</w:t>
            </w:r>
          </w:p>
        </w:tc>
        <w:tc>
          <w:tcPr>
            <w:tcW w:type="dxa" w:w="4320"/>
          </w:tcPr>
          <w:p>
            <w:r>
              <w:t>Nhưng ta mở cửa ra lại không thấy gì cả</w:t>
            </w:r>
          </w:p>
        </w:tc>
      </w:tr>
      <w:tr>
        <w:tc>
          <w:tcPr>
            <w:tcW w:type="dxa" w:w="4320"/>
          </w:tcPr>
          <w:p>
            <w:r>
              <w:t>06:42:18 - 06:42:20</w:t>
            </w:r>
          </w:p>
        </w:tc>
        <w:tc>
          <w:tcPr>
            <w:tcW w:type="dxa" w:w="4320"/>
          </w:tcPr>
          <w:p>
            <w:r>
              <w:t>Ta cũng kiểm tra khắp các góc trong phòng</w:t>
            </w:r>
          </w:p>
        </w:tc>
      </w:tr>
      <w:tr>
        <w:tc>
          <w:tcPr>
            <w:tcW w:type="dxa" w:w="4320"/>
          </w:tcPr>
          <w:p>
            <w:r>
              <w:t>06:42:20 - 06:42:22</w:t>
            </w:r>
          </w:p>
        </w:tc>
        <w:tc>
          <w:tcPr>
            <w:tcW w:type="dxa" w:w="4320"/>
          </w:tcPr>
          <w:p>
            <w:r>
              <w:t>Cũng không phát hiện thứ gì kỳ quái</w:t>
            </w:r>
          </w:p>
        </w:tc>
      </w:tr>
      <w:tr>
        <w:tc>
          <w:tcPr>
            <w:tcW w:type="dxa" w:w="4320"/>
          </w:tcPr>
          <w:p>
            <w:r>
              <w:t>06:42:22 - 06:42:24</w:t>
            </w:r>
          </w:p>
        </w:tc>
        <w:tc>
          <w:tcPr>
            <w:tcW w:type="dxa" w:w="4320"/>
          </w:tcPr>
          <w:p>
            <w:r>
              <w:t>Nhưng sau khi ta ngủ</w:t>
            </w:r>
          </w:p>
        </w:tc>
      </w:tr>
      <w:tr>
        <w:tc>
          <w:tcPr>
            <w:tcW w:type="dxa" w:w="4320"/>
          </w:tcPr>
          <w:p>
            <w:r>
              <w:t>06:42:24 - 06:42:26</w:t>
            </w:r>
          </w:p>
        </w:tc>
        <w:tc>
          <w:tcPr>
            <w:tcW w:type="dxa" w:w="4320"/>
          </w:tcPr>
          <w:p>
            <w:r>
              <w:t>Ta bị con quỷ nhỏ làm cho tỉnh giấc</w:t>
            </w:r>
          </w:p>
        </w:tc>
      </w:tr>
      <w:tr>
        <w:tc>
          <w:tcPr>
            <w:tcW w:type="dxa" w:w="4320"/>
          </w:tcPr>
          <w:p>
            <w:r>
              <w:t>06:42:26 - 06:42:28</w:t>
            </w:r>
          </w:p>
        </w:tc>
        <w:tc>
          <w:tcPr>
            <w:tcW w:type="dxa" w:w="4320"/>
          </w:tcPr>
          <w:p>
            <w:r>
              <w:t>Sau khi đá con quỷ nhỏ ra ngoài</w:t>
            </w:r>
          </w:p>
        </w:tc>
      </w:tr>
      <w:tr>
        <w:tc>
          <w:tcPr>
            <w:tcW w:type="dxa" w:w="4320"/>
          </w:tcPr>
          <w:p>
            <w:r>
              <w:t>06:42:28 - 06:42:29</w:t>
            </w:r>
          </w:p>
        </w:tc>
        <w:tc>
          <w:tcPr>
            <w:tcW w:type="dxa" w:w="4320"/>
          </w:tcPr>
          <w:p>
            <w:r>
              <w:t>Ta liền đuổi theo ra ngoài</w:t>
            </w:r>
          </w:p>
        </w:tc>
      </w:tr>
      <w:tr>
        <w:tc>
          <w:tcPr>
            <w:tcW w:type="dxa" w:w="4320"/>
          </w:tcPr>
          <w:p>
            <w:r>
              <w:t>06:42:29 - 06:42:32</w:t>
            </w:r>
          </w:p>
        </w:tc>
        <w:tc>
          <w:tcPr>
            <w:tcW w:type="dxa" w:w="4320"/>
          </w:tcPr>
          <w:p>
            <w:r>
              <w:t>Sau đó ở ngoài ta gặp phải con quái vật xương</w:t>
            </w:r>
          </w:p>
        </w:tc>
      </w:tr>
      <w:tr>
        <w:tc>
          <w:tcPr>
            <w:tcW w:type="dxa" w:w="4320"/>
          </w:tcPr>
          <w:p>
            <w:r>
              <w:t>06:42:32 - 06:42:35</w:t>
            </w:r>
          </w:p>
        </w:tc>
        <w:tc>
          <w:tcPr>
            <w:tcW w:type="dxa" w:w="4320"/>
          </w:tcPr>
          <w:p>
            <w:r>
              <w:t>Cùng với cuộc tấn công của con quỷ nhỏ trên tàu đó</w:t>
            </w:r>
          </w:p>
        </w:tc>
      </w:tr>
      <w:tr>
        <w:tc>
          <w:tcPr>
            <w:tcW w:type="dxa" w:w="4320"/>
          </w:tcPr>
          <w:p>
            <w:r>
              <w:t>06:42:35 - 06:42:38</w:t>
            </w:r>
          </w:p>
        </w:tc>
        <w:tc>
          <w:tcPr>
            <w:tcW w:type="dxa" w:w="4320"/>
          </w:tcPr>
          <w:p>
            <w:r>
              <w:t>Nhưng ta nhìn kỹ dáng vẻ của con quỷ nhỏ đó</w:t>
            </w:r>
          </w:p>
        </w:tc>
      </w:tr>
      <w:tr>
        <w:tc>
          <w:tcPr>
            <w:tcW w:type="dxa" w:w="4320"/>
          </w:tcPr>
          <w:p>
            <w:r>
              <w:t>06:42:38 - 06:42:39</w:t>
            </w:r>
          </w:p>
        </w:tc>
        <w:tc>
          <w:tcPr>
            <w:tcW w:type="dxa" w:w="4320"/>
          </w:tcPr>
          <w:p>
            <w:r>
              <w:t>Đầu to thân nhỏ</w:t>
            </w:r>
          </w:p>
        </w:tc>
      </w:tr>
      <w:tr>
        <w:tc>
          <w:tcPr>
            <w:tcW w:type="dxa" w:w="4320"/>
          </w:tcPr>
          <w:p>
            <w:r>
              <w:t>06:42:39 - 06:42:40</w:t>
            </w:r>
          </w:p>
        </w:tc>
        <w:tc>
          <w:tcPr>
            <w:tcW w:type="dxa" w:w="4320"/>
          </w:tcPr>
          <w:p>
            <w:r>
              <w:t>Thân thể tan nát không toàn vẹn</w:t>
            </w:r>
          </w:p>
        </w:tc>
      </w:tr>
      <w:tr>
        <w:tc>
          <w:tcPr>
            <w:tcW w:type="dxa" w:w="4320"/>
          </w:tcPr>
          <w:p>
            <w:r>
              <w:t>06:42:40 - 06:42:43</w:t>
            </w:r>
          </w:p>
        </w:tc>
        <w:tc>
          <w:tcPr>
            <w:tcW w:type="dxa" w:w="4320"/>
          </w:tcPr>
          <w:p>
            <w:r>
              <w:t>Đúng là trông giống dáng vẻ của người đã chết bị hành hạ</w:t>
            </w:r>
          </w:p>
        </w:tc>
      </w:tr>
      <w:tr>
        <w:tc>
          <w:tcPr>
            <w:tcW w:type="dxa" w:w="4320"/>
          </w:tcPr>
          <w:p>
            <w:r>
              <w:t>06:42:43 - 06:42:46</w:t>
            </w:r>
          </w:p>
        </w:tc>
        <w:tc>
          <w:tcPr>
            <w:tcW w:type="dxa" w:w="4320"/>
          </w:tcPr>
          <w:p>
            <w:r>
              <w:t>Không đúng đâu</w:t>
            </w:r>
          </w:p>
        </w:tc>
      </w:tr>
      <w:tr>
        <w:tc>
          <w:tcPr>
            <w:tcW w:type="dxa" w:w="4320"/>
          </w:tcPr>
          <w:p>
            <w:r>
              <w:t>06:42:46 - 06:42:49</w:t>
            </w:r>
          </w:p>
        </w:tc>
        <w:tc>
          <w:tcPr>
            <w:tcW w:type="dxa" w:w="4320"/>
          </w:tcPr>
          <w:p>
            <w:r>
              <w:t>Lệ Ti tỷ, muội nhớ tỷ và Giang Tô Nguyệt cùng về mà</w:t>
            </w:r>
          </w:p>
        </w:tc>
      </w:tr>
      <w:tr>
        <w:tc>
          <w:tcPr>
            <w:tcW w:type="dxa" w:w="4320"/>
          </w:tcPr>
          <w:p>
            <w:r>
              <w:t>06:42:49 - 06:42:50</w:t>
            </w:r>
          </w:p>
        </w:tc>
        <w:tc>
          <w:tcPr>
            <w:tcW w:type="dxa" w:w="4320"/>
          </w:tcPr>
          <w:p>
            <w:r>
              <w:t>Bình thường mà nói</w:t>
            </w:r>
          </w:p>
        </w:tc>
      </w:tr>
      <w:tr>
        <w:tc>
          <w:tcPr>
            <w:tcW w:type="dxa" w:w="4320"/>
          </w:tcPr>
          <w:p>
            <w:r>
              <w:t>06:42:50 - 06:42:52</w:t>
            </w:r>
          </w:p>
        </w:tc>
        <w:tc>
          <w:tcPr>
            <w:tcW w:type="dxa" w:w="4320"/>
          </w:tcPr>
          <w:p>
            <w:r>
              <w:t>Nếu Lệ Ti tỷ bị con quỷ nhỏ tấn công</w:t>
            </w:r>
          </w:p>
        </w:tc>
      </w:tr>
      <w:tr>
        <w:tc>
          <w:tcPr>
            <w:tcW w:type="dxa" w:w="4320"/>
          </w:tcPr>
          <w:p>
            <w:r>
              <w:t>06:42:52 - 06:42:55</w:t>
            </w:r>
          </w:p>
        </w:tc>
        <w:tc>
          <w:tcPr>
            <w:tcW w:type="dxa" w:w="4320"/>
          </w:tcPr>
          <w:p>
            <w:r>
              <w:t>Thì Giang Tô Nguyệt cũng phải bị tấn công mới đúng chứ</w:t>
            </w:r>
          </w:p>
        </w:tc>
      </w:tr>
      <w:tr>
        <w:tc>
          <w:tcPr>
            <w:tcW w:type="dxa" w:w="4320"/>
          </w:tcPr>
          <w:p>
            <w:r>
              <w:t>06:42:55 - 06:42:58</w:t>
            </w:r>
          </w:p>
        </w:tc>
        <w:tc>
          <w:tcPr>
            <w:tcW w:type="dxa" w:w="4320"/>
          </w:tcPr>
          <w:p>
            <w:r>
              <w:t>Vậy tại sao Lệ Ti tỷ suýt chết ở ngoài kia</w:t>
            </w:r>
          </w:p>
        </w:tc>
      </w:tr>
      <w:tr>
        <w:tc>
          <w:tcPr>
            <w:tcW w:type="dxa" w:w="4320"/>
          </w:tcPr>
          <w:p>
            <w:r>
              <w:t>06:42:58 - 06:43:01</w:t>
            </w:r>
          </w:p>
        </w:tc>
        <w:tc>
          <w:tcPr>
            <w:tcW w:type="dxa" w:w="4320"/>
          </w:tcPr>
          <w:p>
            <w:r>
              <w:t>Còn Giang Tô Nguyệt lại như chẳng có chuyện gì vậy</w:t>
            </w:r>
          </w:p>
        </w:tc>
      </w:tr>
      <w:tr>
        <w:tc>
          <w:tcPr>
            <w:tcW w:type="dxa" w:w="4320"/>
          </w:tcPr>
          <w:p>
            <w:r>
              <w:t>06:43:01 - 06:43:03</w:t>
            </w:r>
          </w:p>
        </w:tc>
        <w:tc>
          <w:tcPr>
            <w:tcW w:type="dxa" w:w="4320"/>
          </w:tcPr>
          <w:p>
            <w:r>
              <w:t>Chẳng lẽ Giang Tô Nguyệt muội có cách gì đó</w:t>
            </w:r>
          </w:p>
        </w:tc>
      </w:tr>
      <w:tr>
        <w:tc>
          <w:tcPr>
            <w:tcW w:type="dxa" w:w="4320"/>
          </w:tcPr>
          <w:p>
            <w:r>
              <w:t>06:43:03 - 06:43:05</w:t>
            </w:r>
          </w:p>
        </w:tc>
        <w:tc>
          <w:tcPr>
            <w:tcW w:type="dxa" w:w="4320"/>
          </w:tcPr>
          <w:p>
            <w:r>
              <w:t>Mà chúng ta không biết để tránh né bị tấn công sao</w:t>
            </w:r>
          </w:p>
        </w:tc>
      </w:tr>
      <w:tr>
        <w:tc>
          <w:tcPr>
            <w:tcW w:type="dxa" w:w="4320"/>
          </w:tcPr>
          <w:p>
            <w:r>
              <w:t>06:43:05 - 06:43:12</w:t>
            </w:r>
          </w:p>
        </w:tc>
        <w:tc>
          <w:tcPr>
            <w:tcW w:type="dxa" w:w="4320"/>
          </w:tcPr>
          <w:p>
            <w:r>
              <w:t>Chẳng lẽ Giang Tô Nguyệt muội có cách gì đó mà chúng ta không biết để tránh né bị tấn công sao</w:t>
            </w:r>
          </w:p>
        </w:tc>
      </w:tr>
      <w:tr>
        <w:tc>
          <w:tcPr>
            <w:tcW w:type="dxa" w:w="4320"/>
          </w:tcPr>
          <w:p>
            <w:r>
              <w:t>06:43:12 - 06:43:17</w:t>
            </w:r>
          </w:p>
        </w:tc>
        <w:tc>
          <w:tcPr>
            <w:tcW w:type="dxa" w:w="4320"/>
          </w:tcPr>
          <w:p>
            <w:r>
              <w:t>Muội, muội không giấu diếm gì cả</w:t>
            </w:r>
          </w:p>
        </w:tc>
      </w:tr>
      <w:tr>
        <w:tc>
          <w:tcPr>
            <w:tcW w:type="dxa" w:w="4320"/>
          </w:tcPr>
          <w:p>
            <w:r>
              <w:t>06:43:17 - 06:43:20</w:t>
            </w:r>
          </w:p>
        </w:tc>
        <w:tc>
          <w:tcPr>
            <w:tcW w:type="dxa" w:w="4320"/>
          </w:tcPr>
          <w:p>
            <w:r>
              <w:t>Cũng không lén lút làm chuyện gì xấu sau lưng mọi người</w:t>
            </w:r>
          </w:p>
        </w:tc>
      </w:tr>
      <w:tr>
        <w:tc>
          <w:tcPr>
            <w:tcW w:type="dxa" w:w="4320"/>
          </w:tcPr>
          <w:p>
            <w:r>
              <w:t>06:43:20 - 06:43:21</w:t>
            </w:r>
          </w:p>
        </w:tc>
        <w:tc>
          <w:tcPr>
            <w:tcW w:type="dxa" w:w="4320"/>
          </w:tcPr>
          <w:p>
            <w:r>
              <w:t>Quả thực không có</w:t>
            </w:r>
          </w:p>
        </w:tc>
      </w:tr>
      <w:tr>
        <w:tc>
          <w:tcPr>
            <w:tcW w:type="dxa" w:w="4320"/>
          </w:tcPr>
          <w:p>
            <w:r>
              <w:t>06:43:21 - 06:43:24</w:t>
            </w:r>
          </w:p>
        </w:tc>
        <w:tc>
          <w:tcPr>
            <w:tcW w:type="dxa" w:w="4320"/>
          </w:tcPr>
          <w:p>
            <w:r>
              <w:t>Linh Tuyết, chớ tùy tiện nghi ngờ và buộc tội người khác</w:t>
            </w:r>
          </w:p>
        </w:tc>
      </w:tr>
      <w:tr>
        <w:tc>
          <w:tcPr>
            <w:tcW w:type="dxa" w:w="4320"/>
          </w:tcPr>
          <w:p>
            <w:r>
              <w:t>06:43:24 - 06:43:25</w:t>
            </w:r>
          </w:p>
        </w:tc>
        <w:tc>
          <w:tcPr>
            <w:tcW w:type="dxa" w:w="4320"/>
          </w:tcPr>
          <w:p>
            <w:r>
              <w:t>Như vậy cũng sẽ gây ra khủng hoảng lòng tin đấy</w:t>
            </w:r>
          </w:p>
        </w:tc>
      </w:tr>
      <w:tr>
        <w:tc>
          <w:tcPr>
            <w:tcW w:type="dxa" w:w="4320"/>
          </w:tcPr>
          <w:p>
            <w:r>
              <w:t>06:43:25 - 06:43:27</w:t>
            </w:r>
          </w:p>
        </w:tc>
        <w:tc>
          <w:tcPr>
            <w:tcW w:type="dxa" w:w="4320"/>
          </w:tcPr>
          <w:p>
            <w:r>
              <w:t>Nhưng điểm này quả thực rất đáng nghi</w:t>
            </w:r>
          </w:p>
        </w:tc>
      </w:tr>
      <w:tr>
        <w:tc>
          <w:tcPr>
            <w:tcW w:type="dxa" w:w="4320"/>
          </w:tcPr>
          <w:p>
            <w:r>
              <w:t>06:43:27 - 06:43:30</w:t>
            </w:r>
          </w:p>
        </w:tc>
        <w:tc>
          <w:tcPr>
            <w:tcW w:type="dxa" w:w="4320"/>
          </w:tcPr>
          <w:p>
            <w:r>
              <w:t>Cứ để Giang Tô Nguyệt tự kể xem đã xảy ra chuyện gì trước đã</w:t>
            </w:r>
          </w:p>
        </w:tc>
      </w:tr>
      <w:tr>
        <w:tc>
          <w:tcPr>
            <w:tcW w:type="dxa" w:w="4320"/>
          </w:tcPr>
          <w:p>
            <w:r>
              <w:t>06:43:30 - 06:43:36</w:t>
            </w:r>
          </w:p>
        </w:tc>
        <w:tc>
          <w:tcPr>
            <w:tcW w:type="dxa" w:w="4320"/>
          </w:tcPr>
          <w:p>
            <w:r>
              <w:t>Muội quả thực không hề giấu diếm mọi người điều gì</w:t>
            </w:r>
          </w:p>
        </w:tc>
      </w:tr>
      <w:tr>
        <w:tc>
          <w:tcPr>
            <w:tcW w:type="dxa" w:w="4320"/>
          </w:tcPr>
          <w:p>
            <w:r>
              <w:t>06:43:36 - 06:43:38</w:t>
            </w:r>
          </w:p>
        </w:tc>
        <w:tc>
          <w:tcPr>
            <w:tcW w:type="dxa" w:w="4320"/>
          </w:tcPr>
          <w:p>
            <w:r>
              <w:t>Chỉ là chuyện này khó nói ra quá</w:t>
            </w:r>
          </w:p>
        </w:tc>
      </w:tr>
      <w:tr>
        <w:tc>
          <w:tcPr>
            <w:tcW w:type="dxa" w:w="4320"/>
          </w:tcPr>
          <w:p>
            <w:r>
              <w:t>06:43:38 - 06:43:43</w:t>
            </w:r>
          </w:p>
        </w:tc>
        <w:tc>
          <w:tcPr>
            <w:tcW w:type="dxa" w:w="4320"/>
          </w:tcPr>
          <w:p>
            <w:r>
              <w:t>Đêm đó muội cũng đúng là gặp phải sự quấy rối của con quỷ nhỏ như Lệ Ti tỷ nói</w:t>
            </w:r>
          </w:p>
        </w:tc>
      </w:tr>
      <w:tr>
        <w:tc>
          <w:tcPr>
            <w:tcW w:type="dxa" w:w="4320"/>
          </w:tcPr>
          <w:p>
            <w:r>
              <w:t>06:43:43 - 06:43:58</w:t>
            </w:r>
          </w:p>
        </w:tc>
        <w:tc>
          <w:tcPr>
            <w:tcW w:type="dxa" w:w="4320"/>
          </w:tcPr>
          <w:p>
            <w:r>
              <w:t>Thật ra tối qua muội cũng nghe thấy tiếng gõ cửa, muội làm theo quy tắc dán trên tường phòng đi mở cửa, quả thực cũng chẳng thấy gì cả, đóng cửa lại muội kiểm tra phòng, giống như Lệ Ti tỷ, cũng chẳng phát hiện gì cả</w:t>
            </w:r>
          </w:p>
        </w:tc>
      </w:tr>
      <w:tr>
        <w:tc>
          <w:tcPr>
            <w:tcW w:type="dxa" w:w="4320"/>
          </w:tcPr>
          <w:p>
            <w:r>
              <w:t>06:43:58 - 06:44:12</w:t>
            </w:r>
          </w:p>
        </w:tc>
        <w:tc>
          <w:tcPr>
            <w:tcW w:type="dxa" w:w="4320"/>
          </w:tcPr>
          <w:p>
            <w:r>
              <w:t>Nhưng đến lúc ngủ, muội phát hiện con quỷ nhỏ không biết từ khi nào đã chui vào chăn của muội, nó, ừm, rồi bám lên bụng muội, không biết làm gì, cho đến khi bên ngoài có động tĩnh lớn thì con quỷ nhỏ đó mới lẻn đi mất</w:t>
            </w:r>
          </w:p>
        </w:tc>
      </w:tr>
      <w:tr>
        <w:tc>
          <w:tcPr>
            <w:tcW w:type="dxa" w:w="4320"/>
          </w:tcPr>
          <w:p>
            <w:r>
              <w:t>06:44:12 - 06:44:14</w:t>
            </w:r>
          </w:p>
        </w:tc>
        <w:tc>
          <w:tcPr>
            <w:tcW w:type="dxa" w:w="4320"/>
          </w:tcPr>
          <w:p>
            <w:r>
              <w:t>Bây giờ nghĩ lại</w:t>
            </w:r>
          </w:p>
        </w:tc>
      </w:tr>
      <w:tr>
        <w:tc>
          <w:tcPr>
            <w:tcW w:type="dxa" w:w="4320"/>
          </w:tcPr>
          <w:p>
            <w:r>
              <w:t>06:44:14 - 06:44:18</w:t>
            </w:r>
          </w:p>
        </w:tc>
        <w:tc>
          <w:tcPr>
            <w:tcW w:type="dxa" w:w="4320"/>
          </w:tcPr>
          <w:p>
            <w:r>
              <w:t>Chắc là lúc đó Lệ Ti tỷ đang chiến đấu với quỷ nhỏ ở bên ngoài</w:t>
            </w:r>
          </w:p>
        </w:tc>
      </w:tr>
      <w:tr>
        <w:tc>
          <w:tcPr>
            <w:tcW w:type="dxa" w:w="4320"/>
          </w:tcPr>
          <w:p>
            <w:r>
              <w:t>06:44:18 - 06:44:22</w:t>
            </w:r>
          </w:p>
        </w:tc>
        <w:tc>
          <w:tcPr>
            <w:tcW w:type="dxa" w:w="4320"/>
          </w:tcPr>
          <w:p>
            <w:r>
              <w:t>Nên con quỷ nhỏ quấy rối muội mới chạy ra tấn công Lệ Ti tỷ</w:t>
            </w:r>
          </w:p>
        </w:tc>
      </w:tr>
      <w:tr>
        <w:tc>
          <w:tcPr>
            <w:tcW w:type="dxa" w:w="4320"/>
          </w:tcPr>
          <w:p>
            <w:r>
              <w:t>06:44:22 - 06:44:24</w:t>
            </w:r>
          </w:p>
        </w:tc>
        <w:tc>
          <w:tcPr>
            <w:tcW w:type="dxa" w:w="4320"/>
          </w:tcPr>
          <w:p>
            <w:r>
              <w:t>Muội không có ý định giấu chuyện này đâu</w:t>
            </w:r>
          </w:p>
        </w:tc>
      </w:tr>
      <w:tr>
        <w:tc>
          <w:tcPr>
            <w:tcW w:type="dxa" w:w="4320"/>
          </w:tcPr>
          <w:p>
            <w:r>
              <w:t>06:44:24 - 06:44:27</w:t>
            </w:r>
          </w:p>
        </w:tc>
        <w:tc>
          <w:tcPr>
            <w:tcW w:type="dxa" w:w="4320"/>
          </w:tcPr>
          <w:p>
            <w:r>
              <w:t>Chỉ là chuyện này hơi xấu hổ</w:t>
            </w:r>
          </w:p>
        </w:tc>
      </w:tr>
      <w:tr>
        <w:tc>
          <w:tcPr>
            <w:tcW w:type="dxa" w:w="4320"/>
          </w:tcPr>
          <w:p>
            <w:r>
              <w:t>06:44:27 - 06:44:28</w:t>
            </w:r>
          </w:p>
        </w:tc>
        <w:tc>
          <w:tcPr>
            <w:tcW w:type="dxa" w:w="4320"/>
          </w:tcPr>
          <w:p>
            <w:r>
              <w:t>Muội vẫn chưa nghĩ ra nên nói thế nào thôi</w:t>
            </w:r>
          </w:p>
        </w:tc>
      </w:tr>
      <w:tr>
        <w:tc>
          <w:tcPr>
            <w:tcW w:type="dxa" w:w="4320"/>
          </w:tcPr>
          <w:p>
            <w:r>
              <w:t>06:44:28 - 06:44:31</w:t>
            </w:r>
          </w:p>
        </w:tc>
        <w:tc>
          <w:tcPr>
            <w:tcW w:type="dxa" w:w="4320"/>
          </w:tcPr>
          <w:p>
            <w:r>
              <w:t>Thì ra là vậy</w:t>
            </w:r>
          </w:p>
        </w:tc>
      </w:tr>
      <w:tr>
        <w:tc>
          <w:tcPr>
            <w:tcW w:type="dxa" w:w="4320"/>
          </w:tcPr>
          <w:p>
            <w:r>
              <w:t>06:44:31 - 06:44:34</w:t>
            </w:r>
          </w:p>
        </w:tc>
        <w:tc>
          <w:tcPr>
            <w:tcW w:type="dxa" w:w="4320"/>
          </w:tcPr>
          <w:p>
            <w:r>
              <w:t>Xem ra muội thoát nạn là vì đã tuân thủ quy tắc phòng</w:t>
            </w:r>
          </w:p>
        </w:tc>
      </w:tr>
      <w:tr>
        <w:tc>
          <w:tcPr>
            <w:tcW w:type="dxa" w:w="4320"/>
          </w:tcPr>
          <w:p>
            <w:r>
              <w:t>06:44:34 - 06:44:37</w:t>
            </w:r>
          </w:p>
        </w:tc>
        <w:tc>
          <w:tcPr>
            <w:tcW w:type="dxa" w:w="4320"/>
          </w:tcPr>
          <w:p>
            <w:r>
              <w:t>Cộng thêm Lệ Ti tỷ giúp muội thu hút sự chú ý</w:t>
            </w:r>
          </w:p>
        </w:tc>
      </w:tr>
      <w:tr>
        <w:tc>
          <w:tcPr>
            <w:tcW w:type="dxa" w:w="4320"/>
          </w:tcPr>
          <w:p>
            <w:r>
              <w:t>06:44:37 - 06:44:38</w:t>
            </w:r>
          </w:p>
        </w:tc>
        <w:tc>
          <w:tcPr>
            <w:tcW w:type="dxa" w:w="4320"/>
          </w:tcPr>
          <w:p>
            <w:r>
              <w:t>Nên muội mới tránh được kiếp nạn đó nhỉ</w:t>
            </w:r>
          </w:p>
        </w:tc>
      </w:tr>
      <w:tr>
        <w:tc>
          <w:tcPr>
            <w:tcW w:type="dxa" w:w="4320"/>
          </w:tcPr>
          <w:p>
            <w:r>
              <w:t>06:44:38 - 06:44:41</w:t>
            </w:r>
          </w:p>
        </w:tc>
        <w:tc>
          <w:tcPr>
            <w:tcW w:type="dxa" w:w="4320"/>
          </w:tcPr>
          <w:p>
            <w:r>
              <w:t>May mà bị tấn công là tỷ</w:t>
            </w:r>
          </w:p>
        </w:tc>
      </w:tr>
      <w:tr>
        <w:tc>
          <w:tcPr>
            <w:tcW w:type="dxa" w:w="4320"/>
          </w:tcPr>
          <w:p>
            <w:r>
              <w:t>06:44:41 - 06:44:42</w:t>
            </w:r>
          </w:p>
        </w:tc>
        <w:tc>
          <w:tcPr>
            <w:tcW w:type="dxa" w:w="4320"/>
          </w:tcPr>
          <w:p>
            <w:r>
              <w:t>Nếu bị tấn công là muội</w:t>
            </w:r>
          </w:p>
        </w:tc>
      </w:tr>
      <w:tr>
        <w:tc>
          <w:tcPr>
            <w:tcW w:type="dxa" w:w="4320"/>
          </w:tcPr>
          <w:p>
            <w:r>
              <w:t>06:44:42 - 06:44:45</w:t>
            </w:r>
          </w:p>
        </w:tc>
        <w:tc>
          <w:tcPr>
            <w:tcW w:type="dxa" w:w="4320"/>
          </w:tcPr>
          <w:p>
            <w:r>
              <w:t>E là muội không đợi được đến lúc Trương Thần huynh về đâu</w:t>
            </w:r>
          </w:p>
        </w:tc>
      </w:tr>
      <w:tr>
        <w:tc>
          <w:tcPr>
            <w:tcW w:type="dxa" w:w="4320"/>
          </w:tcPr>
          <w:p>
            <w:r>
              <w:t>06:44:45 - 06:44:47</w:t>
            </w:r>
          </w:p>
        </w:tc>
        <w:tc>
          <w:tcPr>
            <w:tcW w:type="dxa" w:w="4320"/>
          </w:tcPr>
          <w:p>
            <w:r>
              <w:t>Ta đã nói trước rồi</w:t>
            </w:r>
          </w:p>
        </w:tc>
      </w:tr>
      <w:tr>
        <w:tc>
          <w:tcPr>
            <w:tcW w:type="dxa" w:w="4320"/>
          </w:tcPr>
          <w:p>
            <w:r>
              <w:t>06:44:47 - 06:44:49</w:t>
            </w:r>
          </w:p>
        </w:tc>
        <w:tc>
          <w:tcPr>
            <w:tcW w:type="dxa" w:w="4320"/>
          </w:tcPr>
          <w:p>
            <w:r>
              <w:t>Dị thường sẽ không chơi trò tuân thủ quy tắc với các ngươi đâu</w:t>
            </w:r>
          </w:p>
        </w:tc>
      </w:tr>
      <w:tr>
        <w:tc>
          <w:tcPr>
            <w:tcW w:type="dxa" w:w="4320"/>
          </w:tcPr>
          <w:p>
            <w:r>
              <w:t>06:44:49 - 06:44:51</w:t>
            </w:r>
          </w:p>
        </w:tc>
        <w:tc>
          <w:tcPr>
            <w:tcW w:type="dxa" w:w="4320"/>
          </w:tcPr>
          <w:p>
            <w:r>
              <w:t>Nhưng muội đã thỏa mãn sở thích kỳ quặc của dị thường</w:t>
            </w:r>
          </w:p>
        </w:tc>
      </w:tr>
      <w:tr>
        <w:tc>
          <w:tcPr>
            <w:tcW w:type="dxa" w:w="4320"/>
          </w:tcPr>
          <w:p>
            <w:r>
              <w:t>06:44:51 - 06:44:53</w:t>
            </w:r>
          </w:p>
        </w:tc>
        <w:tc>
          <w:tcPr>
            <w:tcW w:type="dxa" w:w="4320"/>
          </w:tcPr>
          <w:p>
            <w:r>
              <w:t>Nên ít nhất cũng giúp muội sống thêm được một chút</w:t>
            </w:r>
          </w:p>
        </w:tc>
      </w:tr>
      <w:tr>
        <w:tc>
          <w:tcPr>
            <w:tcW w:type="dxa" w:w="4320"/>
          </w:tcPr>
          <w:p>
            <w:r>
              <w:t>06:44:53 - 06:44:55</w:t>
            </w:r>
          </w:p>
        </w:tc>
        <w:tc>
          <w:tcPr>
            <w:tcW w:type="dxa" w:w="4320"/>
          </w:tcPr>
          <w:p>
            <w:r>
              <w:t>Tối nay nếu chúng ta đều ở trong phòng</w:t>
            </w:r>
          </w:p>
        </w:tc>
      </w:tr>
      <w:tr>
        <w:tc>
          <w:tcPr>
            <w:tcW w:type="dxa" w:w="4320"/>
          </w:tcPr>
          <w:p>
            <w:r>
              <w:t>06:44:55 - 06:44:57</w:t>
            </w:r>
          </w:p>
        </w:tc>
        <w:tc>
          <w:tcPr>
            <w:tcW w:type="dxa" w:w="4320"/>
          </w:tcPr>
          <w:p>
            <w:r>
              <w:t>Người bị tấn công đầu tiên chắc sẽ là ta</w:t>
            </w:r>
          </w:p>
        </w:tc>
      </w:tr>
      <w:tr>
        <w:tc>
          <w:tcPr>
            <w:tcW w:type="dxa" w:w="4320"/>
          </w:tcPr>
          <w:p>
            <w:r>
              <w:t>06:44:57 - 06:44:59</w:t>
            </w:r>
          </w:p>
        </w:tc>
        <w:tc>
          <w:tcPr>
            <w:tcW w:type="dxa" w:w="4320"/>
          </w:tcPr>
          <w:p>
            <w:r>
              <w:t>Vì quy tắc không viết nam giới phải làm gì</w:t>
            </w:r>
          </w:p>
        </w:tc>
      </w:tr>
      <w:tr>
        <w:tc>
          <w:tcPr>
            <w:tcW w:type="dxa" w:w="4320"/>
          </w:tcPr>
          <w:p>
            <w:r>
              <w:t>06:44:59 - 06:45:01</w:t>
            </w:r>
          </w:p>
        </w:tc>
        <w:tc>
          <w:tcPr>
            <w:tcW w:type="dxa" w:w="4320"/>
          </w:tcPr>
          <w:p>
            <w:r>
              <w:t>Nên khả năng cao ta sẽ là người bị tấn công đầu tiên</w:t>
            </w:r>
          </w:p>
        </w:tc>
      </w:tr>
      <w:tr>
        <w:tc>
          <w:tcPr>
            <w:tcW w:type="dxa" w:w="4320"/>
          </w:tcPr>
          <w:p>
            <w:r>
              <w:t>06:45:01 - 06:45:05</w:t>
            </w:r>
          </w:p>
        </w:tc>
        <w:tc>
          <w:tcPr>
            <w:tcW w:type="dxa" w:w="4320"/>
          </w:tcPr>
          <w:p>
            <w:r>
              <w:t>Sao muội thấy chuyện này nghe hơi vô lý vậy nhỉ</w:t>
            </w:r>
          </w:p>
        </w:tc>
      </w:tr>
      <w:tr>
        <w:tc>
          <w:tcPr>
            <w:tcW w:type="dxa" w:w="4320"/>
          </w:tcPr>
          <w:p>
            <w:r>
              <w:t>06:45:05 - 06:45:08</w:t>
            </w:r>
          </w:p>
        </w:tc>
        <w:tc>
          <w:tcPr>
            <w:tcW w:type="dxa" w:w="4320"/>
          </w:tcPr>
          <w:p>
            <w:r>
              <w:t>Con dị thường này lại còn hứng thú với cơ thể người sao</w:t>
            </w:r>
          </w:p>
        </w:tc>
      </w:tr>
      <w:tr>
        <w:tc>
          <w:tcPr>
            <w:tcW w:type="dxa" w:w="4320"/>
          </w:tcPr>
          <w:p>
            <w:r>
              <w:t>06:45:08 - 06:45:09</w:t>
            </w:r>
          </w:p>
        </w:tc>
        <w:tc>
          <w:tcPr>
            <w:tcW w:type="dxa" w:w="4320"/>
          </w:tcPr>
          <w:p>
            <w:r>
              <w:t>Dị thường cũng háo sắc à</w:t>
            </w:r>
          </w:p>
        </w:tc>
      </w:tr>
      <w:tr>
        <w:tc>
          <w:tcPr>
            <w:tcW w:type="dxa" w:w="4320"/>
          </w:tcPr>
          <w:p>
            <w:r>
              <w:t>06:45:09 - 06:45:11</w:t>
            </w:r>
          </w:p>
        </w:tc>
        <w:tc>
          <w:tcPr>
            <w:tcW w:type="dxa" w:w="4320"/>
          </w:tcPr>
          <w:p>
            <w:r>
              <w:t>Bình thường mà nói</w:t>
            </w:r>
          </w:p>
        </w:tc>
      </w:tr>
      <w:tr>
        <w:tc>
          <w:tcPr>
            <w:tcW w:type="dxa" w:w="4320"/>
          </w:tcPr>
          <w:p>
            <w:r>
              <w:t>06:45:11 - 06:45:13</w:t>
            </w:r>
          </w:p>
        </w:tc>
        <w:tc>
          <w:tcPr>
            <w:tcW w:type="dxa" w:w="4320"/>
          </w:tcPr>
          <w:p>
            <w:r>
              <w:t>Dị thường đã thoát khỏi phạm trù con người rồi</w:t>
            </w:r>
          </w:p>
        </w:tc>
      </w:tr>
      <w:tr>
        <w:tc>
          <w:tcPr>
            <w:tcW w:type="dxa" w:w="4320"/>
          </w:tcPr>
          <w:p>
            <w:r>
              <w:t>06:45:13 - 06:45:15</w:t>
            </w:r>
          </w:p>
        </w:tc>
        <w:tc>
          <w:tcPr>
            <w:tcW w:type="dxa" w:w="4320"/>
          </w:tcPr>
          <w:p>
            <w:r>
              <w:t>Sao còn có thể hứng thú với cơ thể người được</w:t>
            </w:r>
          </w:p>
        </w:tc>
      </w:tr>
      <w:tr>
        <w:tc>
          <w:tcPr>
            <w:tcW w:type="dxa" w:w="4320"/>
          </w:tcPr>
          <w:p>
            <w:r>
              <w:t>06:45:15 - 06:45:18</w:t>
            </w:r>
          </w:p>
        </w:tc>
        <w:tc>
          <w:tcPr>
            <w:tcW w:type="dxa" w:w="4320"/>
          </w:tcPr>
          <w:p>
            <w:r>
              <w:t>Đúng vậy đấy</w:t>
            </w:r>
          </w:p>
        </w:tc>
      </w:tr>
      <w:tr>
        <w:tc>
          <w:tcPr>
            <w:tcW w:type="dxa" w:w="4320"/>
          </w:tcPr>
          <w:p>
            <w:r>
              <w:t>06:45:18 - 06:45:20</w:t>
            </w:r>
          </w:p>
        </w:tc>
        <w:tc>
          <w:tcPr>
            <w:tcW w:type="dxa" w:w="4320"/>
          </w:tcPr>
          <w:p>
            <w:r>
              <w:t>Nếu đã là dị thường rồi</w:t>
            </w:r>
          </w:p>
        </w:tc>
      </w:tr>
      <w:tr>
        <w:tc>
          <w:tcPr>
            <w:tcW w:type="dxa" w:w="4320"/>
          </w:tcPr>
          <w:p>
            <w:r>
              <w:t>06:45:20 - 06:45:21</w:t>
            </w:r>
          </w:p>
        </w:tc>
        <w:tc>
          <w:tcPr>
            <w:tcW w:type="dxa" w:w="4320"/>
          </w:tcPr>
          <w:p>
            <w:r>
              <w:t>Mà vẫn còn hứng thú với cơ thể người</w:t>
            </w:r>
          </w:p>
        </w:tc>
      </w:tr>
      <w:tr>
        <w:tc>
          <w:tcPr>
            <w:tcW w:type="dxa" w:w="4320"/>
          </w:tcPr>
          <w:p>
            <w:r>
              <w:t>06:45:21 - 06:45:22</w:t>
            </w:r>
          </w:p>
        </w:tc>
        <w:tc>
          <w:tcPr>
            <w:tcW w:type="dxa" w:w="4320"/>
          </w:tcPr>
          <w:p>
            <w:r>
              <w:t>Thì nghe hơi phàm tục quá rồi</w:t>
            </w:r>
          </w:p>
        </w:tc>
      </w:tr>
      <w:tr>
        <w:tc>
          <w:tcPr>
            <w:tcW w:type="dxa" w:w="4320"/>
          </w:tcPr>
          <w:p>
            <w:r>
              <w:t>06:45:22 - 06:45:24</w:t>
            </w:r>
          </w:p>
        </w:tc>
        <w:tc>
          <w:tcPr>
            <w:tcW w:type="dxa" w:w="4320"/>
          </w:tcPr>
          <w:p>
            <w:r>
              <w:t>Nhưng ta cũng không hiểu tại sao</w:t>
            </w:r>
          </w:p>
        </w:tc>
      </w:tr>
      <w:tr>
        <w:tc>
          <w:tcPr>
            <w:tcW w:type="dxa" w:w="4320"/>
          </w:tcPr>
          <w:p>
            <w:r>
              <w:t>06:45:24 - 06:45:26</w:t>
            </w:r>
          </w:p>
        </w:tc>
        <w:tc>
          <w:tcPr>
            <w:tcW w:type="dxa" w:w="4320"/>
          </w:tcPr>
          <w:p>
            <w:r>
              <w:t>Bà chủ nhà trọ chắc chắn biết gì đó</w:t>
            </w:r>
          </w:p>
        </w:tc>
      </w:tr>
      <w:tr>
        <w:tc>
          <w:tcPr>
            <w:tcW w:type="dxa" w:w="4320"/>
          </w:tcPr>
          <w:p>
            <w:r>
              <w:t>06:45:26 - 06:45:28</w:t>
            </w:r>
          </w:p>
        </w:tc>
        <w:tc>
          <w:tcPr>
            <w:tcW w:type="dxa" w:w="4320"/>
          </w:tcPr>
          <w:p>
            <w:r>
              <w:t>Nhưng đêm qua chúng ta gây ra động tĩnh quá lớn</w:t>
            </w:r>
          </w:p>
        </w:tc>
      </w:tr>
      <w:tr>
        <w:tc>
          <w:tcPr>
            <w:tcW w:type="dxa" w:w="4320"/>
          </w:tcPr>
          <w:p>
            <w:r>
              <w:t>06:45:28 - 06:45:30</w:t>
            </w:r>
          </w:p>
        </w:tc>
        <w:tc>
          <w:tcPr>
            <w:tcW w:type="dxa" w:w="4320"/>
          </w:tcPr>
          <w:p>
            <w:r>
              <w:t>Bà chủ nhà trọ chắc chắn sẽ đề phòng chúng ta</w:t>
            </w:r>
          </w:p>
        </w:tc>
      </w:tr>
      <w:tr>
        <w:tc>
          <w:tcPr>
            <w:tcW w:type="dxa" w:w="4320"/>
          </w:tcPr>
          <w:p>
            <w:r>
              <w:t>06:45:30 - 06:45:33</w:t>
            </w:r>
          </w:p>
        </w:tc>
        <w:tc>
          <w:tcPr>
            <w:tcW w:type="dxa" w:w="4320"/>
          </w:tcPr>
          <w:p>
            <w:r>
              <w:t>Ba người chúng ta e là không thể moi được gì từ bà chủ đâu</w:t>
            </w:r>
          </w:p>
        </w:tc>
      </w:tr>
      <w:tr>
        <w:tc>
          <w:tcPr>
            <w:tcW w:type="dxa" w:w="4320"/>
          </w:tcPr>
          <w:p>
            <w:r>
              <w:t>06:45:33 - 06:45:36</w:t>
            </w:r>
          </w:p>
        </w:tc>
        <w:tc>
          <w:tcPr>
            <w:tcW w:type="dxa" w:w="4320"/>
          </w:tcPr>
          <w:p>
            <w:r>
              <w:t>Không đâu</w:t>
            </w:r>
          </w:p>
        </w:tc>
      </w:tr>
      <w:tr>
        <w:tc>
          <w:tcPr>
            <w:tcW w:type="dxa" w:w="4320"/>
          </w:tcPr>
          <w:p>
            <w:r>
              <w:t>06:45:36 - 06:45:38</w:t>
            </w:r>
          </w:p>
        </w:tc>
        <w:tc>
          <w:tcPr>
            <w:tcW w:type="dxa" w:w="4320"/>
          </w:tcPr>
          <w:p>
            <w:r>
              <w:t>Mọi người nhìn muội làm gì vậy</w:t>
            </w:r>
          </w:p>
        </w:tc>
      </w:tr>
      <w:tr>
        <w:tc>
          <w:tcPr>
            <w:tcW w:type="dxa" w:w="4320"/>
          </w:tcPr>
          <w:p>
            <w:r>
              <w:t>06:45:38 - 06:45:41</w:t>
            </w:r>
          </w:p>
        </w:tc>
        <w:tc>
          <w:tcPr>
            <w:tcW w:type="dxa" w:w="4320"/>
          </w:tcPr>
          <w:p>
            <w:r>
              <w:t>Chẳng lẽ mọi người định để muội đi chiến đấu với dị thường à</w:t>
            </w:r>
          </w:p>
        </w:tc>
      </w:tr>
      <w:tr>
        <w:tc>
          <w:tcPr>
            <w:tcW w:type="dxa" w:w="4320"/>
          </w:tcPr>
          <w:p>
            <w:r>
              <w:t>06:45:41 - 06:45:44</w:t>
            </w:r>
          </w:p>
        </w:tc>
        <w:tc>
          <w:tcPr>
            <w:tcW w:type="dxa" w:w="4320"/>
          </w:tcPr>
          <w:p>
            <w:r>
              <w:t>Vậy chẳng khác gì bảo muội đi chết cả</w:t>
            </w:r>
          </w:p>
        </w:tc>
      </w:tr>
      <w:tr>
        <w:tc>
          <w:tcPr>
            <w:tcW w:type="dxa" w:w="4320"/>
          </w:tcPr>
          <w:p>
            <w:r>
              <w:t>06:45:46 - 06:45:47</w:t>
            </w:r>
          </w:p>
        </w:tc>
        <w:tc>
          <w:tcPr>
            <w:tcW w:type="dxa" w:w="4320"/>
          </w:tcPr>
          <w:p>
            <w:r>
              <w:t>Bà ơi</w:t>
            </w:r>
          </w:p>
        </w:tc>
      </w:tr>
      <w:tr>
        <w:tc>
          <w:tcPr>
            <w:tcW w:type="dxa" w:w="4320"/>
          </w:tcPr>
          <w:p>
            <w:r>
              <w:t>06:45:47 - 06:45:49</w:t>
            </w:r>
          </w:p>
        </w:tc>
        <w:tc>
          <w:tcPr>
            <w:tcW w:type="dxa" w:w="4320"/>
          </w:tcPr>
          <w:p>
            <w:r>
              <w:t>Bọn ta sao có thể để nàng đi chiến đấu được</w:t>
            </w:r>
          </w:p>
        </w:tc>
      </w:tr>
      <w:tr>
        <w:tc>
          <w:tcPr>
            <w:tcW w:type="dxa" w:w="4320"/>
          </w:tcPr>
          <w:p>
            <w:r>
              <w:t>06:45:49 - 06:45:52</w:t>
            </w:r>
          </w:p>
        </w:tc>
        <w:tc>
          <w:tcPr>
            <w:tcW w:type="dxa" w:w="4320"/>
          </w:tcPr>
          <w:p>
            <w:r>
              <w:t>Ý của Trương Thần huynh rất rõ ràng là muốn nàng đến gần bà chủ nhà trọ</w:t>
            </w:r>
          </w:p>
        </w:tc>
      </w:tr>
      <w:tr>
        <w:tc>
          <w:tcPr>
            <w:tcW w:type="dxa" w:w="4320"/>
          </w:tcPr>
          <w:p>
            <w:r>
              <w:t>06:45:52 - 06:45:54</w:t>
            </w:r>
          </w:p>
        </w:tc>
        <w:tc>
          <w:tcPr>
            <w:tcW w:type="dxa" w:w="4320"/>
          </w:tcPr>
          <w:p>
            <w:r>
              <w:t>Trong điều kiện đảm bảo an toàn</w:t>
            </w:r>
          </w:p>
        </w:tc>
      </w:tr>
      <w:tr>
        <w:tc>
          <w:tcPr>
            <w:tcW w:type="dxa" w:w="4320"/>
          </w:tcPr>
          <w:p>
            <w:r>
              <w:t>06:45:54 - 06:45:56</w:t>
            </w:r>
          </w:p>
        </w:tc>
        <w:tc>
          <w:tcPr>
            <w:tcW w:type="dxa" w:w="4320"/>
          </w:tcPr>
          <w:p>
            <w:r>
              <w:t>Để lấy được thông tin hữu ích từ bà chủ nhà trọ</w:t>
            </w:r>
          </w:p>
        </w:tc>
      </w:tr>
      <w:tr>
        <w:tc>
          <w:tcPr>
            <w:tcW w:type="dxa" w:w="4320"/>
          </w:tcPr>
          <w:p>
            <w:r>
              <w:t>06:45:56 - 06:45:58</w:t>
            </w:r>
          </w:p>
        </w:tc>
        <w:tc>
          <w:tcPr>
            <w:tcW w:type="dxa" w:w="4320"/>
          </w:tcPr>
          <w:p>
            <w:r>
              <w:t>Đúng vậy</w:t>
            </w:r>
          </w:p>
        </w:tc>
      </w:tr>
      <w:tr>
        <w:tc>
          <w:tcPr>
            <w:tcW w:type="dxa" w:w="4320"/>
          </w:tcPr>
          <w:p>
            <w:r>
              <w:t>06:45:58 - 06:45:59</w:t>
            </w:r>
          </w:p>
        </w:tc>
        <w:tc>
          <w:tcPr>
            <w:tcW w:type="dxa" w:w="4320"/>
          </w:tcPr>
          <w:p>
            <w:r>
              <w:t>Sau đêm qua</w:t>
            </w:r>
          </w:p>
        </w:tc>
      </w:tr>
      <w:tr>
        <w:tc>
          <w:tcPr>
            <w:tcW w:type="dxa" w:w="4320"/>
          </w:tcPr>
          <w:p>
            <w:r>
              <w:t>06:45:59 - 06:46:00</w:t>
            </w:r>
          </w:p>
        </w:tc>
        <w:tc>
          <w:tcPr>
            <w:tcW w:type="dxa" w:w="4320"/>
          </w:tcPr>
          <w:p>
            <w:r>
              <w:t>Nếu bà chủ nhà trọ có vấn đề</w:t>
            </w:r>
          </w:p>
        </w:tc>
      </w:tr>
      <w:tr>
        <w:tc>
          <w:tcPr>
            <w:tcW w:type="dxa" w:w="4320"/>
          </w:tcPr>
          <w:p>
            <w:r>
              <w:t>06:46:00 - 06:46:02</w:t>
            </w:r>
          </w:p>
        </w:tc>
        <w:tc>
          <w:tcPr>
            <w:tcW w:type="dxa" w:w="4320"/>
          </w:tcPr>
          <w:p>
            <w:r>
              <w:t>Chắc chắn sẽ đề phòng bọn ta</w:t>
            </w:r>
          </w:p>
        </w:tc>
      </w:tr>
      <w:tr>
        <w:tc>
          <w:tcPr>
            <w:tcW w:type="dxa" w:w="4320"/>
          </w:tcPr>
          <w:p>
            <w:r>
              <w:t>06:46:02 - 06:46:03</w:t>
            </w:r>
          </w:p>
        </w:tc>
        <w:tc>
          <w:tcPr>
            <w:tcW w:type="dxa" w:w="4320"/>
          </w:tcPr>
          <w:p>
            <w:r>
              <w:t>Nhưng nàng chỉ là người bình thường</w:t>
            </w:r>
          </w:p>
        </w:tc>
      </w:tr>
      <w:tr>
        <w:tc>
          <w:tcPr>
            <w:tcW w:type="dxa" w:w="4320"/>
          </w:tcPr>
          <w:p>
            <w:r>
              <w:t>06:46:03 - 06:46:04</w:t>
            </w:r>
          </w:p>
        </w:tc>
        <w:tc>
          <w:tcPr>
            <w:tcW w:type="dxa" w:w="4320"/>
          </w:tcPr>
          <w:p>
            <w:r>
              <w:t>Không phải mục tiêu đe dọa cao</w:t>
            </w:r>
          </w:p>
        </w:tc>
      </w:tr>
      <w:tr>
        <w:tc>
          <w:tcPr>
            <w:tcW w:type="dxa" w:w="4320"/>
          </w:tcPr>
          <w:p>
            <w:r>
              <w:t>06:46:04 - 06:46:06</w:t>
            </w:r>
          </w:p>
        </w:tc>
        <w:tc>
          <w:tcPr>
            <w:tcW w:type="dxa" w:w="4320"/>
          </w:tcPr>
          <w:p>
            <w:r>
              <w:t>Chắc chắn sẽ không đề phòng nàng quá nhiều</w:t>
            </w:r>
          </w:p>
        </w:tc>
      </w:tr>
      <w:tr>
        <w:tc>
          <w:tcPr>
            <w:tcW w:type="dxa" w:w="4320"/>
          </w:tcPr>
          <w:p>
            <w:r>
              <w:t>06:46:06 - 06:46:08</w:t>
            </w:r>
          </w:p>
        </w:tc>
        <w:tc>
          <w:tcPr>
            <w:tcW w:type="dxa" w:w="4320"/>
          </w:tcPr>
          <w:p>
            <w:r>
              <w:t>Dù xét từ góc độ nào</w:t>
            </w:r>
          </w:p>
        </w:tc>
      </w:tr>
      <w:tr>
        <w:tc>
          <w:tcPr>
            <w:tcW w:type="dxa" w:w="4320"/>
          </w:tcPr>
          <w:p>
            <w:r>
              <w:t>06:46:08 - 06:46:09</w:t>
            </w:r>
          </w:p>
        </w:tc>
        <w:tc>
          <w:tcPr>
            <w:tcW w:type="dxa" w:w="4320"/>
          </w:tcPr>
          <w:p>
            <w:r>
              <w:t>Nàng cũng là lựa chọn tốt nhất</w:t>
            </w:r>
          </w:p>
        </w:tc>
      </w:tr>
      <w:tr>
        <w:tc>
          <w:tcPr>
            <w:tcW w:type="dxa" w:w="4320"/>
          </w:tcPr>
          <w:p>
            <w:r>
              <w:t>06:46:09 - 06:46:10</w:t>
            </w:r>
          </w:p>
        </w:tc>
        <w:tc>
          <w:tcPr>
            <w:tcW w:type="dxa" w:w="4320"/>
          </w:tcPr>
          <w:p>
            <w:r>
              <w:t>Ta</w:t>
            </w:r>
          </w:p>
        </w:tc>
      </w:tr>
      <w:tr>
        <w:tc>
          <w:tcPr>
            <w:tcW w:type="dxa" w:w="4320"/>
          </w:tcPr>
          <w:p>
            <w:r>
              <w:t>06:46:10 - 06:46:11</w:t>
            </w:r>
          </w:p>
        </w:tc>
        <w:tc>
          <w:tcPr>
            <w:tcW w:type="dxa" w:w="4320"/>
          </w:tcPr>
          <w:p>
            <w:r>
              <w:t>Được rồi</w:t>
            </w:r>
          </w:p>
        </w:tc>
      </w:tr>
      <w:tr>
        <w:tc>
          <w:tcPr>
            <w:tcW w:type="dxa" w:w="4320"/>
          </w:tcPr>
          <w:p>
            <w:r>
              <w:t>06:46:11 - 06:46:12</w:t>
            </w:r>
          </w:p>
        </w:tc>
        <w:tc>
          <w:tcPr>
            <w:tcW w:type="dxa" w:w="4320"/>
          </w:tcPr>
          <w:p>
            <w:r>
              <w:t>Ta sẽ đi</w:t>
            </w:r>
          </w:p>
        </w:tc>
      </w:tr>
      <w:tr>
        <w:tc>
          <w:tcPr>
            <w:tcW w:type="dxa" w:w="4320"/>
          </w:tcPr>
          <w:p>
            <w:r>
              <w:t>06:46:12 - 06:46:14</w:t>
            </w:r>
          </w:p>
        </w:tc>
        <w:tc>
          <w:tcPr>
            <w:tcW w:type="dxa" w:w="4320"/>
          </w:tcPr>
          <w:p>
            <w:r>
              <w:t>Chỉ mong mình có ích cho mọi người</w:t>
            </w:r>
          </w:p>
        </w:tc>
      </w:tr>
      <w:tr>
        <w:tc>
          <w:tcPr>
            <w:tcW w:type="dxa" w:w="4320"/>
          </w:tcPr>
          <w:p>
            <w:r>
              <w:t>06:46:14 - 06:46:16</w:t>
            </w:r>
          </w:p>
        </w:tc>
        <w:tc>
          <w:tcPr>
            <w:tcW w:type="dxa" w:w="4320"/>
          </w:tcPr>
          <w:p>
            <w:r>
              <w:t>Mọi người đừng bỏ mặc ta là được</w:t>
            </w:r>
          </w:p>
        </w:tc>
      </w:tr>
      <w:tr>
        <w:tc>
          <w:tcPr>
            <w:tcW w:type="dxa" w:w="4320"/>
          </w:tcPr>
          <w:p>
            <w:r>
              <w:t>06:46:16 - 06:46:18</w:t>
            </w:r>
          </w:p>
        </w:tc>
        <w:tc>
          <w:tcPr>
            <w:tcW w:type="dxa" w:w="4320"/>
          </w:tcPr>
          <w:p>
            <w:r>
              <w:t>Chớ căng thẳng</w:t>
            </w:r>
          </w:p>
        </w:tc>
      </w:tr>
      <w:tr>
        <w:tc>
          <w:tcPr>
            <w:tcW w:type="dxa" w:w="4320"/>
          </w:tcPr>
          <w:p>
            <w:r>
              <w:t>06:46:18 - 06:46:19</w:t>
            </w:r>
          </w:p>
        </w:tc>
        <w:tc>
          <w:tcPr>
            <w:tcW w:type="dxa" w:w="4320"/>
          </w:tcPr>
          <w:p>
            <w:r>
              <w:t>Nàng không cần lo mình vô dụng đâu</w:t>
            </w:r>
          </w:p>
        </w:tc>
      </w:tr>
      <w:tr>
        <w:tc>
          <w:tcPr>
            <w:tcW w:type="dxa" w:w="4320"/>
          </w:tcPr>
          <w:p>
            <w:r>
              <w:t>06:46:19 - 06:46:20</w:t>
            </w:r>
          </w:p>
        </w:tc>
        <w:tc>
          <w:tcPr>
            <w:tcW w:type="dxa" w:w="4320"/>
          </w:tcPr>
          <w:p>
            <w:r>
              <w:t>Bọn ta sẽ không bỏ mặc nàng đâu</w:t>
            </w:r>
          </w:p>
        </w:tc>
      </w:tr>
      <w:tr>
        <w:tc>
          <w:tcPr>
            <w:tcW w:type="dxa" w:w="4320"/>
          </w:tcPr>
          <w:p>
            <w:r>
              <w:t>06:46:20 - 06:46:22</w:t>
            </w:r>
          </w:p>
        </w:tc>
        <w:tc>
          <w:tcPr>
            <w:tcW w:type="dxa" w:w="4320"/>
          </w:tcPr>
          <w:p>
            <w:r>
              <w:t>Nàng còn sống chính là ích lợi lớn nhất rồi</w:t>
            </w:r>
          </w:p>
        </w:tc>
      </w:tr>
      <w:tr>
        <w:tc>
          <w:tcPr>
            <w:tcW w:type="dxa" w:w="4320"/>
          </w:tcPr>
          <w:p>
            <w:r>
              <w:t>06:46:22 - 06:46:24</w:t>
            </w:r>
          </w:p>
        </w:tc>
        <w:tc>
          <w:tcPr>
            <w:tcW w:type="dxa" w:w="4320"/>
          </w:tcPr>
          <w:p>
            <w:r>
              <w:t>Lần này ta sẽ ở bên cạnh nàng</w:t>
            </w:r>
          </w:p>
        </w:tc>
      </w:tr>
      <w:tr>
        <w:tc>
          <w:tcPr>
            <w:tcW w:type="dxa" w:w="4320"/>
          </w:tcPr>
          <w:p>
            <w:r>
              <w:t>06:46:24 - 06:46:25</w:t>
            </w:r>
          </w:p>
        </w:tc>
        <w:tc>
          <w:tcPr>
            <w:tcW w:type="dxa" w:w="4320"/>
          </w:tcPr>
          <w:p>
            <w:r>
              <w:t>Đảm bảo an toàn cho nàng</w:t>
            </w:r>
          </w:p>
        </w:tc>
      </w:tr>
      <w:tr>
        <w:tc>
          <w:tcPr>
            <w:tcW w:type="dxa" w:w="4320"/>
          </w:tcPr>
          <w:p>
            <w:r>
              <w:t>06:46:25 - 06:46:26</w:t>
            </w:r>
          </w:p>
        </w:tc>
        <w:tc>
          <w:tcPr>
            <w:tcW w:type="dxa" w:w="4320"/>
          </w:tcPr>
          <w:p>
            <w:r>
              <w:t>Lệ Ti và Thanh Linh Tuyết</w:t>
            </w:r>
          </w:p>
        </w:tc>
      </w:tr>
      <w:tr>
        <w:tc>
          <w:tcPr>
            <w:tcW w:type="dxa" w:w="4320"/>
          </w:tcPr>
          <w:p>
            <w:r>
              <w:t>06:46:26 - 06:46:27</w:t>
            </w:r>
          </w:p>
        </w:tc>
        <w:tc>
          <w:tcPr>
            <w:tcW w:type="dxa" w:w="4320"/>
          </w:tcPr>
          <w:p>
            <w:r>
              <w:t>Thì lại đi thăm dò tình hình ở trong làng đi</w:t>
            </w:r>
          </w:p>
        </w:tc>
      </w:tr>
      <w:tr>
        <w:tc>
          <w:tcPr>
            <w:tcW w:type="dxa" w:w="4320"/>
          </w:tcPr>
          <w:p>
            <w:r>
              <w:t>06:46:27 - 06:46:29</w:t>
            </w:r>
          </w:p>
        </w:tc>
        <w:tc>
          <w:tcPr>
            <w:tcW w:type="dxa" w:w="4320"/>
          </w:tcPr>
          <w:p>
            <w:r>
              <w:t>Trong làng chắc chắn còn giấu manh mối</w:t>
            </w:r>
          </w:p>
        </w:tc>
      </w:tr>
      <w:tr>
        <w:tc>
          <w:tcPr>
            <w:tcW w:type="dxa" w:w="4320"/>
          </w:tcPr>
          <w:p>
            <w:r>
              <w:t>06:46:29 - 06:46:31</w:t>
            </w:r>
          </w:p>
        </w:tc>
        <w:tc>
          <w:tcPr>
            <w:tcW w:type="dxa" w:w="4320"/>
          </w:tcPr>
          <w:p>
            <w:r>
              <w:t>Biết đâu con dị thường xương đó</w:t>
            </w:r>
          </w:p>
        </w:tc>
      </w:tr>
      <w:tr>
        <w:tc>
          <w:tcPr>
            <w:tcW w:type="dxa" w:w="4320"/>
          </w:tcPr>
          <w:p>
            <w:r>
              <w:t>06:46:31 - 06:46:33</w:t>
            </w:r>
          </w:p>
        </w:tc>
        <w:tc>
          <w:tcPr>
            <w:tcW w:type="dxa" w:w="4320"/>
          </w:tcPr>
          <w:p>
            <w:r>
              <w:t>Đang ẩn náu trong làng</w:t>
            </w:r>
          </w:p>
        </w:tc>
      </w:tr>
      <w:tr>
        <w:tc>
          <w:tcPr>
            <w:tcW w:type="dxa" w:w="4320"/>
          </w:tcPr>
          <w:p>
            <w:r>
              <w:t>06:46:33 - 06:47:13</w:t>
            </w:r>
          </w:p>
        </w:tc>
        <w:tc>
          <w:tcPr>
            <w:tcW w:type="dxa" w:w="4320"/>
          </w:tcPr>
          <w:p>
            <w:r>
              <w:t>Bà chủ ơi</w:t>
            </w:r>
          </w:p>
        </w:tc>
      </w:tr>
      <w:tr>
        <w:tc>
          <w:tcPr>
            <w:tcW w:type="dxa" w:w="4320"/>
          </w:tcPr>
          <w:p>
            <w:r>
              <w:t>06:47:13 - 06:47:15</w:t>
            </w:r>
          </w:p>
        </w:tc>
        <w:tc>
          <w:tcPr>
            <w:tcW w:type="dxa" w:w="4320"/>
          </w:tcPr>
          <w:p>
            <w:r>
              <w:t>Bà có trong đó không</w:t>
            </w:r>
          </w:p>
        </w:tc>
      </w:tr>
      <w:tr>
        <w:tc>
          <w:tcPr>
            <w:tcW w:type="dxa" w:w="4320"/>
          </w:tcPr>
          <w:p>
            <w:r>
              <w:t>06:47:15 - 06:47:16</w:t>
            </w:r>
          </w:p>
        </w:tc>
        <w:tc>
          <w:tcPr>
            <w:tcW w:type="dxa" w:w="4320"/>
          </w:tcPr>
          <w:p>
            <w:r>
              <w:t>Đêm qua cháu</w:t>
            </w:r>
          </w:p>
        </w:tc>
      </w:tr>
      <w:tr>
        <w:tc>
          <w:tcPr>
            <w:tcW w:type="dxa" w:w="4320"/>
          </w:tcPr>
          <w:p>
            <w:r>
              <w:t>06:47:16 - 06:47:17</w:t>
            </w:r>
          </w:p>
        </w:tc>
        <w:tc>
          <w:tcPr>
            <w:tcW w:type="dxa" w:w="4320"/>
          </w:tcPr>
          <w:p>
            <w:r>
              <w:t>Có gặp một số chuyện</w:t>
            </w:r>
          </w:p>
        </w:tc>
      </w:tr>
      <w:tr>
        <w:tc>
          <w:tcPr>
            <w:tcW w:type="dxa" w:w="4320"/>
          </w:tcPr>
          <w:p>
            <w:r>
              <w:t>06:47:17 - 06:47:19</w:t>
            </w:r>
          </w:p>
        </w:tc>
        <w:tc>
          <w:tcPr>
            <w:tcW w:type="dxa" w:w="4320"/>
          </w:tcPr>
          <w:p>
            <w:r>
              <w:t>Cháu thấy trên quy tắc</w:t>
            </w:r>
          </w:p>
        </w:tc>
      </w:tr>
      <w:tr>
        <w:tc>
          <w:tcPr>
            <w:tcW w:type="dxa" w:w="4320"/>
          </w:tcPr>
          <w:p>
            <w:r>
              <w:t>06:47:19 - 06:47:20</w:t>
            </w:r>
          </w:p>
        </w:tc>
        <w:tc>
          <w:tcPr>
            <w:tcW w:type="dxa" w:w="4320"/>
          </w:tcPr>
          <w:p>
            <w:r>
              <w:t>Có nói có thể đến tìm bà</w:t>
            </w:r>
          </w:p>
        </w:tc>
      </w:tr>
      <w:tr>
        <w:tc>
          <w:tcPr>
            <w:tcW w:type="dxa" w:w="4320"/>
          </w:tcPr>
          <w:p>
            <w:r>
              <w:t>06:47:20 - 06:47:22</w:t>
            </w:r>
          </w:p>
        </w:tc>
        <w:tc>
          <w:tcPr>
            <w:tcW w:type="dxa" w:w="4320"/>
          </w:tcPr>
          <w:p>
            <w:r>
              <w:t>Cháu có vài thắc mắc</w:t>
            </w:r>
          </w:p>
        </w:tc>
      </w:tr>
      <w:tr>
        <w:tc>
          <w:tcPr>
            <w:tcW w:type="dxa" w:w="4320"/>
          </w:tcPr>
          <w:p>
            <w:r>
              <w:t>06:47:22 - 06:47:23</w:t>
            </w:r>
          </w:p>
        </w:tc>
        <w:tc>
          <w:tcPr>
            <w:tcW w:type="dxa" w:w="4320"/>
          </w:tcPr>
          <w:p>
            <w:r>
              <w:t>Muốn đến hỏi bà một chút</w:t>
            </w:r>
          </w:p>
        </w:tc>
      </w:tr>
      <w:tr>
        <w:tc>
          <w:tcPr>
            <w:tcW w:type="dxa" w:w="4320"/>
          </w:tcPr>
          <w:p>
            <w:r>
              <w:t>06:47:23 - 06:47:30</w:t>
            </w:r>
          </w:p>
        </w:tc>
        <w:tc>
          <w:tcPr>
            <w:tcW w:type="dxa" w:w="4320"/>
          </w:tcPr>
          <w:p>
            <w:r>
              <w:t>Ồ là cháu à</w:t>
            </w:r>
          </w:p>
        </w:tc>
      </w:tr>
      <w:tr>
        <w:tc>
          <w:tcPr>
            <w:tcW w:type="dxa" w:w="4320"/>
          </w:tcPr>
          <w:p>
            <w:r>
              <w:t>06:47:30 - 06:47:31</w:t>
            </w:r>
          </w:p>
        </w:tc>
        <w:tc>
          <w:tcPr>
            <w:tcW w:type="dxa" w:w="4320"/>
          </w:tcPr>
          <w:p>
            <w:r>
              <w:t>Cháu nói tối qua</w:t>
            </w:r>
          </w:p>
        </w:tc>
      </w:tr>
      <w:tr>
        <w:tc>
          <w:tcPr>
            <w:tcW w:type="dxa" w:w="4320"/>
          </w:tcPr>
          <w:p>
            <w:r>
              <w:t>06:47:31 - 06:47:33</w:t>
            </w:r>
          </w:p>
        </w:tc>
        <w:tc>
          <w:tcPr>
            <w:tcW w:type="dxa" w:w="4320"/>
          </w:tcPr>
          <w:p>
            <w:r>
              <w:t>Gặp phải chuyện kỳ quái à</w:t>
            </w:r>
          </w:p>
        </w:tc>
      </w:tr>
      <w:tr>
        <w:tc>
          <w:tcPr>
            <w:tcW w:type="dxa" w:w="4320"/>
          </w:tcPr>
          <w:p>
            <w:r>
              <w:t>06:47:33 - 06:47:44</w:t>
            </w:r>
          </w:p>
        </w:tc>
        <w:tc>
          <w:tcPr>
            <w:tcW w:type="dxa" w:w="4320"/>
          </w:tcPr>
          <w:p>
            <w:r>
              <w:t>Vâng, cháu thấy trên tường viết là có thể đến tìm bà, nên cháu đến đây, bà có đang bận không ạ? Nếu bà không rảnh, lát nữa cháu quay lại cũng được</w:t>
            </w:r>
          </w:p>
        </w:tc>
      </w:tr>
      <w:tr>
        <w:tc>
          <w:tcPr>
            <w:tcW w:type="dxa" w:w="4320"/>
          </w:tcPr>
          <w:p>
            <w:r>
              <w:t>06:47:44 - 06:47:52</w:t>
            </w:r>
          </w:p>
        </w:tc>
        <w:tc>
          <w:tcPr>
            <w:tcW w:type="dxa" w:w="4320"/>
          </w:tcPr>
          <w:p>
            <w:r>
              <w:t>Không có, bà không bận đâu, đừng nghĩ nhiều, nếu cháu tối qua gặp chuyện kỳ quái, thì vào đây đi</w:t>
            </w:r>
          </w:p>
        </w:tc>
      </w:tr>
      <w:tr>
        <w:tc>
          <w:tcPr>
            <w:tcW w:type="dxa" w:w="4320"/>
          </w:tcPr>
          <w:p>
            <w:r>
              <w:t>06:47:52 - 06:48:08</w:t>
            </w:r>
          </w:p>
        </w:tc>
        <w:tc>
          <w:tcPr>
            <w:tcW w:type="dxa" w:w="4320"/>
          </w:tcPr>
          <w:p>
            <w:r>
              <w:t>Cháu nói tối qua gặp chuyện kỳ quái đúng không? Kể cho bà nghe xem, cháu gặp trong phòng hay ở ngoài vậy?</w:t>
            </w:r>
          </w:p>
        </w:tc>
      </w:tr>
      <w:tr>
        <w:tc>
          <w:tcPr>
            <w:tcW w:type="dxa" w:w="4320"/>
          </w:tcPr>
          <w:p>
            <w:r>
              <w:t>06:48:08 - 06:48:11</w:t>
            </w:r>
          </w:p>
        </w:tc>
        <w:tc>
          <w:tcPr>
            <w:tcW w:type="dxa" w:w="4320"/>
          </w:tcPr>
          <w:p>
            <w:r>
              <w:t>Tối qua cháu gặp phải trong phòng ạ</w:t>
            </w:r>
          </w:p>
        </w:tc>
      </w:tr>
      <w:tr>
        <w:tc>
          <w:tcPr>
            <w:tcW w:type="dxa" w:w="4320"/>
          </w:tcPr>
          <w:p>
            <w:r>
              <w:t>06:48:11 - 06:48:13</w:t>
            </w:r>
          </w:p>
        </w:tc>
        <w:tc>
          <w:tcPr>
            <w:tcW w:type="dxa" w:w="4320"/>
          </w:tcPr>
          <w:p>
            <w:r>
              <w:t>Cháu mở cửa ra không thấy ai cả</w:t>
            </w:r>
          </w:p>
        </w:tc>
      </w:tr>
      <w:tr>
        <w:tc>
          <w:tcPr>
            <w:tcW w:type="dxa" w:w="4320"/>
          </w:tcPr>
          <w:p>
            <w:r>
              <w:t>06:48:13 - 06:48:15</w:t>
            </w:r>
          </w:p>
        </w:tc>
        <w:tc>
          <w:tcPr>
            <w:tcW w:type="dxa" w:w="4320"/>
          </w:tcPr>
          <w:p>
            <w:r>
              <w:t>Nhưng lúc cháu ngủ</w:t>
            </w:r>
          </w:p>
        </w:tc>
      </w:tr>
      <w:tr>
        <w:tc>
          <w:tcPr>
            <w:tcW w:type="dxa" w:w="4320"/>
          </w:tcPr>
          <w:p>
            <w:r>
              <w:t>06:48:15 - 06:48:17</w:t>
            </w:r>
          </w:p>
        </w:tc>
        <w:tc>
          <w:tcPr>
            <w:tcW w:type="dxa" w:w="4320"/>
          </w:tcPr>
          <w:p>
            <w:r>
              <w:t>Cháu phát hiện có thứ gì đó bò trên bụng mình</w:t>
            </w:r>
          </w:p>
        </w:tc>
      </w:tr>
      <w:tr>
        <w:tc>
          <w:tcPr>
            <w:tcW w:type="dxa" w:w="4320"/>
          </w:tcPr>
          <w:p>
            <w:r>
              <w:t>06:48:17 - 06:48:20</w:t>
            </w:r>
          </w:p>
        </w:tc>
        <w:tc>
          <w:tcPr>
            <w:tcW w:type="dxa" w:w="4320"/>
          </w:tcPr>
          <w:p>
            <w:r>
              <w:t>Cháu lo nó sẽ làm hại cháu</w:t>
            </w:r>
          </w:p>
        </w:tc>
      </w:tr>
      <w:tr>
        <w:tc>
          <w:tcPr>
            <w:tcW w:type="dxa" w:w="4320"/>
          </w:tcPr>
          <w:p>
            <w:r>
              <w:t>06:48:20 - 06:48:20</w:t>
            </w:r>
          </w:p>
        </w:tc>
        <w:tc>
          <w:tcPr>
            <w:tcW w:type="dxa" w:w="4320"/>
          </w:tcPr>
          <w:p>
            <w:r>
              <w:t>Nên là</w:t>
            </w:r>
          </w:p>
        </w:tc>
      </w:tr>
      <w:tr>
        <w:tc>
          <w:tcPr>
            <w:tcW w:type="dxa" w:w="4320"/>
          </w:tcPr>
          <w:p>
            <w:r>
              <w:t>06:48:20 - 06:48:23</w:t>
            </w:r>
          </w:p>
        </w:tc>
        <w:tc>
          <w:tcPr>
            <w:tcW w:type="dxa" w:w="4320"/>
          </w:tcPr>
          <w:p>
            <w:r>
              <w:t>Thì ra là chuyện này à</w:t>
            </w:r>
          </w:p>
        </w:tc>
      </w:tr>
      <w:tr>
        <w:tc>
          <w:tcPr>
            <w:tcW w:type="dxa" w:w="4320"/>
          </w:tcPr>
          <w:p>
            <w:r>
              <w:t>06:48:23 - 06:48:25</w:t>
            </w:r>
          </w:p>
        </w:tc>
        <w:tc>
          <w:tcPr>
            <w:tcW w:type="dxa" w:w="4320"/>
          </w:tcPr>
          <w:p>
            <w:r>
              <w:t>Bà còn tưởng chuyện gì chứ</w:t>
            </w:r>
          </w:p>
        </w:tc>
      </w:tr>
      <w:tr>
        <w:tc>
          <w:tcPr>
            <w:tcW w:type="dxa" w:w="4320"/>
          </w:tcPr>
          <w:p>
            <w:r>
              <w:t>06:48:25 - 06:48:27</w:t>
            </w:r>
          </w:p>
        </w:tc>
        <w:tc>
          <w:tcPr>
            <w:tcW w:type="dxa" w:w="4320"/>
          </w:tcPr>
          <w:p>
            <w:r>
              <w:t>Vì cháu không ra ngoài buổi tối</w:t>
            </w:r>
          </w:p>
        </w:tc>
      </w:tr>
      <w:tr>
        <w:tc>
          <w:tcPr>
            <w:tcW w:type="dxa" w:w="4320"/>
          </w:tcPr>
          <w:p>
            <w:r>
              <w:t>06:48:27 - 06:48:28</w:t>
            </w:r>
          </w:p>
        </w:tc>
        <w:tc>
          <w:tcPr>
            <w:tcW w:type="dxa" w:w="4320"/>
          </w:tcPr>
          <w:p>
            <w:r>
              <w:t>Nên không cần lo đâu</w:t>
            </w:r>
          </w:p>
        </w:tc>
      </w:tr>
      <w:tr>
        <w:tc>
          <w:tcPr>
            <w:tcW w:type="dxa" w:w="4320"/>
          </w:tcPr>
          <w:p>
            <w:r>
              <w:t>06:48:28 - 06:48:30</w:t>
            </w:r>
          </w:p>
        </w:tc>
        <w:tc>
          <w:tcPr>
            <w:tcW w:type="dxa" w:w="4320"/>
          </w:tcPr>
          <w:p>
            <w:r>
              <w:t>Chúng nó chỉ là con nít thôi</w:t>
            </w:r>
          </w:p>
        </w:tc>
      </w:tr>
      <w:tr>
        <w:tc>
          <w:tcPr>
            <w:tcW w:type="dxa" w:w="4320"/>
          </w:tcPr>
          <w:p>
            <w:r>
              <w:t>06:48:30 - 06:48:31</w:t>
            </w:r>
          </w:p>
        </w:tc>
        <w:tc>
          <w:tcPr>
            <w:tcW w:type="dxa" w:w="4320"/>
          </w:tcPr>
          <w:p>
            <w:r>
              <w:t>Sẽ không làm hại cháu đâu</w:t>
            </w:r>
          </w:p>
        </w:tc>
      </w:tr>
      <w:tr>
        <w:tc>
          <w:tcPr>
            <w:tcW w:type="dxa" w:w="4320"/>
          </w:tcPr>
          <w:p>
            <w:r>
              <w:t>06:48:31 - 06:48:33</w:t>
            </w:r>
          </w:p>
        </w:tc>
        <w:tc>
          <w:tcPr>
            <w:tcW w:type="dxa" w:w="4320"/>
          </w:tcPr>
          <w:p>
            <w:r>
              <w:t>Lần đầu tiên bà gặp chuyện đó</w:t>
            </w:r>
          </w:p>
        </w:tc>
      </w:tr>
      <w:tr>
        <w:tc>
          <w:tcPr>
            <w:tcW w:type="dxa" w:w="4320"/>
          </w:tcPr>
          <w:p>
            <w:r>
              <w:t>06:48:33 - 06:48:34</w:t>
            </w:r>
          </w:p>
        </w:tc>
        <w:tc>
          <w:tcPr>
            <w:tcW w:type="dxa" w:w="4320"/>
          </w:tcPr>
          <w:p>
            <w:r>
              <w:t>Phản ứng cũng giống cháu vậy đấy</w:t>
            </w:r>
          </w:p>
        </w:tc>
      </w:tr>
      <w:tr>
        <w:tc>
          <w:tcPr>
            <w:tcW w:type="dxa" w:w="4320"/>
          </w:tcPr>
          <w:p>
            <w:r>
              <w:t>06:48:34 - 06:48:37</w:t>
            </w:r>
          </w:p>
        </w:tc>
        <w:tc>
          <w:tcPr>
            <w:tcW w:type="dxa" w:w="4320"/>
          </w:tcPr>
          <w:p>
            <w:r>
              <w:t>Lần đầu tiên gặp</w:t>
            </w:r>
          </w:p>
        </w:tc>
      </w:tr>
      <w:tr>
        <w:tc>
          <w:tcPr>
            <w:tcW w:type="dxa" w:w="4320"/>
          </w:tcPr>
          <w:p>
            <w:r>
              <w:t>06:48:37 - 06:48:39</w:t>
            </w:r>
          </w:p>
        </w:tc>
        <w:tc>
          <w:tcPr>
            <w:tcW w:type="dxa" w:w="4320"/>
          </w:tcPr>
          <w:p>
            <w:r>
              <w:t>Chẳng lẽ bà chủ</w:t>
            </w:r>
          </w:p>
        </w:tc>
      </w:tr>
      <w:tr>
        <w:tc>
          <w:tcPr>
            <w:tcW w:type="dxa" w:w="4320"/>
          </w:tcPr>
          <w:p>
            <w:r>
              <w:t>06:48:39 - 06:48:40</w:t>
            </w:r>
          </w:p>
        </w:tc>
        <w:tc>
          <w:tcPr>
            <w:tcW w:type="dxa" w:w="4320"/>
          </w:tcPr>
          <w:p>
            <w:r>
              <w:t>Không phải người bản địa ạ</w:t>
            </w:r>
          </w:p>
        </w:tc>
      </w:tr>
      <w:tr>
        <w:tc>
          <w:tcPr>
            <w:tcW w:type="dxa" w:w="4320"/>
          </w:tcPr>
          <w:p>
            <w:r>
              <w:t>06:48:40 - 06:48:42</w:t>
            </w:r>
          </w:p>
        </w:tc>
        <w:tc>
          <w:tcPr>
            <w:tcW w:type="dxa" w:w="4320"/>
          </w:tcPr>
          <w:p>
            <w:r>
              <w:t>Bà cũng giống chúng cháu</w:t>
            </w:r>
          </w:p>
        </w:tc>
      </w:tr>
      <w:tr>
        <w:tc>
          <w:tcPr>
            <w:tcW w:type="dxa" w:w="4320"/>
          </w:tcPr>
          <w:p>
            <w:r>
              <w:t>06:48:42 - 06:48:43</w:t>
            </w:r>
          </w:p>
        </w:tc>
        <w:tc>
          <w:tcPr>
            <w:tcW w:type="dxa" w:w="4320"/>
          </w:tcPr>
          <w:p>
            <w:r>
              <w:t>Là người từ nơi khác đến sao</w:t>
            </w:r>
          </w:p>
        </w:tc>
      </w:tr>
      <w:tr>
        <w:tc>
          <w:tcPr>
            <w:tcW w:type="dxa" w:w="4320"/>
          </w:tcPr>
          <w:p>
            <w:r>
              <w:t>06:48:43 - 06:48:47</w:t>
            </w:r>
          </w:p>
        </w:tc>
        <w:tc>
          <w:tcPr>
            <w:tcW w:type="dxa" w:w="4320"/>
          </w:tcPr>
          <w:p>
            <w:r>
              <w:t>Đó là chuyện từ rất lâu rất lâu về trước rồi</w:t>
            </w:r>
          </w:p>
        </w:tc>
      </w:tr>
      <w:tr>
        <w:tc>
          <w:tcPr>
            <w:tcW w:type="dxa" w:w="4320"/>
          </w:tcPr>
          <w:p>
            <w:r>
              <w:t>06:48:47 - 06:48:48</w:t>
            </w:r>
          </w:p>
        </w:tc>
        <w:tc>
          <w:tcPr>
            <w:tcW w:type="dxa" w:w="4320"/>
          </w:tcPr>
          <w:p>
            <w:r>
              <w:t>Thôi vậy</w:t>
            </w:r>
          </w:p>
        </w:tc>
      </w:tr>
      <w:tr>
        <w:tc>
          <w:tcPr>
            <w:tcW w:type="dxa" w:w="4320"/>
          </w:tcPr>
          <w:p>
            <w:r>
              <w:t>06:48:48 - 06:48:49</w:t>
            </w:r>
          </w:p>
        </w:tc>
        <w:tc>
          <w:tcPr>
            <w:tcW w:type="dxa" w:w="4320"/>
          </w:tcPr>
          <w:p>
            <w:r>
              <w:t>Không nhắc đến chuyện đó nữa</w:t>
            </w:r>
          </w:p>
        </w:tc>
      </w:tr>
      <w:tr>
        <w:tc>
          <w:tcPr>
            <w:tcW w:type="dxa" w:w="4320"/>
          </w:tcPr>
          <w:p>
            <w:r>
              <w:t>06:48:49 - 06:48:51</w:t>
            </w:r>
          </w:p>
        </w:tc>
        <w:tc>
          <w:tcPr>
            <w:tcW w:type="dxa" w:w="4320"/>
          </w:tcPr>
          <w:p>
            <w:r>
              <w:t>Nếu cháu muốn tối nay không gặp lại chúng nó</w:t>
            </w:r>
          </w:p>
        </w:tc>
      </w:tr>
      <w:tr>
        <w:tc>
          <w:tcPr>
            <w:tcW w:type="dxa" w:w="4320"/>
          </w:tcPr>
          <w:p>
            <w:r>
              <w:t>06:48:51 - 06:48:53</w:t>
            </w:r>
          </w:p>
        </w:tc>
        <w:tc>
          <w:tcPr>
            <w:tcW w:type="dxa" w:w="4320"/>
          </w:tcPr>
          <w:p>
            <w:r>
              <w:t>Thì cháu ăn cái này đi</w:t>
            </w:r>
          </w:p>
        </w:tc>
      </w:tr>
      <w:tr>
        <w:tc>
          <w:tcPr>
            <w:tcW w:type="dxa" w:w="4320"/>
          </w:tcPr>
          <w:p>
            <w:r>
              <w:t>06:48:53 - 06:48:54</w:t>
            </w:r>
          </w:p>
        </w:tc>
        <w:tc>
          <w:tcPr>
            <w:tcW w:type="dxa" w:w="4320"/>
          </w:tcPr>
          <w:p>
            <w:r>
              <w:t>Ăn xong rồi</w:t>
            </w:r>
          </w:p>
        </w:tc>
      </w:tr>
      <w:tr>
        <w:tc>
          <w:tcPr>
            <w:tcW w:type="dxa" w:w="4320"/>
          </w:tcPr>
          <w:p>
            <w:r>
              <w:t>06:48:54 - 06:48:56</w:t>
            </w:r>
          </w:p>
        </w:tc>
        <w:tc>
          <w:tcPr>
            <w:tcW w:type="dxa" w:w="4320"/>
          </w:tcPr>
          <w:p>
            <w:r>
              <w:t>Chúng nó sẽ không quấy rầy cháu nữa</w:t>
            </w:r>
          </w:p>
        </w:tc>
      </w:tr>
      <w:tr>
        <w:tc>
          <w:tcPr>
            <w:tcW w:type="dxa" w:w="4320"/>
          </w:tcPr>
          <w:p>
            <w:r>
              <w:t>06:48:56 - 06:48:59</w:t>
            </w:r>
          </w:p>
        </w:tc>
        <w:tc>
          <w:tcPr>
            <w:tcW w:type="dxa" w:w="4320"/>
          </w:tcPr>
          <w:p>
            <w:r>
              <w:t>Viên thuốc màu tím đỏ này là gì vậy</w:t>
            </w:r>
          </w:p>
        </w:tc>
      </w:tr>
      <w:tr>
        <w:tc>
          <w:tcPr>
            <w:tcW w:type="dxa" w:w="4320"/>
          </w:tcPr>
          <w:p>
            <w:r>
              <w:t>06:48:59 - 06:49:03</w:t>
            </w:r>
          </w:p>
        </w:tc>
        <w:tc>
          <w:tcPr>
            <w:tcW w:type="dxa" w:w="4320"/>
          </w:tcPr>
          <w:p>
            <w:r>
              <w:t>Trông kỳ quái làm sao ấy</w:t>
            </w:r>
          </w:p>
        </w:tc>
      </w:tr>
      <w:tr>
        <w:tc>
          <w:tcPr>
            <w:tcW w:type="dxa" w:w="4320"/>
          </w:tcPr>
          <w:p>
            <w:r>
              <w:t>06:49:03 - 06:49:04</w:t>
            </w:r>
          </w:p>
        </w:tc>
        <w:tc>
          <w:tcPr>
            <w:tcW w:type="dxa" w:w="4320"/>
          </w:tcPr>
          <w:p>
            <w:r>
              <w:t>Bao nhiêu oán niệm</w:t>
            </w:r>
          </w:p>
        </w:tc>
      </w:tr>
      <w:tr>
        <w:tc>
          <w:tcPr>
            <w:tcW w:type="dxa" w:w="4320"/>
          </w:tcPr>
          <w:p>
            <w:r>
              <w:t>06:49:04 - 06:49:05</w:t>
            </w:r>
          </w:p>
        </w:tc>
        <w:tc>
          <w:tcPr>
            <w:tcW w:type="dxa" w:w="4320"/>
          </w:tcPr>
          <w:p>
            <w:r>
              <w:t>Linh hồn thiếu tình yêu thương</w:t>
            </w:r>
          </w:p>
        </w:tc>
      </w:tr>
      <w:tr>
        <w:tc>
          <w:tcPr>
            <w:tcW w:type="dxa" w:w="4320"/>
          </w:tcPr>
          <w:p>
            <w:r>
              <w:t>06:49:05 - 06:49:07</w:t>
            </w:r>
          </w:p>
        </w:tc>
        <w:tc>
          <w:tcPr>
            <w:tcW w:type="dxa" w:w="4320"/>
          </w:tcPr>
          <w:p>
            <w:r>
              <w:t>Dùng xương cốt oán khí của chúng</w:t>
            </w:r>
          </w:p>
        </w:tc>
      </w:tr>
      <w:tr>
        <w:tc>
          <w:tcPr>
            <w:tcW w:type="dxa" w:w="4320"/>
          </w:tcPr>
          <w:p>
            <w:r>
              <w:t>06:49:07 - 06:49:08</w:t>
            </w:r>
          </w:p>
        </w:tc>
        <w:tc>
          <w:tcPr>
            <w:tcW w:type="dxa" w:w="4320"/>
          </w:tcPr>
          <w:p>
            <w:r>
              <w:t>Thân xác luyện thành viên thuốc</w:t>
            </w:r>
          </w:p>
        </w:tc>
      </w:tr>
      <w:tr>
        <w:tc>
          <w:tcPr>
            <w:tcW w:type="dxa" w:w="4320"/>
          </w:tcPr>
          <w:p>
            <w:r>
              <w:t>06:49:08 - 06:49:09</w:t>
            </w:r>
          </w:p>
        </w:tc>
        <w:tc>
          <w:tcPr>
            <w:tcW w:type="dxa" w:w="4320"/>
          </w:tcPr>
          <w:p>
            <w:r>
              <w:t>Ăn xong rồi</w:t>
            </w:r>
          </w:p>
        </w:tc>
      </w:tr>
      <w:tr>
        <w:tc>
          <w:tcPr>
            <w:tcW w:type="dxa" w:w="4320"/>
          </w:tcPr>
          <w:p>
            <w:r>
              <w:t>06:49:09 - 06:49:11</w:t>
            </w:r>
          </w:p>
        </w:tc>
        <w:tc>
          <w:tcPr>
            <w:tcW w:type="dxa" w:w="4320"/>
          </w:tcPr>
          <w:p>
            <w:r>
              <w:t>Cháu sẽ không còn là người thường nữa</w:t>
            </w:r>
          </w:p>
        </w:tc>
      </w:tr>
      <w:tr>
        <w:tc>
          <w:tcPr>
            <w:tcW w:type="dxa" w:w="4320"/>
          </w:tcPr>
          <w:p>
            <w:r>
              <w:t>06:49:11 - 06:49:12</w:t>
            </w:r>
          </w:p>
        </w:tc>
        <w:tc>
          <w:tcPr>
            <w:tcW w:type="dxa" w:w="4320"/>
          </w:tcPr>
          <w:p>
            <w:r>
              <w:t>Cho dù rời khỏi đây</w:t>
            </w:r>
          </w:p>
        </w:tc>
      </w:tr>
      <w:tr>
        <w:tc>
          <w:tcPr>
            <w:tcW w:type="dxa" w:w="4320"/>
          </w:tcPr>
          <w:p>
            <w:r>
              <w:t>06:49:12 - 06:49:14</w:t>
            </w:r>
          </w:p>
        </w:tc>
        <w:tc>
          <w:tcPr>
            <w:tcW w:type="dxa" w:w="4320"/>
          </w:tcPr>
          <w:p>
            <w:r>
              <w:t>Cháu vẫn có thể thấy được chúng</w:t>
            </w:r>
          </w:p>
        </w:tc>
      </w:tr>
      <w:tr>
        <w:tc>
          <w:tcPr>
            <w:tcW w:type="dxa" w:w="4320"/>
          </w:tcPr>
          <w:p>
            <w:r>
              <w:t>06:49:14 - 06:49:16</w:t>
            </w:r>
          </w:p>
        </w:tc>
        <w:tc>
          <w:tcPr>
            <w:tcW w:type="dxa" w:w="4320"/>
          </w:tcPr>
          <w:p>
            <w:r>
              <w:t>Nhưng chúng sẽ không bao giờ làm hại cháu nữa</w:t>
            </w:r>
          </w:p>
        </w:tc>
      </w:tr>
      <w:tr>
        <w:tc>
          <w:tcPr>
            <w:tcW w:type="dxa" w:w="4320"/>
          </w:tcPr>
          <w:p>
            <w:r>
              <w:t>06:49:16 - 06:49:19</w:t>
            </w:r>
          </w:p>
        </w:tc>
        <w:tc>
          <w:tcPr>
            <w:tcW w:type="dxa" w:w="4320"/>
          </w:tcPr>
          <w:p>
            <w:r>
              <w:t>Ơ cái này</w:t>
            </w:r>
          </w:p>
        </w:tc>
      </w:tr>
      <w:tr>
        <w:tc>
          <w:tcPr>
            <w:tcW w:type="dxa" w:w="4320"/>
          </w:tcPr>
          <w:p>
            <w:r>
              <w:t>06:49:19 - 06:49:20</w:t>
            </w:r>
          </w:p>
        </w:tc>
        <w:tc>
          <w:tcPr>
            <w:tcW w:type="dxa" w:w="4320"/>
          </w:tcPr>
          <w:p>
            <w:r>
              <w:t>Không diễn nữa luôn à</w:t>
            </w:r>
          </w:p>
        </w:tc>
      </w:tr>
      <w:tr>
        <w:tc>
          <w:tcPr>
            <w:tcW w:type="dxa" w:w="4320"/>
          </w:tcPr>
          <w:p>
            <w:r>
              <w:t>06:49:20 - 06:49:22</w:t>
            </w:r>
          </w:p>
        </w:tc>
        <w:tc>
          <w:tcPr>
            <w:tcW w:type="dxa" w:w="4320"/>
          </w:tcPr>
          <w:p>
            <w:r>
              <w:t>Nhưng loại đồ dị thường này</w:t>
            </w:r>
          </w:p>
        </w:tc>
      </w:tr>
      <w:tr>
        <w:tc>
          <w:tcPr>
            <w:tcW w:type="dxa" w:w="4320"/>
          </w:tcPr>
          <w:p>
            <w:r>
              <w:t>06:49:22 - 06:49:24</w:t>
            </w:r>
          </w:p>
        </w:tc>
        <w:tc>
          <w:tcPr>
            <w:tcW w:type="dxa" w:w="4320"/>
          </w:tcPr>
          <w:p>
            <w:r>
              <w:t>Dân làng chắc cũng biết chứ ạ</w:t>
            </w:r>
          </w:p>
        </w:tc>
      </w:tr>
      <w:tr>
        <w:tc>
          <w:tcPr>
            <w:tcW w:type="dxa" w:w="4320"/>
          </w:tcPr>
          <w:p>
            <w:r>
              <w:t>06:49:24 - 06:49:25</w:t>
            </w:r>
          </w:p>
        </w:tc>
        <w:tc>
          <w:tcPr>
            <w:tcW w:type="dxa" w:w="4320"/>
          </w:tcPr>
          <w:p>
            <w:r>
              <w:t>Dân làng có sợ chúng nó không ạ</w:t>
            </w:r>
          </w:p>
        </w:tc>
      </w:tr>
      <w:tr>
        <w:tc>
          <w:tcPr>
            <w:tcW w:type="dxa" w:w="4320"/>
          </w:tcPr>
          <w:p>
            <w:r>
              <w:t>06:49:25 - 06:49:27</w:t>
            </w:r>
          </w:p>
        </w:tc>
        <w:tc>
          <w:tcPr>
            <w:tcW w:type="dxa" w:w="4320"/>
          </w:tcPr>
          <w:p>
            <w:r>
              <w:t>Không không không</w:t>
            </w:r>
          </w:p>
        </w:tc>
      </w:tr>
      <w:tr>
        <w:tc>
          <w:tcPr>
            <w:tcW w:type="dxa" w:w="4320"/>
          </w:tcPr>
          <w:p>
            <w:r>
              <w:t>06:49:27 - 06:49:28</w:t>
            </w:r>
          </w:p>
        </w:tc>
        <w:tc>
          <w:tcPr>
            <w:tcW w:type="dxa" w:w="4320"/>
          </w:tcPr>
          <w:p>
            <w:r>
              <w:t>Dân làng nợ chúng nó</w:t>
            </w:r>
          </w:p>
        </w:tc>
      </w:tr>
      <w:tr>
        <w:tc>
          <w:tcPr>
            <w:tcW w:type="dxa" w:w="4320"/>
          </w:tcPr>
          <w:p>
            <w:r>
              <w:t>06:49:28 - 06:49:30</w:t>
            </w:r>
          </w:p>
        </w:tc>
        <w:tc>
          <w:tcPr>
            <w:tcW w:type="dxa" w:w="4320"/>
          </w:tcPr>
          <w:p>
            <w:r>
              <w:t>Dân làng đã làm chuyện thất đức</w:t>
            </w:r>
          </w:p>
        </w:tc>
      </w:tr>
      <w:tr>
        <w:tc>
          <w:tcPr>
            <w:tcW w:type="dxa" w:w="4320"/>
          </w:tcPr>
          <w:p>
            <w:r>
              <w:t>06:49:30 - 06:49:31</w:t>
            </w:r>
          </w:p>
        </w:tc>
        <w:tc>
          <w:tcPr>
            <w:tcW w:type="dxa" w:w="4320"/>
          </w:tcPr>
          <w:p>
            <w:r>
              <w:t>Nên mới sợ ma tìm đến</w:t>
            </w:r>
          </w:p>
        </w:tc>
      </w:tr>
      <w:tr>
        <w:tc>
          <w:tcPr>
            <w:tcW w:type="dxa" w:w="4320"/>
          </w:tcPr>
          <w:p>
            <w:r>
              <w:t>06:49:31 - 06:49:32</w:t>
            </w:r>
          </w:p>
        </w:tc>
        <w:tc>
          <w:tcPr>
            <w:tcW w:type="dxa" w:w="4320"/>
          </w:tcPr>
          <w:p>
            <w:r>
              <w:t>Tóm lại</w:t>
            </w:r>
          </w:p>
        </w:tc>
      </w:tr>
      <w:tr>
        <w:tc>
          <w:tcPr>
            <w:tcW w:type="dxa" w:w="4320"/>
          </w:tcPr>
          <w:p>
            <w:r>
              <w:t>06:49:32 - 06:49:33</w:t>
            </w:r>
          </w:p>
        </w:tc>
        <w:tc>
          <w:tcPr>
            <w:tcW w:type="dxa" w:w="4320"/>
          </w:tcPr>
          <w:p>
            <w:r>
              <w:t>Đưa cái này cho cháu</w:t>
            </w:r>
          </w:p>
        </w:tc>
      </w:tr>
      <w:tr>
        <w:tc>
          <w:tcPr>
            <w:tcW w:type="dxa" w:w="4320"/>
          </w:tcPr>
          <w:p>
            <w:r>
              <w:t>06:49:33 - 06:49:35</w:t>
            </w:r>
          </w:p>
        </w:tc>
        <w:tc>
          <w:tcPr>
            <w:tcW w:type="dxa" w:w="4320"/>
          </w:tcPr>
          <w:p>
            <w:r>
              <w:t>Ăn hay không</w:t>
            </w:r>
          </w:p>
        </w:tc>
      </w:tr>
      <w:tr>
        <w:tc>
          <w:tcPr>
            <w:tcW w:type="dxa" w:w="4320"/>
          </w:tcPr>
          <w:p>
            <w:r>
              <w:t>06:49:35 - 06:49:36</w:t>
            </w:r>
          </w:p>
        </w:tc>
        <w:tc>
          <w:tcPr>
            <w:tcW w:type="dxa" w:w="4320"/>
          </w:tcPr>
          <w:p>
            <w:r>
              <w:t>Nếu cháu ăn rồi</w:t>
            </w:r>
          </w:p>
        </w:tc>
      </w:tr>
      <w:tr>
        <w:tc>
          <w:tcPr>
            <w:tcW w:type="dxa" w:w="4320"/>
          </w:tcPr>
          <w:p>
            <w:r>
              <w:t>06:49:36 - 06:49:38</w:t>
            </w:r>
          </w:p>
        </w:tc>
        <w:tc>
          <w:tcPr>
            <w:tcW w:type="dxa" w:w="4320"/>
          </w:tcPr>
          <w:p>
            <w:r>
              <w:t>Cả đêm có thể tự do đi lại</w:t>
            </w:r>
          </w:p>
        </w:tc>
      </w:tr>
      <w:tr>
        <w:tc>
          <w:tcPr>
            <w:tcW w:type="dxa" w:w="4320"/>
          </w:tcPr>
          <w:p>
            <w:r>
              <w:t>06:49:38 - 06:49:40</w:t>
            </w:r>
          </w:p>
        </w:tc>
        <w:tc>
          <w:tcPr>
            <w:tcW w:type="dxa" w:w="4320"/>
          </w:tcPr>
          <w:p>
            <w:r>
              <w:t>Không cần tuân thủ quy tắc nữa</w:t>
            </w:r>
          </w:p>
        </w:tc>
      </w:tr>
      <w:tr>
        <w:tc>
          <w:tcPr>
            <w:tcW w:type="dxa" w:w="4320"/>
          </w:tcPr>
          <w:p>
            <w:r>
              <w:t>06:49:40 - 06:49:41</w:t>
            </w:r>
          </w:p>
        </w:tc>
        <w:tc>
          <w:tcPr>
            <w:tcW w:type="dxa" w:w="4320"/>
          </w:tcPr>
          <w:p>
            <w:r>
              <w:t>Được ạ</w:t>
            </w:r>
          </w:p>
        </w:tc>
      </w:tr>
      <w:tr>
        <w:tc>
          <w:tcPr>
            <w:tcW w:type="dxa" w:w="4320"/>
          </w:tcPr>
          <w:p>
            <w:r>
              <w:t>06:49:41 - 06:49:43</w:t>
            </w:r>
          </w:p>
        </w:tc>
        <w:tc>
          <w:tcPr>
            <w:tcW w:type="dxa" w:w="4320"/>
          </w:tcPr>
          <w:p>
            <w:r>
              <w:t>Chuyện này khá hệ trọng</w:t>
            </w:r>
          </w:p>
        </w:tc>
      </w:tr>
      <w:tr>
        <w:tc>
          <w:tcPr>
            <w:tcW w:type="dxa" w:w="4320"/>
          </w:tcPr>
          <w:p>
            <w:r>
              <w:t>06:49:43 - 06:49:45</w:t>
            </w:r>
          </w:p>
        </w:tc>
        <w:tc>
          <w:tcPr>
            <w:tcW w:type="dxa" w:w="4320"/>
          </w:tcPr>
          <w:p>
            <w:r>
              <w:t>Cháu cần suy nghĩ kỹ đã</w:t>
            </w:r>
          </w:p>
        </w:tc>
      </w:tr>
      <w:tr>
        <w:tc>
          <w:tcPr>
            <w:tcW w:type="dxa" w:w="4320"/>
          </w:tcPr>
          <w:p>
            <w:r>
              <w:t>06:49:45 - 06:49:49</w:t>
            </w:r>
          </w:p>
        </w:tc>
        <w:tc>
          <w:tcPr>
            <w:tcW w:type="dxa" w:w="4320"/>
          </w:tcPr>
          <w:p>
            <w:r>
              <w:t>À đúng rồi, bà chủ, cháu thấy tay trái bà hình như có vết thương, sao vậy ạ?</w:t>
            </w:r>
          </w:p>
        </w:tc>
      </w:tr>
      <w:tr>
        <w:tc>
          <w:tcPr>
            <w:tcW w:type="dxa" w:w="4320"/>
          </w:tcPr>
          <w:p>
            <w:r>
              <w:t>06:49:51 - 06:50:05</w:t>
            </w:r>
          </w:p>
        </w:tc>
        <w:tc>
          <w:tcPr>
            <w:tcW w:type="dxa" w:w="4320"/>
          </w:tcPr>
          <w:p>
            <w:r>
              <w:t>Tùy cháu thôi, cháu tự quyết định đi, vết thương trên tay bà là do tối qua làm việc không cẩn thận va phải thôi, đừng để ý, cháu về trước đi, đợi khi nào quyết định ăn rồi thì đến nói với bà, nếu cháu không muốn ăn thì mang trả lại cho bà.</w:t>
            </w:r>
          </w:p>
        </w:tc>
      </w:tr>
      <w:tr>
        <w:tc>
          <w:tcPr>
            <w:tcW w:type="dxa" w:w="4320"/>
          </w:tcPr>
          <w:p>
            <w:r>
              <w:t>06:50:13 - 06:50:19</w:t>
            </w:r>
          </w:p>
        </w:tc>
        <w:tc>
          <w:tcPr>
            <w:tcW w:type="dxa" w:w="4320"/>
          </w:tcPr>
          <w:p>
            <w:r>
              <w:t>Về rồi à? Xem ra bà chủ nhà trọ không làm gì nàng, có biết được thông tin gì hữu ích không?</w:t>
            </w:r>
          </w:p>
        </w:tc>
      </w:tr>
      <w:tr>
        <w:tc>
          <w:tcPr>
            <w:tcW w:type="dxa" w:w="4320"/>
          </w:tcPr>
          <w:p>
            <w:r>
              <w:t>06:50:19 - 06:50:21</w:t>
            </w:r>
          </w:p>
        </w:tc>
        <w:tc>
          <w:tcPr>
            <w:tcW w:type="dxa" w:w="4320"/>
          </w:tcPr>
          <w:p>
            <w:r>
              <w:t>Ta không biết có tính hay không</w:t>
            </w:r>
          </w:p>
        </w:tc>
      </w:tr>
      <w:tr>
        <w:tc>
          <w:tcPr>
            <w:tcW w:type="dxa" w:w="4320"/>
          </w:tcPr>
          <w:p>
            <w:r>
              <w:t>06:50:21 - 06:50:24</w:t>
            </w:r>
          </w:p>
        </w:tc>
        <w:tc>
          <w:tcPr>
            <w:tcW w:type="dxa" w:w="4320"/>
          </w:tcPr>
          <w:p>
            <w:r>
              <w:t>Bà chủ nhà trọ đó cho ta một viên thuốc thế này</w:t>
            </w:r>
          </w:p>
        </w:tc>
      </w:tr>
      <w:tr>
        <w:tc>
          <w:tcPr>
            <w:tcW w:type="dxa" w:w="4320"/>
          </w:tcPr>
          <w:p>
            <w:r>
              <w:t>06:50:24 - 06:50:25</w:t>
            </w:r>
          </w:p>
        </w:tc>
        <w:tc>
          <w:tcPr>
            <w:tcW w:type="dxa" w:w="4320"/>
          </w:tcPr>
          <w:p>
            <w:r>
              <w:t>Ta không biết là gì</w:t>
            </w:r>
          </w:p>
        </w:tc>
      </w:tr>
      <w:tr>
        <w:tc>
          <w:tcPr>
            <w:tcW w:type="dxa" w:w="4320"/>
          </w:tcPr>
          <w:p>
            <w:r>
              <w:t>06:50:25 - 06:50:28</w:t>
            </w:r>
          </w:p>
        </w:tc>
        <w:tc>
          <w:tcPr>
            <w:tcW w:type="dxa" w:w="4320"/>
          </w:tcPr>
          <w:p>
            <w:r>
              <w:t>Bà chủ nói chỉ cần ăn viên thuốc này</w:t>
            </w:r>
          </w:p>
        </w:tc>
      </w:tr>
      <w:tr>
        <w:tc>
          <w:tcPr>
            <w:tcW w:type="dxa" w:w="4320"/>
          </w:tcPr>
          <w:p>
            <w:r>
              <w:t>06:50:28 - 06:50:31</w:t>
            </w:r>
          </w:p>
        </w:tc>
        <w:tc>
          <w:tcPr>
            <w:tcW w:type="dxa" w:w="4320"/>
          </w:tcPr>
          <w:p>
            <w:r>
              <w:t>Đám dị thường đó sẽ không đến tấn công ta nữa</w:t>
            </w:r>
          </w:p>
        </w:tc>
      </w:tr>
      <w:tr>
        <w:tc>
          <w:tcPr>
            <w:tcW w:type="dxa" w:w="4320"/>
          </w:tcPr>
          <w:p>
            <w:r>
              <w:t>06:50:31 - 06:50:32</w:t>
            </w:r>
          </w:p>
        </w:tc>
        <w:tc>
          <w:tcPr>
            <w:tcW w:type="dxa" w:w="4320"/>
          </w:tcPr>
          <w:p>
            <w:r>
              <w:t>Ta cũng có thể phớt lờ quy tắc</w:t>
            </w:r>
          </w:p>
        </w:tc>
      </w:tr>
      <w:tr>
        <w:tc>
          <w:tcPr>
            <w:tcW w:type="dxa" w:w="4320"/>
          </w:tcPr>
          <w:p>
            <w:r>
              <w:t>06:50:32 - 06:50:34</w:t>
            </w:r>
          </w:p>
        </w:tc>
        <w:tc>
          <w:tcPr>
            <w:tcW w:type="dxa" w:w="4320"/>
          </w:tcPr>
          <w:p>
            <w:r>
              <w:t>Ban đêm được tự do ra ngoài</w:t>
            </w:r>
          </w:p>
        </w:tc>
      </w:tr>
      <w:tr>
        <w:tc>
          <w:tcPr>
            <w:tcW w:type="dxa" w:w="4320"/>
          </w:tcPr>
          <w:p>
            <w:r>
              <w:t>06:50:34 - 06:50:45</w:t>
            </w:r>
          </w:p>
        </w:tc>
        <w:tc>
          <w:tcPr>
            <w:tcW w:type="dxa" w:w="4320"/>
          </w:tcPr>
          <w:p>
            <w:r>
              <w:t>Viên thuốc này là do bà chủ đó đưa cho nàng</w:t>
            </w:r>
          </w:p>
        </w:tc>
      </w:tr>
      <w:tr>
        <w:tc>
          <w:tcPr>
            <w:tcW w:type="dxa" w:w="4320"/>
          </w:tcPr>
          <w:p>
            <w:r>
              <w:t>06:50:45 - 06:50:46</w:t>
            </w:r>
          </w:p>
        </w:tc>
        <w:tc>
          <w:tcPr>
            <w:tcW w:type="dxa" w:w="4320"/>
          </w:tcPr>
          <w:p>
            <w:r>
              <w:t>Ngoài ra</w:t>
            </w:r>
          </w:p>
        </w:tc>
      </w:tr>
      <w:tr>
        <w:tc>
          <w:tcPr>
            <w:tcW w:type="dxa" w:w="4320"/>
          </w:tcPr>
          <w:p>
            <w:r>
              <w:t>06:50:46 - 06:50:48</w:t>
            </w:r>
          </w:p>
        </w:tc>
        <w:tc>
          <w:tcPr>
            <w:tcW w:type="dxa" w:w="4320"/>
          </w:tcPr>
          <w:p>
            <w:r>
              <w:t>Bà ta còn nói gì với nàng nữa không</w:t>
            </w:r>
          </w:p>
        </w:tc>
      </w:tr>
      <w:tr>
        <w:tc>
          <w:tcPr>
            <w:tcW w:type="dxa" w:w="4320"/>
          </w:tcPr>
          <w:p>
            <w:r>
              <w:t>06:50:48 - 06:50:51</w:t>
            </w:r>
          </w:p>
        </w:tc>
        <w:tc>
          <w:tcPr>
            <w:tcW w:type="dxa" w:w="4320"/>
          </w:tcPr>
          <w:p>
            <w:r>
              <w:t>Nàng có hỏi viên thuốc này làm từ thứ gì không</w:t>
            </w:r>
          </w:p>
        </w:tc>
      </w:tr>
      <w:tr>
        <w:tc>
          <w:tcPr>
            <w:tcW w:type="dxa" w:w="4320"/>
          </w:tcPr>
          <w:p>
            <w:r>
              <w:t>06:50:51 - 06:50:54</w:t>
            </w:r>
          </w:p>
        </w:tc>
        <w:tc>
          <w:tcPr>
            <w:tcW w:type="dxa" w:w="4320"/>
          </w:tcPr>
          <w:p>
            <w:r>
              <w:t>Là bà chủ đó đưa cho ta</w:t>
            </w:r>
          </w:p>
        </w:tc>
      </w:tr>
      <w:tr>
        <w:tc>
          <w:tcPr>
            <w:tcW w:type="dxa" w:w="4320"/>
          </w:tcPr>
          <w:p>
            <w:r>
              <w:t>06:50:54 - 06:50:55</w:t>
            </w:r>
          </w:p>
        </w:tc>
        <w:tc>
          <w:tcPr>
            <w:tcW w:type="dxa" w:w="4320"/>
          </w:tcPr>
          <w:p>
            <w:r>
              <w:t>Ta có hỏi rồi</w:t>
            </w:r>
          </w:p>
        </w:tc>
      </w:tr>
      <w:tr>
        <w:tc>
          <w:tcPr>
            <w:tcW w:type="dxa" w:w="4320"/>
          </w:tcPr>
          <w:p>
            <w:r>
              <w:t>06:50:55 - 06:50:58</w:t>
            </w:r>
          </w:p>
        </w:tc>
        <w:tc>
          <w:tcPr>
            <w:tcW w:type="dxa" w:w="4320"/>
          </w:tcPr>
          <w:p>
            <w:r>
              <w:t>Bà chủ đó nói với ta một tràng lời khó hiểu</w:t>
            </w:r>
          </w:p>
        </w:tc>
      </w:tr>
      <w:tr>
        <w:tc>
          <w:tcPr>
            <w:tcW w:type="dxa" w:w="4320"/>
          </w:tcPr>
          <w:p>
            <w:r>
              <w:t>06:50:58 - 06:51:00</w:t>
            </w:r>
          </w:p>
        </w:tc>
        <w:tc>
          <w:tcPr>
            <w:tcW w:type="dxa" w:w="4320"/>
          </w:tcPr>
          <w:p>
            <w:r>
              <w:t>Nói gì mà linh hồn thiếu tình yêu thương</w:t>
            </w:r>
          </w:p>
        </w:tc>
      </w:tr>
      <w:tr>
        <w:tc>
          <w:tcPr>
            <w:tcW w:type="dxa" w:w="4320"/>
          </w:tcPr>
          <w:p>
            <w:r>
              <w:t>06:51:00 - 06:51:02</w:t>
            </w:r>
          </w:p>
        </w:tc>
        <w:tc>
          <w:tcPr>
            <w:tcW w:type="dxa" w:w="4320"/>
          </w:tcPr>
          <w:p>
            <w:r>
              <w:t>Còn cả thân thể tàn khuyết gì gì đó</w:t>
            </w:r>
          </w:p>
        </w:tc>
      </w:tr>
      <w:tr>
        <w:tc>
          <w:tcPr>
            <w:tcW w:type="dxa" w:w="4320"/>
          </w:tcPr>
          <w:p>
            <w:r>
              <w:t>06:51:02 - 06:51:04</w:t>
            </w:r>
          </w:p>
        </w:tc>
        <w:tc>
          <w:tcPr>
            <w:tcW w:type="dxa" w:w="4320"/>
          </w:tcPr>
          <w:p>
            <w:r>
              <w:t>Bà chủ còn nói</w:t>
            </w:r>
          </w:p>
        </w:tc>
      </w:tr>
      <w:tr>
        <w:tc>
          <w:tcPr>
            <w:tcW w:type="dxa" w:w="4320"/>
          </w:tcPr>
          <w:p>
            <w:r>
              <w:t>06:51:04 - 06:51:06</w:t>
            </w:r>
          </w:p>
        </w:tc>
        <w:tc>
          <w:tcPr>
            <w:tcW w:type="dxa" w:w="4320"/>
          </w:tcPr>
          <w:p>
            <w:r>
              <w:t>Thứ này là dân làng nợ chúng nó</w:t>
            </w:r>
          </w:p>
        </w:tc>
      </w:tr>
      <w:tr>
        <w:tc>
          <w:tcPr>
            <w:tcW w:type="dxa" w:w="4320"/>
          </w:tcPr>
          <w:p>
            <w:r>
              <w:t>06:51:06 - 06:51:09</w:t>
            </w:r>
          </w:p>
        </w:tc>
        <w:tc>
          <w:tcPr>
            <w:tcW w:type="dxa" w:w="4320"/>
          </w:tcPr>
          <w:p>
            <w:r>
              <w:t>Ăn thứ này vào ta sẽ không còn là người thường nữa</w:t>
            </w:r>
          </w:p>
        </w:tc>
      </w:tr>
      <w:tr>
        <w:tc>
          <w:tcPr>
            <w:tcW w:type="dxa" w:w="4320"/>
          </w:tcPr>
          <w:p>
            <w:r>
              <w:t>06:51:09 - 06:51:10</w:t>
            </w:r>
          </w:p>
        </w:tc>
        <w:tc>
          <w:tcPr>
            <w:tcW w:type="dxa" w:w="4320"/>
          </w:tcPr>
          <w:p>
            <w:r>
              <w:t>Ta có chút lo lắng</w:t>
            </w:r>
          </w:p>
        </w:tc>
      </w:tr>
      <w:tr>
        <w:tc>
          <w:tcPr>
            <w:tcW w:type="dxa" w:w="4320"/>
          </w:tcPr>
          <w:p>
            <w:r>
              <w:t>06:51:10 - 06:51:12</w:t>
            </w:r>
          </w:p>
        </w:tc>
        <w:tc>
          <w:tcPr>
            <w:tcW w:type="dxa" w:w="4320"/>
          </w:tcPr>
          <w:p>
            <w:r>
              <w:t>Nên không trả lời bà ta</w:t>
            </w:r>
          </w:p>
        </w:tc>
      </w:tr>
      <w:tr>
        <w:tc>
          <w:tcPr>
            <w:tcW w:type="dxa" w:w="4320"/>
          </w:tcPr>
          <w:p>
            <w:r>
              <w:t>06:51:12 - 06:51:14</w:t>
            </w:r>
          </w:p>
        </w:tc>
        <w:tc>
          <w:tcPr>
            <w:tcW w:type="dxa" w:w="4320"/>
          </w:tcPr>
          <w:p>
            <w:r>
              <w:t>Liền mang thứ này đến cho các ngươi xem thử</w:t>
            </w:r>
          </w:p>
        </w:tc>
      </w:tr>
      <w:tr>
        <w:tc>
          <w:tcPr>
            <w:tcW w:type="dxa" w:w="4320"/>
          </w:tcPr>
          <w:p>
            <w:r>
              <w:t>06:51:14 - 06:51:16</w:t>
            </w:r>
          </w:p>
        </w:tc>
        <w:tc>
          <w:tcPr>
            <w:tcW w:type="dxa" w:w="4320"/>
          </w:tcPr>
          <w:p>
            <w:r>
              <w:t>Viên thuốc này rốt cuộc là thứ gì vậy</w:t>
            </w:r>
          </w:p>
        </w:tc>
      </w:tr>
      <w:tr>
        <w:tc>
          <w:tcPr>
            <w:tcW w:type="dxa" w:w="4320"/>
          </w:tcPr>
          <w:p>
            <w:r>
              <w:t>06:51:16 - 06:51:19</w:t>
            </w:r>
          </w:p>
        </w:tc>
        <w:tc>
          <w:tcPr>
            <w:tcW w:type="dxa" w:w="4320"/>
          </w:tcPr>
          <w:p>
            <w:r>
              <w:t>Ta cũng không biết</w:t>
            </w:r>
          </w:p>
        </w:tc>
      </w:tr>
      <w:tr>
        <w:tc>
          <w:tcPr>
            <w:tcW w:type="dxa" w:w="4320"/>
          </w:tcPr>
          <w:p>
            <w:r>
              <w:t>06:51:19 - 06:51:21</w:t>
            </w:r>
          </w:p>
        </w:tc>
        <w:tc>
          <w:tcPr>
            <w:tcW w:type="dxa" w:w="4320"/>
          </w:tcPr>
          <w:p>
            <w:r>
              <w:t>Ta chỉ biết viên thuốc này</w:t>
            </w:r>
          </w:p>
        </w:tc>
      </w:tr>
      <w:tr>
        <w:tc>
          <w:tcPr>
            <w:tcW w:type="dxa" w:w="4320"/>
          </w:tcPr>
          <w:p>
            <w:r>
              <w:t>06:51:21 - 06:51:23</w:t>
            </w:r>
          </w:p>
        </w:tc>
        <w:tc>
          <w:tcPr>
            <w:tcW w:type="dxa" w:w="4320"/>
          </w:tcPr>
          <w:p>
            <w:r>
              <w:t>Có một mùi dị thường rất nặng</w:t>
            </w:r>
          </w:p>
        </w:tc>
      </w:tr>
      <w:tr>
        <w:tc>
          <w:tcPr>
            <w:tcW w:type="dxa" w:w="4320"/>
          </w:tcPr>
          <w:p>
            <w:r>
              <w:t>06:51:23 - 06:51:24</w:t>
            </w:r>
          </w:p>
        </w:tc>
        <w:tc>
          <w:tcPr>
            <w:tcW w:type="dxa" w:w="4320"/>
          </w:tcPr>
          <w:p>
            <w:r>
              <w:t>Ta không biết ăn vào rồi</w:t>
            </w:r>
          </w:p>
        </w:tc>
      </w:tr>
      <w:tr>
        <w:tc>
          <w:tcPr>
            <w:tcW w:type="dxa" w:w="4320"/>
          </w:tcPr>
          <w:p>
            <w:r>
              <w:t>06:51:24 - 06:51:26</w:t>
            </w:r>
          </w:p>
        </w:tc>
        <w:tc>
          <w:tcPr>
            <w:tcW w:type="dxa" w:w="4320"/>
          </w:tcPr>
          <w:p>
            <w:r>
              <w:t>Người thường các ngươi sẽ biến thành dạng gì</w:t>
            </w:r>
          </w:p>
        </w:tc>
      </w:tr>
      <w:tr>
        <w:tc>
          <w:tcPr>
            <w:tcW w:type="dxa" w:w="4320"/>
          </w:tcPr>
          <w:p>
            <w:r>
              <w:t>06:51:26 - 06:51:27</w:t>
            </w:r>
          </w:p>
        </w:tc>
        <w:tc>
          <w:tcPr>
            <w:tcW w:type="dxa" w:w="4320"/>
          </w:tcPr>
          <w:p>
            <w:r>
              <w:t>Nhẹ thì có thể bị tiêu chảy</w:t>
            </w:r>
          </w:p>
        </w:tc>
      </w:tr>
      <w:tr>
        <w:tc>
          <w:tcPr>
            <w:tcW w:type="dxa" w:w="4320"/>
          </w:tcPr>
          <w:p>
            <w:r>
              <w:t>06:51:27 - 06:51:28</w:t>
            </w:r>
          </w:p>
        </w:tc>
        <w:tc>
          <w:tcPr>
            <w:tcW w:type="dxa" w:w="4320"/>
          </w:tcPr>
          <w:p>
            <w:r>
              <w:t>Nặng thì</w:t>
            </w:r>
          </w:p>
        </w:tc>
      </w:tr>
      <w:tr>
        <w:tc>
          <w:tcPr>
            <w:tcW w:type="dxa" w:w="4320"/>
          </w:tcPr>
          <w:p>
            <w:r>
              <w:t>06:51:28 - 06:51:30</w:t>
            </w:r>
          </w:p>
        </w:tc>
        <w:tc>
          <w:tcPr>
            <w:tcW w:type="dxa" w:w="4320"/>
          </w:tcPr>
          <w:p>
            <w:r>
              <w:t>Có lẽ sẽ trực tiếp biến thành một phần của dị thường</w:t>
            </w:r>
          </w:p>
        </w:tc>
      </w:tr>
      <w:tr>
        <w:tc>
          <w:tcPr>
            <w:tcW w:type="dxa" w:w="4320"/>
          </w:tcPr>
          <w:p>
            <w:r>
              <w:t>06:51:30 - 06:51:34</w:t>
            </w:r>
          </w:p>
        </w:tc>
        <w:tc>
          <w:tcPr>
            <w:tcW w:type="dxa" w:w="4320"/>
          </w:tcPr>
          <w:p>
            <w:r>
              <w:t>Biến thành dị thường</w:t>
            </w:r>
          </w:p>
        </w:tc>
      </w:tr>
      <w:tr>
        <w:tc>
          <w:tcPr>
            <w:tcW w:type="dxa" w:w="4320"/>
          </w:tcPr>
          <w:p>
            <w:r>
              <w:t>06:51:34 - 06:51:35</w:t>
            </w:r>
          </w:p>
        </w:tc>
        <w:tc>
          <w:tcPr>
            <w:tcW w:type="dxa" w:w="4320"/>
          </w:tcPr>
          <w:p>
            <w:r>
              <w:t>Đáng sợ thật</w:t>
            </w:r>
          </w:p>
        </w:tc>
      </w:tr>
      <w:tr>
        <w:tc>
          <w:tcPr>
            <w:tcW w:type="dxa" w:w="4320"/>
          </w:tcPr>
          <w:p>
            <w:r>
              <w:t>06:51:35 - 06:51:37</w:t>
            </w:r>
          </w:p>
        </w:tc>
        <w:tc>
          <w:tcPr>
            <w:tcW w:type="dxa" w:w="4320"/>
          </w:tcPr>
          <w:p>
            <w:r>
              <w:t>Vậy thì ta không ăn nữa</w:t>
            </w:r>
          </w:p>
        </w:tc>
      </w:tr>
      <w:tr>
        <w:tc>
          <w:tcPr>
            <w:tcW w:type="dxa" w:w="4320"/>
          </w:tcPr>
          <w:p>
            <w:r>
              <w:t>06:51:37 - 06:51:37</w:t>
            </w:r>
          </w:p>
        </w:tc>
        <w:tc>
          <w:tcPr>
            <w:tcW w:type="dxa" w:w="4320"/>
          </w:tcPr>
          <w:p>
            <w:r>
              <w:t>À đúng rồi</w:t>
            </w:r>
          </w:p>
        </w:tc>
      </w:tr>
      <w:tr>
        <w:tc>
          <w:tcPr>
            <w:tcW w:type="dxa" w:w="4320"/>
          </w:tcPr>
          <w:p>
            <w:r>
              <w:t>06:51:37 - 06:51:39</w:t>
            </w:r>
          </w:p>
        </w:tc>
        <w:tc>
          <w:tcPr>
            <w:tcW w:type="dxa" w:w="4320"/>
          </w:tcPr>
          <w:p>
            <w:r>
              <w:t>Ta có để ý thấy</w:t>
            </w:r>
          </w:p>
        </w:tc>
      </w:tr>
      <w:tr>
        <w:tc>
          <w:tcPr>
            <w:tcW w:type="dxa" w:w="4320"/>
          </w:tcPr>
          <w:p>
            <w:r>
              <w:t>06:51:39 - 06:51:42</w:t>
            </w:r>
          </w:p>
        </w:tc>
        <w:tc>
          <w:tcPr>
            <w:tcW w:type="dxa" w:w="4320"/>
          </w:tcPr>
          <w:p>
            <w:r>
              <w:t>Mu bàn tay trái của bà chủ dường như có vết sẹo</w:t>
            </w:r>
          </w:p>
        </w:tc>
      </w:tr>
      <w:tr>
        <w:tc>
          <w:tcPr>
            <w:tcW w:type="dxa" w:w="4320"/>
          </w:tcPr>
          <w:p>
            <w:r>
              <w:t>06:51:42 - 06:51:43</w:t>
            </w:r>
          </w:p>
        </w:tc>
        <w:tc>
          <w:tcPr>
            <w:tcW w:type="dxa" w:w="4320"/>
          </w:tcPr>
          <w:p>
            <w:r>
              <w:t>Lần trước ta gặp bà ta</w:t>
            </w:r>
          </w:p>
        </w:tc>
      </w:tr>
      <w:tr>
        <w:tc>
          <w:tcPr>
            <w:tcW w:type="dxa" w:w="4320"/>
          </w:tcPr>
          <w:p>
            <w:r>
              <w:t>06:51:43 - 06:51:46</w:t>
            </w:r>
          </w:p>
        </w:tc>
        <w:tc>
          <w:tcPr>
            <w:tcW w:type="dxa" w:w="4320"/>
          </w:tcPr>
          <w:p>
            <w:r>
              <w:t>Tay bà ta vẫn chưa có vết sẹo nào</w:t>
            </w:r>
          </w:p>
        </w:tc>
      </w:tr>
      <w:tr>
        <w:tc>
          <w:tcPr>
            <w:tcW w:type="dxa" w:w="4320"/>
          </w:tcPr>
          <w:p>
            <w:r>
              <w:t>06:51:46 - 06:51:48</w:t>
            </w:r>
          </w:p>
        </w:tc>
        <w:tc>
          <w:tcPr>
            <w:tcW w:type="dxa" w:w="4320"/>
          </w:tcPr>
          <w:p>
            <w:r>
              <w:t>Ta hỏi bà ta bị lúc nào</w:t>
            </w:r>
          </w:p>
        </w:tc>
      </w:tr>
      <w:tr>
        <w:tc>
          <w:tcPr>
            <w:tcW w:type="dxa" w:w="4320"/>
          </w:tcPr>
          <w:p>
            <w:r>
              <w:t>06:51:48 - 06:51:51</w:t>
            </w:r>
          </w:p>
        </w:tc>
        <w:tc>
          <w:tcPr>
            <w:tcW w:type="dxa" w:w="4320"/>
          </w:tcPr>
          <w:p>
            <w:r>
              <w:t>Bà ta nói với ta là tối qua vô ý va phải</w:t>
            </w:r>
          </w:p>
        </w:tc>
      </w:tr>
      <w:tr>
        <w:tc>
          <w:tcPr>
            <w:tcW w:type="dxa" w:w="4320"/>
          </w:tcPr>
          <w:p>
            <w:r>
              <w:t>06:51:51 - 06:51:53</w:t>
            </w:r>
          </w:p>
        </w:tc>
        <w:tc>
          <w:tcPr>
            <w:tcW w:type="dxa" w:w="4320"/>
          </w:tcPr>
          <w:p>
            <w:r>
              <w:t>Nhưng ta thấy không giống bị va đâu</w:t>
            </w:r>
          </w:p>
        </w:tc>
      </w:tr>
      <w:tr>
        <w:tc>
          <w:tcPr>
            <w:tcW w:type="dxa" w:w="4320"/>
          </w:tcPr>
          <w:p>
            <w:r>
              <w:t>06:51:53 - 06:51:55</w:t>
            </w:r>
          </w:p>
        </w:tc>
        <w:tc>
          <w:tcPr>
            <w:tcW w:type="dxa" w:w="4320"/>
          </w:tcPr>
          <w:p>
            <w:r>
              <w:t>Trông giống bị lực đạo rạch trúng hơn</w:t>
            </w:r>
          </w:p>
        </w:tc>
      </w:tr>
      <w:tr>
        <w:tc>
          <w:tcPr>
            <w:tcW w:type="dxa" w:w="4320"/>
          </w:tcPr>
          <w:p>
            <w:r>
              <w:t>06:51:55 - 06:51:59</w:t>
            </w:r>
          </w:p>
        </w:tc>
        <w:tc>
          <w:tcPr>
            <w:tcW w:type="dxa" w:w="4320"/>
          </w:tcPr>
          <w:p>
            <w:r>
              <w:t>Tay trái có vết thương</w:t>
            </w:r>
          </w:p>
        </w:tc>
      </w:tr>
      <w:tr>
        <w:tc>
          <w:tcPr>
            <w:tcW w:type="dxa" w:w="4320"/>
          </w:tcPr>
          <w:p>
            <w:r>
              <w:t>06:51:59 - 06:52:00</w:t>
            </w:r>
          </w:p>
        </w:tc>
        <w:tc>
          <w:tcPr>
            <w:tcW w:type="dxa" w:w="4320"/>
          </w:tcPr>
          <w:p>
            <w:r>
              <w:t>Mà lại giống như bị lực đạo làm bị thương</w:t>
            </w:r>
          </w:p>
        </w:tc>
      </w:tr>
      <w:tr>
        <w:tc>
          <w:tcPr>
            <w:tcW w:type="dxa" w:w="4320"/>
          </w:tcPr>
          <w:p>
            <w:r>
              <w:t>06:52:00 - 06:52:03</w:t>
            </w:r>
          </w:p>
        </w:tc>
        <w:tc>
          <w:tcPr>
            <w:tcW w:type="dxa" w:w="4320"/>
          </w:tcPr>
          <w:p>
            <w:r>
              <w:t>Tối qua lúc Thanh Linh Tuyết giao chiến với con dị thường xương đó</w:t>
            </w:r>
          </w:p>
        </w:tc>
      </w:tr>
      <w:tr>
        <w:tc>
          <w:tcPr>
            <w:tcW w:type="dxa" w:w="4320"/>
          </w:tcPr>
          <w:p>
            <w:r>
              <w:t>06:52:03 - 06:52:06</w:t>
            </w:r>
          </w:p>
        </w:tc>
        <w:tc>
          <w:tcPr>
            <w:tcW w:type="dxa" w:w="4320"/>
          </w:tcPr>
          <w:p>
            <w:r>
              <w:t>Vai của Thanh Linh Tuyết quả thực đã chém trúng con dị thường xương đó</w:t>
            </w:r>
          </w:p>
        </w:tc>
      </w:tr>
      <w:tr>
        <w:tc>
          <w:tcPr>
            <w:tcW w:type="dxa" w:w="4320"/>
          </w:tcPr>
          <w:p>
            <w:r>
              <w:t>06:52:06 - 06:52:08</w:t>
            </w:r>
          </w:p>
        </w:tc>
        <w:tc>
          <w:tcPr>
            <w:tcW w:type="dxa" w:w="4320"/>
          </w:tcPr>
          <w:p>
            <w:r>
              <w:t>Gây thương tích cho tay trái con dị thường xương đó</w:t>
            </w:r>
          </w:p>
        </w:tc>
      </w:tr>
      <w:tr>
        <w:tc>
          <w:tcPr>
            <w:tcW w:type="dxa" w:w="4320"/>
          </w:tcPr>
          <w:p>
            <w:r>
              <w:t>06:52:08 - 06:52:09</w:t>
            </w:r>
          </w:p>
        </w:tc>
        <w:tc>
          <w:tcPr>
            <w:tcW w:type="dxa" w:w="4320"/>
          </w:tcPr>
          <w:p>
            <w:r>
              <w:t>Nếu quả thực là như vậy</w:t>
            </w:r>
          </w:p>
        </w:tc>
      </w:tr>
      <w:tr>
        <w:tc>
          <w:tcPr>
            <w:tcW w:type="dxa" w:w="4320"/>
          </w:tcPr>
          <w:p>
            <w:r>
              <w:t>06:52:09 - 06:52:13</w:t>
            </w:r>
          </w:p>
        </w:tc>
        <w:tc>
          <w:tcPr>
            <w:tcW w:type="dxa" w:w="4320"/>
          </w:tcPr>
          <w:p>
            <w:r>
              <w:t>Thì chứng tỏ bà chủ này với con dị thường xương đó có quan hệ khó dứt</w:t>
            </w:r>
          </w:p>
        </w:tc>
      </w:tr>
      <w:tr>
        <w:tc>
          <w:tcPr>
            <w:tcW w:type="dxa" w:w="4320"/>
          </w:tcPr>
          <w:p>
            <w:r>
              <w:t>06:52:13 - 06:52:15</w:t>
            </w:r>
          </w:p>
        </w:tc>
        <w:tc>
          <w:tcPr>
            <w:tcW w:type="dxa" w:w="4320"/>
          </w:tcPr>
          <w:p>
            <w:r>
              <w:t>Cái gì</w:t>
            </w:r>
          </w:p>
        </w:tc>
      </w:tr>
      <w:tr>
        <w:tc>
          <w:tcPr>
            <w:tcW w:type="dxa" w:w="4320"/>
          </w:tcPr>
          <w:p>
            <w:r>
              <w:t>06:52:15 - 06:52:18</w:t>
            </w:r>
          </w:p>
        </w:tc>
        <w:tc>
          <w:tcPr>
            <w:tcW w:type="dxa" w:w="4320"/>
          </w:tcPr>
          <w:p>
            <w:r>
              <w:t>Bà chủ đó là dị thường sao</w:t>
            </w:r>
          </w:p>
        </w:tc>
      </w:tr>
      <w:tr>
        <w:tc>
          <w:tcPr>
            <w:tcW w:type="dxa" w:w="4320"/>
          </w:tcPr>
          <w:p>
            <w:r>
              <w:t>06:52:18 - 06:52:20</w:t>
            </w:r>
          </w:p>
        </w:tc>
        <w:tc>
          <w:tcPr>
            <w:tcW w:type="dxa" w:w="4320"/>
          </w:tcPr>
          <w:p>
            <w:r>
              <w:t>Ta lại ở gần dị thường đến vậy</w:t>
            </w:r>
          </w:p>
        </w:tc>
      </w:tr>
      <w:tr>
        <w:tc>
          <w:tcPr>
            <w:tcW w:type="dxa" w:w="4320"/>
          </w:tcPr>
          <w:p>
            <w:r>
              <w:t>06:52:20 - 06:52:22</w:t>
            </w:r>
          </w:p>
        </w:tc>
        <w:tc>
          <w:tcPr>
            <w:tcW w:type="dxa" w:w="4320"/>
          </w:tcPr>
          <w:p>
            <w:r>
              <w:t>Vậy tiếp theo bọn ta phải làm sao</w:t>
            </w:r>
          </w:p>
        </w:tc>
      </w:tr>
      <w:tr>
        <w:tc>
          <w:tcPr>
            <w:tcW w:type="dxa" w:w="4320"/>
          </w:tcPr>
          <w:p>
            <w:r>
              <w:t>06:52:22 - 06:52:26</w:t>
            </w:r>
          </w:p>
        </w:tc>
        <w:tc>
          <w:tcPr>
            <w:tcW w:type="dxa" w:w="4320"/>
          </w:tcPr>
          <w:p>
            <w:r>
              <w:t>Thôn này không còn ai là người bình thường nữa sao</w:t>
            </w:r>
          </w:p>
        </w:tc>
      </w:tr>
      <w:tr>
        <w:tc>
          <w:tcPr>
            <w:tcW w:type="dxa" w:w="4320"/>
          </w:tcPr>
          <w:p>
            <w:r>
              <w:t>06:52:26 - 06:52:28</w:t>
            </w:r>
          </w:p>
        </w:tc>
        <w:tc>
          <w:tcPr>
            <w:tcW w:type="dxa" w:w="4320"/>
          </w:tcPr>
          <w:p>
            <w:r>
              <w:t>Chỉ là có khả năng thôi</w:t>
            </w:r>
          </w:p>
        </w:tc>
      </w:tr>
      <w:tr>
        <w:tc>
          <w:tcPr>
            <w:tcW w:type="dxa" w:w="4320"/>
          </w:tcPr>
          <w:p>
            <w:r>
              <w:t>06:52:28 - 06:52:30</w:t>
            </w:r>
          </w:p>
        </w:tc>
        <w:tc>
          <w:tcPr>
            <w:tcW w:type="dxa" w:w="4320"/>
          </w:tcPr>
          <w:p>
            <w:r>
              <w:t>Vết thương đó chỉ là có khả năng như vậy thôi</w:t>
            </w:r>
          </w:p>
        </w:tc>
      </w:tr>
      <w:tr>
        <w:tc>
          <w:tcPr>
            <w:tcW w:type="dxa" w:w="4320"/>
          </w:tcPr>
          <w:p>
            <w:r>
              <w:t>06:52:30 - 06:52:31</w:t>
            </w:r>
          </w:p>
        </w:tc>
        <w:tc>
          <w:tcPr>
            <w:tcW w:type="dxa" w:w="4320"/>
          </w:tcPr>
          <w:p>
            <w:r>
              <w:t>Chưa nói lên được điều gì</w:t>
            </w:r>
          </w:p>
        </w:tc>
      </w:tr>
      <w:tr>
        <w:tc>
          <w:tcPr>
            <w:tcW w:type="dxa" w:w="4320"/>
          </w:tcPr>
          <w:p>
            <w:r>
              <w:t>06:52:31 - 06:52:32</w:t>
            </w:r>
          </w:p>
        </w:tc>
        <w:tc>
          <w:tcPr>
            <w:tcW w:type="dxa" w:w="4320"/>
          </w:tcPr>
          <w:p>
            <w:r>
              <w:t>Nhưng hiện giờ có thể khẳng định</w:t>
            </w:r>
          </w:p>
        </w:tc>
      </w:tr>
      <w:tr>
        <w:tc>
          <w:tcPr>
            <w:tcW w:type="dxa" w:w="4320"/>
          </w:tcPr>
          <w:p>
            <w:r>
              <w:t>06:52:32 - 06:52:34</w:t>
            </w:r>
          </w:p>
        </w:tc>
        <w:tc>
          <w:tcPr>
            <w:tcW w:type="dxa" w:w="4320"/>
          </w:tcPr>
          <w:p>
            <w:r>
              <w:t>Bà chủ đó chắc chắn có vấn đề</w:t>
            </w:r>
          </w:p>
        </w:tc>
      </w:tr>
      <w:tr>
        <w:tc>
          <w:tcPr>
            <w:tcW w:type="dxa" w:w="4320"/>
          </w:tcPr>
          <w:p>
            <w:r>
              <w:t>06:52:34 - 06:52:35</w:t>
            </w:r>
          </w:p>
        </w:tc>
        <w:tc>
          <w:tcPr>
            <w:tcW w:type="dxa" w:w="4320"/>
          </w:tcPr>
          <w:p>
            <w:r>
              <w:t>Viên thuốc này đừng ăn nữa</w:t>
            </w:r>
          </w:p>
        </w:tc>
      </w:tr>
      <w:tr>
        <w:tc>
          <w:tcPr>
            <w:tcW w:type="dxa" w:w="4320"/>
          </w:tcPr>
          <w:p>
            <w:r>
              <w:t>06:52:35 - 06:52:36</w:t>
            </w:r>
          </w:p>
        </w:tc>
        <w:tc>
          <w:tcPr>
            <w:tcW w:type="dxa" w:w="4320"/>
          </w:tcPr>
          <w:p>
            <w:r>
              <w:t>Hủy đi thôi</w:t>
            </w:r>
          </w:p>
        </w:tc>
      </w:tr>
      <w:tr>
        <w:tc>
          <w:tcPr>
            <w:tcW w:type="dxa" w:w="4320"/>
          </w:tcPr>
          <w:p>
            <w:r>
              <w:t>06:52:36 - 06:52:37</w:t>
            </w:r>
          </w:p>
        </w:tc>
        <w:tc>
          <w:tcPr>
            <w:tcW w:type="dxa" w:w="4320"/>
          </w:tcPr>
          <w:p>
            <w:r>
              <w:t>Ai biết được đây là thứ gì</w:t>
            </w:r>
          </w:p>
        </w:tc>
      </w:tr>
      <w:tr>
        <w:tc>
          <w:tcPr>
            <w:tcW w:type="dxa" w:w="4320"/>
          </w:tcPr>
          <w:p>
            <w:r>
              <w:t>06:52:37 - 06:52:38</w:t>
            </w:r>
          </w:p>
        </w:tc>
        <w:tc>
          <w:tcPr>
            <w:tcW w:type="dxa" w:w="4320"/>
          </w:tcPr>
          <w:p>
            <w:r>
              <w:t>Bọn ta về trước đã</w:t>
            </w:r>
          </w:p>
        </w:tc>
      </w:tr>
      <w:tr>
        <w:tc>
          <w:tcPr>
            <w:tcW w:type="dxa" w:w="4320"/>
          </w:tcPr>
          <w:p>
            <w:r>
              <w:t>06:52:38 - 06:52:39</w:t>
            </w:r>
          </w:p>
        </w:tc>
        <w:tc>
          <w:tcPr>
            <w:tcW w:type="dxa" w:w="4320"/>
          </w:tcPr>
          <w:p>
            <w:r>
              <w:t>Chuyện tiếp theo</w:t>
            </w:r>
          </w:p>
        </w:tc>
      </w:tr>
      <w:tr>
        <w:tc>
          <w:tcPr>
            <w:tcW w:type="dxa" w:w="4320"/>
          </w:tcPr>
          <w:p>
            <w:r>
              <w:t>06:52:39 - 06:52:40</w:t>
            </w:r>
          </w:p>
        </w:tc>
        <w:tc>
          <w:tcPr>
            <w:tcW w:type="dxa" w:w="4320"/>
          </w:tcPr>
          <w:p>
            <w:r>
              <w:t>Không phải là thứ ngươi có thể tham gia</w:t>
            </w:r>
          </w:p>
        </w:tc>
      </w:tr>
      <w:tr>
        <w:tc>
          <w:tcPr>
            <w:tcW w:type="dxa" w:w="4320"/>
          </w:tcPr>
          <w:p>
            <w:r>
              <w:t>06:52:40 - 06:52:41</w:t>
            </w:r>
          </w:p>
        </w:tc>
        <w:tc>
          <w:tcPr>
            <w:tcW w:type="dxa" w:w="4320"/>
          </w:tcPr>
          <w:p>
            <w:r>
              <w:t>Cứ giao cho bọn ta</w:t>
            </w:r>
          </w:p>
        </w:tc>
      </w:tr>
      <w:tr>
        <w:tc>
          <w:tcPr>
            <w:tcW w:type="dxa" w:w="4320"/>
          </w:tcPr>
          <w:p>
            <w:r>
              <w:t>06:52:41 - 06:53:32</w:t>
            </w:r>
          </w:p>
        </w:tc>
        <w:tc>
          <w:tcPr>
            <w:tcW w:type="dxa" w:w="4320"/>
          </w:tcPr>
          <w:p>
            <w:r>
              <w:t>Đúng là lũ ngốc</w:t>
            </w:r>
          </w:p>
        </w:tc>
      </w:tr>
      <w:tr>
        <w:tc>
          <w:tcPr>
            <w:tcW w:type="dxa" w:w="4320"/>
          </w:tcPr>
          <w:p>
            <w:r>
              <w:t>06:53:32 - 06:53:34</w:t>
            </w:r>
          </w:p>
        </w:tc>
        <w:tc>
          <w:tcPr>
            <w:tcW w:type="dxa" w:w="4320"/>
          </w:tcPr>
          <w:p>
            <w:r>
              <w:t>Đám dân làng ngu ngốc đó</w:t>
            </w:r>
          </w:p>
        </w:tc>
      </w:tr>
      <w:tr>
        <w:tc>
          <w:tcPr>
            <w:tcW w:type="dxa" w:w="4320"/>
          </w:tcPr>
          <w:p>
            <w:r>
              <w:t>06:53:34 - 06:53:35</w:t>
            </w:r>
          </w:p>
        </w:tc>
        <w:tc>
          <w:tcPr>
            <w:tcW w:type="dxa" w:w="4320"/>
          </w:tcPr>
          <w:p>
            <w:r>
              <w:t>Còn tưởng bắt được ta sao</w:t>
            </w:r>
          </w:p>
        </w:tc>
      </w:tr>
      <w:tr>
        <w:tc>
          <w:tcPr>
            <w:tcW w:type="dxa" w:w="4320"/>
          </w:tcPr>
          <w:p>
            <w:r>
              <w:t>06:53:35 - 06:53:36</w:t>
            </w:r>
          </w:p>
        </w:tc>
        <w:tc>
          <w:tcPr>
            <w:tcW w:type="dxa" w:w="4320"/>
          </w:tcPr>
          <w:p>
            <w:r>
              <w:t>Chẳng phải đã để ta</w:t>
            </w:r>
          </w:p>
        </w:tc>
      </w:tr>
      <w:tr>
        <w:tc>
          <w:tcPr>
            <w:tcW w:type="dxa" w:w="4320"/>
          </w:tcPr>
          <w:p>
            <w:r>
              <w:t>06:53:36 - 06:53:38</w:t>
            </w:r>
          </w:p>
        </w:tc>
        <w:tc>
          <w:tcPr>
            <w:tcW w:type="dxa" w:w="4320"/>
          </w:tcPr>
          <w:p>
            <w:r>
              <w:t>Nhẹ nhàng lẻn vào rồi sao</w:t>
            </w:r>
          </w:p>
        </w:tc>
      </w:tr>
      <w:tr>
        <w:tc>
          <w:tcPr>
            <w:tcW w:type="dxa" w:w="4320"/>
          </w:tcPr>
          <w:p>
            <w:r>
              <w:t>06:53:38 - 06:53:41</w:t>
            </w:r>
          </w:p>
        </w:tc>
        <w:tc>
          <w:tcPr>
            <w:tcW w:type="dxa" w:w="4320"/>
          </w:tcPr>
          <w:p>
            <w:r>
              <w:t>Đây là mảnh giấy</w:t>
            </w:r>
          </w:p>
        </w:tc>
      </w:tr>
      <w:tr>
        <w:tc>
          <w:tcPr>
            <w:tcW w:type="dxa" w:w="4320"/>
          </w:tcPr>
          <w:p>
            <w:r>
              <w:t>06:53:41 - 06:53:44</w:t>
            </w:r>
          </w:p>
        </w:tc>
        <w:tc>
          <w:tcPr>
            <w:tcW w:type="dxa" w:w="4320"/>
          </w:tcPr>
          <w:p>
            <w:r>
              <w:t>Chẳng lẽ đây là thứ dân làng viết ra</w:t>
            </w:r>
          </w:p>
        </w:tc>
      </w:tr>
      <w:tr>
        <w:tc>
          <w:tcPr>
            <w:tcW w:type="dxa" w:w="4320"/>
          </w:tcPr>
          <w:p>
            <w:r>
              <w:t>06:53:44 - 06:53:47</w:t>
            </w:r>
          </w:p>
        </w:tc>
        <w:tc>
          <w:tcPr>
            <w:tcW w:type="dxa" w:w="4320"/>
          </w:tcPr>
          <w:p>
            <w:r>
              <w:t>Đám dân làng này đều biến thành bộ dạng ma quỷ như vậy rồi</w:t>
            </w:r>
          </w:p>
        </w:tc>
      </w:tr>
      <w:tr>
        <w:tc>
          <w:tcPr>
            <w:tcW w:type="dxa" w:w="4320"/>
          </w:tcPr>
          <w:p>
            <w:r>
              <w:t>06:53:47 - 06:53:48</w:t>
            </w:r>
          </w:p>
        </w:tc>
        <w:tc>
          <w:tcPr>
            <w:tcW w:type="dxa" w:w="4320"/>
          </w:tcPr>
          <w:p>
            <w:r>
              <w:t>Lẽ nào còn viết được nhật ký sao</w:t>
            </w:r>
          </w:p>
        </w:tc>
      </w:tr>
      <w:tr>
        <w:tc>
          <w:tcPr>
            <w:tcW w:type="dxa" w:w="4320"/>
          </w:tcPr>
          <w:p>
            <w:r>
              <w:t>06:53:48 - 06:54:02</w:t>
            </w:r>
          </w:p>
        </w:tc>
        <w:tc>
          <w:tcPr>
            <w:tcW w:type="dxa" w:w="4320"/>
          </w:tcPr>
          <w:p>
            <w:r>
              <w:t>Ghê tởm thật</w:t>
            </w:r>
          </w:p>
        </w:tc>
      </w:tr>
      <w:tr>
        <w:tc>
          <w:tcPr>
            <w:tcW w:type="dxa" w:w="4320"/>
          </w:tcPr>
          <w:p>
            <w:r>
              <w:t>06:54:02 - 06:54:03</w:t>
            </w:r>
          </w:p>
        </w:tc>
        <w:tc>
          <w:tcPr>
            <w:tcW w:type="dxa" w:w="4320"/>
          </w:tcPr>
          <w:p>
            <w:r>
              <w:t>Đám dân làng này</w:t>
            </w:r>
          </w:p>
        </w:tc>
      </w:tr>
      <w:tr>
        <w:tc>
          <w:tcPr>
            <w:tcW w:type="dxa" w:w="4320"/>
          </w:tcPr>
          <w:p>
            <w:r>
              <w:t>06:54:03 - 06:54:04</w:t>
            </w:r>
          </w:p>
        </w:tc>
        <w:tc>
          <w:tcPr>
            <w:tcW w:type="dxa" w:w="4320"/>
          </w:tcPr>
          <w:p>
            <w:r>
              <w:t>Quả thực đúng như huynh Trương Thần từng nói</w:t>
            </w:r>
          </w:p>
        </w:tc>
      </w:tr>
      <w:tr>
        <w:tc>
          <w:tcPr>
            <w:tcW w:type="dxa" w:w="4320"/>
          </w:tcPr>
          <w:p>
            <w:r>
              <w:t>06:54:04 - 06:54:07</w:t>
            </w:r>
          </w:p>
        </w:tc>
        <w:tc>
          <w:tcPr>
            <w:tcW w:type="dxa" w:w="4320"/>
          </w:tcPr>
          <w:p>
            <w:r>
              <w:t>Là dựa vào bọn buôn người để mua bán con gái sinh con sao</w:t>
            </w:r>
          </w:p>
        </w:tc>
      </w:tr>
      <w:tr>
        <w:tc>
          <w:tcPr>
            <w:tcW w:type="dxa" w:w="4320"/>
          </w:tcPr>
          <w:p>
            <w:r>
              <w:t>06:54:07 - 06:54:09</w:t>
            </w:r>
          </w:p>
        </w:tc>
        <w:tc>
          <w:tcPr>
            <w:tcW w:type="dxa" w:w="4320"/>
          </w:tcPr>
          <w:p>
            <w:r>
              <w:t>Đám cặn bã này coi nữ nhân là thứ gì vậy</w:t>
            </w:r>
          </w:p>
        </w:tc>
      </w:tr>
      <w:tr>
        <w:tc>
          <w:tcPr>
            <w:tcW w:type="dxa" w:w="4320"/>
          </w:tcPr>
          <w:p>
            <w:r>
              <w:t>06:54:09 - 06:54:13</w:t>
            </w:r>
          </w:p>
        </w:tc>
        <w:tc>
          <w:tcPr>
            <w:tcW w:type="dxa" w:w="4320"/>
          </w:tcPr>
          <w:p>
            <w:r>
              <w:t>Vậy trên tờ giấy này lại viết gì</w:t>
            </w:r>
          </w:p>
        </w:tc>
      </w:tr>
      <w:tr>
        <w:tc>
          <w:tcPr>
            <w:tcW w:type="dxa" w:w="4320"/>
          </w:tcPr>
          <w:p>
            <w:r>
              <w:t>06:54:13 - 06:54:16</w:t>
            </w:r>
          </w:p>
        </w:tc>
        <w:tc>
          <w:tcPr>
            <w:tcW w:type="dxa" w:w="4320"/>
          </w:tcPr>
          <w:p>
            <w:r>
              <w:t>Chẳng lẽ lại là chuyện mua bán nữ nhân kiểu gì đó nữa</w:t>
            </w:r>
          </w:p>
        </w:tc>
      </w:tr>
      <w:tr>
        <w:tc>
          <w:tcPr>
            <w:tcW w:type="dxa" w:w="4320"/>
          </w:tcPr>
          <w:p>
            <w:r>
              <w:t>06:54:16 - 06:54:34</w:t>
            </w:r>
          </w:p>
        </w:tc>
        <w:tc>
          <w:tcPr>
            <w:tcW w:type="dxa" w:w="4320"/>
          </w:tcPr>
          <w:p>
            <w:r>
              <w:t>Sao đến đây lại đột nhiên không có gì vậy</w:t>
            </w:r>
          </w:p>
        </w:tc>
      </w:tr>
      <w:tr>
        <w:tc>
          <w:tcPr>
            <w:tcW w:type="dxa" w:w="4320"/>
          </w:tcPr>
          <w:p>
            <w:r>
              <w:t>06:54:34 - 06:54:37</w:t>
            </w:r>
          </w:p>
        </w:tc>
        <w:tc>
          <w:tcPr>
            <w:tcW w:type="dxa" w:w="4320"/>
          </w:tcPr>
          <w:p>
            <w:r>
              <w:t>Trên mảnh giấy này viết bọn họ là ai vậy</w:t>
            </w:r>
          </w:p>
        </w:tc>
      </w:tr>
      <w:tr>
        <w:tc>
          <w:tcPr>
            <w:tcW w:type="dxa" w:w="4320"/>
          </w:tcPr>
          <w:p>
            <w:r>
              <w:t>06:54:37 - 06:54:40</w:t>
            </w:r>
          </w:p>
        </w:tc>
        <w:tc>
          <w:tcPr>
            <w:tcW w:type="dxa" w:w="4320"/>
          </w:tcPr>
          <w:p>
            <w:r>
              <w:t>Chẳng lẽ là những đứa trẻ sơ sinh bị dân làng vứt bỏ</w:t>
            </w:r>
          </w:p>
        </w:tc>
      </w:tr>
      <w:tr>
        <w:tc>
          <w:tcPr>
            <w:tcW w:type="dxa" w:w="4320"/>
          </w:tcPr>
          <w:p>
            <w:r>
              <w:t>06:54:40 - 06:54:45</w:t>
            </w:r>
          </w:p>
        </w:tc>
        <w:tc>
          <w:tcPr>
            <w:tcW w:type="dxa" w:w="4320"/>
          </w:tcPr>
          <w:p>
            <w:r>
              <w:t>Ta phải mang hai mảnh giấy này cho tỷ Lệ Ti và huynh Trương Thần xem mới được</w:t>
            </w:r>
          </w:p>
        </w:tc>
      </w:tr>
      <w:tr>
        <w:tc>
          <w:tcPr>
            <w:tcW w:type="dxa" w:w="4320"/>
          </w:tcPr>
          <w:p>
            <w:r>
              <w:t>06:54:45 - 06:54:54</w:t>
            </w:r>
          </w:p>
        </w:tc>
        <w:tc>
          <w:tcPr>
            <w:tcW w:type="dxa" w:w="4320"/>
          </w:tcPr>
          <w:p>
            <w:r>
              <w:t>Tỷ Lệ Ti</w:t>
            </w:r>
          </w:p>
        </w:tc>
      </w:tr>
      <w:tr>
        <w:tc>
          <w:tcPr>
            <w:tcW w:type="dxa" w:w="4320"/>
          </w:tcPr>
          <w:p>
            <w:r>
              <w:t>06:54:54 - 06:54:58</w:t>
            </w:r>
          </w:p>
        </w:tc>
        <w:tc>
          <w:tcPr>
            <w:tcW w:type="dxa" w:w="4320"/>
          </w:tcPr>
          <w:p>
            <w:r>
              <w:t>Muội phát hiện được manh mối có vẻ rất quan trọng ở trong nhà trọ</w:t>
            </w:r>
          </w:p>
        </w:tc>
      </w:tr>
      <w:tr>
        <w:tc>
          <w:tcPr>
            <w:tcW w:type="dxa" w:w="4320"/>
          </w:tcPr>
          <w:p>
            <w:r>
              <w:t>06:54:58 - 06:55:04</w:t>
            </w:r>
          </w:p>
        </w:tc>
        <w:tc>
          <w:tcPr>
            <w:tcW w:type="dxa" w:w="4320"/>
          </w:tcPr>
          <w:p>
            <w:r>
              <w:t>Nếu nói như vậy</w:t>
            </w:r>
          </w:p>
        </w:tc>
      </w:tr>
      <w:tr>
        <w:tc>
          <w:tcPr>
            <w:tcW w:type="dxa" w:w="4320"/>
          </w:tcPr>
          <w:p>
            <w:r>
              <w:t>06:55:04 - 06:55:08</w:t>
            </w:r>
          </w:p>
        </w:tc>
        <w:tc>
          <w:tcPr>
            <w:tcW w:type="dxa" w:w="4320"/>
          </w:tcPr>
          <w:p>
            <w:r>
              <w:t>Xem ra thôn này trước đây chính là trọng điểm buôn bán người</w:t>
            </w:r>
          </w:p>
        </w:tc>
      </w:tr>
      <w:tr>
        <w:tc>
          <w:tcPr>
            <w:tcW w:type="dxa" w:w="4320"/>
          </w:tcPr>
          <w:p>
            <w:r>
              <w:t>06:55:08 - 06:55:10</w:t>
            </w:r>
          </w:p>
        </w:tc>
        <w:tc>
          <w:tcPr>
            <w:tcW w:type="dxa" w:w="4320"/>
          </w:tcPr>
          <w:p>
            <w:r>
              <w:t>Thật giả thì chưa rõ</w:t>
            </w:r>
          </w:p>
        </w:tc>
      </w:tr>
      <w:tr>
        <w:tc>
          <w:tcPr>
            <w:tcW w:type="dxa" w:w="4320"/>
          </w:tcPr>
          <w:p>
            <w:r>
              <w:t>06:55:10 - 06:55:11</w:t>
            </w:r>
          </w:p>
        </w:tc>
        <w:tc>
          <w:tcPr>
            <w:tcW w:type="dxa" w:w="4320"/>
          </w:tcPr>
          <w:p>
            <w:r>
              <w:t>Nếu là thật</w:t>
            </w:r>
          </w:p>
        </w:tc>
      </w:tr>
      <w:tr>
        <w:tc>
          <w:tcPr>
            <w:tcW w:type="dxa" w:w="4320"/>
          </w:tcPr>
          <w:p>
            <w:r>
              <w:t>06:55:11 - 06:55:15</w:t>
            </w:r>
          </w:p>
        </w:tc>
        <w:tc>
          <w:tcPr>
            <w:tcW w:type="dxa" w:w="4320"/>
          </w:tcPr>
          <w:p>
            <w:r>
              <w:t>Thì xem ra nguyên nhân khiến cả thôn rơi vào cảnh dị thường</w:t>
            </w:r>
          </w:p>
        </w:tc>
      </w:tr>
      <w:tr>
        <w:tc>
          <w:tcPr>
            <w:tcW w:type="dxa" w:w="4320"/>
          </w:tcPr>
          <w:p>
            <w:r>
              <w:t>06:55:15 - 06:55:18</w:t>
            </w:r>
          </w:p>
        </w:tc>
        <w:tc>
          <w:tcPr>
            <w:tcW w:type="dxa" w:w="4320"/>
          </w:tcPr>
          <w:p>
            <w:r>
              <w:t>E là chính là những đứa trẻ sơ sinh bị bỏ rơi trong thôn rồi</w:t>
            </w:r>
          </w:p>
        </w:tc>
      </w:tr>
      <w:tr>
        <w:tc>
          <w:tcPr>
            <w:tcW w:type="dxa" w:w="4320"/>
          </w:tcPr>
          <w:p>
            <w:r>
              <w:t>06:55:18 - 06:55:20</w:t>
            </w:r>
          </w:p>
        </w:tc>
        <w:tc>
          <w:tcPr>
            <w:tcW w:type="dxa" w:w="4320"/>
          </w:tcPr>
          <w:p>
            <w:r>
              <w:t>Tỷ Lệ Ti</w:t>
            </w:r>
          </w:p>
        </w:tc>
      </w:tr>
      <w:tr>
        <w:tc>
          <w:tcPr>
            <w:tcW w:type="dxa" w:w="4320"/>
          </w:tcPr>
          <w:p>
            <w:r>
              <w:t>06:55:20 - 06:55:23</w:t>
            </w:r>
          </w:p>
        </w:tc>
        <w:tc>
          <w:tcPr>
            <w:tcW w:type="dxa" w:w="4320"/>
          </w:tcPr>
          <w:p>
            <w:r>
              <w:t>Muội thấy chuyện này vẫn cần xác nhận sâu hơn mới được</w:t>
            </w:r>
          </w:p>
        </w:tc>
      </w:tr>
      <w:tr>
        <w:tc>
          <w:tcPr>
            <w:tcW w:type="dxa" w:w="4320"/>
          </w:tcPr>
          <w:p>
            <w:r>
              <w:t>06:55:23 - 06:55:26</w:t>
            </w:r>
          </w:p>
        </w:tc>
        <w:tc>
          <w:tcPr>
            <w:tcW w:type="dxa" w:w="4320"/>
          </w:tcPr>
          <w:p>
            <w:r>
              <w:t>Muội không tìm thấy dấu vết con dị thường xương đó trong thôn</w:t>
            </w:r>
          </w:p>
        </w:tc>
      </w:tr>
      <w:tr>
        <w:tc>
          <w:tcPr>
            <w:tcW w:type="dxa" w:w="4320"/>
          </w:tcPr>
          <w:p>
            <w:r>
              <w:t>06:55:26 - 06:55:28</w:t>
            </w:r>
          </w:p>
        </w:tc>
        <w:tc>
          <w:tcPr>
            <w:tcW w:type="dxa" w:w="4320"/>
          </w:tcPr>
          <w:p>
            <w:r>
              <w:t>Không biết chạy đi đâu mất rồi</w:t>
            </w:r>
          </w:p>
        </w:tc>
      </w:tr>
      <w:tr>
        <w:tc>
          <w:tcPr>
            <w:tcW w:type="dxa" w:w="4320"/>
          </w:tcPr>
          <w:p>
            <w:r>
              <w:t>06:55:28 - 06:55:31</w:t>
            </w:r>
          </w:p>
        </w:tc>
        <w:tc>
          <w:tcPr>
            <w:tcW w:type="dxa" w:w="4320"/>
          </w:tcPr>
          <w:p>
            <w:r>
              <w:t>Nếu thôn này quả thực là như vậy</w:t>
            </w:r>
          </w:p>
        </w:tc>
      </w:tr>
      <w:tr>
        <w:tc>
          <w:tcPr>
            <w:tcW w:type="dxa" w:w="4320"/>
          </w:tcPr>
          <w:p>
            <w:r>
              <w:t>06:55:31 - 06:55:33</w:t>
            </w:r>
          </w:p>
        </w:tc>
        <w:tc>
          <w:tcPr>
            <w:tcW w:type="dxa" w:w="4320"/>
          </w:tcPr>
          <w:p>
            <w:r>
              <w:t>Thì ta chỉ thấy đám dân làng này chết cũng đáng</w:t>
            </w:r>
          </w:p>
        </w:tc>
      </w:tr>
      <w:tr>
        <w:tc>
          <w:tcPr>
            <w:tcW w:type="dxa" w:w="4320"/>
          </w:tcPr>
          <w:p>
            <w:r>
              <w:t>06:55:33 - 06:55:35</w:t>
            </w:r>
          </w:p>
        </w:tc>
        <w:tc>
          <w:tcPr>
            <w:tcW w:type="dxa" w:w="4320"/>
          </w:tcPr>
          <w:p>
            <w:r>
              <w:t>Chẳng có gì đáng tiếc cả</w:t>
            </w:r>
          </w:p>
        </w:tc>
      </w:tr>
      <w:tr>
        <w:tc>
          <w:tcPr>
            <w:tcW w:type="dxa" w:w="4320"/>
          </w:tcPr>
          <w:p>
            <w:r>
              <w:t>06:55:35 - 06:55:36</w:t>
            </w:r>
          </w:p>
        </w:tc>
        <w:tc>
          <w:tcPr>
            <w:tcW w:type="dxa" w:w="4320"/>
          </w:tcPr>
          <w:p>
            <w:r>
              <w:t>Linh Tuyết</w:t>
            </w:r>
          </w:p>
        </w:tc>
      </w:tr>
      <w:tr>
        <w:tc>
          <w:tcPr>
            <w:tcW w:type="dxa" w:w="4320"/>
          </w:tcPr>
          <w:p>
            <w:r>
              <w:t>06:55:36 - 06:55:38</w:t>
            </w:r>
          </w:p>
        </w:tc>
        <w:tc>
          <w:tcPr>
            <w:tcW w:type="dxa" w:w="4320"/>
          </w:tcPr>
          <w:p>
            <w:r>
              <w:t>Đừng quá cảm tính như vậy</w:t>
            </w:r>
          </w:p>
        </w:tc>
      </w:tr>
      <w:tr>
        <w:tc>
          <w:tcPr>
            <w:tcW w:type="dxa" w:w="4320"/>
          </w:tcPr>
          <w:p>
            <w:r>
              <w:t>06:55:38 - 06:55:40</w:t>
            </w:r>
          </w:p>
        </w:tc>
        <w:tc>
          <w:tcPr>
            <w:tcW w:type="dxa" w:w="4320"/>
          </w:tcPr>
          <w:p>
            <w:r>
              <w:t>Nói như vậy rất kỵ đấy</w:t>
            </w:r>
          </w:p>
        </w:tc>
      </w:tr>
      <w:tr>
        <w:tc>
          <w:tcPr>
            <w:tcW w:type="dxa" w:w="4320"/>
          </w:tcPr>
          <w:p>
            <w:r>
              <w:t>06:55:40 - 06:55:43</w:t>
            </w:r>
          </w:p>
        </w:tc>
        <w:tc>
          <w:tcPr>
            <w:tcW w:type="dxa" w:w="4320"/>
          </w:tcPr>
          <w:p>
            <w:r>
              <w:t>Bọn ta mang tin tức về cho Trương Thần xem trước đã</w:t>
            </w:r>
          </w:p>
        </w:tc>
      </w:tr>
      <w:tr>
        <w:tc>
          <w:tcPr>
            <w:tcW w:type="dxa" w:w="4320"/>
          </w:tcPr>
          <w:p>
            <w:r>
              <w:t>06:55:43 - 06:55:45</w:t>
            </w:r>
          </w:p>
        </w:tc>
        <w:tc>
          <w:tcPr>
            <w:tcW w:type="dxa" w:w="4320"/>
          </w:tcPr>
          <w:p>
            <w:r>
              <w:t>Biết đâu bên đó huynh ấy cũng phát hiện được gì đó</w:t>
            </w:r>
          </w:p>
        </w:tc>
      </w:tr>
      <w:tr>
        <w:tc>
          <w:tcPr>
            <w:tcW w:type="dxa" w:w="4320"/>
          </w:tcPr>
          <w:p>
            <w:r>
              <w:t>06:55:45 - 06:57:09</w:t>
            </w:r>
          </w:p>
        </w:tc>
        <w:tc>
          <w:tcPr>
            <w:tcW w:type="dxa" w:w="4320"/>
          </w:tcPr>
          <w:p>
            <w:r>
              <w:t>Ra là vậy</w:t>
            </w:r>
          </w:p>
        </w:tc>
      </w:tr>
      <w:tr>
        <w:tc>
          <w:tcPr>
            <w:tcW w:type="dxa" w:w="4320"/>
          </w:tcPr>
          <w:p>
            <w:r>
              <w:t>06:57:09 - 06:57:11</w:t>
            </w:r>
          </w:p>
        </w:tc>
        <w:tc>
          <w:tcPr>
            <w:tcW w:type="dxa" w:w="4320"/>
          </w:tcPr>
          <w:p>
            <w:r>
              <w:t>Thảo nào ngọn núi sau kia lại có một mảng lớn</w:t>
            </w:r>
          </w:p>
        </w:tc>
      </w:tr>
      <w:tr>
        <w:tc>
          <w:tcPr>
            <w:tcW w:type="dxa" w:w="4320"/>
          </w:tcPr>
          <w:p>
            <w:r>
              <w:t>06:57:11 - 06:57:12</w:t>
            </w:r>
          </w:p>
        </w:tc>
        <w:tc>
          <w:tcPr>
            <w:tcW w:type="dxa" w:w="4320"/>
          </w:tcPr>
          <w:p>
            <w:r>
              <w:t>Bia mộ không khắc tên đến vậy</w:t>
            </w:r>
          </w:p>
        </w:tc>
      </w:tr>
      <w:tr>
        <w:tc>
          <w:tcPr>
            <w:tcW w:type="dxa" w:w="4320"/>
          </w:tcPr>
          <w:p>
            <w:r>
              <w:t>06:57:12 - 06:57:15</w:t>
            </w:r>
          </w:p>
        </w:tc>
        <w:tc>
          <w:tcPr>
            <w:tcW w:type="dxa" w:w="4320"/>
          </w:tcPr>
          <w:p>
            <w:r>
              <w:t>Người trong thôn này lại như bù nhìn vậy</w:t>
            </w:r>
          </w:p>
        </w:tc>
      </w:tr>
      <w:tr>
        <w:tc>
          <w:tcPr>
            <w:tcW w:type="dxa" w:w="4320"/>
          </w:tcPr>
          <w:p>
            <w:r>
              <w:t>06:57:15 - 06:57:17</w:t>
            </w:r>
          </w:p>
        </w:tc>
        <w:tc>
          <w:tcPr>
            <w:tcW w:type="dxa" w:w="4320"/>
          </w:tcPr>
          <w:p>
            <w:r>
              <w:t>Ban đêm còn có sương mù và sát khí nồng đậm đến thế</w:t>
            </w:r>
          </w:p>
        </w:tc>
      </w:tr>
      <w:tr>
        <w:tc>
          <w:tcPr>
            <w:tcW w:type="dxa" w:w="4320"/>
          </w:tcPr>
          <w:p>
            <w:r>
              <w:t>06:57:17 - 06:57:18</w:t>
            </w:r>
          </w:p>
        </w:tc>
        <w:tc>
          <w:tcPr>
            <w:tcW w:type="dxa" w:w="4320"/>
          </w:tcPr>
          <w:p>
            <w:r>
              <w:t>Dị thường xuất hiện nặng nề đến vậy</w:t>
            </w:r>
          </w:p>
        </w:tc>
      </w:tr>
      <w:tr>
        <w:tc>
          <w:tcPr>
            <w:tcW w:type="dxa" w:w="4320"/>
          </w:tcPr>
          <w:p>
            <w:r>
              <w:t>06:57:18 - 06:57:21</w:t>
            </w:r>
          </w:p>
        </w:tc>
        <w:tc>
          <w:tcPr>
            <w:tcW w:type="dxa" w:w="4320"/>
          </w:tcPr>
          <w:p>
            <w:r>
              <w:t>Nếu đúng như cuốn nhật ký này viết</w:t>
            </w:r>
          </w:p>
        </w:tc>
      </w:tr>
      <w:tr>
        <w:tc>
          <w:tcPr>
            <w:tcW w:type="dxa" w:w="4320"/>
          </w:tcPr>
          <w:p>
            <w:r>
              <w:t>06:57:21 - 06:57:22</w:t>
            </w:r>
          </w:p>
        </w:tc>
        <w:tc>
          <w:tcPr>
            <w:tcW w:type="dxa" w:w="4320"/>
          </w:tcPr>
          <w:p>
            <w:r>
              <w:t>Thì mọi chuyện đều giải thích được rồi</w:t>
            </w:r>
          </w:p>
        </w:tc>
      </w:tr>
      <w:tr>
        <w:tc>
          <w:tcPr>
            <w:tcW w:type="dxa" w:w="4320"/>
          </w:tcPr>
          <w:p>
            <w:r>
              <w:t>06:57:22 - 06:57:40</w:t>
            </w:r>
          </w:p>
        </w:tc>
        <w:tc>
          <w:tcPr>
            <w:tcW w:type="dxa" w:w="4320"/>
          </w:tcPr>
          <w:p>
            <w:r>
              <w:t>Tên ta là Lâm Du</w:t>
            </w:r>
          </w:p>
        </w:tc>
      </w:tr>
      <w:tr>
        <w:tc>
          <w:tcPr>
            <w:tcW w:type="dxa" w:w="4320"/>
          </w:tcPr>
          <w:p>
            <w:r>
              <w:t>06:57:40 - 06:57:41</w:t>
            </w:r>
          </w:p>
        </w:tc>
        <w:tc>
          <w:tcPr>
            <w:tcW w:type="dxa" w:w="4320"/>
          </w:tcPr>
          <w:p>
            <w:r>
              <w:t>Lâm Du là sinh viên đại học của một trường nào đó</w:t>
            </w:r>
          </w:p>
        </w:tc>
      </w:tr>
      <w:tr>
        <w:tc>
          <w:tcPr>
            <w:tcW w:type="dxa" w:w="4320"/>
          </w:tcPr>
          <w:p>
            <w:r>
              <w:t>06:57:41 - 06:57:45</w:t>
            </w:r>
          </w:p>
        </w:tc>
        <w:tc>
          <w:tcPr>
            <w:tcW w:type="dxa" w:w="4320"/>
          </w:tcPr>
          <w:p>
            <w:r>
              <w:t>Hôm nay lẽ ra ta đang trên đường về đoàn tụ với gia đình</w:t>
            </w:r>
          </w:p>
        </w:tc>
      </w:tr>
      <w:tr>
        <w:tc>
          <w:tcPr>
            <w:tcW w:type="dxa" w:w="4320"/>
          </w:tcPr>
          <w:p>
            <w:r>
              <w:t>06:57:45 - 06:57:47</w:t>
            </w:r>
          </w:p>
        </w:tc>
        <w:tc>
          <w:tcPr>
            <w:tcW w:type="dxa" w:w="4320"/>
          </w:tcPr>
          <w:p>
            <w:r>
              <w:t>Nhưng hôm nay đột nhiên xảy ra vài chuyện</w:t>
            </w:r>
          </w:p>
        </w:tc>
      </w:tr>
      <w:tr>
        <w:tc>
          <w:tcPr>
            <w:tcW w:type="dxa" w:w="4320"/>
          </w:tcPr>
          <w:p>
            <w:r>
              <w:t>06:57:47 - 06:57:48</w:t>
            </w:r>
          </w:p>
        </w:tc>
        <w:tc>
          <w:tcPr>
            <w:tcW w:type="dxa" w:w="4320"/>
          </w:tcPr>
          <w:p>
            <w:r>
              <w:t>Thời gian đã hơi muộn</w:t>
            </w:r>
          </w:p>
        </w:tc>
      </w:tr>
      <w:tr>
        <w:tc>
          <w:tcPr>
            <w:tcW w:type="dxa" w:w="4320"/>
          </w:tcPr>
          <w:p>
            <w:r>
              <w:t>06:57:48 - 06:57:49</w:t>
            </w:r>
          </w:p>
        </w:tc>
        <w:tc>
          <w:tcPr>
            <w:tcW w:type="dxa" w:w="4320"/>
          </w:tcPr>
          <w:p>
            <w:r>
              <w:t>Kỳ lạ thật</w:t>
            </w:r>
          </w:p>
        </w:tc>
      </w:tr>
      <w:tr>
        <w:tc>
          <w:tcPr>
            <w:tcW w:type="dxa" w:w="4320"/>
          </w:tcPr>
          <w:p>
            <w:r>
              <w:t>06:57:49 - 06:57:52</w:t>
            </w:r>
          </w:p>
        </w:tc>
        <w:tc>
          <w:tcPr>
            <w:tcW w:type="dxa" w:w="4320"/>
          </w:tcPr>
          <w:p>
            <w:r>
              <w:t>Con phố vốn náo nhiệt tối nay lại không có lấy một bóng người</w:t>
            </w:r>
          </w:p>
        </w:tc>
      </w:tr>
      <w:tr>
        <w:tc>
          <w:tcPr>
            <w:tcW w:type="dxa" w:w="4320"/>
          </w:tcPr>
          <w:p>
            <w:r>
              <w:t>06:57:52 - 06:57:54</w:t>
            </w:r>
          </w:p>
        </w:tc>
        <w:tc>
          <w:tcPr>
            <w:tcW w:type="dxa" w:w="4320"/>
          </w:tcPr>
          <w:p>
            <w:r>
              <w:t>Điều này khiến người ta có chút sợ hãi</w:t>
            </w:r>
          </w:p>
        </w:tc>
      </w:tr>
      <w:tr>
        <w:tc>
          <w:tcPr>
            <w:tcW w:type="dxa" w:w="4320"/>
          </w:tcPr>
          <w:p>
            <w:r>
              <w:t>06:57:54 - 06:57:55</w:t>
            </w:r>
          </w:p>
        </w:tc>
        <w:tc>
          <w:tcPr>
            <w:tcW w:type="dxa" w:w="4320"/>
          </w:tcPr>
          <w:p>
            <w:r>
              <w:t>Nhưng ta cũng thấy không sao cả</w:t>
            </w:r>
          </w:p>
        </w:tc>
      </w:tr>
      <w:tr>
        <w:tc>
          <w:tcPr>
            <w:tcW w:type="dxa" w:w="4320"/>
          </w:tcPr>
          <w:p>
            <w:r>
              <w:t>06:57:55 - 06:57:58</w:t>
            </w:r>
          </w:p>
        </w:tc>
        <w:tc>
          <w:tcPr>
            <w:tcW w:type="dxa" w:w="4320"/>
          </w:tcPr>
          <w:p>
            <w:r>
              <w:t>Có lẽ mọi người đều bận đoàn tụ với gia đình cả rồi</w:t>
            </w:r>
          </w:p>
        </w:tc>
      </w:tr>
      <w:tr>
        <w:tc>
          <w:tcPr>
            <w:tcW w:type="dxa" w:w="4320"/>
          </w:tcPr>
          <w:p>
            <w:r>
              <w:t>06:57:58 - 06:58:00</w:t>
            </w:r>
          </w:p>
        </w:tc>
        <w:tc>
          <w:tcPr>
            <w:tcW w:type="dxa" w:w="4320"/>
          </w:tcPr>
          <w:p>
            <w:r>
              <w:t>Ta cũng phải mau chóng về gặp gia đình</w:t>
            </w:r>
          </w:p>
        </w:tc>
      </w:tr>
      <w:tr>
        <w:tc>
          <w:tcPr>
            <w:tcW w:type="dxa" w:w="4320"/>
          </w:tcPr>
          <w:p>
            <w:r>
              <w:t>06:58:00 - 06:58:02</w:t>
            </w:r>
          </w:p>
        </w:tc>
        <w:tc>
          <w:tcPr>
            <w:tcW w:type="dxa" w:w="4320"/>
          </w:tcPr>
          <w:p>
            <w:r>
              <w:t>Ta cũng đã lâu không về nhà rồi</w:t>
            </w:r>
          </w:p>
        </w:tc>
      </w:tr>
      <w:tr>
        <w:tc>
          <w:tcPr>
            <w:tcW w:type="dxa" w:w="4320"/>
          </w:tcPr>
          <w:p>
            <w:r>
              <w:t>06:58:02 - 06:58:03</w:t>
            </w:r>
          </w:p>
        </w:tc>
        <w:tc>
          <w:tcPr>
            <w:tcW w:type="dxa" w:w="4320"/>
          </w:tcPr>
          <w:p>
            <w:r>
              <w:t>Dưới sắc đêm mờ tối</w:t>
            </w:r>
          </w:p>
        </w:tc>
      </w:tr>
      <w:tr>
        <w:tc>
          <w:tcPr>
            <w:tcW w:type="dxa" w:w="4320"/>
          </w:tcPr>
          <w:p>
            <w:r>
              <w:t>06:58:03 - 06:58:06</w:t>
            </w:r>
          </w:p>
        </w:tc>
        <w:tc>
          <w:tcPr>
            <w:tcW w:type="dxa" w:w="4320"/>
          </w:tcPr>
          <w:p>
            <w:r>
              <w:t>Trước mặt ta xuất hiện hai người đàn ông</w:t>
            </w:r>
          </w:p>
        </w:tc>
      </w:tr>
      <w:tr>
        <w:tc>
          <w:tcPr>
            <w:tcW w:type="dxa" w:w="4320"/>
          </w:tcPr>
          <w:p>
            <w:r>
              <w:t>06:58:06 - 06:58:12</w:t>
            </w:r>
          </w:p>
        </w:tc>
        <w:tc>
          <w:tcPr>
            <w:tcW w:type="dxa" w:w="4320"/>
          </w:tcPr>
          <w:p>
            <w:r>
              <w:t>Hai người đàn ông đó nói họ cần người dẫn đường giúp</w:t>
            </w:r>
          </w:p>
        </w:tc>
      </w:tr>
      <w:tr>
        <w:tc>
          <w:tcPr>
            <w:tcW w:type="dxa" w:w="4320"/>
          </w:tcPr>
          <w:p>
            <w:r>
              <w:t>06:58:12 - 06:58:13</w:t>
            </w:r>
          </w:p>
        </w:tc>
        <w:tc>
          <w:tcPr>
            <w:tcW w:type="dxa" w:w="4320"/>
          </w:tcPr>
          <w:p>
            <w:r>
              <w:t>Xuất phát từ lòng tốt</w:t>
            </w:r>
          </w:p>
        </w:tc>
      </w:tr>
      <w:tr>
        <w:tc>
          <w:tcPr>
            <w:tcW w:type="dxa" w:w="4320"/>
          </w:tcPr>
          <w:p>
            <w:r>
              <w:t>06:58:13 - 06:58:15</w:t>
            </w:r>
          </w:p>
        </w:tc>
        <w:tc>
          <w:tcPr>
            <w:tcW w:type="dxa" w:w="4320"/>
          </w:tcPr>
          <w:p>
            <w:r>
              <w:t>Ta quyết định dẫn họ đến nơi họ cần đến</w:t>
            </w:r>
          </w:p>
        </w:tc>
      </w:tr>
      <w:tr>
        <w:tc>
          <w:tcPr>
            <w:tcW w:type="dxa" w:w="4320"/>
          </w:tcPr>
          <w:p>
            <w:r>
              <w:t>06:58:15 - 06:58:18</w:t>
            </w:r>
          </w:p>
        </w:tc>
        <w:tc>
          <w:tcPr>
            <w:tcW w:type="dxa" w:w="4320"/>
          </w:tcPr>
          <w:p>
            <w:r>
              <w:t>Đây là một nhà máy đã đóng cửa</w:t>
            </w:r>
          </w:p>
        </w:tc>
      </w:tr>
      <w:tr>
        <w:tc>
          <w:tcPr>
            <w:tcW w:type="dxa" w:w="4320"/>
          </w:tcPr>
          <w:p>
            <w:r>
              <w:t>06:58:18 - 06:58:20</w:t>
            </w:r>
          </w:p>
        </w:tc>
        <w:tc>
          <w:tcPr>
            <w:tcW w:type="dxa" w:w="4320"/>
          </w:tcPr>
          <w:p>
            <w:r>
              <w:t>Ta không biết họ đến đây làm gì</w:t>
            </w:r>
          </w:p>
        </w:tc>
      </w:tr>
      <w:tr>
        <w:tc>
          <w:tcPr>
            <w:tcW w:type="dxa" w:w="4320"/>
          </w:tcPr>
          <w:p>
            <w:r>
              <w:t>06:58:20 - 06:58:21</w:t>
            </w:r>
          </w:p>
        </w:tc>
        <w:tc>
          <w:tcPr>
            <w:tcW w:type="dxa" w:w="4320"/>
          </w:tcPr>
          <w:p>
            <w:r>
              <w:t>Để tỏ lòng cảm ơn</w:t>
            </w:r>
          </w:p>
        </w:tc>
      </w:tr>
      <w:tr>
        <w:tc>
          <w:tcPr>
            <w:tcW w:type="dxa" w:w="4320"/>
          </w:tcPr>
          <w:p>
            <w:r>
              <w:t>06:58:21 - 06:58:23</w:t>
            </w:r>
          </w:p>
        </w:tc>
        <w:tc>
          <w:tcPr>
            <w:tcW w:type="dxa" w:w="4320"/>
          </w:tcPr>
          <w:p>
            <w:r>
              <w:t>Họ đưa cho ta một chai nước uống</w:t>
            </w:r>
          </w:p>
        </w:tc>
      </w:tr>
      <w:tr>
        <w:tc>
          <w:tcPr>
            <w:tcW w:type="dxa" w:w="4320"/>
          </w:tcPr>
          <w:p>
            <w:r>
              <w:t>06:58:23 - 06:58:25</w:t>
            </w:r>
          </w:p>
        </w:tc>
        <w:tc>
          <w:tcPr>
            <w:tcW w:type="dxa" w:w="4320"/>
          </w:tcPr>
          <w:p>
            <w:r>
              <w:t>Ta vừa hay cũng đang khát</w:t>
            </w:r>
          </w:p>
        </w:tc>
      </w:tr>
      <w:tr>
        <w:tc>
          <w:tcPr>
            <w:tcW w:type="dxa" w:w="4320"/>
          </w:tcPr>
          <w:p>
            <w:r>
              <w:t>06:58:25 - 06:58:27</w:t>
            </w:r>
          </w:p>
        </w:tc>
        <w:tc>
          <w:tcPr>
            <w:tcW w:type="dxa" w:w="4320"/>
          </w:tcPr>
          <w:p>
            <w:r>
              <w:t>Khi ta chuẩn bị rời đi</w:t>
            </w:r>
          </w:p>
        </w:tc>
      </w:tr>
      <w:tr>
        <w:tc>
          <w:tcPr>
            <w:tcW w:type="dxa" w:w="4320"/>
          </w:tcPr>
          <w:p>
            <w:r>
              <w:t>06:58:27 - 06:58:29</w:t>
            </w:r>
          </w:p>
        </w:tc>
        <w:tc>
          <w:tcPr>
            <w:tcW w:type="dxa" w:w="4320"/>
          </w:tcPr>
          <w:p>
            <w:r>
              <w:t>Ý thức của ta bắt đầu mơ hồ</w:t>
            </w:r>
          </w:p>
        </w:tc>
      </w:tr>
      <w:tr>
        <w:tc>
          <w:tcPr>
            <w:tcW w:type="dxa" w:w="4320"/>
          </w:tcPr>
          <w:p>
            <w:r>
              <w:t>06:58:29 - 06:58:30</w:t>
            </w:r>
          </w:p>
        </w:tc>
        <w:tc>
          <w:tcPr>
            <w:tcW w:type="dxa" w:w="4320"/>
          </w:tcPr>
          <w:p>
            <w:r>
              <w:t>Cảm thấy đầu óc quay cuồng</w:t>
            </w:r>
          </w:p>
        </w:tc>
      </w:tr>
      <w:tr>
        <w:tc>
          <w:tcPr>
            <w:tcW w:type="dxa" w:w="4320"/>
          </w:tcPr>
          <w:p>
            <w:r>
              <w:t>06:58:30 - 06:58:35</w:t>
            </w:r>
          </w:p>
        </w:tc>
        <w:tc>
          <w:tcPr>
            <w:tcW w:type="dxa" w:w="4320"/>
          </w:tcPr>
          <w:p>
            <w:r>
              <w:t>Đến khi ta tỉnh lại</w:t>
            </w:r>
          </w:p>
        </w:tc>
      </w:tr>
      <w:tr>
        <w:tc>
          <w:tcPr>
            <w:tcW w:type="dxa" w:w="4320"/>
          </w:tcPr>
          <w:p>
            <w:r>
              <w:t>06:58:35 - 06:58:39</w:t>
            </w:r>
          </w:p>
        </w:tc>
        <w:tc>
          <w:tcPr>
            <w:tcW w:type="dxa" w:w="4320"/>
          </w:tcPr>
          <w:p>
            <w:r>
              <w:t>Ta phát hiện mình đã bị nhốt trong một căn phòng gỗ vô cùng rách nát</w:t>
            </w:r>
          </w:p>
        </w:tc>
      </w:tr>
      <w:tr>
        <w:tc>
          <w:tcPr>
            <w:tcW w:type="dxa" w:w="4320"/>
          </w:tcPr>
          <w:p>
            <w:r>
              <w:t>06:58:39 - 06:58:43</w:t>
            </w:r>
          </w:p>
        </w:tc>
        <w:tc>
          <w:tcPr>
            <w:tcW w:type="dxa" w:w="4320"/>
          </w:tcPr>
          <w:p>
            <w:r>
              <w:t>Cảm giác như bị xé toạc từng mảnh vậy</w:t>
            </w:r>
          </w:p>
        </w:tc>
      </w:tr>
      <w:tr>
        <w:tc>
          <w:tcPr>
            <w:tcW w:type="dxa" w:w="4320"/>
          </w:tcPr>
          <w:p>
            <w:r>
              <w:t>06:58:43 - 06:58:45</w:t>
            </w:r>
          </w:p>
        </w:tc>
        <w:tc>
          <w:tcPr>
            <w:tcW w:type="dxa" w:w="4320"/>
          </w:tcPr>
          <w:p>
            <w:r>
              <w:t>Chẳng khác nào con chim bị nhốt trong lồng</w:t>
            </w:r>
          </w:p>
        </w:tc>
      </w:tr>
      <w:tr>
        <w:tc>
          <w:tcPr>
            <w:tcW w:type="dxa" w:w="4320"/>
          </w:tcPr>
          <w:p>
            <w:r>
              <w:t>06:58:45 - 06:58:47</w:t>
            </w:r>
          </w:p>
        </w:tc>
        <w:tc>
          <w:tcPr>
            <w:tcW w:type="dxa" w:w="4320"/>
          </w:tcPr>
          <w:p>
            <w:r>
              <w:t>Còn đứng bên ngoài</w:t>
            </w:r>
          </w:p>
        </w:tc>
      </w:tr>
      <w:tr>
        <w:tc>
          <w:tcPr>
            <w:tcW w:type="dxa" w:w="4320"/>
          </w:tcPr>
          <w:p>
            <w:r>
              <w:t>06:58:47 - 06:58:49</w:t>
            </w:r>
          </w:p>
        </w:tc>
        <w:tc>
          <w:tcPr>
            <w:tcW w:type="dxa" w:w="4320"/>
          </w:tcPr>
          <w:p>
            <w:r>
              <w:t>Là một lão già trông có vẻ tuổi tác đã cao</w:t>
            </w:r>
          </w:p>
        </w:tc>
      </w:tr>
      <w:tr>
        <w:tc>
          <w:tcPr>
            <w:tcW w:type="dxa" w:w="4320"/>
          </w:tcPr>
          <w:p>
            <w:r>
              <w:t>06:58:49 - 06:58:51</w:t>
            </w:r>
          </w:p>
        </w:tc>
        <w:tc>
          <w:tcPr>
            <w:tcW w:type="dxa" w:w="4320"/>
          </w:tcPr>
          <w:p>
            <w:r>
              <w:t>Ta lập tức hiểu ra ngay</w:t>
            </w:r>
          </w:p>
        </w:tc>
      </w:tr>
      <w:tr>
        <w:tc>
          <w:tcPr>
            <w:tcW w:type="dxa" w:w="4320"/>
          </w:tcPr>
          <w:p>
            <w:r>
              <w:t>06:58:51 - 06:58:54</w:t>
            </w:r>
          </w:p>
        </w:tc>
        <w:tc>
          <w:tcPr>
            <w:tcW w:type="dxa" w:w="4320"/>
          </w:tcPr>
          <w:p>
            <w:r>
              <w:t>Hai người đàn ông ta gặp chính là bọn buôn người</w:t>
            </w:r>
          </w:p>
        </w:tc>
      </w:tr>
      <w:tr>
        <w:tc>
          <w:tcPr>
            <w:tcW w:type="dxa" w:w="4320"/>
          </w:tcPr>
          <w:p>
            <w:r>
              <w:t>06:58:54 - 06:58:57</w:t>
            </w:r>
          </w:p>
        </w:tc>
        <w:tc>
          <w:tcPr>
            <w:tcW w:type="dxa" w:w="4320"/>
          </w:tcPr>
          <w:p>
            <w:r>
              <w:t>Ta đã không biết mình bị bán đến nơi nào nữa</w:t>
            </w:r>
          </w:p>
        </w:tc>
      </w:tr>
      <w:tr>
        <w:tc>
          <w:tcPr>
            <w:tcW w:type="dxa" w:w="4320"/>
          </w:tcPr>
          <w:p>
            <w:r>
              <w:t>06:58:57 - 06:59:01</w:t>
            </w:r>
          </w:p>
        </w:tc>
        <w:tc>
          <w:tcPr>
            <w:tcW w:type="dxa" w:w="4320"/>
          </w:tcPr>
          <w:p>
            <w:r>
              <w:t>Mấy ngày nay ngày nào ta cũng bị đánh đập</w:t>
            </w:r>
          </w:p>
        </w:tc>
      </w:tr>
      <w:tr>
        <w:tc>
          <w:tcPr>
            <w:tcW w:type="dxa" w:w="4320"/>
          </w:tcPr>
          <w:p>
            <w:r>
              <w:t>06:59:01 - 06:59:01</w:t>
            </w:r>
          </w:p>
        </w:tc>
        <w:tc>
          <w:tcPr>
            <w:tcW w:type="dxa" w:w="4320"/>
          </w:tcPr>
          <w:p>
            <w:r>
              <w:t>Bị xâm hại</w:t>
            </w:r>
          </w:p>
        </w:tc>
      </w:tr>
      <w:tr>
        <w:tc>
          <w:tcPr>
            <w:tcW w:type="dxa" w:w="4320"/>
          </w:tcPr>
          <w:p>
            <w:r>
              <w:t>06:59:01 - 06:59:03</w:t>
            </w:r>
          </w:p>
        </w:tc>
        <w:tc>
          <w:tcPr>
            <w:tcW w:type="dxa" w:w="4320"/>
          </w:tcPr>
          <w:p>
            <w:r>
              <w:t>Đồ ăn còn không bằng đồ heo ăn</w:t>
            </w:r>
          </w:p>
        </w:tc>
      </w:tr>
      <w:tr>
        <w:tc>
          <w:tcPr>
            <w:tcW w:type="dxa" w:w="4320"/>
          </w:tcPr>
          <w:p>
            <w:r>
              <w:t>06:59:03 - 06:59:06</w:t>
            </w:r>
          </w:p>
        </w:tc>
        <w:tc>
          <w:tcPr>
            <w:tcW w:type="dxa" w:w="4320"/>
          </w:tcPr>
          <w:p>
            <w:r>
              <w:t>Ta cảm thấy cả con người mình sắp sụp đổ rồi</w:t>
            </w:r>
          </w:p>
        </w:tc>
      </w:tr>
      <w:tr>
        <w:tc>
          <w:tcPr>
            <w:tcW w:type="dxa" w:w="4320"/>
          </w:tcPr>
          <w:p>
            <w:r>
              <w:t>06:59:06 - 06:59:07</w:t>
            </w:r>
          </w:p>
        </w:tc>
        <w:tc>
          <w:tcPr>
            <w:tcW w:type="dxa" w:w="4320"/>
          </w:tcPr>
          <w:p>
            <w:r>
              <w:t>Ta thề</w:t>
            </w:r>
          </w:p>
        </w:tc>
      </w:tr>
      <w:tr>
        <w:tc>
          <w:tcPr>
            <w:tcW w:type="dxa" w:w="4320"/>
          </w:tcPr>
          <w:p>
            <w:r>
              <w:t>06:59:07 - 06:59:08</w:t>
            </w:r>
          </w:p>
        </w:tc>
        <w:tc>
          <w:tcPr>
            <w:tcW w:type="dxa" w:w="4320"/>
          </w:tcPr>
          <w:p>
            <w:r>
              <w:t>Nếu ta có thể trốn thoát</w:t>
            </w:r>
          </w:p>
        </w:tc>
      </w:tr>
      <w:tr>
        <w:tc>
          <w:tcPr>
            <w:tcW w:type="dxa" w:w="4320"/>
          </w:tcPr>
          <w:p>
            <w:r>
              <w:t>06:59:08 - 06:59:11</w:t>
            </w:r>
          </w:p>
        </w:tc>
        <w:tc>
          <w:tcPr>
            <w:tcW w:type="dxa" w:w="4320"/>
          </w:tcPr>
          <w:p>
            <w:r>
              <w:t>Ta nhất định sẽ giết sạch tất cả mọi người trong thôn này</w:t>
            </w:r>
          </w:p>
        </w:tc>
      </w:tr>
      <w:tr>
        <w:tc>
          <w:tcPr>
            <w:tcW w:type="dxa" w:w="4320"/>
          </w:tcPr>
          <w:p>
            <w:r>
              <w:t>06:59:11 - 06:59:12</w:t>
            </w:r>
          </w:p>
        </w:tc>
        <w:tc>
          <w:tcPr>
            <w:tcW w:type="dxa" w:w="4320"/>
          </w:tcPr>
          <w:p>
            <w:r>
              <w:t>Tất cả mọi người</w:t>
            </w:r>
          </w:p>
        </w:tc>
      </w:tr>
      <w:tr>
        <w:tc>
          <w:tcPr>
            <w:tcW w:type="dxa" w:w="4320"/>
          </w:tcPr>
          <w:p>
            <w:r>
              <w:t>06:59:12 - 06:59:15</w:t>
            </w:r>
          </w:p>
        </w:tc>
        <w:tc>
          <w:tcPr>
            <w:tcW w:type="dxa" w:w="4320"/>
          </w:tcPr>
          <w:p>
            <w:r>
              <w:t>Hôm nay không biết vì sao lão già đó</w:t>
            </w:r>
          </w:p>
        </w:tc>
      </w:tr>
      <w:tr>
        <w:tc>
          <w:tcPr>
            <w:tcW w:type="dxa" w:w="4320"/>
          </w:tcPr>
          <w:p>
            <w:r>
              <w:t>06:59:15 - 06:59:16</w:t>
            </w:r>
          </w:p>
        </w:tc>
        <w:tc>
          <w:tcPr>
            <w:tcW w:type="dxa" w:w="4320"/>
          </w:tcPr>
          <w:p>
            <w:r>
              <w:t>Lại dẫn ta ra ngoài</w:t>
            </w:r>
          </w:p>
        </w:tc>
      </w:tr>
      <w:tr>
        <w:tc>
          <w:tcPr>
            <w:tcW w:type="dxa" w:w="4320"/>
          </w:tcPr>
          <w:p>
            <w:r>
              <w:t>06:59:16 - 06:59:19</w:t>
            </w:r>
          </w:p>
        </w:tc>
        <w:tc>
          <w:tcPr>
            <w:tcW w:type="dxa" w:w="4320"/>
          </w:tcPr>
          <w:p>
            <w:r>
              <w:t>Lần đầu tiên ta tiếp xúc với bên ngoài thôn này</w:t>
            </w:r>
          </w:p>
        </w:tc>
      </w:tr>
      <w:tr>
        <w:tc>
          <w:tcPr>
            <w:tcW w:type="dxa" w:w="4320"/>
          </w:tcPr>
          <w:p>
            <w:r>
              <w:t>06:59:19 - 06:59:21</w:t>
            </w:r>
          </w:p>
        </w:tc>
        <w:tc>
          <w:tcPr>
            <w:tcW w:type="dxa" w:w="4320"/>
          </w:tcPr>
          <w:p>
            <w:r>
              <w:t>Người đối diện lão già đó cũng dẫn theo một cô gái</w:t>
            </w:r>
          </w:p>
        </w:tc>
      </w:tr>
      <w:tr>
        <w:tc>
          <w:tcPr>
            <w:tcW w:type="dxa" w:w="4320"/>
          </w:tcPr>
          <w:p>
            <w:r>
              <w:t>06:59:21 - 06:59:23</w:t>
            </w:r>
          </w:p>
        </w:tc>
        <w:tc>
          <w:tcPr>
            <w:tcW w:type="dxa" w:w="4320"/>
          </w:tcPr>
          <w:p>
            <w:r>
              <w:t>Hai người đó bàn luận về bọn ta</w:t>
            </w:r>
          </w:p>
        </w:tc>
      </w:tr>
      <w:tr>
        <w:tc>
          <w:tcPr>
            <w:tcW w:type="dxa" w:w="4320"/>
          </w:tcPr>
          <w:p>
            <w:r>
              <w:t>06:59:23 - 06:59:25</w:t>
            </w:r>
          </w:p>
        </w:tc>
        <w:tc>
          <w:tcPr>
            <w:tcW w:type="dxa" w:w="4320"/>
          </w:tcPr>
          <w:p>
            <w:r>
              <w:t>Cứ như bọn ta là hàng hóa vậy</w:t>
            </w:r>
          </w:p>
        </w:tc>
      </w:tr>
      <w:tr>
        <w:tc>
          <w:tcPr>
            <w:tcW w:type="dxa" w:w="4320"/>
          </w:tcPr>
          <w:p>
            <w:r>
              <w:t>06:59:25 - 06:59:27</w:t>
            </w:r>
          </w:p>
        </w:tc>
        <w:tc>
          <w:tcPr>
            <w:tcW w:type="dxa" w:w="4320"/>
          </w:tcPr>
          <w:p>
            <w:r>
              <w:t>Cô gái đối diện còn thảm hơn ta</w:t>
            </w:r>
          </w:p>
        </w:tc>
      </w:tr>
      <w:tr>
        <w:tc>
          <w:tcPr>
            <w:tcW w:type="dxa" w:w="4320"/>
          </w:tcPr>
          <w:p>
            <w:r>
              <w:t>06:59:27 - 06:59:30</w:t>
            </w:r>
          </w:p>
        </w:tc>
        <w:tc>
          <w:tcPr>
            <w:tcW w:type="dxa" w:w="4320"/>
          </w:tcPr>
          <w:p>
            <w:r>
              <w:t>Mà nhìn có vẻ như đã mang thai</w:t>
            </w:r>
          </w:p>
        </w:tc>
      </w:tr>
      <w:tr>
        <w:tc>
          <w:tcPr>
            <w:tcW w:type="dxa" w:w="4320"/>
          </w:tcPr>
          <w:p>
            <w:r>
              <w:t>06:59:30 - 06:59:31</w:t>
            </w:r>
          </w:p>
        </w:tc>
        <w:tc>
          <w:tcPr>
            <w:tcW w:type="dxa" w:w="4320"/>
          </w:tcPr>
          <w:p>
            <w:r>
              <w:t>Bụng hơi nhô lên một chút</w:t>
            </w:r>
          </w:p>
        </w:tc>
      </w:tr>
      <w:tr>
        <w:tc>
          <w:tcPr>
            <w:tcW w:type="dxa" w:w="4320"/>
          </w:tcPr>
          <w:p>
            <w:r>
              <w:t>06:59:31 - 06:59:33</w:t>
            </w:r>
          </w:p>
        </w:tc>
        <w:tc>
          <w:tcPr>
            <w:tcW w:type="dxa" w:w="4320"/>
          </w:tcPr>
          <w:p>
            <w:r>
              <w:t>Lũ súc sinh này</w:t>
            </w:r>
          </w:p>
        </w:tc>
      </w:tr>
      <w:tr>
        <w:tc>
          <w:tcPr>
            <w:tcW w:type="dxa" w:w="4320"/>
          </w:tcPr>
          <w:p>
            <w:r>
              <w:t>06:59:33 - 06:59:37</w:t>
            </w:r>
          </w:p>
        </w:tc>
        <w:tc>
          <w:tcPr>
            <w:tcW w:type="dxa" w:w="4320"/>
          </w:tcPr>
          <w:p>
            <w:r>
              <w:t>Điều này càng khiến ta quyết tâm giết sạch cả thôn này</w:t>
            </w:r>
          </w:p>
        </w:tc>
      </w:tr>
      <w:tr>
        <w:tc>
          <w:tcPr>
            <w:tcW w:type="dxa" w:w="4320"/>
          </w:tcPr>
          <w:p>
            <w:r>
              <w:t>06:59:37 - 06:59:39</w:t>
            </w:r>
          </w:p>
        </w:tc>
        <w:tc>
          <w:tcPr>
            <w:tcW w:type="dxa" w:w="4320"/>
          </w:tcPr>
          <w:p>
            <w:r>
              <w:t>Sau khi liên tục bị đánh đập tàn bạo mấy ngày liền</w:t>
            </w:r>
          </w:p>
        </w:tc>
      </w:tr>
      <w:tr>
        <w:tc>
          <w:tcPr>
            <w:tcW w:type="dxa" w:w="4320"/>
          </w:tcPr>
          <w:p>
            <w:r>
              <w:t>06:59:39 - 06:59:42</w:t>
            </w:r>
          </w:p>
        </w:tc>
        <w:tc>
          <w:tcPr>
            <w:tcW w:type="dxa" w:w="4320"/>
          </w:tcPr>
          <w:p>
            <w:r>
              <w:t>Tối nay lão già đó lại không đến xâm hại ta</w:t>
            </w:r>
          </w:p>
        </w:tc>
      </w:tr>
      <w:tr>
        <w:tc>
          <w:tcPr>
            <w:tcW w:type="dxa" w:w="4320"/>
          </w:tcPr>
          <w:p>
            <w:r>
              <w:t>06:59:42 - 06:59:44</w:t>
            </w:r>
          </w:p>
        </w:tc>
        <w:tc>
          <w:tcPr>
            <w:tcW w:type="dxa" w:w="4320"/>
          </w:tcPr>
          <w:p>
            <w:r>
              <w:t>Ta nghe thấy tiếng loạt xoạt từ bên ngoài</w:t>
            </w:r>
          </w:p>
        </w:tc>
      </w:tr>
      <w:tr>
        <w:tc>
          <w:tcPr>
            <w:tcW w:type="dxa" w:w="4320"/>
          </w:tcPr>
          <w:p>
            <w:r>
              <w:t>06:59:44 - 06:59:47</w:t>
            </w:r>
          </w:p>
        </w:tc>
        <w:tc>
          <w:tcPr>
            <w:tcW w:type="dxa" w:w="4320"/>
          </w:tcPr>
          <w:p>
            <w:r>
              <w:t>Rồi sau đó là tiếng thét thảm thiết của lão già đó</w:t>
            </w:r>
          </w:p>
        </w:tc>
      </w:tr>
      <w:tr>
        <w:tc>
          <w:tcPr>
            <w:tcW w:type="dxa" w:w="4320"/>
          </w:tcPr>
          <w:p>
            <w:r>
              <w:t>06:59:47 - 06:59:49</w:t>
            </w:r>
          </w:p>
        </w:tc>
        <w:tc>
          <w:tcPr>
            <w:tcW w:type="dxa" w:w="4320"/>
          </w:tcPr>
          <w:p>
            <w:r>
              <w:t>Ban đầu ta tưởng là dã thú xông vào</w:t>
            </w:r>
          </w:p>
        </w:tc>
      </w:tr>
      <w:tr>
        <w:tc>
          <w:tcPr>
            <w:tcW w:type="dxa" w:w="4320"/>
          </w:tcPr>
          <w:p>
            <w:r>
              <w:t>06:59:49 - 06:59:53</w:t>
            </w:r>
          </w:p>
        </w:tc>
        <w:tc>
          <w:tcPr>
            <w:tcW w:type="dxa" w:w="4320"/>
          </w:tcPr>
          <w:p>
            <w:r>
              <w:t>Kết quả xuất hiện trước mặt ta là một con quỷ nhỏ vô cùng đáng sợ</w:t>
            </w:r>
          </w:p>
        </w:tc>
      </w:tr>
      <w:tr>
        <w:tc>
          <w:tcPr>
            <w:tcW w:type="dxa" w:w="4320"/>
          </w:tcPr>
          <w:p>
            <w:r>
              <w:t>06:59:53 - 06:59:55</w:t>
            </w:r>
          </w:p>
        </w:tc>
        <w:tc>
          <w:tcPr>
            <w:tcW w:type="dxa" w:w="4320"/>
          </w:tcPr>
          <w:p>
            <w:r>
              <w:t>Ta cũng từng nghe qua truyền thuyết dị thường loại này</w:t>
            </w:r>
          </w:p>
        </w:tc>
      </w:tr>
      <w:tr>
        <w:tc>
          <w:tcPr>
            <w:tcW w:type="dxa" w:w="4320"/>
          </w:tcPr>
          <w:p>
            <w:r>
              <w:t>06:59:55 - 06:59:57</w:t>
            </w:r>
          </w:p>
        </w:tc>
        <w:tc>
          <w:tcPr>
            <w:tcW w:type="dxa" w:w="4320"/>
          </w:tcPr>
          <w:p>
            <w:r>
              <w:t>Nhưng ta đều tưởng chỉ là chuyện kể</w:t>
            </w:r>
          </w:p>
        </w:tc>
      </w:tr>
      <w:tr>
        <w:tc>
          <w:tcPr>
            <w:tcW w:type="dxa" w:w="4320"/>
          </w:tcPr>
          <w:p>
            <w:r>
              <w:t>06:59:57 - 06:59:59</w:t>
            </w:r>
          </w:p>
        </w:tc>
        <w:tc>
          <w:tcPr>
            <w:tcW w:type="dxa" w:w="4320"/>
          </w:tcPr>
          <w:p>
            <w:r>
              <w:t>Cho đến hôm nay tận mắt thấy</w:t>
            </w:r>
          </w:p>
        </w:tc>
      </w:tr>
      <w:tr>
        <w:tc>
          <w:tcPr>
            <w:tcW w:type="dxa" w:w="4320"/>
          </w:tcPr>
          <w:p>
            <w:r>
              <w:t>06:59:59 - 07:00:03</w:t>
            </w:r>
          </w:p>
        </w:tc>
        <w:tc>
          <w:tcPr>
            <w:tcW w:type="dxa" w:w="4320"/>
          </w:tcPr>
          <w:p>
            <w:r>
              <w:t>Con quỷ nhỏ đó cứ thế lặng lẽ không tiếng động hóa thành làn sương mờ nhạt</w:t>
            </w:r>
          </w:p>
        </w:tc>
      </w:tr>
      <w:tr>
        <w:tc>
          <w:tcPr>
            <w:tcW w:type="dxa" w:w="4320"/>
          </w:tcPr>
          <w:p>
            <w:r>
              <w:t>07:00:03 - 07:00:05</w:t>
            </w:r>
          </w:p>
        </w:tc>
        <w:tc>
          <w:tcPr>
            <w:tcW w:type="dxa" w:w="4320"/>
          </w:tcPr>
          <w:p>
            <w:r>
              <w:t>Xuyên qua vào trong</w:t>
            </w:r>
          </w:p>
        </w:tc>
      </w:tr>
      <w:tr>
        <w:tc>
          <w:tcPr>
            <w:tcW w:type="dxa" w:w="4320"/>
          </w:tcPr>
          <w:p>
            <w:r>
              <w:t>07:00:05 - 07:00:06</w:t>
            </w:r>
          </w:p>
        </w:tc>
        <w:tc>
          <w:tcPr>
            <w:tcW w:type="dxa" w:w="4320"/>
          </w:tcPr>
          <w:p>
            <w:r>
              <w:t>Nhưng lại không hề làm hại ta</w:t>
            </w:r>
          </w:p>
        </w:tc>
      </w:tr>
      <w:tr>
        <w:tc>
          <w:tcPr>
            <w:tcW w:type="dxa" w:w="4320"/>
          </w:tcPr>
          <w:p>
            <w:r>
              <w:t>07:00:06 - 07:00:09</w:t>
            </w:r>
          </w:p>
        </w:tc>
        <w:tc>
          <w:tcPr>
            <w:tcW w:type="dxa" w:w="4320"/>
          </w:tcPr>
          <w:p>
            <w:r>
              <w:t>Ngược lại còn đặt lên bát cơm của ta một viên thuốc màu tím</w:t>
            </w:r>
          </w:p>
        </w:tc>
      </w:tr>
      <w:tr>
        <w:tc>
          <w:tcPr>
            <w:tcW w:type="dxa" w:w="4320"/>
          </w:tcPr>
          <w:p>
            <w:r>
              <w:t>07:00:09 - 07:00:11</w:t>
            </w:r>
          </w:p>
        </w:tc>
        <w:tc>
          <w:tcPr>
            <w:tcW w:type="dxa" w:w="4320"/>
          </w:tcPr>
          <w:p>
            <w:r>
              <w:t>Dường như đang ám chỉ điều gì đó với ta</w:t>
            </w:r>
          </w:p>
        </w:tc>
      </w:tr>
      <w:tr>
        <w:tc>
          <w:tcPr>
            <w:tcW w:type="dxa" w:w="4320"/>
          </w:tcPr>
          <w:p>
            <w:r>
              <w:t>07:00:11 - 07:00:13</w:t>
            </w:r>
          </w:p>
        </w:tc>
        <w:tc>
          <w:tcPr>
            <w:tcW w:type="dxa" w:w="4320"/>
          </w:tcPr>
          <w:p>
            <w:r>
              <w:t>Khi ta hoàn hồn lại</w:t>
            </w:r>
          </w:p>
        </w:tc>
      </w:tr>
      <w:tr>
        <w:tc>
          <w:tcPr>
            <w:tcW w:type="dxa" w:w="4320"/>
          </w:tcPr>
          <w:p>
            <w:r>
              <w:t>07:00:13 - 07:00:16</w:t>
            </w:r>
          </w:p>
        </w:tc>
        <w:tc>
          <w:tcPr>
            <w:tcW w:type="dxa" w:w="4320"/>
          </w:tcPr>
          <w:p>
            <w:r>
              <w:t>Con quỷ nhỏ đã lặng lẽ hóa thành hư vô biến mất</w:t>
            </w:r>
          </w:p>
        </w:tc>
      </w:tr>
      <w:tr>
        <w:tc>
          <w:tcPr>
            <w:tcW w:type="dxa" w:w="4320"/>
          </w:tcPr>
          <w:p>
            <w:r>
              <w:t>07:00:16 - 07:00:17</w:t>
            </w:r>
          </w:p>
        </w:tc>
        <w:tc>
          <w:tcPr>
            <w:tcW w:type="dxa" w:w="4320"/>
          </w:tcPr>
          <w:p>
            <w:r>
              <w:t>Không ngờ có một ngày</w:t>
            </w:r>
          </w:p>
        </w:tc>
      </w:tr>
      <w:tr>
        <w:tc>
          <w:tcPr>
            <w:tcW w:type="dxa" w:w="4320"/>
          </w:tcPr>
          <w:p>
            <w:r>
              <w:t>07:00:17 - 07:00:20</w:t>
            </w:r>
          </w:p>
        </w:tc>
        <w:tc>
          <w:tcPr>
            <w:tcW w:type="dxa" w:w="4320"/>
          </w:tcPr>
          <w:p>
            <w:r>
              <w:t>Ta cũng có thể sở hữu sức mạnh to lớn đến vậy</w:t>
            </w:r>
          </w:p>
        </w:tc>
      </w:tr>
      <w:tr>
        <w:tc>
          <w:tcPr>
            <w:tcW w:type="dxa" w:w="4320"/>
          </w:tcPr>
          <w:p>
            <w:r>
              <w:t>07:00:20 - 07:00:22</w:t>
            </w:r>
          </w:p>
        </w:tc>
        <w:tc>
          <w:tcPr>
            <w:tcW w:type="dxa" w:w="4320"/>
          </w:tcPr>
          <w:p>
            <w:r>
              <w:t>Sau khi ta ăn viên thuốc con quỷ nhỏ đưa cho</w:t>
            </w:r>
          </w:p>
        </w:tc>
      </w:tr>
      <w:tr>
        <w:tc>
          <w:tcPr>
            <w:tcW w:type="dxa" w:w="4320"/>
          </w:tcPr>
          <w:p>
            <w:r>
              <w:t>07:00:22 - 07:00:25</w:t>
            </w:r>
          </w:p>
        </w:tc>
        <w:tc>
          <w:tcPr>
            <w:tcW w:type="dxa" w:w="4320"/>
          </w:tcPr>
          <w:p>
            <w:r>
              <w:t>Ta cùng hai con quỷ nhỏ đã tàn sát cả thôn này</w:t>
            </w:r>
          </w:p>
        </w:tc>
      </w:tr>
      <w:tr>
        <w:tc>
          <w:tcPr>
            <w:tcW w:type="dxa" w:w="4320"/>
          </w:tcPr>
          <w:p>
            <w:r>
              <w:t>07:00:25 - 07:00:27</w:t>
            </w:r>
          </w:p>
        </w:tc>
        <w:tc>
          <w:tcPr>
            <w:tcW w:type="dxa" w:w="4320"/>
          </w:tcPr>
          <w:p>
            <w:r>
              <w:t>Cả thôn này đều đáng chết</w:t>
            </w:r>
          </w:p>
        </w:tc>
      </w:tr>
      <w:tr>
        <w:tc>
          <w:tcPr>
            <w:tcW w:type="dxa" w:w="4320"/>
          </w:tcPr>
          <w:p>
            <w:r>
              <w:t>07:00:27 - 07:00:30</w:t>
            </w:r>
          </w:p>
        </w:tc>
        <w:tc>
          <w:tcPr>
            <w:tcW w:type="dxa" w:w="4320"/>
          </w:tcPr>
          <w:p>
            <w:r>
              <w:t>Ta không hối hận vì đã biến thành bộ dạng này</w:t>
            </w:r>
          </w:p>
        </w:tc>
      </w:tr>
      <w:tr>
        <w:tc>
          <w:tcPr>
            <w:tcW w:type="dxa" w:w="4320"/>
          </w:tcPr>
          <w:p>
            <w:r>
              <w:t>07:00:30 - 07:00:31</w:t>
            </w:r>
          </w:p>
        </w:tc>
        <w:tc>
          <w:tcPr>
            <w:tcW w:type="dxa" w:w="4320"/>
          </w:tcPr>
          <w:p>
            <w:r>
              <w:t>Dù sao thì có thế nào đi nữa</w:t>
            </w:r>
          </w:p>
        </w:tc>
      </w:tr>
      <w:tr>
        <w:tc>
          <w:tcPr>
            <w:tcW w:type="dxa" w:w="4320"/>
          </w:tcPr>
          <w:p>
            <w:r>
              <w:t>07:00:31 - 07:00:33</w:t>
            </w:r>
          </w:p>
        </w:tc>
        <w:tc>
          <w:tcPr>
            <w:tcW w:type="dxa" w:w="4320"/>
          </w:tcPr>
          <w:p>
            <w:r>
              <w:t>Cũng không thể thảm hơn trước kia được</w:t>
            </w:r>
          </w:p>
        </w:tc>
      </w:tr>
      <w:tr>
        <w:tc>
          <w:tcPr>
            <w:tcW w:type="dxa" w:w="4320"/>
          </w:tcPr>
          <w:p>
            <w:r>
              <w:t>07:00:33 - 07:00:37</w:t>
            </w:r>
          </w:p>
        </w:tc>
        <w:tc>
          <w:tcPr>
            <w:tcW w:type="dxa" w:w="4320"/>
          </w:tcPr>
          <w:p>
            <w:r>
              <w:t>Chỉ là dục vọng phá hoại của hai con quỷ nhỏ này dường như ngày càng mạnh hơn</w:t>
            </w:r>
          </w:p>
        </w:tc>
      </w:tr>
      <w:tr>
        <w:tc>
          <w:tcPr>
            <w:tcW w:type="dxa" w:w="4320"/>
          </w:tcPr>
          <w:p>
            <w:r>
              <w:t>07:00:37 - 07:00:40</w:t>
            </w:r>
          </w:p>
        </w:tc>
        <w:tc>
          <w:tcPr>
            <w:tcW w:type="dxa" w:w="4320"/>
          </w:tcPr>
          <w:p>
            <w:r>
              <w:t>Xem ra ta chỉ có thể dùng chiếc xe trộm được của tên buôn người đó</w:t>
            </w:r>
          </w:p>
        </w:tc>
      </w:tr>
      <w:tr>
        <w:tc>
          <w:tcPr>
            <w:tcW w:type="dxa" w:w="4320"/>
          </w:tcPr>
          <w:p>
            <w:r>
              <w:t>07:00:40 - 07:00:41</w:t>
            </w:r>
          </w:p>
        </w:tc>
        <w:tc>
          <w:tcPr>
            <w:tcW w:type="dxa" w:w="4320"/>
          </w:tcPr>
          <w:p>
            <w:r>
              <w:t>Để lừa người từ bên ngoài vào</w:t>
            </w:r>
          </w:p>
        </w:tc>
      </w:tr>
      <w:tr>
        <w:tc>
          <w:tcPr>
            <w:tcW w:type="dxa" w:w="4320"/>
          </w:tcPr>
          <w:p>
            <w:r>
              <w:t>07:00:41 - 07:00:43</w:t>
            </w:r>
          </w:p>
        </w:tc>
        <w:tc>
          <w:tcPr>
            <w:tcW w:type="dxa" w:w="4320"/>
          </w:tcPr>
          <w:p>
            <w:r>
              <w:t>Không còn cách nào khác</w:t>
            </w:r>
          </w:p>
        </w:tc>
      </w:tr>
      <w:tr>
        <w:tc>
          <w:tcPr>
            <w:tcW w:type="dxa" w:w="4320"/>
          </w:tcPr>
          <w:p>
            <w:r>
              <w:t>07:00:43 - 07:00:45</w:t>
            </w:r>
          </w:p>
        </w:tc>
        <w:tc>
          <w:tcPr>
            <w:tcW w:type="dxa" w:w="4320"/>
          </w:tcPr>
          <w:p>
            <w:r>
              <w:t>Ai bảo ta đã là mẹ của những đứa trẻ này rồi</w:t>
            </w:r>
          </w:p>
        </w:tc>
      </w:tr>
      <w:tr>
        <w:tc>
          <w:tcPr>
            <w:tcW w:type="dxa" w:w="4320"/>
          </w:tcPr>
          <w:p>
            <w:r>
              <w:t>07:00:45 - 07:00:47</w:t>
            </w:r>
          </w:p>
        </w:tc>
        <w:tc>
          <w:tcPr>
            <w:tcW w:type="dxa" w:w="4320"/>
          </w:tcPr>
          <w:p>
            <w:r>
              <w:t>Còn những chuyện khác thì mặc kệ đi</w:t>
            </w:r>
          </w:p>
        </w:tc>
      </w:tr>
      <w:tr>
        <w:tc>
          <w:tcPr>
            <w:tcW w:type="dxa" w:w="4320"/>
          </w:tcPr>
          <w:p>
            <w:r>
              <w:t>07:00:47 - 07:00:51</w:t>
            </w:r>
          </w:p>
        </w:tc>
        <w:tc>
          <w:tcPr>
            <w:tcW w:type="dxa" w:w="4320"/>
          </w:tcPr>
          <w:p>
            <w:r>
              <w:t>Người của quan phủ thì đã sao</w:t>
            </w:r>
          </w:p>
        </w:tc>
      </w:tr>
      <w:tr>
        <w:tc>
          <w:tcPr>
            <w:tcW w:type="dxa" w:w="4320"/>
          </w:tcPr>
          <w:p>
            <w:r>
              <w:t>07:00:51 - 07:00:54</w:t>
            </w:r>
          </w:p>
        </w:tc>
        <w:tc>
          <w:tcPr>
            <w:tcW w:type="dxa" w:w="4320"/>
          </w:tcPr>
          <w:p>
            <w:r>
              <w:t>Thôn Trương Hợp giờ đây chính là thế giới của ta</w:t>
            </w:r>
          </w:p>
        </w:tc>
      </w:tr>
      <w:tr>
        <w:tc>
          <w:tcPr>
            <w:tcW w:type="dxa" w:w="4320"/>
          </w:tcPr>
          <w:p>
            <w:r>
              <w:t>07:00:54 - 07:00:56</w:t>
            </w:r>
          </w:p>
        </w:tc>
        <w:tc>
          <w:tcPr>
            <w:tcW w:type="dxa" w:w="4320"/>
          </w:tcPr>
          <w:p>
            <w:r>
              <w:t>Không ai có thể làm gì được ta ở đây</w:t>
            </w:r>
          </w:p>
        </w:tc>
      </w:tr>
      <w:tr>
        <w:tc>
          <w:tcPr>
            <w:tcW w:type="dxa" w:w="4320"/>
          </w:tcPr>
          <w:p>
            <w:r>
              <w:t>07:00:56 - 07:00:58</w:t>
            </w:r>
          </w:p>
        </w:tc>
        <w:tc>
          <w:tcPr>
            <w:tcW w:type="dxa" w:w="4320"/>
          </w:tcPr>
          <w:p>
            <w:r>
              <w:t>Rốt cuộc là muốn ta trở thành dưỡng chất cho thôn Trương Hợp sao</w:t>
            </w:r>
          </w:p>
        </w:tc>
      </w:tr>
      <w:tr>
        <w:tc>
          <w:tcPr>
            <w:tcW w:type="dxa" w:w="4320"/>
          </w:tcPr>
          <w:p>
            <w:r>
              <w:t>07:00:58 - 07:01:04</w:t>
            </w:r>
          </w:p>
        </w:tc>
        <w:tc>
          <w:tcPr>
            <w:tcW w:type="dxa" w:w="4320"/>
          </w:tcPr>
          <w:p>
            <w:r>
              <w:t>Ra là vậy</w:t>
            </w:r>
          </w:p>
        </w:tc>
      </w:tr>
      <w:tr>
        <w:tc>
          <w:tcPr>
            <w:tcW w:type="dxa" w:w="4320"/>
          </w:tcPr>
          <w:p>
            <w:r>
              <w:t>07:01:04 - 07:01:06</w:t>
            </w:r>
          </w:p>
        </w:tc>
        <w:tc>
          <w:tcPr>
            <w:tcW w:type="dxa" w:w="4320"/>
          </w:tcPr>
          <w:p>
            <w:r>
              <w:t>Đây chính là bí mật ẩn giấu của thôn Trương Hợp sao</w:t>
            </w:r>
          </w:p>
        </w:tc>
      </w:tr>
      <w:tr>
        <w:tc>
          <w:tcPr>
            <w:tcW w:type="dxa" w:w="4320"/>
          </w:tcPr>
          <w:p>
            <w:r>
              <w:t>07:01:06 - 07:01:10</w:t>
            </w:r>
          </w:p>
        </w:tc>
        <w:tc>
          <w:tcPr>
            <w:tcW w:type="dxa" w:w="4320"/>
          </w:tcPr>
          <w:p>
            <w:r>
              <w:t>Bà chủ này tên là Lâm Du</w:t>
            </w:r>
          </w:p>
        </w:tc>
      </w:tr>
      <w:tr>
        <w:tc>
          <w:tcPr>
            <w:tcW w:type="dxa" w:w="4320"/>
          </w:tcPr>
          <w:p>
            <w:r>
              <w:t>07:01:10 - 07:01:13</w:t>
            </w:r>
          </w:p>
        </w:tc>
        <w:tc>
          <w:tcPr>
            <w:tcW w:type="dxa" w:w="4320"/>
          </w:tcPr>
          <w:p>
            <w:r>
              <w:t>Là bị bọn buôn người bắt cóc bán đến đây</w:t>
            </w:r>
          </w:p>
        </w:tc>
      </w:tr>
      <w:tr>
        <w:tc>
          <w:tcPr>
            <w:tcW w:type="dxa" w:w="4320"/>
          </w:tcPr>
          <w:p>
            <w:r>
              <w:t>07:01:13 - 07:01:15</w:t>
            </w:r>
          </w:p>
        </w:tc>
        <w:tc>
          <w:tcPr>
            <w:tcW w:type="dxa" w:w="4320"/>
          </w:tcPr>
          <w:p>
            <w:r>
              <w:t>Sau khi gặp phải dị thường</w:t>
            </w:r>
          </w:p>
        </w:tc>
      </w:tr>
      <w:tr>
        <w:tc>
          <w:tcPr>
            <w:tcW w:type="dxa" w:w="4320"/>
          </w:tcPr>
          <w:p>
            <w:r>
              <w:t>07:01:15 - 07:01:16</w:t>
            </w:r>
          </w:p>
        </w:tc>
        <w:tc>
          <w:tcPr>
            <w:tcW w:type="dxa" w:w="4320"/>
          </w:tcPr>
          <w:p>
            <w:r>
              <w:t>Đã chủ động biến thành dị thường</w:t>
            </w:r>
          </w:p>
        </w:tc>
      </w:tr>
      <w:tr>
        <w:tc>
          <w:tcPr>
            <w:tcW w:type="dxa" w:w="4320"/>
          </w:tcPr>
          <w:p>
            <w:r>
              <w:t>07:01:16 - 07:01:18</w:t>
            </w:r>
          </w:p>
        </w:tc>
        <w:tc>
          <w:tcPr>
            <w:tcW w:type="dxa" w:w="4320"/>
          </w:tcPr>
          <w:p>
            <w:r>
              <w:t>Tiêu diệt toàn bộ thôn Trương Hợp</w:t>
            </w:r>
          </w:p>
        </w:tc>
      </w:tr>
      <w:tr>
        <w:tc>
          <w:tcPr>
            <w:tcW w:type="dxa" w:w="4320"/>
          </w:tcPr>
          <w:p>
            <w:r>
              <w:t>07:01:18 - 07:01:20</w:t>
            </w:r>
          </w:p>
        </w:tc>
        <w:tc>
          <w:tcPr>
            <w:tcW w:type="dxa" w:w="4320"/>
          </w:tcPr>
          <w:p>
            <w:r>
              <w:t>Đây quả thực là mỉa mai thật</w:t>
            </w:r>
          </w:p>
        </w:tc>
      </w:tr>
      <w:tr>
        <w:tc>
          <w:tcPr>
            <w:tcW w:type="dxa" w:w="4320"/>
          </w:tcPr>
          <w:p>
            <w:r>
              <w:t>07:01:20 - 07:01:39</w:t>
            </w:r>
          </w:p>
        </w:tc>
        <w:tc>
          <w:tcPr>
            <w:tcW w:type="dxa" w:w="4320"/>
          </w:tcPr>
          <w:p>
            <w:r>
              <w:t>Nạn nhân năm xưa lại biến thành kẻ hại người của hiện tại</w:t>
            </w:r>
          </w:p>
        </w:tc>
      </w:tr>
      <w:tr>
        <w:tc>
          <w:tcPr>
            <w:tcW w:type="dxa" w:w="4320"/>
          </w:tcPr>
          <w:p>
            <w:r>
              <w:t>07:01:39 - 07:01:40</w:t>
            </w:r>
          </w:p>
        </w:tc>
        <w:tc>
          <w:tcPr>
            <w:tcW w:type="dxa" w:w="4320"/>
          </w:tcPr>
          <w:p>
            <w:r>
              <w:t>Về nhanh vậy sao</w:t>
            </w:r>
          </w:p>
        </w:tc>
      </w:tr>
      <w:tr>
        <w:tc>
          <w:tcPr>
            <w:tcW w:type="dxa" w:w="4320"/>
          </w:tcPr>
          <w:p>
            <w:r>
              <w:t>07:01:40 - 07:01:42</w:t>
            </w:r>
          </w:p>
        </w:tc>
        <w:tc>
          <w:tcPr>
            <w:tcW w:type="dxa" w:w="4320"/>
          </w:tcPr>
          <w:p>
            <w:r>
              <w:t>Không thể dùng ẩn thân thuật đi ra được</w:t>
            </w:r>
          </w:p>
        </w:tc>
      </w:tr>
      <w:tr>
        <w:tc>
          <w:tcPr>
            <w:tcW w:type="dxa" w:w="4320"/>
          </w:tcPr>
          <w:p>
            <w:r>
              <w:t>07:01:42 - 07:01:44</w:t>
            </w:r>
          </w:p>
        </w:tc>
        <w:tc>
          <w:tcPr>
            <w:tcW w:type="dxa" w:w="4320"/>
          </w:tcPr>
          <w:p>
            <w:r>
              <w:t>Như vậy sẽ đụng phải hắn</w:t>
            </w:r>
          </w:p>
        </w:tc>
      </w:tr>
      <w:tr>
        <w:tc>
          <w:tcPr>
            <w:tcW w:type="dxa" w:w="4320"/>
          </w:tcPr>
          <w:p>
            <w:r>
              <w:t>07:01:44 - 07:01:46</w:t>
            </w:r>
          </w:p>
        </w:tc>
        <w:tc>
          <w:tcPr>
            <w:tcW w:type="dxa" w:w="4320"/>
          </w:tcPr>
          <w:p>
            <w:r>
              <w:t>Dùng ẩn thân thuật sẽ bị nhìn thấu ngay</w:t>
            </w:r>
          </w:p>
        </w:tc>
      </w:tr>
      <w:tr>
        <w:tc>
          <w:tcPr>
            <w:tcW w:type="dxa" w:w="4320"/>
          </w:tcPr>
          <w:p>
            <w:r>
              <w:t>07:01:46 - 07:01:48</w:t>
            </w:r>
          </w:p>
        </w:tc>
        <w:tc>
          <w:tcPr>
            <w:tcW w:type="dxa" w:w="4320"/>
          </w:tcPr>
          <w:p>
            <w:r>
              <w:t>Xem ra phải dùng biến hóa thuật rồi</w:t>
            </w:r>
          </w:p>
        </w:tc>
      </w:tr>
      <w:tr>
        <w:tc>
          <w:tcPr>
            <w:tcW w:type="dxa" w:w="4320"/>
          </w:tcPr>
          <w:p>
            <w:r>
              <w:t>07:01:48 - 07:01:48</w:t>
            </w:r>
          </w:p>
        </w:tc>
        <w:tc>
          <w:tcPr>
            <w:tcW w:type="dxa" w:w="4320"/>
          </w:tcPr>
          <w:p>
            <w:r>
              <w:t>Đừng</w:t>
            </w:r>
          </w:p>
        </w:tc>
      </w:tr>
      <w:tr>
        <w:tc>
          <w:tcPr>
            <w:tcW w:type="dxa" w:w="4320"/>
          </w:tcPr>
          <w:p>
            <w:r>
              <w:t>07:01:48 - 07:02:08</w:t>
            </w:r>
          </w:p>
        </w:tc>
        <w:tc>
          <w:tcPr>
            <w:tcW w:type="dxa" w:w="4320"/>
          </w:tcPr>
          <w:p>
            <w:r>
              <w:t>Kỳ lạ thật</w:t>
            </w:r>
          </w:p>
        </w:tc>
      </w:tr>
      <w:tr>
        <w:tc>
          <w:tcPr>
            <w:tcW w:type="dxa" w:w="4320"/>
          </w:tcPr>
          <w:p>
            <w:r>
              <w:t>07:02:08 - 07:02:10</w:t>
            </w:r>
          </w:p>
        </w:tc>
        <w:tc>
          <w:tcPr>
            <w:tcW w:type="dxa" w:w="4320"/>
          </w:tcPr>
          <w:p>
            <w:r>
              <w:t>Đâu ra con ong to như vậy</w:t>
            </w:r>
          </w:p>
        </w:tc>
      </w:tr>
      <w:tr>
        <w:tc>
          <w:tcPr>
            <w:tcW w:type="dxa" w:w="4320"/>
          </w:tcPr>
          <w:p>
            <w:r>
              <w:t>07:02:10 - 07:02:12</w:t>
            </w:r>
          </w:p>
        </w:tc>
        <w:tc>
          <w:tcPr>
            <w:tcW w:type="dxa" w:w="4320"/>
          </w:tcPr>
          <w:p>
            <w:r>
              <w:t>Chẳng lẽ lúc ta ra ngoài</w:t>
            </w:r>
          </w:p>
        </w:tc>
      </w:tr>
      <w:tr>
        <w:tc>
          <w:tcPr>
            <w:tcW w:type="dxa" w:w="4320"/>
          </w:tcPr>
          <w:p>
            <w:r>
              <w:t>07:02:12 - 07:02:14</w:t>
            </w:r>
          </w:p>
        </w:tc>
        <w:tc>
          <w:tcPr>
            <w:tcW w:type="dxa" w:w="4320"/>
          </w:tcPr>
          <w:p>
            <w:r>
              <w:t>Đã nhốt nó trong phòng ta rồi sao</w:t>
            </w:r>
          </w:p>
        </w:tc>
      </w:tr>
      <w:tr>
        <w:tc>
          <w:tcPr>
            <w:tcW w:type="dxa" w:w="4320"/>
          </w:tcPr>
          <w:p>
            <w:r>
              <w:t>07:02:14 - 07:02:57</w:t>
            </w:r>
          </w:p>
        </w:tc>
        <w:tc>
          <w:tcPr>
            <w:tcW w:type="dxa" w:w="4320"/>
          </w:tcPr>
          <w:p>
            <w:r>
              <w:t>Đây chính là toàn bộ chuyện được viết trong ghi chép của bà chủ đó</w:t>
            </w:r>
          </w:p>
        </w:tc>
      </w:tr>
      <w:tr>
        <w:tc>
          <w:tcPr>
            <w:tcW w:type="dxa" w:w="4320"/>
          </w:tcPr>
          <w:p>
            <w:r>
              <w:t>07:02:57 - 07:03:01</w:t>
            </w:r>
          </w:p>
        </w:tc>
        <w:tc>
          <w:tcPr>
            <w:tcW w:type="dxa" w:w="4320"/>
          </w:tcPr>
          <w:p>
            <w:r>
              <w:t>Cộng thêm những tấm bia mộ vô danh mà ta và Thanh Linh Tuyết thấy ở núi sau</w:t>
            </w:r>
          </w:p>
        </w:tc>
      </w:tr>
      <w:tr>
        <w:tc>
          <w:tcPr>
            <w:tcW w:type="dxa" w:w="4320"/>
          </w:tcPr>
          <w:p>
            <w:r>
              <w:t>07:03:01 - 07:03:03</w:t>
            </w:r>
          </w:p>
        </w:tc>
        <w:tc>
          <w:tcPr>
            <w:tcW w:type="dxa" w:w="4320"/>
          </w:tcPr>
          <w:p>
            <w:r>
              <w:t>Và ghi chép của dân làng các ngươi tìm được trong thôn</w:t>
            </w:r>
          </w:p>
        </w:tc>
      </w:tr>
      <w:tr>
        <w:tc>
          <w:tcPr>
            <w:tcW w:type="dxa" w:w="4320"/>
          </w:tcPr>
          <w:p>
            <w:r>
              <w:t>07:03:03 - 07:03:06</w:t>
            </w:r>
          </w:p>
        </w:tc>
        <w:tc>
          <w:tcPr>
            <w:tcW w:type="dxa" w:w="4320"/>
          </w:tcPr>
          <w:p>
            <w:r>
              <w:t>Gộp lại với nhau chính là câu chuyện xưa của thôn Trương Hợp</w:t>
            </w:r>
          </w:p>
        </w:tc>
      </w:tr>
      <w:tr>
        <w:tc>
          <w:tcPr>
            <w:tcW w:type="dxa" w:w="4320"/>
          </w:tcPr>
          <w:p>
            <w:r>
              <w:t>07:03:06 - 07:03:09</w:t>
            </w:r>
          </w:p>
        </w:tc>
        <w:tc>
          <w:tcPr>
            <w:tcW w:type="dxa" w:w="4320"/>
          </w:tcPr>
          <w:p>
            <w:r>
              <w:t>Xem ra đúng như bọn ta suy đoán</w:t>
            </w:r>
          </w:p>
        </w:tc>
      </w:tr>
      <w:tr>
        <w:tc>
          <w:tcPr>
            <w:tcW w:type="dxa" w:w="4320"/>
          </w:tcPr>
          <w:p>
            <w:r>
              <w:t>07:03:09 - 07:03:12</w:t>
            </w:r>
          </w:p>
        </w:tc>
        <w:tc>
          <w:tcPr>
            <w:tcW w:type="dxa" w:w="4320"/>
          </w:tcPr>
          <w:p>
            <w:r>
              <w:t>Thôn này ban đầu chính là trọng điểm buôn bán người</w:t>
            </w:r>
          </w:p>
        </w:tc>
      </w:tr>
      <w:tr>
        <w:tc>
          <w:tcPr>
            <w:tcW w:type="dxa" w:w="4320"/>
          </w:tcPr>
          <w:p>
            <w:r>
              <w:t>07:03:12 - 07:03:15</w:t>
            </w:r>
          </w:p>
        </w:tc>
        <w:tc>
          <w:tcPr>
            <w:tcW w:type="dxa" w:w="4320"/>
          </w:tcPr>
          <w:p>
            <w:r>
              <w:t>Lâm Du là sinh viên đại học của thập niên 90</w:t>
            </w:r>
          </w:p>
        </w:tc>
      </w:tr>
      <w:tr>
        <w:tc>
          <w:tcPr>
            <w:tcW w:type="dxa" w:w="4320"/>
          </w:tcPr>
          <w:p>
            <w:r>
              <w:t>07:03:15 - 07:03:17</w:t>
            </w:r>
          </w:p>
        </w:tc>
        <w:tc>
          <w:tcPr>
            <w:tcW w:type="dxa" w:w="4320"/>
          </w:tcPr>
          <w:p>
            <w:r>
              <w:t>Không có ý thức đề phòng lừa đảo mạnh như người hiện giờ</w:t>
            </w:r>
          </w:p>
        </w:tc>
      </w:tr>
      <w:tr>
        <w:tc>
          <w:tcPr>
            <w:tcW w:type="dxa" w:w="4320"/>
          </w:tcPr>
          <w:p>
            <w:r>
              <w:t>07:03:17 - 07:03:20</w:t>
            </w:r>
          </w:p>
        </w:tc>
        <w:tc>
          <w:tcPr>
            <w:tcW w:type="dxa" w:w="4320"/>
          </w:tcPr>
          <w:p>
            <w:r>
              <w:t>Nên mới bị bắt cóc bán đến đây</w:t>
            </w:r>
          </w:p>
        </w:tc>
      </w:tr>
      <w:tr>
        <w:tc>
          <w:tcPr>
            <w:tcW w:type="dxa" w:w="4320"/>
          </w:tcPr>
          <w:p>
            <w:r>
              <w:t>07:03:20 - 07:03:21</w:t>
            </w:r>
          </w:p>
        </w:tc>
        <w:tc>
          <w:tcPr>
            <w:tcW w:type="dxa" w:w="4320"/>
          </w:tcPr>
          <w:p>
            <w:r>
              <w:t>Chịu đựng biết bao dày vò</w:t>
            </w:r>
          </w:p>
        </w:tc>
      </w:tr>
      <w:tr>
        <w:tc>
          <w:tcPr>
            <w:tcW w:type="dxa" w:w="4320"/>
          </w:tcPr>
          <w:p>
            <w:r>
              <w:t>07:03:21 - 07:03:23</w:t>
            </w:r>
          </w:p>
        </w:tc>
        <w:tc>
          <w:tcPr>
            <w:tcW w:type="dxa" w:w="4320"/>
          </w:tcPr>
          <w:p>
            <w:r>
              <w:t>Cuối cùng dưới ngọn lửa hận thù</w:t>
            </w:r>
          </w:p>
        </w:tc>
      </w:tr>
      <w:tr>
        <w:tc>
          <w:tcPr>
            <w:tcW w:type="dxa" w:w="4320"/>
          </w:tcPr>
          <w:p>
            <w:r>
              <w:t>07:03:23 - 07:03:25</w:t>
            </w:r>
          </w:p>
        </w:tc>
        <w:tc>
          <w:tcPr>
            <w:tcW w:type="dxa" w:w="4320"/>
          </w:tcPr>
          <w:p>
            <w:r>
              <w:t>Cùng sự bóp méo của sức mạnh dị thường</w:t>
            </w:r>
          </w:p>
        </w:tc>
      </w:tr>
      <w:tr>
        <w:tc>
          <w:tcPr>
            <w:tcW w:type="dxa" w:w="4320"/>
          </w:tcPr>
          <w:p>
            <w:r>
              <w:t>07:03:25 - 07:03:26</w:t>
            </w:r>
          </w:p>
        </w:tc>
        <w:tc>
          <w:tcPr>
            <w:tcW w:type="dxa" w:w="4320"/>
          </w:tcPr>
          <w:p>
            <w:r>
              <w:t>Đã biến thành như hiện giờ</w:t>
            </w:r>
          </w:p>
        </w:tc>
      </w:tr>
      <w:tr>
        <w:tc>
          <w:tcPr>
            <w:tcW w:type="dxa" w:w="4320"/>
          </w:tcPr>
          <w:p>
            <w:r>
              <w:t>07:03:26 - 07:03:29</w:t>
            </w:r>
          </w:p>
        </w:tc>
        <w:tc>
          <w:tcPr>
            <w:tcW w:type="dxa" w:w="4320"/>
          </w:tcPr>
          <w:p>
            <w:r>
              <w:t>Ta thấy như vậy cũng tốt</w:t>
            </w:r>
          </w:p>
        </w:tc>
      </w:tr>
      <w:tr>
        <w:tc>
          <w:tcPr>
            <w:tcW w:type="dxa" w:w="4320"/>
          </w:tcPr>
          <w:p>
            <w:r>
              <w:t>07:03:29 - 07:03:32</w:t>
            </w:r>
          </w:p>
        </w:tc>
        <w:tc>
          <w:tcPr>
            <w:tcW w:type="dxa" w:w="4320"/>
          </w:tcPr>
          <w:p>
            <w:r>
              <w:t>Đám dân làng này với lũ cặn bã đó cấu kết một mạch</w:t>
            </w:r>
          </w:p>
        </w:tc>
      </w:tr>
      <w:tr>
        <w:tc>
          <w:tcPr>
            <w:tcW w:type="dxa" w:w="4320"/>
          </w:tcPr>
          <w:p>
            <w:r>
              <w:t>07:03:32 - 07:03:33</w:t>
            </w:r>
          </w:p>
        </w:tc>
        <w:tc>
          <w:tcPr>
            <w:tcW w:type="dxa" w:w="4320"/>
          </w:tcPr>
          <w:p>
            <w:r>
              <w:t>Coi khinh nhân tính</w:t>
            </w:r>
          </w:p>
        </w:tc>
      </w:tr>
      <w:tr>
        <w:tc>
          <w:tcPr>
            <w:tcW w:type="dxa" w:w="4320"/>
          </w:tcPr>
          <w:p>
            <w:r>
              <w:t>07:03:33 - 07:03:34</w:t>
            </w:r>
          </w:p>
        </w:tc>
        <w:tc>
          <w:tcPr>
            <w:tcW w:type="dxa" w:w="4320"/>
          </w:tcPr>
          <w:p>
            <w:r>
              <w:t>Sớm đã đáng chết rồi</w:t>
            </w:r>
          </w:p>
        </w:tc>
      </w:tr>
      <w:tr>
        <w:tc>
          <w:tcPr>
            <w:tcW w:type="dxa" w:w="4320"/>
          </w:tcPr>
          <w:p>
            <w:r>
              <w:t>07:03:34 - 07:03:36</w:t>
            </w:r>
          </w:p>
        </w:tc>
        <w:tc>
          <w:tcPr>
            <w:tcW w:type="dxa" w:w="4320"/>
          </w:tcPr>
          <w:p>
            <w:r>
              <w:t>Chết chẳng oan chút nào</w:t>
            </w:r>
          </w:p>
        </w:tc>
      </w:tr>
      <w:tr>
        <w:tc>
          <w:tcPr>
            <w:tcW w:type="dxa" w:w="4320"/>
          </w:tcPr>
          <w:p>
            <w:r>
              <w:t>07:03:36 - 07:03:37</w:t>
            </w:r>
          </w:p>
        </w:tc>
        <w:tc>
          <w:tcPr>
            <w:tcW w:type="dxa" w:w="4320"/>
          </w:tcPr>
          <w:p>
            <w:r>
              <w:t>Chẳng có gì đáng thương cả</w:t>
            </w:r>
          </w:p>
        </w:tc>
      </w:tr>
      <w:tr>
        <w:tc>
          <w:tcPr>
            <w:tcW w:type="dxa" w:w="4320"/>
          </w:tcPr>
          <w:p>
            <w:r>
              <w:t>07:03:37 - 07:03:40</w:t>
            </w:r>
          </w:p>
        </w:tc>
        <w:tc>
          <w:tcPr>
            <w:tcW w:type="dxa" w:w="4320"/>
          </w:tcPr>
          <w:p>
            <w:r>
              <w:t>Lời này cũng có lý</w:t>
            </w:r>
          </w:p>
        </w:tc>
      </w:tr>
      <w:tr>
        <w:tc>
          <w:tcPr>
            <w:tcW w:type="dxa" w:w="4320"/>
          </w:tcPr>
          <w:p>
            <w:r>
              <w:t>07:03:40 - 07:03:41</w:t>
            </w:r>
          </w:p>
        </w:tc>
        <w:tc>
          <w:tcPr>
            <w:tcW w:type="dxa" w:w="4320"/>
          </w:tcPr>
          <w:p>
            <w:r>
              <w:t>Nhưng có phần phiến diện quá rồi</w:t>
            </w:r>
          </w:p>
        </w:tc>
      </w:tr>
      <w:tr>
        <w:tc>
          <w:tcPr>
            <w:tcW w:type="dxa" w:w="4320"/>
          </w:tcPr>
          <w:p>
            <w:r>
              <w:t>07:03:41 - 07:03:44</w:t>
            </w:r>
          </w:p>
        </w:tc>
        <w:tc>
          <w:tcPr>
            <w:tcW w:type="dxa" w:w="4320"/>
          </w:tcPr>
          <w:p>
            <w:r>
              <w:t>Đám dân làng đó bị giới hạn bởi quan niệm thời đại</w:t>
            </w:r>
          </w:p>
        </w:tc>
      </w:tr>
      <w:tr>
        <w:tc>
          <w:tcPr>
            <w:tcW w:type="dxa" w:w="4320"/>
          </w:tcPr>
          <w:p>
            <w:r>
              <w:t>07:03:44 - 07:03:46</w:t>
            </w:r>
          </w:p>
        </w:tc>
        <w:tc>
          <w:tcPr>
            <w:tcW w:type="dxa" w:w="4320"/>
          </w:tcPr>
          <w:p>
            <w:r>
              <w:t>Cấu kết cùng bọn buôn người</w:t>
            </w:r>
          </w:p>
        </w:tc>
      </w:tr>
      <w:tr>
        <w:tc>
          <w:tcPr>
            <w:tcW w:type="dxa" w:w="4320"/>
          </w:tcPr>
          <w:p>
            <w:r>
              <w:t>07:03:46 - 07:03:48</w:t>
            </w:r>
          </w:p>
        </w:tc>
        <w:tc>
          <w:tcPr>
            <w:tcW w:type="dxa" w:w="4320"/>
          </w:tcPr>
          <w:p>
            <w:r>
              <w:t>Sớm đã mất hết nhân tính</w:t>
            </w:r>
          </w:p>
        </w:tc>
      </w:tr>
      <w:tr>
        <w:tc>
          <w:tcPr>
            <w:tcW w:type="dxa" w:w="4320"/>
          </w:tcPr>
          <w:p>
            <w:r>
              <w:t>07:03:48 - 07:03:50</w:t>
            </w:r>
          </w:p>
        </w:tc>
        <w:tc>
          <w:tcPr>
            <w:tcW w:type="dxa" w:w="4320"/>
          </w:tcPr>
          <w:p>
            <w:r>
              <w:t>Điểm này quả thực không đáng được thông cảm</w:t>
            </w:r>
          </w:p>
        </w:tc>
      </w:tr>
      <w:tr>
        <w:tc>
          <w:tcPr>
            <w:tcW w:type="dxa" w:w="4320"/>
          </w:tcPr>
          <w:p>
            <w:r>
              <w:t>07:03:50 - 07:03:52</w:t>
            </w:r>
          </w:p>
        </w:tc>
        <w:tc>
          <w:tcPr>
            <w:tcW w:type="dxa" w:w="4320"/>
          </w:tcPr>
          <w:p>
            <w:r>
              <w:t>Lâm Du với tư cách nạn nhân</w:t>
            </w:r>
          </w:p>
        </w:tc>
      </w:tr>
      <w:tr>
        <w:tc>
          <w:tcPr>
            <w:tcW w:type="dxa" w:w="4320"/>
          </w:tcPr>
          <w:p>
            <w:r>
              <w:t>07:03:52 - 07:03:53</w:t>
            </w:r>
          </w:p>
        </w:tc>
        <w:tc>
          <w:tcPr>
            <w:tcW w:type="dxa" w:w="4320"/>
          </w:tcPr>
          <w:p>
            <w:r>
              <w:t>Đáng được thông cảm cũng đáng thương</w:t>
            </w:r>
          </w:p>
        </w:tc>
      </w:tr>
      <w:tr>
        <w:tc>
          <w:tcPr>
            <w:tcW w:type="dxa" w:w="4320"/>
          </w:tcPr>
          <w:p>
            <w:r>
              <w:t>07:03:53 - 07:03:55</w:t>
            </w:r>
          </w:p>
        </w:tc>
        <w:tc>
          <w:tcPr>
            <w:tcW w:type="dxa" w:w="4320"/>
          </w:tcPr>
          <w:p>
            <w:r>
              <w:t>Nhưng nàng chủ động sa ngã, bóp méo bản thân</w:t>
            </w:r>
          </w:p>
        </w:tc>
      </w:tr>
      <w:tr>
        <w:tc>
          <w:tcPr>
            <w:tcW w:type="dxa" w:w="4320"/>
          </w:tcPr>
          <w:p>
            <w:r>
              <w:t>07:03:55 - 07:03:56</w:t>
            </w:r>
          </w:p>
        </w:tc>
        <w:tc>
          <w:tcPr>
            <w:tcW w:type="dxa" w:w="4320"/>
          </w:tcPr>
          <w:p>
            <w:r>
              <w:t>Tàn sát cả thôn Trương Hợp</w:t>
            </w:r>
          </w:p>
        </w:tc>
      </w:tr>
      <w:tr>
        <w:tc>
          <w:tcPr>
            <w:tcW w:type="dxa" w:w="4320"/>
          </w:tcPr>
          <w:p>
            <w:r>
              <w:t>07:03:56 - 07:03:58</w:t>
            </w:r>
          </w:p>
        </w:tc>
        <w:tc>
          <w:tcPr>
            <w:tcW w:type="dxa" w:w="4320"/>
          </w:tcPr>
          <w:p>
            <w:r>
              <w:t>Còn định khống chế nơi này</w:t>
            </w:r>
          </w:p>
        </w:tc>
      </w:tr>
      <w:tr>
        <w:tc>
          <w:tcPr>
            <w:tcW w:type="dxa" w:w="4320"/>
          </w:tcPr>
          <w:p>
            <w:r>
              <w:t>07:03:58 - 07:04:00</w:t>
            </w:r>
          </w:p>
        </w:tc>
        <w:tc>
          <w:tcPr>
            <w:tcW w:type="dxa" w:w="4320"/>
          </w:tcPr>
          <w:p>
            <w:r>
              <w:t>Thậm chí vì thỏa mãn dục vọng phá hoại của lũ quỷ nhỏ</w:t>
            </w:r>
          </w:p>
        </w:tc>
      </w:tr>
      <w:tr>
        <w:tc>
          <w:tcPr>
            <w:tcW w:type="dxa" w:w="4320"/>
          </w:tcPr>
          <w:p>
            <w:r>
              <w:t>07:04:00 - 07:04:02</w:t>
            </w:r>
          </w:p>
        </w:tc>
        <w:tc>
          <w:tcPr>
            <w:tcW w:type="dxa" w:w="4320"/>
          </w:tcPr>
          <w:p>
            <w:r>
              <w:t>Còn lừa người vô tội đến đây giết hại</w:t>
            </w:r>
          </w:p>
        </w:tc>
      </w:tr>
      <w:tr>
        <w:tc>
          <w:tcPr>
            <w:tcW w:type="dxa" w:w="4320"/>
          </w:tcPr>
          <w:p>
            <w:r>
              <w:t>07:04:02 - 07:04:05</w:t>
            </w:r>
          </w:p>
        </w:tc>
        <w:tc>
          <w:tcPr>
            <w:tcW w:type="dxa" w:w="4320"/>
          </w:tcPr>
          <w:p>
            <w:r>
              <w:t>Vậy thì hắn đã mất hết mọi lý do chính đáng</w:t>
            </w:r>
          </w:p>
        </w:tc>
      </w:tr>
      <w:tr>
        <w:tc>
          <w:tcPr>
            <w:tcW w:type="dxa" w:w="4320"/>
          </w:tcPr>
          <w:p>
            <w:r>
              <w:t>07:04:05 - 07:04:06</w:t>
            </w:r>
          </w:p>
        </w:tc>
        <w:tc>
          <w:tcPr>
            <w:tcW w:type="dxa" w:w="4320"/>
          </w:tcPr>
          <w:p>
            <w:r>
              <w:t>Không đáng thương xót đâu</w:t>
            </w:r>
          </w:p>
        </w:tc>
      </w:tr>
      <w:tr>
        <w:tc>
          <w:tcPr>
            <w:tcW w:type="dxa" w:w="4320"/>
          </w:tcPr>
          <w:p>
            <w:r>
              <w:t>07:04:06 - 07:04:09</w:t>
            </w:r>
          </w:p>
        </w:tc>
        <w:tc>
          <w:tcPr>
            <w:tcW w:type="dxa" w:w="4320"/>
          </w:tcPr>
          <w:p>
            <w:r>
              <w:t>Hành vi của hắn thậm chí còn ác hơn cả đám dân làng đó</w:t>
            </w:r>
          </w:p>
        </w:tc>
      </w:tr>
      <w:tr>
        <w:tc>
          <w:tcPr>
            <w:tcW w:type="dxa" w:w="4320"/>
          </w:tcPr>
          <w:p>
            <w:r>
              <w:t>07:04:09 - 07:04:13</w:t>
            </w:r>
          </w:p>
        </w:tc>
        <w:tc>
          <w:tcPr>
            <w:tcW w:type="dxa" w:w="4320"/>
          </w:tcPr>
          <w:p>
            <w:r>
              <w:t>Xem ra Hiệp hội đã định cấp cho sự kiện này thấp quá rồi</w:t>
            </w:r>
          </w:p>
        </w:tc>
      </w:tr>
      <w:tr>
        <w:tc>
          <w:tcPr>
            <w:tcW w:type="dxa" w:w="4320"/>
          </w:tcPr>
          <w:p>
            <w:r>
              <w:t>07:04:13 - 07:04:15</w:t>
            </w:r>
          </w:p>
        </w:tc>
        <w:tc>
          <w:tcPr>
            <w:tcW w:type="dxa" w:w="4320"/>
          </w:tcPr>
          <w:p>
            <w:r>
              <w:t>Lâm Vũ đã lợi dụng sức mạnh dị vật</w:t>
            </w:r>
          </w:p>
        </w:tc>
      </w:tr>
      <w:tr>
        <w:tc>
          <w:tcPr>
            <w:tcW w:type="dxa" w:w="4320"/>
          </w:tcPr>
          <w:p>
            <w:r>
              <w:t>07:04:15 - 07:04:17</w:t>
            </w:r>
          </w:p>
        </w:tc>
        <w:tc>
          <w:tcPr>
            <w:tcW w:type="dxa" w:w="4320"/>
          </w:tcPr>
          <w:p>
            <w:r>
              <w:t>kéo cả thôn Trương Hà sang một vị diện khác</w:t>
            </w:r>
          </w:p>
        </w:tc>
      </w:tr>
      <w:tr>
        <w:tc>
          <w:tcPr>
            <w:tcW w:type="dxa" w:w="4320"/>
          </w:tcPr>
          <w:p>
            <w:r>
              <w:t>07:04:17 - 07:04:19</w:t>
            </w:r>
          </w:p>
        </w:tc>
        <w:tc>
          <w:tcPr>
            <w:tcW w:type="dxa" w:w="4320"/>
          </w:tcPr>
          <w:p>
            <w:r>
              <w:t>mà còn tàn sát cả thôn</w:t>
            </w:r>
          </w:p>
        </w:tc>
      </w:tr>
      <w:tr>
        <w:tc>
          <w:tcPr>
            <w:tcW w:type="dxa" w:w="4320"/>
          </w:tcPr>
          <w:p>
            <w:r>
              <w:t>07:04:19 - 07:04:22</w:t>
            </w:r>
          </w:p>
        </w:tc>
        <w:tc>
          <w:tcPr>
            <w:tcW w:type="dxa" w:w="4320"/>
          </w:tcPr>
          <w:p>
            <w:r>
              <w:t>Mức độ nghiêm trọng đã vượt qua sự kiện cấp ba</w:t>
            </w:r>
          </w:p>
        </w:tc>
      </w:tr>
      <w:tr>
        <w:tc>
          <w:tcPr>
            <w:tcW w:type="dxa" w:w="4320"/>
          </w:tcPr>
          <w:p>
            <w:r>
              <w:t>07:04:22 - 07:04:25</w:t>
            </w:r>
          </w:p>
        </w:tc>
        <w:tc>
          <w:tcPr>
            <w:tcW w:type="dxa" w:w="4320"/>
          </w:tcPr>
          <w:p>
            <w:r>
              <w:t>đủ để đạt tới mức sự kiện cấp hai rồi</w:t>
            </w:r>
          </w:p>
        </w:tc>
      </w:tr>
      <w:tr>
        <w:tc>
          <w:tcPr>
            <w:tcW w:type="dxa" w:w="4320"/>
          </w:tcPr>
          <w:p>
            <w:r>
              <w:t>07:04:25 - 07:04:27</w:t>
            </w:r>
          </w:p>
        </w:tc>
        <w:tc>
          <w:tcPr>
            <w:tcW w:type="dxa" w:w="4320"/>
          </w:tcPr>
          <w:p>
            <w:r>
              <w:t>Đúng vậy</w:t>
            </w:r>
          </w:p>
        </w:tc>
      </w:tr>
      <w:tr>
        <w:tc>
          <w:tcPr>
            <w:tcW w:type="dxa" w:w="4320"/>
          </w:tcPr>
          <w:p>
            <w:r>
              <w:t>07:04:27 - 07:04:30</w:t>
            </w:r>
          </w:p>
        </w:tc>
        <w:tc>
          <w:tcPr>
            <w:tcW w:type="dxa" w:w="4320"/>
          </w:tcPr>
          <w:p>
            <w:r>
              <w:t>Hiệp hội trong việc định cấp luôn có độ trễ nhất định</w:t>
            </w:r>
          </w:p>
        </w:tc>
      </w:tr>
      <w:tr>
        <w:tc>
          <w:tcPr>
            <w:tcW w:type="dxa" w:w="4320"/>
          </w:tcPr>
          <w:p>
            <w:r>
              <w:t>07:04:30 - 07:04:32</w:t>
            </w:r>
          </w:p>
        </w:tc>
        <w:tc>
          <w:tcPr>
            <w:tcW w:type="dxa" w:w="4320"/>
          </w:tcPr>
          <w:p>
            <w:r>
              <w:t>Sự kiện diễn biến kỳ quái khôn lường</w:t>
            </w:r>
          </w:p>
        </w:tc>
      </w:tr>
      <w:tr>
        <w:tc>
          <w:tcPr>
            <w:tcW w:type="dxa" w:w="4320"/>
          </w:tcPr>
          <w:p>
            <w:r>
              <w:t>07:04:32 - 07:04:34</w:t>
            </w:r>
          </w:p>
        </w:tc>
        <w:tc>
          <w:tcPr>
            <w:tcW w:type="dxa" w:w="4320"/>
          </w:tcPr>
          <w:p>
            <w:r>
              <w:t>rất khó để định cấp chính xác</w:t>
            </w:r>
          </w:p>
        </w:tc>
      </w:tr>
      <w:tr>
        <w:tc>
          <w:tcPr>
            <w:tcW w:type="dxa" w:w="4320"/>
          </w:tcPr>
          <w:p>
            <w:r>
              <w:t>07:04:34 - 07:04:36</w:t>
            </w:r>
          </w:p>
        </w:tc>
        <w:tc>
          <w:tcPr>
            <w:tcW w:type="dxa" w:w="4320"/>
          </w:tcPr>
          <w:p>
            <w:r>
              <w:t>Hơn nữa sự kiện thôn Trương Hà</w:t>
            </w:r>
          </w:p>
        </w:tc>
      </w:tr>
      <w:tr>
        <w:tc>
          <w:tcPr>
            <w:tcW w:type="dxa" w:w="4320"/>
          </w:tcPr>
          <w:p>
            <w:r>
              <w:t>07:04:36 - 07:04:37</w:t>
            </w:r>
          </w:p>
        </w:tc>
        <w:tc>
          <w:tcPr>
            <w:tcW w:type="dxa" w:w="4320"/>
          </w:tcPr>
          <w:p>
            <w:r>
              <w:t>vốn không tồn tại trong hồ sơ của Hiệp hội</w:t>
            </w:r>
          </w:p>
        </w:tc>
      </w:tr>
      <w:tr>
        <w:tc>
          <w:tcPr>
            <w:tcW w:type="dxa" w:w="4320"/>
          </w:tcPr>
          <w:p>
            <w:r>
              <w:t>07:04:37 - 07:04:39</w:t>
            </w:r>
          </w:p>
        </w:tc>
        <w:tc>
          <w:tcPr>
            <w:tcW w:type="dxa" w:w="4320"/>
          </w:tcPr>
          <w:p>
            <w:r>
              <w:t>Cái mà Hiệp hội ghi nhận</w:t>
            </w:r>
          </w:p>
        </w:tc>
      </w:tr>
      <w:tr>
        <w:tc>
          <w:tcPr>
            <w:tcW w:type="dxa" w:w="4320"/>
          </w:tcPr>
          <w:p>
            <w:r>
              <w:t>07:04:39 - 07:04:41</w:t>
            </w:r>
          </w:p>
        </w:tc>
        <w:tc>
          <w:tcPr>
            <w:tcW w:type="dxa" w:w="4320"/>
          </w:tcPr>
          <w:p>
            <w:r>
              <w:t>chỉ là sự kiện xe buýt dị thường thôi</w:t>
            </w:r>
          </w:p>
        </w:tc>
      </w:tr>
      <w:tr>
        <w:tc>
          <w:tcPr>
            <w:tcW w:type="dxa" w:w="4320"/>
          </w:tcPr>
          <w:p>
            <w:r>
              <w:t>07:04:41 - 07:04:43</w:t>
            </w:r>
          </w:p>
        </w:tc>
        <w:tc>
          <w:tcPr>
            <w:tcW w:type="dxa" w:w="4320"/>
          </w:tcPr>
          <w:p>
            <w:r>
              <w:t>Hiệp hội thiếu thông tin về việc này</w:t>
            </w:r>
          </w:p>
        </w:tc>
      </w:tr>
      <w:tr>
        <w:tc>
          <w:tcPr>
            <w:tcW w:type="dxa" w:w="4320"/>
          </w:tcPr>
          <w:p>
            <w:r>
              <w:t>07:04:43 - 07:04:44</w:t>
            </w:r>
          </w:p>
        </w:tc>
        <w:tc>
          <w:tcPr>
            <w:tcW w:type="dxa" w:w="4320"/>
          </w:tcPr>
          <w:p>
            <w:r>
              <w:t>Tôi nghĩ</w:t>
            </w:r>
          </w:p>
        </w:tc>
      </w:tr>
      <w:tr>
        <w:tc>
          <w:tcPr>
            <w:tcW w:type="dxa" w:w="4320"/>
          </w:tcPr>
          <w:p>
            <w:r>
              <w:t>07:04:44 - 07:04:45</w:t>
            </w:r>
          </w:p>
        </w:tc>
        <w:tc>
          <w:tcPr>
            <w:tcW w:type="dxa" w:w="4320"/>
          </w:tcPr>
          <w:p>
            <w:r>
              <w:t>đây cũng là lý do</w:t>
            </w:r>
          </w:p>
        </w:tc>
      </w:tr>
      <w:tr>
        <w:tc>
          <w:tcPr>
            <w:tcW w:type="dxa" w:w="4320"/>
          </w:tcPr>
          <w:p>
            <w:r>
              <w:t>07:04:45 - 07:04:46</w:t>
            </w:r>
          </w:p>
        </w:tc>
        <w:tc>
          <w:tcPr>
            <w:tcW w:type="dxa" w:w="4320"/>
          </w:tcPr>
          <w:p>
            <w:r>
              <w:t>Lệ Ti tìm đến tôi</w:t>
            </w:r>
          </w:p>
        </w:tc>
      </w:tr>
      <w:tr>
        <w:tc>
          <w:tcPr>
            <w:tcW w:type="dxa" w:w="4320"/>
          </w:tcPr>
          <w:p>
            <w:r>
              <w:t>07:04:46 - 07:04:48</w:t>
            </w:r>
          </w:p>
        </w:tc>
        <w:tc>
          <w:tcPr>
            <w:tcW w:type="dxa" w:w="4320"/>
          </w:tcPr>
          <w:p>
            <w:r>
              <w:t>Vậy nên tiếp theo</w:t>
            </w:r>
          </w:p>
        </w:tc>
      </w:tr>
      <w:tr>
        <w:tc>
          <w:tcPr>
            <w:tcW w:type="dxa" w:w="4320"/>
          </w:tcPr>
          <w:p>
            <w:r>
              <w:t>07:04:48 - 07:04:49</w:t>
            </w:r>
          </w:p>
        </w:tc>
        <w:tc>
          <w:tcPr>
            <w:tcW w:type="dxa" w:w="4320"/>
          </w:tcPr>
          <w:p>
            <w:r>
              <w:t>chúng ta phải thay đổi phương châm rồi</w:t>
            </w:r>
          </w:p>
        </w:tc>
      </w:tr>
      <w:tr>
        <w:tc>
          <w:tcPr>
            <w:tcW w:type="dxa" w:w="4320"/>
          </w:tcPr>
          <w:p>
            <w:r>
              <w:t>07:04:49 - 07:04:51</w:t>
            </w:r>
          </w:p>
        </w:tc>
        <w:tc>
          <w:tcPr>
            <w:tcW w:type="dxa" w:w="4320"/>
          </w:tcPr>
          <w:p>
            <w:r>
              <w:t>Sự kiện cấp hai</w:t>
            </w:r>
          </w:p>
        </w:tc>
      </w:tr>
      <w:tr>
        <w:tc>
          <w:tcPr>
            <w:tcW w:type="dxa" w:w="4320"/>
          </w:tcPr>
          <w:p>
            <w:r>
              <w:t>07:04:51 - 07:04:53</w:t>
            </w:r>
          </w:p>
        </w:tc>
        <w:tc>
          <w:tcPr>
            <w:tcW w:type="dxa" w:w="4320"/>
          </w:tcPr>
          <w:p>
            <w:r>
              <w:t>sự kiện ở mức độ này</w:t>
            </w:r>
          </w:p>
        </w:tc>
      </w:tr>
      <w:tr>
        <w:tc>
          <w:tcPr>
            <w:tcW w:type="dxa" w:w="4320"/>
          </w:tcPr>
          <w:p>
            <w:r>
              <w:t>07:04:53 - 07:04:53</w:t>
            </w:r>
          </w:p>
        </w:tc>
        <w:tc>
          <w:tcPr>
            <w:tcW w:type="dxa" w:w="4320"/>
          </w:tcPr>
          <w:p>
            <w:r>
              <w:t>đã vượt xa</w:t>
            </w:r>
          </w:p>
        </w:tc>
      </w:tr>
      <w:tr>
        <w:tc>
          <w:tcPr>
            <w:tcW w:type="dxa" w:w="4320"/>
          </w:tcPr>
          <w:p>
            <w:r>
              <w:t>07:04:53 - 07:04:54</w:t>
            </w:r>
          </w:p>
        </w:tc>
        <w:tc>
          <w:tcPr>
            <w:tcW w:type="dxa" w:w="4320"/>
          </w:tcPr>
          <w:p>
            <w:r>
              <w:t>độ khó khảo hạch của tôi rồi nhỉ</w:t>
            </w:r>
          </w:p>
        </w:tc>
      </w:tr>
      <w:tr>
        <w:tc>
          <w:tcPr>
            <w:tcW w:type="dxa" w:w="4320"/>
          </w:tcPr>
          <w:p>
            <w:r>
              <w:t>07:04:54 - 07:04:56</w:t>
            </w:r>
          </w:p>
        </w:tc>
        <w:tc>
          <w:tcPr>
            <w:tcW w:type="dxa" w:w="4320"/>
          </w:tcPr>
          <w:p>
            <w:r>
              <w:t>Ở đây chỉ có hai Ngân Bài</w:t>
            </w:r>
          </w:p>
        </w:tc>
      </w:tr>
      <w:tr>
        <w:tc>
          <w:tcPr>
            <w:tcW w:type="dxa" w:w="4320"/>
          </w:tcPr>
          <w:p>
            <w:r>
              <w:t>07:04:56 - 07:04:57</w:t>
            </w:r>
          </w:p>
        </w:tc>
        <w:tc>
          <w:tcPr>
            <w:tcW w:type="dxa" w:w="4320"/>
          </w:tcPr>
          <w:p>
            <w:r>
              <w:t>Chúng ta lo được không đây</w:t>
            </w:r>
          </w:p>
        </w:tc>
      </w:tr>
      <w:tr>
        <w:tc>
          <w:tcPr>
            <w:tcW w:type="dxa" w:w="4320"/>
          </w:tcPr>
          <w:p>
            <w:r>
              <w:t>07:04:57 - 07:04:59</w:t>
            </w:r>
          </w:p>
        </w:tc>
        <w:tc>
          <w:tcPr>
            <w:tcW w:type="dxa" w:w="4320"/>
          </w:tcPr>
          <w:p>
            <w:r>
              <w:t>Tiếp theo chúng ta phải làm sao đây</w:t>
            </w:r>
          </w:p>
        </w:tc>
      </w:tr>
      <w:tr>
        <w:tc>
          <w:tcPr>
            <w:tcW w:type="dxa" w:w="4320"/>
          </w:tcPr>
          <w:p>
            <w:r>
              <w:t>07:04:59 - 07:05:01</w:t>
            </w:r>
          </w:p>
        </w:tc>
        <w:tc>
          <w:tcPr>
            <w:tcW w:type="dxa" w:w="4320"/>
          </w:tcPr>
          <w:p>
            <w:r>
              <w:t>Đừng căng thẳng</w:t>
            </w:r>
          </w:p>
        </w:tc>
      </w:tr>
      <w:tr>
        <w:tc>
          <w:tcPr>
            <w:tcW w:type="dxa" w:w="4320"/>
          </w:tcPr>
          <w:p>
            <w:r>
              <w:t>07:05:01 - 07:05:03</w:t>
            </w:r>
          </w:p>
        </w:tc>
        <w:tc>
          <w:tcPr>
            <w:tcW w:type="dxa" w:w="4320"/>
          </w:tcPr>
          <w:p>
            <w:r>
              <w:t>Trước đó cậu và Lệ Ti</w:t>
            </w:r>
          </w:p>
        </w:tc>
      </w:tr>
      <w:tr>
        <w:tc>
          <w:tcPr>
            <w:tcW w:type="dxa" w:w="4320"/>
          </w:tcPr>
          <w:p>
            <w:r>
              <w:t>07:05:03 - 07:05:04</w:t>
            </w:r>
          </w:p>
        </w:tc>
        <w:tc>
          <w:tcPr>
            <w:tcW w:type="dxa" w:w="4320"/>
          </w:tcPr>
          <w:p>
            <w:r>
              <w:t>đã tiêu diệt hai con tiểu quỷ</w:t>
            </w:r>
          </w:p>
        </w:tc>
      </w:tr>
      <w:tr>
        <w:tc>
          <w:tcPr>
            <w:tcW w:type="dxa" w:w="4320"/>
          </w:tcPr>
          <w:p>
            <w:r>
              <w:t>07:05:04 - 07:05:06</w:t>
            </w:r>
          </w:p>
        </w:tc>
        <w:tc>
          <w:tcPr>
            <w:tcW w:type="dxa" w:w="4320"/>
          </w:tcPr>
          <w:p>
            <w:r>
              <w:t>chứng minh tiểu quỷ không phải là</w:t>
            </w:r>
          </w:p>
        </w:tc>
      </w:tr>
      <w:tr>
        <w:tc>
          <w:tcPr>
            <w:tcW w:type="dxa" w:w="4320"/>
          </w:tcPr>
          <w:p>
            <w:r>
              <w:t>07:05:06 - 07:05:07</w:t>
            </w:r>
          </w:p>
        </w:tc>
        <w:tc>
          <w:tcPr>
            <w:tcW w:type="dxa" w:w="4320"/>
          </w:tcPr>
          <w:p>
            <w:r>
              <w:t>căn nguyên của toàn bộ sự kiện thôn Trương Hà</w:t>
            </w:r>
          </w:p>
        </w:tc>
      </w:tr>
      <w:tr>
        <w:tc>
          <w:tcPr>
            <w:tcW w:type="dxa" w:w="4320"/>
          </w:tcPr>
          <w:p>
            <w:r>
              <w:t>07:05:07 - 07:05:09</w:t>
            </w:r>
          </w:p>
        </w:tc>
        <w:tc>
          <w:tcPr>
            <w:tcW w:type="dxa" w:w="4320"/>
          </w:tcPr>
          <w:p>
            <w:r>
              <w:t>Theo manh mối hiện tại mà xét</w:t>
            </w:r>
          </w:p>
        </w:tc>
      </w:tr>
      <w:tr>
        <w:tc>
          <w:tcPr>
            <w:tcW w:type="dxa" w:w="4320"/>
          </w:tcPr>
          <w:p>
            <w:r>
              <w:t>07:05:09 - 07:05:11</w:t>
            </w:r>
          </w:p>
        </w:tc>
        <w:tc>
          <w:tcPr>
            <w:tcW w:type="dxa" w:w="4320"/>
          </w:tcPr>
          <w:p>
            <w:r>
              <w:t>căn nguyên của toàn bộ sự kiện thôn Trương Hà</w:t>
            </w:r>
          </w:p>
        </w:tc>
      </w:tr>
      <w:tr>
        <w:tc>
          <w:tcPr>
            <w:tcW w:type="dxa" w:w="4320"/>
          </w:tcPr>
          <w:p>
            <w:r>
              <w:t>07:05:11 - 07:05:12</w:t>
            </w:r>
          </w:p>
        </w:tc>
        <w:tc>
          <w:tcPr>
            <w:tcW w:type="dxa" w:w="4320"/>
          </w:tcPr>
          <w:p>
            <w:r>
              <w:t>chính là Lâm Vũ</w:t>
            </w:r>
          </w:p>
        </w:tc>
      </w:tr>
      <w:tr>
        <w:tc>
          <w:tcPr>
            <w:tcW w:type="dxa" w:w="4320"/>
          </w:tcPr>
          <w:p>
            <w:r>
              <w:t>07:05:12 - 07:05:13</w:t>
            </w:r>
          </w:p>
        </w:tc>
        <w:tc>
          <w:tcPr>
            <w:tcW w:type="dxa" w:w="4320"/>
          </w:tcPr>
          <w:p>
            <w:r>
              <w:t>tức là bà chủ quán</w:t>
            </w:r>
          </w:p>
        </w:tc>
      </w:tr>
      <w:tr>
        <w:tc>
          <w:tcPr>
            <w:tcW w:type="dxa" w:w="4320"/>
          </w:tcPr>
          <w:p>
            <w:r>
              <w:t>07:05:13 - 07:05:15</w:t>
            </w:r>
          </w:p>
        </w:tc>
        <w:tc>
          <w:tcPr>
            <w:tcW w:type="dxa" w:w="4320"/>
          </w:tcPr>
          <w:p>
            <w:r>
              <w:t>Rất có thể cô ta đã hòa làm một</w:t>
            </w:r>
          </w:p>
        </w:tc>
      </w:tr>
      <w:tr>
        <w:tc>
          <w:tcPr>
            <w:tcW w:type="dxa" w:w="4320"/>
          </w:tcPr>
          <w:p>
            <w:r>
              <w:t>07:05:15 - 07:05:16</w:t>
            </w:r>
          </w:p>
        </w:tc>
        <w:tc>
          <w:tcPr>
            <w:tcW w:type="dxa" w:w="4320"/>
          </w:tcPr>
          <w:p>
            <w:r>
              <w:t>với thôn Trương Hà rồi</w:t>
            </w:r>
          </w:p>
        </w:tc>
      </w:tr>
      <w:tr>
        <w:tc>
          <w:tcPr>
            <w:tcW w:type="dxa" w:w="4320"/>
          </w:tcPr>
          <w:p>
            <w:r>
              <w:t>07:05:16 - 07:05:17</w:t>
            </w:r>
          </w:p>
        </w:tc>
        <w:tc>
          <w:tcPr>
            <w:tcW w:type="dxa" w:w="4320"/>
          </w:tcPr>
          <w:p>
            <w:r>
              <w:t>Một khi cô ta bị tiêu diệt</w:t>
            </w:r>
          </w:p>
        </w:tc>
      </w:tr>
      <w:tr>
        <w:tc>
          <w:tcPr>
            <w:tcW w:type="dxa" w:w="4320"/>
          </w:tcPr>
          <w:p>
            <w:r>
              <w:t>07:05:17 - 07:05:19</w:t>
            </w:r>
          </w:p>
        </w:tc>
        <w:tc>
          <w:tcPr>
            <w:tcW w:type="dxa" w:w="4320"/>
          </w:tcPr>
          <w:p>
            <w:r>
              <w:t>thôn Trương Hà cũng sẽ không còn tồn tại</w:t>
            </w:r>
          </w:p>
        </w:tc>
      </w:tr>
      <w:tr>
        <w:tc>
          <w:tcPr>
            <w:tcW w:type="dxa" w:w="4320"/>
          </w:tcPr>
          <w:p>
            <w:r>
              <w:t>07:05:19 - 07:05:21</w:t>
            </w:r>
          </w:p>
        </w:tc>
        <w:tc>
          <w:tcPr>
            <w:tcW w:type="dxa" w:w="4320"/>
          </w:tcPr>
          <w:p>
            <w:r>
              <w:t>Đây cũng là cách duy nhất</w:t>
            </w:r>
          </w:p>
        </w:tc>
      </w:tr>
      <w:tr>
        <w:tc>
          <w:tcPr>
            <w:tcW w:type="dxa" w:w="4320"/>
          </w:tcPr>
          <w:p>
            <w:r>
              <w:t>07:05:21 - 07:05:22</w:t>
            </w:r>
          </w:p>
        </w:tc>
        <w:tc>
          <w:tcPr>
            <w:tcW w:type="dxa" w:w="4320"/>
          </w:tcPr>
          <w:p>
            <w:r>
              <w:t>để giải quyết sự kiện</w:t>
            </w:r>
          </w:p>
        </w:tc>
      </w:tr>
      <w:tr>
        <w:tc>
          <w:tcPr>
            <w:tcW w:type="dxa" w:w="4320"/>
          </w:tcPr>
          <w:p>
            <w:r>
              <w:t>07:05:22 - 07:05:23</w:t>
            </w:r>
          </w:p>
        </w:tc>
        <w:tc>
          <w:tcPr>
            <w:tcW w:type="dxa" w:w="4320"/>
          </w:tcPr>
          <w:p>
            <w:r>
              <w:t>Lệ Ti và Lăng Tuyết</w:t>
            </w:r>
          </w:p>
        </w:tc>
      </w:tr>
      <w:tr>
        <w:tc>
          <w:tcPr>
            <w:tcW w:type="dxa" w:w="4320"/>
          </w:tcPr>
          <w:p>
            <w:r>
              <w:t>07:05:23 - 07:05:24</w:t>
            </w:r>
          </w:p>
        </w:tc>
        <w:tc>
          <w:tcPr>
            <w:tcW w:type="dxa" w:w="4320"/>
          </w:tcPr>
          <w:p>
            <w:r>
              <w:t>đã tiêu diệt con của cô ta</w:t>
            </w:r>
          </w:p>
        </w:tc>
      </w:tr>
      <w:tr>
        <w:tc>
          <w:tcPr>
            <w:tcW w:type="dxa" w:w="4320"/>
          </w:tcPr>
          <w:p>
            <w:r>
              <w:t>07:05:24 - 07:05:26</w:t>
            </w:r>
          </w:p>
        </w:tc>
        <w:tc>
          <w:tcPr>
            <w:tcW w:type="dxa" w:w="4320"/>
          </w:tcPr>
          <w:p>
            <w:r>
              <w:t>đây là điều cô ta không thể dung thứ</w:t>
            </w:r>
          </w:p>
        </w:tc>
      </w:tr>
      <w:tr>
        <w:tc>
          <w:tcPr>
            <w:tcW w:type="dxa" w:w="4320"/>
          </w:tcPr>
          <w:p>
            <w:r>
              <w:t>07:05:26 - 07:05:27</w:t>
            </w:r>
          </w:p>
        </w:tc>
        <w:tc>
          <w:tcPr>
            <w:tcW w:type="dxa" w:w="4320"/>
          </w:tcPr>
          <w:p>
            <w:r>
              <w:t>Sợ rằng tối nay</w:t>
            </w:r>
          </w:p>
        </w:tc>
      </w:tr>
      <w:tr>
        <w:tc>
          <w:tcPr>
            <w:tcW w:type="dxa" w:w="4320"/>
          </w:tcPr>
          <w:p>
            <w:r>
              <w:t>07:05:27 - 07:05:28</w:t>
            </w:r>
          </w:p>
        </w:tc>
        <w:tc>
          <w:tcPr>
            <w:tcW w:type="dxa" w:w="4320"/>
          </w:tcPr>
          <w:p>
            <w:r>
              <w:t>cô ta sẽ ra tay</w:t>
            </w:r>
          </w:p>
        </w:tc>
      </w:tr>
      <w:tr>
        <w:tc>
          <w:tcPr>
            <w:tcW w:type="dxa" w:w="4320"/>
          </w:tcPr>
          <w:p>
            <w:r>
              <w:t>07:05:28 - 07:05:30</w:t>
            </w:r>
          </w:p>
        </w:tc>
        <w:tc>
          <w:tcPr>
            <w:tcW w:type="dxa" w:w="4320"/>
          </w:tcPr>
          <w:p>
            <w:r>
              <w:t>Lệ Ti ưu tiên bảo vệ Giang Tô Nguyệt nhé</w:t>
            </w:r>
          </w:p>
        </w:tc>
      </w:tr>
      <w:tr>
        <w:tc>
          <w:tcPr>
            <w:tcW w:type="dxa" w:w="4320"/>
          </w:tcPr>
          <w:p>
            <w:r>
              <w:t>07:05:30 - 07:05:32</w:t>
            </w:r>
          </w:p>
        </w:tc>
        <w:tc>
          <w:tcPr>
            <w:tcW w:type="dxa" w:w="4320"/>
          </w:tcPr>
          <w:p>
            <w:r>
              <w:t>Tối nay</w:t>
            </w:r>
          </w:p>
        </w:tc>
      </w:tr>
      <w:tr>
        <w:tc>
          <w:tcPr>
            <w:tcW w:type="dxa" w:w="4320"/>
          </w:tcPr>
          <w:p>
            <w:r>
              <w:t>07:05:32 - 07:05:34</w:t>
            </w:r>
          </w:p>
        </w:tc>
        <w:tc>
          <w:tcPr>
            <w:tcW w:type="dxa" w:w="4320"/>
          </w:tcPr>
          <w:p>
            <w:r>
              <w:t>thì trông cậy vào tôi và Thanh Lăng Tuyết thôi</w:t>
            </w:r>
          </w:p>
        </w:tc>
      </w:tr>
      <w:tr>
        <w:tc>
          <w:tcPr>
            <w:tcW w:type="dxa" w:w="4320"/>
          </w:tcPr>
          <w:p>
            <w:r>
              <w:t>07:05:34 - 07:05:37</w:t>
            </w:r>
          </w:p>
        </w:tc>
        <w:tc>
          <w:tcPr>
            <w:tcW w:type="dxa" w:w="4320"/>
          </w:tcPr>
          <w:p>
            <w:r>
              <w:t>Anh Trương Thần</w:t>
            </w:r>
          </w:p>
        </w:tc>
      </w:tr>
      <w:tr>
        <w:tc>
          <w:tcPr>
            <w:tcW w:type="dxa" w:w="4320"/>
          </w:tcPr>
          <w:p>
            <w:r>
              <w:t>07:05:37 - 07:05:40</w:t>
            </w:r>
          </w:p>
        </w:tc>
        <w:tc>
          <w:tcPr>
            <w:tcW w:type="dxa" w:w="4320"/>
          </w:tcPr>
          <w:p>
            <w:r>
              <w:t>Em vẫn thấy bà chủ quán thật đáng thương</w:t>
            </w:r>
          </w:p>
        </w:tc>
      </w:tr>
      <w:tr>
        <w:tc>
          <w:tcPr>
            <w:tcW w:type="dxa" w:w="4320"/>
          </w:tcPr>
          <w:p>
            <w:r>
              <w:t>07:05:40 - 07:05:44</w:t>
            </w:r>
          </w:p>
        </w:tc>
        <w:tc>
          <w:tcPr>
            <w:tcW w:type="dxa" w:w="4320"/>
          </w:tcPr>
          <w:p>
            <w:r>
              <w:t>Mấy đứa tiểu quỷ kia đã bị giết trước khi được sinh ra</w:t>
            </w:r>
          </w:p>
        </w:tc>
      </w:tr>
      <w:tr>
        <w:tc>
          <w:tcPr>
            <w:tcW w:type="dxa" w:w="4320"/>
          </w:tcPr>
          <w:p>
            <w:r>
              <w:t>07:05:44 - 07:05:46</w:t>
            </w:r>
          </w:p>
        </w:tc>
        <w:tc>
          <w:tcPr>
            <w:tcW w:type="dxa" w:w="4320"/>
          </w:tcPr>
          <w:p>
            <w:r>
              <w:t>Chúng nằm áp vào bụng người phụ nữ</w:t>
            </w:r>
          </w:p>
        </w:tc>
      </w:tr>
      <w:tr>
        <w:tc>
          <w:tcPr>
            <w:tcW w:type="dxa" w:w="4320"/>
          </w:tcPr>
          <w:p>
            <w:r>
              <w:t>07:05:46 - 07:05:48</w:t>
            </w:r>
          </w:p>
        </w:tc>
        <w:tc>
          <w:tcPr>
            <w:tcW w:type="dxa" w:w="4320"/>
          </w:tcPr>
          <w:p>
            <w:r>
              <w:t>có lẽ cũng chỉ muốn cảm nhận</w:t>
            </w:r>
          </w:p>
        </w:tc>
      </w:tr>
      <w:tr>
        <w:tc>
          <w:tcPr>
            <w:tcW w:type="dxa" w:w="4320"/>
          </w:tcPr>
          <w:p>
            <w:r>
              <w:t>07:05:48 - 07:05:50</w:t>
            </w:r>
          </w:p>
        </w:tc>
        <w:tc>
          <w:tcPr>
            <w:tcW w:type="dxa" w:w="4320"/>
          </w:tcPr>
          <w:p>
            <w:r>
              <w:t>tình mẹ mà chúng chưa từng được cảm nhận</w:t>
            </w:r>
          </w:p>
        </w:tc>
      </w:tr>
      <w:tr>
        <w:tc>
          <w:tcPr>
            <w:tcW w:type="dxa" w:w="4320"/>
          </w:tcPr>
          <w:p>
            <w:r>
              <w:t>07:05:50 - 07:05:51</w:t>
            </w:r>
          </w:p>
        </w:tc>
        <w:tc>
          <w:tcPr>
            <w:tcW w:type="dxa" w:w="4320"/>
          </w:tcPr>
          <w:p>
            <w:r>
              <w:t>và cả hơi ấm nữa</w:t>
            </w:r>
          </w:p>
        </w:tc>
      </w:tr>
      <w:tr>
        <w:tc>
          <w:tcPr>
            <w:tcW w:type="dxa" w:w="4320"/>
          </w:tcPr>
          <w:p>
            <w:r>
              <w:t>07:05:51 - 07:05:53</w:t>
            </w:r>
          </w:p>
        </w:tc>
        <w:tc>
          <w:tcPr>
            <w:tcW w:type="dxa" w:w="4320"/>
          </w:tcPr>
          <w:p>
            <w:r>
              <w:t>Vậy thì sao</w:t>
            </w:r>
          </w:p>
        </w:tc>
      </w:tr>
      <w:tr>
        <w:tc>
          <w:tcPr>
            <w:tcW w:type="dxa" w:w="4320"/>
          </w:tcPr>
          <w:p>
            <w:r>
              <w:t>07:05:53 - 07:05:56</w:t>
            </w:r>
          </w:p>
        </w:tc>
        <w:tc>
          <w:tcPr>
            <w:tcW w:type="dxa" w:w="4320"/>
          </w:tcPr>
          <w:p>
            <w:r>
              <w:t>Chẳng lẽ em định để cô ta yên như vậy sao</w:t>
            </w:r>
          </w:p>
        </w:tc>
      </w:tr>
      <w:tr>
        <w:tc>
          <w:tcPr>
            <w:tcW w:type="dxa" w:w="4320"/>
          </w:tcPr>
          <w:p>
            <w:r>
              <w:t>07:05:56 - 07:05:59</w:t>
            </w:r>
          </w:p>
        </w:tc>
        <w:tc>
          <w:tcPr>
            <w:tcW w:type="dxa" w:w="4320"/>
          </w:tcPr>
          <w:p>
            <w:r>
              <w:t>Cô ta đâu có định để chúng ta yên đâu</w:t>
            </w:r>
          </w:p>
        </w:tc>
      </w:tr>
      <w:tr>
        <w:tc>
          <w:tcPr>
            <w:tcW w:type="dxa" w:w="4320"/>
          </w:tcPr>
          <w:p>
            <w:r>
              <w:t>07:05:59 - 07:05:59</w:t>
            </w:r>
          </w:p>
        </w:tc>
        <w:tc>
          <w:tcPr>
            <w:tcW w:type="dxa" w:w="4320"/>
          </w:tcPr>
          <w:p>
            <w:r>
              <w:t>Không</w:t>
            </w:r>
          </w:p>
        </w:tc>
      </w:tr>
      <w:tr>
        <w:tc>
          <w:tcPr>
            <w:tcW w:type="dxa" w:w="4320"/>
          </w:tcPr>
          <w:p>
            <w:r>
              <w:t>07:05:59 - 07:06:00</w:t>
            </w:r>
          </w:p>
        </w:tc>
        <w:tc>
          <w:tcPr>
            <w:tcW w:type="dxa" w:w="4320"/>
          </w:tcPr>
          <w:p>
            <w:r>
              <w:t>em chỉ là</w:t>
            </w:r>
          </w:p>
        </w:tc>
      </w:tr>
      <w:tr>
        <w:tc>
          <w:tcPr>
            <w:tcW w:type="dxa" w:w="4320"/>
          </w:tcPr>
          <w:p>
            <w:r>
              <w:t>07:06:00 - 07:06:02</w:t>
            </w:r>
          </w:p>
        </w:tc>
        <w:tc>
          <w:tcPr>
            <w:tcW w:type="dxa" w:w="4320"/>
          </w:tcPr>
          <w:p>
            <w:r>
              <w:t>Nghe này</w:t>
            </w:r>
          </w:p>
        </w:tc>
      </w:tr>
      <w:tr>
        <w:tc>
          <w:tcPr>
            <w:tcW w:type="dxa" w:w="4320"/>
          </w:tcPr>
          <w:p>
            <w:r>
              <w:t>07:06:02 - 07:06:04</w:t>
            </w:r>
          </w:p>
        </w:tc>
        <w:tc>
          <w:tcPr>
            <w:tcW w:type="dxa" w:w="4320"/>
          </w:tcPr>
          <w:p>
            <w:r>
              <w:t>có lòng trắc ẩn là điều tốt</w:t>
            </w:r>
          </w:p>
        </w:tc>
      </w:tr>
      <w:tr>
        <w:tc>
          <w:tcPr>
            <w:tcW w:type="dxa" w:w="4320"/>
          </w:tcPr>
          <w:p>
            <w:r>
              <w:t>07:06:04 - 07:06:06</w:t>
            </w:r>
          </w:p>
        </w:tc>
        <w:tc>
          <w:tcPr>
            <w:tcW w:type="dxa" w:w="4320"/>
          </w:tcPr>
          <w:p>
            <w:r>
              <w:t>Nếu Lâm Vũ không bị thù hận và dị vật làm cho méo mó</w:t>
            </w:r>
          </w:p>
        </w:tc>
      </w:tr>
      <w:tr>
        <w:tc>
          <w:tcPr>
            <w:tcW w:type="dxa" w:w="4320"/>
          </w:tcPr>
          <w:p>
            <w:r>
              <w:t>07:06:06 - 07:06:08</w:t>
            </w:r>
          </w:p>
        </w:tc>
        <w:tc>
          <w:tcPr>
            <w:tcW w:type="dxa" w:w="4320"/>
          </w:tcPr>
          <w:p>
            <w:r>
              <w:t>thì cô ta thực sự đáng thương</w:t>
            </w:r>
          </w:p>
        </w:tc>
      </w:tr>
      <w:tr>
        <w:tc>
          <w:tcPr>
            <w:tcW w:type="dxa" w:w="4320"/>
          </w:tcPr>
          <w:p>
            <w:r>
              <w:t>07:06:08 - 07:06:10</w:t>
            </w:r>
          </w:p>
        </w:tc>
        <w:tc>
          <w:tcPr>
            <w:tcW w:type="dxa" w:w="4320"/>
          </w:tcPr>
          <w:p>
            <w:r>
              <w:t>nhưng cô ta đã tự mình sa đọa</w:t>
            </w:r>
          </w:p>
        </w:tc>
      </w:tr>
      <w:tr>
        <w:tc>
          <w:tcPr>
            <w:tcW w:type="dxa" w:w="4320"/>
          </w:tcPr>
          <w:p>
            <w:r>
              <w:t>07:06:10 - 07:06:12</w:t>
            </w:r>
          </w:p>
        </w:tc>
        <w:tc>
          <w:tcPr>
            <w:tcW w:type="dxa" w:w="4320"/>
          </w:tcPr>
          <w:p>
            <w:r>
              <w:t>phá vỡ sự cân bằng của thế giới này</w:t>
            </w:r>
          </w:p>
        </w:tc>
      </w:tr>
      <w:tr>
        <w:tc>
          <w:tcPr>
            <w:tcW w:type="dxa" w:w="4320"/>
          </w:tcPr>
          <w:p>
            <w:r>
              <w:t>07:06:12 - 07:06:14</w:t>
            </w:r>
          </w:p>
        </w:tc>
        <w:tc>
          <w:tcPr>
            <w:tcW w:type="dxa" w:w="4320"/>
          </w:tcPr>
          <w:p>
            <w:r>
              <w:t>vậy thì cô ta đáng chết</w:t>
            </w:r>
          </w:p>
        </w:tc>
      </w:tr>
      <w:tr>
        <w:tc>
          <w:tcPr>
            <w:tcW w:type="dxa" w:w="4320"/>
          </w:tcPr>
          <w:p>
            <w:r>
              <w:t>07:06:14 - 07:06:15</w:t>
            </w:r>
          </w:p>
        </w:tc>
        <w:tc>
          <w:tcPr>
            <w:tcW w:type="dxa" w:w="4320"/>
          </w:tcPr>
          <w:p>
            <w:r>
              <w:t>Đưa mọi thứ trở lại quỹ đạo</w:t>
            </w:r>
          </w:p>
        </w:tc>
      </w:tr>
      <w:tr>
        <w:tc>
          <w:tcPr>
            <w:tcW w:type="dxa" w:w="4320"/>
          </w:tcPr>
          <w:p>
            <w:r>
              <w:t>07:06:15 - 07:06:18</w:t>
            </w:r>
          </w:p>
        </w:tc>
        <w:tc>
          <w:tcPr>
            <w:tcW w:type="dxa" w:w="4320"/>
          </w:tcPr>
          <w:p>
            <w:r>
              <w:t>đó là việc chúng ta nên làm</w:t>
            </w:r>
          </w:p>
        </w:tc>
      </w:tr>
      <w:tr>
        <w:tc>
          <w:tcPr>
            <w:tcW w:type="dxa" w:w="4320"/>
          </w:tcPr>
          <w:p>
            <w:r>
              <w:t>07:06:18 - 07:06:20</w:t>
            </w:r>
          </w:p>
        </w:tc>
        <w:tc>
          <w:tcPr>
            <w:tcW w:type="dxa" w:w="4320"/>
          </w:tcPr>
          <w:p>
            <w:r>
              <w:t>Hai người sao lại ở đây thế</w:t>
            </w:r>
          </w:p>
        </w:tc>
      </w:tr>
      <w:tr>
        <w:tc>
          <w:tcPr>
            <w:tcW w:type="dxa" w:w="4320"/>
          </w:tcPr>
          <w:p>
            <w:r>
              <w:t>07:06:20 - 07:06:21</w:t>
            </w:r>
          </w:p>
        </w:tc>
        <w:tc>
          <w:tcPr>
            <w:tcW w:type="dxa" w:w="4320"/>
          </w:tcPr>
          <w:p>
            <w:r>
              <w:t>Khuya thế này rồi</w:t>
            </w:r>
          </w:p>
        </w:tc>
      </w:tr>
      <w:tr>
        <w:tc>
          <w:tcPr>
            <w:tcW w:type="dxa" w:w="4320"/>
          </w:tcPr>
          <w:p>
            <w:r>
              <w:t>07:06:21 - 07:06:23</w:t>
            </w:r>
          </w:p>
        </w:tc>
        <w:tc>
          <w:tcPr>
            <w:tcW w:type="dxa" w:w="4320"/>
          </w:tcPr>
          <w:p>
            <w:r>
              <w:t>vẫn chưa về phòng à</w:t>
            </w:r>
          </w:p>
        </w:tc>
      </w:tr>
      <w:tr>
        <w:tc>
          <w:tcPr>
            <w:tcW w:type="dxa" w:w="4320"/>
          </w:tcPr>
          <w:p>
            <w:r>
              <w:t>07:06:23 - 07:06:29</w:t>
            </w:r>
          </w:p>
        </w:tc>
        <w:tc>
          <w:tcPr>
            <w:tcW w:type="dxa" w:w="4320"/>
          </w:tcPr>
          <w:p>
            <w:r>
              <w:t>Bà chủ khuya thế này rồi</w:t>
            </w:r>
          </w:p>
        </w:tc>
      </w:tr>
      <w:tr>
        <w:tc>
          <w:tcPr>
            <w:tcW w:type="dxa" w:w="4320"/>
          </w:tcPr>
          <w:p>
            <w:r>
              <w:t>07:06:29 - 07:06:30</w:t>
            </w:r>
          </w:p>
        </w:tc>
        <w:tc>
          <w:tcPr>
            <w:tcW w:type="dxa" w:w="4320"/>
          </w:tcPr>
          <w:p>
            <w:r>
              <w:t>còn đến đây làm gì vậy</w:t>
            </w:r>
          </w:p>
        </w:tc>
      </w:tr>
      <w:tr>
        <w:tc>
          <w:tcPr>
            <w:tcW w:type="dxa" w:w="4320"/>
          </w:tcPr>
          <w:p>
            <w:r>
              <w:t>07:06:30 - 07:06:31</w:t>
            </w:r>
          </w:p>
        </w:tc>
        <w:tc>
          <w:tcPr>
            <w:tcW w:type="dxa" w:w="4320"/>
          </w:tcPr>
          <w:p>
            <w:r>
              <w:t>Không có việc thì đâu tự nhiên đến</w:t>
            </w:r>
          </w:p>
        </w:tc>
      </w:tr>
      <w:tr>
        <w:tc>
          <w:tcPr>
            <w:tcW w:type="dxa" w:w="4320"/>
          </w:tcPr>
          <w:p>
            <w:r>
              <w:t>07:06:31 - 07:06:33</w:t>
            </w:r>
          </w:p>
        </w:tc>
        <w:tc>
          <w:tcPr>
            <w:tcW w:type="dxa" w:w="4320"/>
          </w:tcPr>
          <w:p>
            <w:r>
              <w:t>chắc chắn bà có chuyện gì đó</w:t>
            </w:r>
          </w:p>
        </w:tc>
      </w:tr>
      <w:tr>
        <w:tc>
          <w:tcPr>
            <w:tcW w:type="dxa" w:w="4320"/>
          </w:tcPr>
          <w:p>
            <w:r>
              <w:t>07:06:33 - 07:06:34</w:t>
            </w:r>
          </w:p>
        </w:tc>
        <w:tc>
          <w:tcPr>
            <w:tcW w:type="dxa" w:w="4320"/>
          </w:tcPr>
          <w:p>
            <w:r>
              <w:t>mới đến phải không</w:t>
            </w:r>
          </w:p>
        </w:tc>
      </w:tr>
      <w:tr>
        <w:tc>
          <w:tcPr>
            <w:tcW w:type="dxa" w:w="4320"/>
          </w:tcPr>
          <w:p>
            <w:r>
              <w:t>07:06:34 - 07:06:35</w:t>
            </w:r>
          </w:p>
        </w:tc>
        <w:tc>
          <w:tcPr>
            <w:tcW w:type="dxa" w:w="4320"/>
          </w:tcPr>
          <w:p>
            <w:r>
              <w:t>Tiện nói ra không</w:t>
            </w:r>
          </w:p>
        </w:tc>
      </w:tr>
      <w:tr>
        <w:tc>
          <w:tcPr>
            <w:tcW w:type="dxa" w:w="4320"/>
          </w:tcPr>
          <w:p>
            <w:r>
              <w:t>07:06:35 - 07:06:38</w:t>
            </w:r>
          </w:p>
        </w:tc>
        <w:tc>
          <w:tcPr>
            <w:tcW w:type="dxa" w:w="4320"/>
          </w:tcPr>
          <w:p>
            <w:r>
              <w:t>Thật ra cũng không có gì</w:t>
            </w:r>
          </w:p>
        </w:tc>
      </w:tr>
      <w:tr>
        <w:tc>
          <w:tcPr>
            <w:tcW w:type="dxa" w:w="4320"/>
          </w:tcPr>
          <w:p>
            <w:r>
              <w:t>07:06:38 - 07:06:40</w:t>
            </w:r>
          </w:p>
        </w:tc>
        <w:tc>
          <w:tcPr>
            <w:tcW w:type="dxa" w:w="4320"/>
          </w:tcPr>
          <w:p>
            <w:r>
              <w:t>Chỉ là bạn các cậu, Giang Tô Nguyệt</w:t>
            </w:r>
          </w:p>
        </w:tc>
      </w:tr>
      <w:tr>
        <w:tc>
          <w:tcPr>
            <w:tcW w:type="dxa" w:w="4320"/>
          </w:tcPr>
          <w:p>
            <w:r>
              <w:t>07:06:40 - 07:06:41</w:t>
            </w:r>
          </w:p>
        </w:tc>
        <w:tc>
          <w:tcPr>
            <w:tcW w:type="dxa" w:w="4320"/>
          </w:tcPr>
          <w:p>
            <w:r>
              <w:t>đã lấy đi từ chỗ tôi</w:t>
            </w:r>
          </w:p>
        </w:tc>
      </w:tr>
      <w:tr>
        <w:tc>
          <w:tcPr>
            <w:tcW w:type="dxa" w:w="4320"/>
          </w:tcPr>
          <w:p>
            <w:r>
              <w:t>07:06:41 - 07:06:42</w:t>
            </w:r>
          </w:p>
        </w:tc>
        <w:tc>
          <w:tcPr>
            <w:tcW w:type="dxa" w:w="4320"/>
          </w:tcPr>
          <w:p>
            <w:r>
              <w:t>một thứ</w:t>
            </w:r>
          </w:p>
        </w:tc>
      </w:tr>
      <w:tr>
        <w:tc>
          <w:tcPr>
            <w:tcW w:type="dxa" w:w="4320"/>
          </w:tcPr>
          <w:p>
            <w:r>
              <w:t>07:06:42 - 07:06:43</w:t>
            </w:r>
          </w:p>
        </w:tc>
        <w:tc>
          <w:tcPr>
            <w:tcW w:type="dxa" w:w="4320"/>
          </w:tcPr>
          <w:p>
            <w:r>
              <w:t>mà chưa thấy trả lại cho tôi</w:t>
            </w:r>
          </w:p>
        </w:tc>
      </w:tr>
      <w:tr>
        <w:tc>
          <w:tcPr>
            <w:tcW w:type="dxa" w:w="4320"/>
          </w:tcPr>
          <w:p>
            <w:r>
              <w:t>07:06:43 - 07:06:46</w:t>
            </w:r>
          </w:p>
        </w:tc>
        <w:tc>
          <w:tcPr>
            <w:tcW w:type="dxa" w:w="4320"/>
          </w:tcPr>
          <w:p>
            <w:r>
              <w:t>Tôi chỉ đến tìm cô ấy lấy lại đồ của mình thôi</w:t>
            </w:r>
          </w:p>
        </w:tc>
      </w:tr>
      <w:tr>
        <w:tc>
          <w:tcPr>
            <w:tcW w:type="dxa" w:w="4320"/>
          </w:tcPr>
          <w:p>
            <w:r>
              <w:t>07:06:46 - 07:06:47</w:t>
            </w:r>
          </w:p>
        </w:tc>
        <w:tc>
          <w:tcPr>
            <w:tcW w:type="dxa" w:w="4320"/>
          </w:tcPr>
          <w:p>
            <w:r>
              <w:t>Các cậu không về phòng mình</w:t>
            </w:r>
          </w:p>
        </w:tc>
      </w:tr>
      <w:tr>
        <w:tc>
          <w:tcPr>
            <w:tcW w:type="dxa" w:w="4320"/>
          </w:tcPr>
          <w:p>
            <w:r>
              <w:t>07:06:47 - 07:06:49</w:t>
            </w:r>
          </w:p>
        </w:tc>
        <w:tc>
          <w:tcPr>
            <w:tcW w:type="dxa" w:w="4320"/>
          </w:tcPr>
          <w:p>
            <w:r>
              <w:t>không sợ gặp phải thứ gì dị thường sao</w:t>
            </w:r>
          </w:p>
        </w:tc>
      </w:tr>
      <w:tr>
        <w:tc>
          <w:tcPr>
            <w:tcW w:type="dxa" w:w="4320"/>
          </w:tcPr>
          <w:p>
            <w:r>
              <w:t>07:06:49 - 07:06:51</w:t>
            </w:r>
          </w:p>
        </w:tc>
        <w:tc>
          <w:tcPr>
            <w:tcW w:type="dxa" w:w="4320"/>
          </w:tcPr>
          <w:p>
            <w:r>
              <w:t>Đừng giả vờ nữa</w:t>
            </w:r>
          </w:p>
        </w:tc>
      </w:tr>
      <w:tr>
        <w:tc>
          <w:tcPr>
            <w:tcW w:type="dxa" w:w="4320"/>
          </w:tcPr>
          <w:p>
            <w:r>
              <w:t>07:06:51 - 07:06:52</w:t>
            </w:r>
          </w:p>
        </w:tc>
        <w:tc>
          <w:tcPr>
            <w:tcW w:type="dxa" w:w="4320"/>
          </w:tcPr>
          <w:p>
            <w:r>
              <w:t>Lâm Vũ</w:t>
            </w:r>
          </w:p>
        </w:tc>
      </w:tr>
      <w:tr>
        <w:tc>
          <w:tcPr>
            <w:tcW w:type="dxa" w:w="4320"/>
          </w:tcPr>
          <w:p>
            <w:r>
              <w:t>07:06:52 - 07:06:54</w:t>
            </w:r>
          </w:p>
        </w:tc>
        <w:tc>
          <w:tcPr>
            <w:tcW w:type="dxa" w:w="4320"/>
          </w:tcPr>
          <w:p>
            <w:r>
              <w:t>Viên thuốc bà đưa cho Giang Tô Nguyệt đó</w:t>
            </w:r>
          </w:p>
        </w:tc>
      </w:tr>
      <w:tr>
        <w:tc>
          <w:tcPr>
            <w:tcW w:type="dxa" w:w="4320"/>
          </w:tcPr>
          <w:p>
            <w:r>
              <w:t>07:06:54 - 07:06:56</w:t>
            </w:r>
          </w:p>
        </w:tc>
        <w:tc>
          <w:tcPr>
            <w:tcW w:type="dxa" w:w="4320"/>
          </w:tcPr>
          <w:p>
            <w:r>
              <w:t>ăn vào e là sẽ hòa làm một</w:t>
            </w:r>
          </w:p>
        </w:tc>
      </w:tr>
      <w:tr>
        <w:tc>
          <w:tcPr>
            <w:tcW w:type="dxa" w:w="4320"/>
          </w:tcPr>
          <w:p>
            <w:r>
              <w:t>07:06:56 - 07:06:56</w:t>
            </w:r>
          </w:p>
        </w:tc>
        <w:tc>
          <w:tcPr>
            <w:tcW w:type="dxa" w:w="4320"/>
          </w:tcPr>
          <w:p>
            <w:r>
              <w:t>với bà</w:t>
            </w:r>
          </w:p>
        </w:tc>
      </w:tr>
      <w:tr>
        <w:tc>
          <w:tcPr>
            <w:tcW w:type="dxa" w:w="4320"/>
          </w:tcPr>
          <w:p>
            <w:r>
              <w:t>07:06:56 - 07:06:58</w:t>
            </w:r>
          </w:p>
        </w:tc>
        <w:tc>
          <w:tcPr>
            <w:tcW w:type="dxa" w:w="4320"/>
          </w:tcPr>
          <w:p>
            <w:r>
              <w:t>rồi biến thành một phần của dị vật đúng không</w:t>
            </w:r>
          </w:p>
        </w:tc>
      </w:tr>
      <w:tr>
        <w:tc>
          <w:tcPr>
            <w:tcW w:type="dxa" w:w="4320"/>
          </w:tcPr>
          <w:p>
            <w:r>
              <w:t>07:06:58 - 07:06:59</w:t>
            </w:r>
          </w:p>
        </w:tc>
        <w:tc>
          <w:tcPr>
            <w:tcW w:type="dxa" w:w="4320"/>
          </w:tcPr>
          <w:p>
            <w:r>
              <w:t>Bà vì bị bắt cóc</w:t>
            </w:r>
          </w:p>
        </w:tc>
      </w:tr>
      <w:tr>
        <w:tc>
          <w:tcPr>
            <w:tcW w:type="dxa" w:w="4320"/>
          </w:tcPr>
          <w:p>
            <w:r>
              <w:t>07:06:59 - 07:07:01</w:t>
            </w:r>
          </w:p>
        </w:tc>
        <w:tc>
          <w:tcPr>
            <w:tcW w:type="dxa" w:w="4320"/>
          </w:tcPr>
          <w:p>
            <w:r>
              <w:t>mà tự sa đọa, tàn sát cả thôn</w:t>
            </w:r>
          </w:p>
        </w:tc>
      </w:tr>
      <w:tr>
        <w:tc>
          <w:tcPr>
            <w:tcW w:type="dxa" w:w="4320"/>
          </w:tcPr>
          <w:p>
            <w:r>
              <w:t>07:07:01 - 07:07:04</w:t>
            </w:r>
          </w:p>
        </w:tc>
        <w:tc>
          <w:tcPr>
            <w:tcW w:type="dxa" w:w="4320"/>
          </w:tcPr>
          <w:p>
            <w:r>
              <w:t>để thỏa mãn dục vọng báo thù méo mó</w:t>
            </w:r>
          </w:p>
        </w:tc>
      </w:tr>
      <w:tr>
        <w:tc>
          <w:tcPr>
            <w:tcW w:type="dxa" w:w="4320"/>
          </w:tcPr>
          <w:p>
            <w:r>
              <w:t>07:07:04 - 07:07:05</w:t>
            </w:r>
          </w:p>
        </w:tc>
        <w:tc>
          <w:tcPr>
            <w:tcW w:type="dxa" w:w="4320"/>
          </w:tcPr>
          <w:p>
            <w:r>
              <w:t>mà lừa những người vô tội</w:t>
            </w:r>
          </w:p>
        </w:tc>
      </w:tr>
      <w:tr>
        <w:tc>
          <w:tcPr>
            <w:tcW w:type="dxa" w:w="4320"/>
          </w:tcPr>
          <w:p>
            <w:r>
              <w:t>07:07:05 - 07:07:06</w:t>
            </w:r>
          </w:p>
        </w:tc>
        <w:tc>
          <w:tcPr>
            <w:tcW w:type="dxa" w:w="4320"/>
          </w:tcPr>
          <w:p>
            <w:r>
              <w:t>đến đây giết hại</w:t>
            </w:r>
          </w:p>
        </w:tc>
      </w:tr>
      <w:tr>
        <w:tc>
          <w:tcPr>
            <w:tcW w:type="dxa" w:w="4320"/>
          </w:tcPr>
          <w:p>
            <w:r>
              <w:t>07:07:06 - 07:07:08</w:t>
            </w:r>
          </w:p>
        </w:tc>
        <w:tc>
          <w:tcPr>
            <w:tcW w:type="dxa" w:w="4320"/>
          </w:tcPr>
          <w:p>
            <w:r>
              <w:t>Đã đến lúc</w:t>
            </w:r>
          </w:p>
        </w:tc>
      </w:tr>
      <w:tr>
        <w:tc>
          <w:tcPr>
            <w:tcW w:type="dxa" w:w="4320"/>
          </w:tcPr>
          <w:p>
            <w:r>
              <w:t>07:07:08 - 07:07:09</w:t>
            </w:r>
          </w:p>
        </w:tc>
        <w:tc>
          <w:tcPr>
            <w:tcW w:type="dxa" w:w="4320"/>
          </w:tcPr>
          <w:p>
            <w:r>
              <w:t>kết thúc chuyện này rồi</w:t>
            </w:r>
          </w:p>
        </w:tc>
      </w:tr>
      <w:tr>
        <w:tc>
          <w:tcPr>
            <w:tcW w:type="dxa" w:w="4320"/>
          </w:tcPr>
          <w:p>
            <w:r>
              <w:t>07:07:09 - 07:07:13</w:t>
            </w:r>
          </w:p>
        </w:tc>
        <w:tc>
          <w:tcPr>
            <w:tcW w:type="dxa" w:w="4320"/>
          </w:tcPr>
          <w:p>
            <w:r>
              <w:t>Không ngờ lại bị các người phát hiện ra</w:t>
            </w:r>
          </w:p>
        </w:tc>
      </w:tr>
      <w:tr>
        <w:tc>
          <w:tcPr>
            <w:tcW w:type="dxa" w:w="4320"/>
          </w:tcPr>
          <w:p>
            <w:r>
              <w:t>07:07:13 - 07:07:15</w:t>
            </w:r>
          </w:p>
        </w:tc>
        <w:tc>
          <w:tcPr>
            <w:tcW w:type="dxa" w:w="4320"/>
          </w:tcPr>
          <w:p>
            <w:r>
              <w:t>Các người quả nhiên giống như tôi nghĩ</w:t>
            </w:r>
          </w:p>
        </w:tc>
      </w:tr>
      <w:tr>
        <w:tc>
          <w:tcPr>
            <w:tcW w:type="dxa" w:w="4320"/>
          </w:tcPr>
          <w:p>
            <w:r>
              <w:t>07:07:15 - 07:07:16</w:t>
            </w:r>
          </w:p>
        </w:tc>
        <w:tc>
          <w:tcPr>
            <w:tcW w:type="dxa" w:w="4320"/>
          </w:tcPr>
          <w:p>
            <w:r>
              <w:t>so với tất cả những người trước đây</w:t>
            </w:r>
          </w:p>
        </w:tc>
      </w:tr>
      <w:tr>
        <w:tc>
          <w:tcPr>
            <w:tcW w:type="dxa" w:w="4320"/>
          </w:tcPr>
          <w:p>
            <w:r>
              <w:t>07:07:16 - 07:07:17</w:t>
            </w:r>
          </w:p>
        </w:tc>
        <w:tc>
          <w:tcPr>
            <w:tcW w:type="dxa" w:w="4320"/>
          </w:tcPr>
          <w:p>
            <w:r>
              <w:t>còn khó nhằn hơn nhiều</w:t>
            </w:r>
          </w:p>
        </w:tc>
      </w:tr>
      <w:tr>
        <w:tc>
          <w:tcPr>
            <w:tcW w:type="dxa" w:w="4320"/>
          </w:tcPr>
          <w:p>
            <w:r>
              <w:t>07:07:17 - 07:07:20</w:t>
            </w:r>
          </w:p>
        </w:tc>
        <w:tc>
          <w:tcPr>
            <w:tcW w:type="dxa" w:w="4320"/>
          </w:tcPr>
          <w:p>
            <w:r>
              <w:t>Tôi tàn sát cái thôn Trương Hà đầy giống nòi ác độc đó thì sao chứ</w:t>
            </w:r>
          </w:p>
        </w:tc>
      </w:tr>
      <w:tr>
        <w:tc>
          <w:tcPr>
            <w:tcW w:type="dxa" w:w="4320"/>
          </w:tcPr>
          <w:p>
            <w:r>
              <w:t>07:07:20 - 07:07:22</w:t>
            </w:r>
          </w:p>
        </w:tc>
        <w:tc>
          <w:tcPr>
            <w:tcW w:type="dxa" w:w="4320"/>
          </w:tcPr>
          <w:p>
            <w:r>
              <w:t>Đám dân làng đó vốn đáng chết</w:t>
            </w:r>
          </w:p>
        </w:tc>
      </w:tr>
      <w:tr>
        <w:tc>
          <w:tcPr>
            <w:tcW w:type="dxa" w:w="4320"/>
          </w:tcPr>
          <w:p>
            <w:r>
              <w:t>07:07:22 - 07:07:23</w:t>
            </w:r>
          </w:p>
        </w:tc>
        <w:tc>
          <w:tcPr>
            <w:tcW w:type="dxa" w:w="4320"/>
          </w:tcPr>
          <w:p>
            <w:r>
              <w:t>Tôi có gì sai</w:t>
            </w:r>
          </w:p>
        </w:tc>
      </w:tr>
      <w:tr>
        <w:tc>
          <w:tcPr>
            <w:tcW w:type="dxa" w:w="4320"/>
          </w:tcPr>
          <w:p>
            <w:r>
              <w:t>07:07:23 - 07:07:25</w:t>
            </w:r>
          </w:p>
        </w:tc>
        <w:tc>
          <w:tcPr>
            <w:tcW w:type="dxa" w:w="4320"/>
          </w:tcPr>
          <w:p>
            <w:r>
              <w:t>Đám dân làng đó đáng chết</w:t>
            </w:r>
          </w:p>
        </w:tc>
      </w:tr>
      <w:tr>
        <w:tc>
          <w:tcPr>
            <w:tcW w:type="dxa" w:w="4320"/>
          </w:tcPr>
          <w:p>
            <w:r>
              <w:t>07:07:25 - 07:07:28</w:t>
            </w:r>
          </w:p>
        </w:tc>
        <w:tc>
          <w:tcPr>
            <w:tcW w:type="dxa" w:w="4320"/>
          </w:tcPr>
          <w:p>
            <w:r>
              <w:t>Đừng có giả nhân giả nghĩa ở đây nữa</w:t>
            </w:r>
          </w:p>
        </w:tc>
      </w:tr>
      <w:tr>
        <w:tc>
          <w:tcPr>
            <w:tcW w:type="dxa" w:w="4320"/>
          </w:tcPr>
          <w:p>
            <w:r>
              <w:t>07:07:28 - 07:07:30</w:t>
            </w:r>
          </w:p>
        </w:tc>
        <w:tc>
          <w:tcPr>
            <w:tcW w:type="dxa" w:w="4320"/>
          </w:tcPr>
          <w:p>
            <w:r>
              <w:t>Còn cô gái bị bắt đến đây cùng bà</w:t>
            </w:r>
          </w:p>
        </w:tc>
      </w:tr>
      <w:tr>
        <w:tc>
          <w:tcPr>
            <w:tcW w:type="dxa" w:w="4320"/>
          </w:tcPr>
          <w:p>
            <w:r>
              <w:t>07:07:30 - 07:07:32</w:t>
            </w:r>
          </w:p>
        </w:tc>
        <w:tc>
          <w:tcPr>
            <w:tcW w:type="dxa" w:w="4320"/>
          </w:tcPr>
          <w:p>
            <w:r>
              <w:t>và đang mang thai đó</w:t>
            </w:r>
          </w:p>
        </w:tc>
      </w:tr>
      <w:tr>
        <w:tc>
          <w:tcPr>
            <w:tcW w:type="dxa" w:w="4320"/>
          </w:tcPr>
          <w:p>
            <w:r>
              <w:t>07:07:32 - 07:07:35</w:t>
            </w:r>
          </w:p>
        </w:tc>
        <w:tc>
          <w:tcPr>
            <w:tcW w:type="dxa" w:w="4320"/>
          </w:tcPr>
          <w:p>
            <w:r>
              <w:t>chẳng phải cũng bị bà giết chết rồi sao</w:t>
            </w:r>
          </w:p>
        </w:tc>
      </w:tr>
      <w:tr>
        <w:tc>
          <w:tcPr>
            <w:tcW w:type="dxa" w:w="4320"/>
          </w:tcPr>
          <w:p>
            <w:r>
              <w:t>07:07:35 - 07:07:37</w:t>
            </w:r>
          </w:p>
        </w:tc>
        <w:tc>
          <w:tcPr>
            <w:tcW w:type="dxa" w:w="4320"/>
          </w:tcPr>
          <w:p>
            <w:r>
              <w:t>Trong thôn không tìm được dấu vết nào của cô ấy</w:t>
            </w:r>
          </w:p>
        </w:tc>
      </w:tr>
      <w:tr>
        <w:tc>
          <w:tcPr>
            <w:tcW w:type="dxa" w:w="4320"/>
          </w:tcPr>
          <w:p>
            <w:r>
              <w:t>07:07:37 - 07:07:39</w:t>
            </w:r>
          </w:p>
        </w:tc>
        <w:tc>
          <w:tcPr>
            <w:tcW w:type="dxa" w:w="4320"/>
          </w:tcPr>
          <w:p>
            <w:r>
              <w:t>Mọi việc bà làm</w:t>
            </w:r>
          </w:p>
        </w:tc>
      </w:tr>
      <w:tr>
        <w:tc>
          <w:tcPr>
            <w:tcW w:type="dxa" w:w="4320"/>
          </w:tcPr>
          <w:p>
            <w:r>
              <w:t>07:07:39 - 07:07:42</w:t>
            </w:r>
          </w:p>
        </w:tc>
        <w:tc>
          <w:tcPr>
            <w:tcW w:type="dxa" w:w="4320"/>
          </w:tcPr>
          <w:p>
            <w:r>
              <w:t>đều chỉ để thỏa mãn dục vọng báo thù và làm hại người khác méo mó của bà mà thôi</w:t>
            </w:r>
          </w:p>
        </w:tc>
      </w:tr>
      <w:tr>
        <w:tc>
          <w:tcPr>
            <w:tcW w:type="dxa" w:w="4320"/>
          </w:tcPr>
          <w:p>
            <w:r>
              <w:t>07:07:42 - 07:07:49</w:t>
            </w:r>
          </w:p>
        </w:tc>
        <w:tc>
          <w:tcPr>
            <w:tcW w:type="dxa" w:w="4320"/>
          </w:tcPr>
          <w:p>
            <w:r>
              <w:t>Mọi việc bà làm</w:t>
            </w:r>
          </w:p>
        </w:tc>
      </w:tr>
      <w:tr>
        <w:tc>
          <w:tcPr>
            <w:tcW w:type="dxa" w:w="4320"/>
          </w:tcPr>
          <w:p>
            <w:r>
              <w:t>07:07:49 - 07:07:52</w:t>
            </w:r>
          </w:p>
        </w:tc>
        <w:tc>
          <w:tcPr>
            <w:tcW w:type="dxa" w:w="4320"/>
          </w:tcPr>
          <w:p>
            <w:r>
              <w:t>đều chỉ để thỏa mãn dục vọng báo thù và làm hại người khác méo mó của bà mà thôi</w:t>
            </w:r>
          </w:p>
        </w:tc>
      </w:tr>
      <w:tr>
        <w:tc>
          <w:tcPr>
            <w:tcW w:type="dxa" w:w="4320"/>
          </w:tcPr>
          <w:p>
            <w:r>
              <w:t>07:07:52 - 07:07:56</w:t>
            </w:r>
          </w:p>
        </w:tc>
        <w:tc>
          <w:tcPr>
            <w:tcW w:type="dxa" w:w="4320"/>
          </w:tcPr>
          <w:p>
            <w:r>
              <w:t>Các người không có tư cách gì để phán xét tôi ở đây cả</w:t>
            </w:r>
          </w:p>
        </w:tc>
      </w:tr>
      <w:tr>
        <w:tc>
          <w:tcPr>
            <w:tcW w:type="dxa" w:w="4320"/>
          </w:tcPr>
          <w:p>
            <w:r>
              <w:t>07:07:56 - 07:07:58</w:t>
            </w:r>
          </w:p>
        </w:tc>
        <w:tc>
          <w:tcPr>
            <w:tcW w:type="dxa" w:w="4320"/>
          </w:tcPr>
          <w:p>
            <w:r>
              <w:t>Lúc tôi chịu khổ</w:t>
            </w:r>
          </w:p>
        </w:tc>
      </w:tr>
      <w:tr>
        <w:tc>
          <w:tcPr>
            <w:tcW w:type="dxa" w:w="4320"/>
          </w:tcPr>
          <w:p>
            <w:r>
              <w:t>07:07:58 - 07:08:00</w:t>
            </w:r>
          </w:p>
        </w:tc>
        <w:tc>
          <w:tcPr>
            <w:tcW w:type="dxa" w:w="4320"/>
          </w:tcPr>
          <w:p>
            <w:r>
              <w:t>thì mấy người của chính quyền các người ở đâu</w:t>
            </w:r>
          </w:p>
        </w:tc>
      </w:tr>
      <w:tr>
        <w:tc>
          <w:tcPr>
            <w:tcW w:type="dxa" w:w="4320"/>
          </w:tcPr>
          <w:p>
            <w:r>
              <w:t>07:08:00 - 07:08:03</w:t>
            </w:r>
          </w:p>
        </w:tc>
        <w:tc>
          <w:tcPr>
            <w:tcW w:type="dxa" w:w="4320"/>
          </w:tcPr>
          <w:p>
            <w:r>
              <w:t>Tôi thật lòng căm ghét sự giả nhân giả nghĩa của các người</w:t>
            </w:r>
          </w:p>
        </w:tc>
      </w:tr>
      <w:tr>
        <w:tc>
          <w:tcPr>
            <w:tcW w:type="dxa" w:w="4320"/>
          </w:tcPr>
          <w:p>
            <w:r>
              <w:t>07:08:03 - 07:08:05</w:t>
            </w:r>
          </w:p>
        </w:tc>
        <w:tc>
          <w:tcPr>
            <w:tcW w:type="dxa" w:w="4320"/>
          </w:tcPr>
          <w:p>
            <w:r>
              <w:t>Đã tiêu diệt con của tôi rồi</w:t>
            </w:r>
          </w:p>
        </w:tc>
      </w:tr>
      <w:tr>
        <w:tc>
          <w:tcPr>
            <w:tcW w:type="dxa" w:w="4320"/>
          </w:tcPr>
          <w:p>
            <w:r>
              <w:t>07:08:05 - 07:08:07</w:t>
            </w:r>
          </w:p>
        </w:tc>
        <w:tc>
          <w:tcPr>
            <w:tcW w:type="dxa" w:w="4320"/>
          </w:tcPr>
          <w:p>
            <w:r>
              <w:t>thì các người hãy chôn theo cùng con tôi đi</w:t>
            </w:r>
          </w:p>
        </w:tc>
      </w:tr>
      <w:tr>
        <w:tc>
          <w:tcPr>
            <w:tcW w:type="dxa" w:w="4320"/>
          </w:tcPr>
          <w:p>
            <w:r>
              <w:t>07:08:07 - 07:08:45</w:t>
            </w:r>
          </w:p>
        </w:tc>
        <w:tc>
          <w:tcPr>
            <w:tcW w:type="dxa" w:w="4320"/>
          </w:tcPr>
          <w:p>
            <w:r>
              <w:t>Thế nào rồi</w:t>
            </w:r>
          </w:p>
        </w:tc>
      </w:tr>
      <w:tr>
        <w:tc>
          <w:tcPr>
            <w:tcW w:type="dxa" w:w="4320"/>
          </w:tcPr>
          <w:p>
            <w:r>
              <w:t>07:08:45 - 07:08:48</w:t>
            </w:r>
          </w:p>
        </w:tc>
        <w:tc>
          <w:tcPr>
            <w:tcW w:type="dxa" w:w="4320"/>
          </w:tcPr>
          <w:p>
            <w:r>
              <w:t>Cậu không sao chứ</w:t>
            </w:r>
          </w:p>
        </w:tc>
      </w:tr>
      <w:tr>
        <w:tc>
          <w:tcPr>
            <w:tcW w:type="dxa" w:w="4320"/>
          </w:tcPr>
          <w:p>
            <w:r>
              <w:t>07:08:48 - 07:08:48</w:t>
            </w:r>
          </w:p>
        </w:tc>
        <w:tc>
          <w:tcPr>
            <w:tcW w:type="dxa" w:w="4320"/>
          </w:tcPr>
          <w:p>
            <w:r>
              <w:t>Tôi không sao</w:t>
            </w:r>
          </w:p>
        </w:tc>
      </w:tr>
      <w:tr>
        <w:tc>
          <w:tcPr>
            <w:tcW w:type="dxa" w:w="4320"/>
          </w:tcPr>
          <w:p>
            <w:r>
              <w:t>07:08:48 - 07:08:51</w:t>
            </w:r>
          </w:p>
        </w:tc>
        <w:tc>
          <w:tcPr>
            <w:tcW w:type="dxa" w:w="4320"/>
          </w:tcPr>
          <w:p>
            <w:r>
              <w:t>Chỉ là đột nhiên xuất hiện nhiều dân làng bị khống chế như vậy</w:t>
            </w:r>
          </w:p>
        </w:tc>
      </w:tr>
      <w:tr>
        <w:tc>
          <w:tcPr>
            <w:tcW w:type="dxa" w:w="4320"/>
          </w:tcPr>
          <w:p>
            <w:r>
              <w:t>07:08:51 - 07:08:53</w:t>
            </w:r>
          </w:p>
        </w:tc>
        <w:tc>
          <w:tcPr>
            <w:tcW w:type="dxa" w:w="4320"/>
          </w:tcPr>
          <w:p>
            <w:r>
              <w:t>nên bị đánh cho trở tay không kịp thôi</w:t>
            </w:r>
          </w:p>
        </w:tc>
      </w:tr>
      <w:tr>
        <w:tc>
          <w:tcPr>
            <w:tcW w:type="dxa" w:w="4320"/>
          </w:tcPr>
          <w:p>
            <w:r>
              <w:t>07:08:53 - 07:08:56</w:t>
            </w:r>
          </w:p>
        </w:tc>
        <w:tc>
          <w:tcPr>
            <w:tcW w:type="dxa" w:w="4320"/>
          </w:tcPr>
          <w:p>
            <w:r>
              <w:t>May mà sức mạnh của mấy con rối dân làng bị khống chế này không cao</w:t>
            </w:r>
          </w:p>
        </w:tc>
      </w:tr>
      <w:tr>
        <w:tc>
          <w:tcPr>
            <w:tcW w:type="dxa" w:w="4320"/>
          </w:tcPr>
          <w:p>
            <w:r>
              <w:t>07:08:56 - 07:08:57</w:t>
            </w:r>
          </w:p>
        </w:tc>
        <w:tc>
          <w:tcPr>
            <w:tcW w:type="dxa" w:w="4320"/>
          </w:tcPr>
          <w:p>
            <w:r>
              <w:t>rất yếu</w:t>
            </w:r>
          </w:p>
        </w:tc>
      </w:tr>
      <w:tr>
        <w:tc>
          <w:tcPr>
            <w:tcW w:type="dxa" w:w="4320"/>
          </w:tcPr>
          <w:p>
            <w:r>
              <w:t>07:08:57 - 07:08:58</w:t>
            </w:r>
          </w:p>
        </w:tc>
        <w:tc>
          <w:tcPr>
            <w:tcW w:type="dxa" w:w="4320"/>
          </w:tcPr>
          <w:p>
            <w:r>
              <w:t>một mình tôi cũng đối phó được</w:t>
            </w:r>
          </w:p>
        </w:tc>
      </w:tr>
      <w:tr>
        <w:tc>
          <w:tcPr>
            <w:tcW w:type="dxa" w:w="4320"/>
          </w:tcPr>
          <w:p>
            <w:r>
              <w:t>07:08:58 - 07:09:00</w:t>
            </w:r>
          </w:p>
        </w:tc>
        <w:tc>
          <w:tcPr>
            <w:tcW w:type="dxa" w:w="4320"/>
          </w:tcPr>
          <w:p>
            <w:r>
              <w:t>Vậy được</w:t>
            </w:r>
          </w:p>
        </w:tc>
      </w:tr>
      <w:tr>
        <w:tc>
          <w:tcPr>
            <w:tcW w:type="dxa" w:w="4320"/>
          </w:tcPr>
          <w:p>
            <w:r>
              <w:t>07:09:00 - 07:09:01</w:t>
            </w:r>
          </w:p>
        </w:tc>
        <w:tc>
          <w:tcPr>
            <w:tcW w:type="dxa" w:w="4320"/>
          </w:tcPr>
          <w:p>
            <w:r>
              <w:t>Vì cậu đối phó được</w:t>
            </w:r>
          </w:p>
        </w:tc>
      </w:tr>
      <w:tr>
        <w:tc>
          <w:tcPr>
            <w:tcW w:type="dxa" w:w="4320"/>
          </w:tcPr>
          <w:p>
            <w:r>
              <w:t>07:09:01 - 07:09:03</w:t>
            </w:r>
          </w:p>
        </w:tc>
        <w:tc>
          <w:tcPr>
            <w:tcW w:type="dxa" w:w="4320"/>
          </w:tcPr>
          <w:p>
            <w:r>
              <w:t>thì tôi qua chỗ Lệ Ti xem sao</w:t>
            </w:r>
          </w:p>
        </w:tc>
      </w:tr>
      <w:tr>
        <w:tc>
          <w:tcPr>
            <w:tcW w:type="dxa" w:w="4320"/>
          </w:tcPr>
          <w:p>
            <w:r>
              <w:t>07:09:03 - 07:09:04</w:t>
            </w:r>
          </w:p>
        </w:tc>
        <w:tc>
          <w:tcPr>
            <w:tcW w:type="dxa" w:w="4320"/>
          </w:tcPr>
          <w:p>
            <w:r>
              <w:t>Cậu ở bên này</w:t>
            </w:r>
          </w:p>
        </w:tc>
      </w:tr>
      <w:tr>
        <w:tc>
          <w:tcPr>
            <w:tcW w:type="dxa" w:w="4320"/>
          </w:tcPr>
          <w:p>
            <w:r>
              <w:t>07:09:04 - 07:09:05</w:t>
            </w:r>
          </w:p>
        </w:tc>
        <w:tc>
          <w:tcPr>
            <w:tcW w:type="dxa" w:w="4320"/>
          </w:tcPr>
          <w:p>
            <w:r>
              <w:t>cẩn thận đấy</w:t>
            </w:r>
          </w:p>
        </w:tc>
      </w:tr>
      <w:tr>
        <w:tc>
          <w:tcPr>
            <w:tcW w:type="dxa" w:w="4320"/>
          </w:tcPr>
          <w:p>
            <w:r>
              <w:t>07:09:05 - 07:09:07</w:t>
            </w:r>
          </w:p>
        </w:tc>
        <w:tc>
          <w:tcPr>
            <w:tcW w:type="dxa" w:w="4320"/>
          </w:tcPr>
          <w:p>
            <w:r>
              <w:t>đừng chủ quan như Lệ Ti lúc trước</w:t>
            </w:r>
          </w:p>
        </w:tc>
      </w:tr>
      <w:tr>
        <w:tc>
          <w:tcPr>
            <w:tcW w:type="dxa" w:w="4320"/>
          </w:tcPr>
          <w:p>
            <w:r>
              <w:t>07:09:07 - 07:09:08</w:t>
            </w:r>
          </w:p>
        </w:tc>
        <w:tc>
          <w:tcPr>
            <w:tcW w:type="dxa" w:w="4320"/>
          </w:tcPr>
          <w:p>
            <w:r>
              <w:t>Anh đi đi</w:t>
            </w:r>
          </w:p>
        </w:tc>
      </w:tr>
      <w:tr>
        <w:tc>
          <w:tcPr>
            <w:tcW w:type="dxa" w:w="4320"/>
          </w:tcPr>
          <w:p>
            <w:r>
              <w:t>07:09:08 - 07:09:10</w:t>
            </w:r>
          </w:p>
        </w:tc>
        <w:tc>
          <w:tcPr>
            <w:tcW w:type="dxa" w:w="4320"/>
          </w:tcPr>
          <w:p>
            <w:r>
              <w:t>ở đây một mình em là đủ rồi</w:t>
            </w:r>
          </w:p>
        </w:tc>
      </w:tr>
      <w:tr>
        <w:tc>
          <w:tcPr>
            <w:tcW w:type="dxa" w:w="4320"/>
          </w:tcPr>
          <w:p>
            <w:r>
              <w:t>07:09:10 - 07:09:11</w:t>
            </w:r>
          </w:p>
        </w:tc>
        <w:tc>
          <w:tcPr>
            <w:tcW w:type="dxa" w:w="4320"/>
          </w:tcPr>
          <w:p>
            <w:r>
              <w:t>Em sẽ cẩn thận</w:t>
            </w:r>
          </w:p>
        </w:tc>
      </w:tr>
      <w:tr>
        <w:tc>
          <w:tcPr>
            <w:tcW w:type="dxa" w:w="4320"/>
          </w:tcPr>
          <w:p>
            <w:r>
              <w:t>07:09:11 - 07:09:26</w:t>
            </w:r>
          </w:p>
        </w:tc>
        <w:tc>
          <w:tcPr>
            <w:tcW w:type="dxa" w:w="4320"/>
          </w:tcPr>
          <w:p>
            <w:r>
              <w:t>Các cậu ở đây thế nào rồi</w:t>
            </w:r>
          </w:p>
        </w:tc>
      </w:tr>
      <w:tr>
        <w:tc>
          <w:tcPr>
            <w:tcW w:type="dxa" w:w="4320"/>
          </w:tcPr>
          <w:p>
            <w:r>
              <w:t>07:09:26 - 07:09:28</w:t>
            </w:r>
          </w:p>
        </w:tc>
        <w:tc>
          <w:tcPr>
            <w:tcW w:type="dxa" w:w="4320"/>
          </w:tcPr>
          <w:p>
            <w:r>
              <w:t>Không có ai bị thương chứ</w:t>
            </w:r>
          </w:p>
        </w:tc>
      </w:tr>
      <w:tr>
        <w:tc>
          <w:tcPr>
            <w:tcW w:type="dxa" w:w="4320"/>
          </w:tcPr>
          <w:p>
            <w:r>
              <w:t>07:09:28 - 07:09:29</w:t>
            </w:r>
          </w:p>
        </w:tc>
        <w:tc>
          <w:tcPr>
            <w:tcW w:type="dxa" w:w="4320"/>
          </w:tcPr>
          <w:p>
            <w:r>
              <w:t>Không có đâu</w:t>
            </w:r>
          </w:p>
        </w:tc>
      </w:tr>
      <w:tr>
        <w:tc>
          <w:tcPr>
            <w:tcW w:type="dxa" w:w="4320"/>
          </w:tcPr>
          <w:p>
            <w:r>
              <w:t>07:09:29 - 07:09:31</w:t>
            </w:r>
          </w:p>
        </w:tc>
        <w:tc>
          <w:tcPr>
            <w:tcW w:type="dxa" w:w="4320"/>
          </w:tcPr>
          <w:p>
            <w:r>
              <w:t>Đám dân làng rối này rất yếu</w:t>
            </w:r>
          </w:p>
        </w:tc>
      </w:tr>
      <w:tr>
        <w:tc>
          <w:tcPr>
            <w:tcW w:type="dxa" w:w="4320"/>
          </w:tcPr>
          <w:p>
            <w:r>
              <w:t>07:09:31 - 07:09:33</w:t>
            </w:r>
          </w:p>
        </w:tc>
        <w:tc>
          <w:tcPr>
            <w:tcW w:type="dxa" w:w="4320"/>
          </w:tcPr>
          <w:p>
            <w:r>
              <w:t>đánh bại rất dễ dàng</w:t>
            </w:r>
          </w:p>
        </w:tc>
      </w:tr>
      <w:tr>
        <w:tc>
          <w:tcPr>
            <w:tcW w:type="dxa" w:w="4320"/>
          </w:tcPr>
          <w:p>
            <w:r>
              <w:t>07:09:33 - 07:09:35</w:t>
            </w:r>
          </w:p>
        </w:tc>
        <w:tc>
          <w:tcPr>
            <w:tcW w:type="dxa" w:w="4320"/>
          </w:tcPr>
          <w:p>
            <w:r>
              <w:t>chỉ là số lượng hơi nhiều thôi</w:t>
            </w:r>
          </w:p>
        </w:tc>
      </w:tr>
      <w:tr>
        <w:tc>
          <w:tcPr>
            <w:tcW w:type="dxa" w:w="4320"/>
          </w:tcPr>
          <w:p>
            <w:r>
              <w:t>07:09:35 - 07:09:37</w:t>
            </w:r>
          </w:p>
        </w:tc>
        <w:tc>
          <w:tcPr>
            <w:tcW w:type="dxa" w:w="4320"/>
          </w:tcPr>
          <w:p>
            <w:r>
              <w:t>Giang Tô Nguyệt thì có hơi bị dọa sợ</w:t>
            </w:r>
          </w:p>
        </w:tc>
      </w:tr>
      <w:tr>
        <w:tc>
          <w:tcPr>
            <w:tcW w:type="dxa" w:w="4320"/>
          </w:tcPr>
          <w:p>
            <w:r>
              <w:t>07:09:37 - 07:09:39</w:t>
            </w:r>
          </w:p>
        </w:tc>
        <w:tc>
          <w:tcPr>
            <w:tcW w:type="dxa" w:w="4320"/>
          </w:tcPr>
          <w:p>
            <w:r>
              <w:t>Không ai bị thương là tốt rồi</w:t>
            </w:r>
          </w:p>
        </w:tc>
      </w:tr>
      <w:tr>
        <w:tc>
          <w:tcPr>
            <w:tcW w:type="dxa" w:w="4320"/>
          </w:tcPr>
          <w:p>
            <w:r>
              <w:t>07:09:39 - 07:09:41</w:t>
            </w:r>
          </w:p>
        </w:tc>
        <w:tc>
          <w:tcPr>
            <w:tcW w:type="dxa" w:w="4320"/>
          </w:tcPr>
          <w:p>
            <w:r>
              <w:t>Tôi và Thanh Linh Tuyết đang chiến đấu ở gần đây</w:t>
            </w:r>
          </w:p>
        </w:tc>
      </w:tr>
      <w:tr>
        <w:tc>
          <w:tcPr>
            <w:tcW w:type="dxa" w:w="4320"/>
          </w:tcPr>
          <w:p>
            <w:r>
              <w:t>07:09:41 - 07:09:43</w:t>
            </w:r>
          </w:p>
        </w:tc>
        <w:tc>
          <w:tcPr>
            <w:tcW w:type="dxa" w:w="4320"/>
          </w:tcPr>
          <w:p>
            <w:r>
              <w:t>Em bảo vệ tốt Giang Tô Nguyệt nhé</w:t>
            </w:r>
          </w:p>
        </w:tc>
      </w:tr>
      <w:tr>
        <w:tc>
          <w:tcPr>
            <w:tcW w:type="dxa" w:w="4320"/>
          </w:tcPr>
          <w:p>
            <w:r>
              <w:t>07:09:43 - 07:09:44</w:t>
            </w:r>
          </w:p>
        </w:tc>
        <w:tc>
          <w:tcPr>
            <w:tcW w:type="dxa" w:w="4320"/>
          </w:tcPr>
          <w:p>
            <w:r>
              <w:t>Anh sẽ vẽ cho em một vòng trận</w:t>
            </w:r>
          </w:p>
        </w:tc>
      </w:tr>
      <w:tr>
        <w:tc>
          <w:tcPr>
            <w:tcW w:type="dxa" w:w="4320"/>
          </w:tcPr>
          <w:p>
            <w:r>
              <w:t>07:09:44 - 07:09:46</w:t>
            </w:r>
          </w:p>
        </w:tc>
        <w:tc>
          <w:tcPr>
            <w:tcW w:type="dxa" w:w="4320"/>
          </w:tcPr>
          <w:p>
            <w:r>
              <w:t>có thể bảo vệ an toàn cho hai người</w:t>
            </w:r>
          </w:p>
        </w:tc>
      </w:tr>
      <w:tr>
        <w:tc>
          <w:tcPr>
            <w:tcW w:type="dxa" w:w="4320"/>
          </w:tcPr>
          <w:p>
            <w:r>
              <w:t>07:09:46 - 07:09:48</w:t>
            </w:r>
          </w:p>
        </w:tc>
        <w:tc>
          <w:tcPr>
            <w:tcW w:type="dxa" w:w="4320"/>
          </w:tcPr>
          <w:p>
            <w:r>
              <w:t>Anh phải đi truy đuổi Lâm Vũ ngay đây</w:t>
            </w:r>
          </w:p>
        </w:tc>
      </w:tr>
      <w:tr>
        <w:tc>
          <w:tcPr>
            <w:tcW w:type="dxa" w:w="4320"/>
          </w:tcPr>
          <w:p>
            <w:r>
              <w:t>07:09:48 - 07:09:49</w:t>
            </w:r>
          </w:p>
        </w:tc>
        <w:tc>
          <w:tcPr>
            <w:tcW w:type="dxa" w:w="4320"/>
          </w:tcPr>
          <w:p>
            <w:r>
              <w:t>Hai người chú ý bảo vệ bản thân</w:t>
            </w:r>
          </w:p>
        </w:tc>
      </w:tr>
      <w:tr>
        <w:tc>
          <w:tcPr>
            <w:tcW w:type="dxa" w:w="4320"/>
          </w:tcPr>
          <w:p>
            <w:r>
              <w:t>07:09:49 - 07:09:56</w:t>
            </w:r>
          </w:p>
        </w:tc>
        <w:tc>
          <w:tcPr>
            <w:tcW w:type="dxa" w:w="4320"/>
          </w:tcPr>
          <w:p>
            <w:r>
              <w:t>Đây là An Thân Pháp</w:t>
            </w:r>
          </w:p>
        </w:tc>
      </w:tr>
      <w:tr>
        <w:tc>
          <w:tcPr>
            <w:tcW w:type="dxa" w:w="4320"/>
          </w:tcPr>
          <w:p>
            <w:r>
              <w:t>07:09:56 - 07:09:58</w:t>
            </w:r>
          </w:p>
        </w:tc>
        <w:tc>
          <w:tcPr>
            <w:tcW w:type="dxa" w:w="4320"/>
          </w:tcPr>
          <w:p>
            <w:r>
              <w:t>Chỉ cần hai người không bước ra khỏi vòng trận này</w:t>
            </w:r>
          </w:p>
        </w:tc>
      </w:tr>
      <w:tr>
        <w:tc>
          <w:tcPr>
            <w:tcW w:type="dxa" w:w="4320"/>
          </w:tcPr>
          <w:p>
            <w:r>
              <w:t>07:09:58 - 07:10:00</w:t>
            </w:r>
          </w:p>
        </w:tc>
        <w:tc>
          <w:tcPr>
            <w:tcW w:type="dxa" w:w="4320"/>
          </w:tcPr>
          <w:p>
            <w:r>
              <w:t>thì những tà vật yếu hơn kia</w:t>
            </w:r>
          </w:p>
        </w:tc>
      </w:tr>
      <w:tr>
        <w:tc>
          <w:tcPr>
            <w:tcW w:type="dxa" w:w="4320"/>
          </w:tcPr>
          <w:p>
            <w:r>
              <w:t>07:10:00 - 07:10:02</w:t>
            </w:r>
          </w:p>
        </w:tc>
        <w:tc>
          <w:tcPr>
            <w:tcW w:type="dxa" w:w="4320"/>
          </w:tcPr>
          <w:p>
            <w:r>
              <w:t>sẽ không thể vào trong vòng làm hại hai người</w:t>
            </w:r>
          </w:p>
        </w:tc>
      </w:tr>
      <w:tr>
        <w:tc>
          <w:tcPr>
            <w:tcW w:type="dxa" w:w="4320"/>
          </w:tcPr>
          <w:p>
            <w:r>
              <w:t>07:10:02 - 07:10:03</w:t>
            </w:r>
          </w:p>
        </w:tc>
        <w:tc>
          <w:tcPr>
            <w:tcW w:type="dxa" w:w="4320"/>
          </w:tcPr>
          <w:p>
            <w:r>
              <w:t>Anh đi trước đây</w:t>
            </w:r>
          </w:p>
        </w:tc>
      </w:tr>
      <w:tr>
        <w:tc>
          <w:tcPr>
            <w:tcW w:type="dxa" w:w="4320"/>
          </w:tcPr>
          <w:p>
            <w:r>
              <w:t>07:10:03 - 07:10:08</w:t>
            </w:r>
          </w:p>
        </w:tc>
        <w:tc>
          <w:tcPr>
            <w:tcW w:type="dxa" w:w="4320"/>
          </w:tcPr>
          <w:p>
            <w:r>
              <w:t>Trừ Dị Nhân các người lợi hại đến thế cơ à</w:t>
            </w:r>
          </w:p>
        </w:tc>
      </w:tr>
      <w:tr>
        <w:tc>
          <w:tcPr>
            <w:tcW w:type="dxa" w:w="4320"/>
          </w:tcPr>
          <w:p>
            <w:r>
              <w:t>07:10:08 - 07:10:10</w:t>
            </w:r>
          </w:p>
        </w:tc>
        <w:tc>
          <w:tcPr>
            <w:tcW w:type="dxa" w:w="4320"/>
          </w:tcPr>
          <w:p>
            <w:r>
              <w:t>Tôi cứ tưởng các người chỉ là người được cường hóa thôi</w:t>
            </w:r>
          </w:p>
        </w:tc>
      </w:tr>
      <w:tr>
        <w:tc>
          <w:tcPr>
            <w:tcW w:type="dxa" w:w="4320"/>
          </w:tcPr>
          <w:p>
            <w:r>
              <w:t>07:10:10 - 07:10:12</w:t>
            </w:r>
          </w:p>
        </w:tc>
        <w:tc>
          <w:tcPr>
            <w:tcW w:type="dxa" w:w="4320"/>
          </w:tcPr>
          <w:p>
            <w:r>
              <w:t>Không ngờ các người</w:t>
            </w:r>
          </w:p>
        </w:tc>
      </w:tr>
      <w:tr>
        <w:tc>
          <w:tcPr>
            <w:tcW w:type="dxa" w:w="4320"/>
          </w:tcPr>
          <w:p>
            <w:r>
              <w:t>07:10:12 - 07:10:14</w:t>
            </w:r>
          </w:p>
        </w:tc>
        <w:tc>
          <w:tcPr>
            <w:tcW w:type="dxa" w:w="4320"/>
          </w:tcPr>
          <w:p>
            <w:r>
              <w:t>còn có thể hóa thành khí diễm rồi bay đi nữa sao</w:t>
            </w:r>
          </w:p>
        </w:tc>
      </w:tr>
      <w:tr>
        <w:tc>
          <w:tcPr>
            <w:tcW w:type="dxa" w:w="4320"/>
          </w:tcPr>
          <w:p>
            <w:r>
              <w:t>07:10:14 - 07:10:16</w:t>
            </w:r>
          </w:p>
        </w:tc>
        <w:tc>
          <w:tcPr>
            <w:tcW w:type="dxa" w:w="4320"/>
          </w:tcPr>
          <w:p>
            <w:r>
              <w:t>Cái này tôi cũng không rõ</w:t>
            </w:r>
          </w:p>
        </w:tc>
      </w:tr>
      <w:tr>
        <w:tc>
          <w:tcPr>
            <w:tcW w:type="dxa" w:w="4320"/>
          </w:tcPr>
          <w:p>
            <w:r>
              <w:t>07:10:16 - 07:10:18</w:t>
            </w:r>
          </w:p>
        </w:tc>
        <w:tc>
          <w:tcPr>
            <w:tcW w:type="dxa" w:w="4320"/>
          </w:tcPr>
          <w:p>
            <w:r>
              <w:t>Năng lực của Trừ Dị Nhân muôn hình vạn trạng</w:t>
            </w:r>
          </w:p>
        </w:tc>
      </w:tr>
      <w:tr>
        <w:tc>
          <w:tcPr>
            <w:tcW w:type="dxa" w:w="4320"/>
          </w:tcPr>
          <w:p>
            <w:r>
              <w:t>07:10:18 - 07:10:20</w:t>
            </w:r>
          </w:p>
        </w:tc>
        <w:tc>
          <w:tcPr>
            <w:tcW w:type="dxa" w:w="4320"/>
          </w:tcPr>
          <w:p>
            <w:r>
              <w:t>ít nhất là tôi không làm được</w:t>
            </w:r>
          </w:p>
        </w:tc>
      </w:tr>
      <w:tr>
        <w:tc>
          <w:tcPr>
            <w:tcW w:type="dxa" w:w="4320"/>
          </w:tcPr>
          <w:p>
            <w:r>
              <w:t>07:10:20 - 07:10:21</w:t>
            </w:r>
          </w:p>
        </w:tc>
        <w:tc>
          <w:tcPr>
            <w:tcW w:type="dxa" w:w="4320"/>
          </w:tcPr>
          <w:p>
            <w:r>
              <w:t>cái kiểu tụ thì thành hình</w:t>
            </w:r>
          </w:p>
        </w:tc>
      </w:tr>
      <w:tr>
        <w:tc>
          <w:tcPr>
            <w:tcW w:type="dxa" w:w="4320"/>
          </w:tcPr>
          <w:p>
            <w:r>
              <w:t>07:10:21 - 07:10:23</w:t>
            </w:r>
          </w:p>
        </w:tc>
        <w:tc>
          <w:tcPr>
            <w:tcW w:type="dxa" w:w="4320"/>
          </w:tcPr>
          <w:p>
            <w:r>
              <w:t>tán thì thành khí như vậy đâu</w:t>
            </w:r>
          </w:p>
        </w:tc>
      </w:tr>
      <w:tr>
        <w:tc>
          <w:tcPr>
            <w:tcW w:type="dxa" w:w="4320"/>
          </w:tcPr>
          <w:p>
            <w:r>
              <w:t>07:10:23 - 07:10:25</w:t>
            </w:r>
          </w:p>
        </w:tc>
        <w:tc>
          <w:tcPr>
            <w:tcW w:type="dxa" w:w="4320"/>
          </w:tcPr>
          <w:p>
            <w:r>
              <w:t>Nhưng bản thân Trương Thần</w:t>
            </w:r>
          </w:p>
        </w:tc>
      </w:tr>
      <w:tr>
        <w:tc>
          <w:tcPr>
            <w:tcW w:type="dxa" w:w="4320"/>
          </w:tcPr>
          <w:p>
            <w:r>
              <w:t>07:10:25 - 07:10:27</w:t>
            </w:r>
          </w:p>
        </w:tc>
        <w:tc>
          <w:tcPr>
            <w:tcW w:type="dxa" w:w="4320"/>
          </w:tcPr>
          <w:p>
            <w:r>
              <w:t>chắc chắn sở hữu năng lực của Kim Bài Trừ Dị Nhân</w:t>
            </w:r>
          </w:p>
        </w:tc>
      </w:tr>
      <w:tr>
        <w:tc>
          <w:tcPr>
            <w:tcW w:type="dxa" w:w="4320"/>
          </w:tcPr>
          <w:p>
            <w:r>
              <w:t>07:10:27 - 07:10:29</w:t>
            </w:r>
          </w:p>
        </w:tc>
        <w:tc>
          <w:tcPr>
            <w:tcW w:type="dxa" w:w="4320"/>
          </w:tcPr>
          <w:p>
            <w:r>
              <w:t>Kim Bài Trừ Dị Nhân vượt xa lẽ thường</w:t>
            </w:r>
          </w:p>
        </w:tc>
      </w:tr>
      <w:tr>
        <w:tc>
          <w:tcPr>
            <w:tcW w:type="dxa" w:w="4320"/>
          </w:tcPr>
          <w:p>
            <w:r>
              <w:t>07:10:29 - 07:10:31</w:t>
            </w:r>
          </w:p>
        </w:tc>
        <w:tc>
          <w:tcPr>
            <w:tcW w:type="dxa" w:w="4320"/>
          </w:tcPr>
          <w:p>
            <w:r>
              <w:t>không thể dùng bất cứ thường thức nào để đo lường được</w:t>
            </w:r>
          </w:p>
        </w:tc>
      </w:tr>
      <w:tr>
        <w:tc>
          <w:tcPr>
            <w:tcW w:type="dxa" w:w="4320"/>
          </w:tcPr>
          <w:p>
            <w:r>
              <w:t>07:10:31 - 07:10:34</w:t>
            </w:r>
          </w:p>
        </w:tc>
        <w:tc>
          <w:tcPr>
            <w:tcW w:type="dxa" w:w="4320"/>
          </w:tcPr>
          <w:p>
            <w:r>
              <w:t>nên chuyện này cũng chẳng có gì lạ cả</w:t>
            </w:r>
          </w:p>
        </w:tc>
      </w:tr>
      <w:tr>
        <w:tc>
          <w:tcPr>
            <w:tcW w:type="dxa" w:w="4320"/>
          </w:tcPr>
          <w:p>
            <w:r>
              <w:t>07:10:34 - 07:11:11</w:t>
            </w:r>
          </w:p>
        </w:tc>
        <w:tc>
          <w:tcPr>
            <w:tcW w:type="dxa" w:w="4320"/>
          </w:tcPr>
          <w:p>
            <w:r>
              <w:t>Sức mạnh của gã này sao lại mạnh đến vậy</w:t>
            </w:r>
          </w:p>
        </w:tc>
      </w:tr>
      <w:tr>
        <w:tc>
          <w:tcPr>
            <w:tcW w:type="dxa" w:w="4320"/>
          </w:tcPr>
          <w:p>
            <w:r>
              <w:t>07:11:11 - 07:11:13</w:t>
            </w:r>
          </w:p>
        </w:tc>
        <w:tc>
          <w:tcPr>
            <w:tcW w:type="dxa" w:w="4320"/>
          </w:tcPr>
          <w:p>
            <w:r>
              <w:t>mà còn có thể hóa hình nữa</w:t>
            </w:r>
          </w:p>
        </w:tc>
      </w:tr>
      <w:tr>
        <w:tc>
          <w:tcPr>
            <w:tcW w:type="dxa" w:w="4320"/>
          </w:tcPr>
          <w:p>
            <w:r>
              <w:t>07:11:13 - 07:11:14</w:t>
            </w:r>
          </w:p>
        </w:tc>
        <w:tc>
          <w:tcPr>
            <w:tcW w:type="dxa" w:w="4320"/>
          </w:tcPr>
          <w:p>
            <w:r>
              <w:t>còn kỳ dị hơn cả thuật hóa sương của ta</w:t>
            </w:r>
          </w:p>
        </w:tc>
      </w:tr>
      <w:tr>
        <w:tc>
          <w:tcPr>
            <w:tcW w:type="dxa" w:w="4320"/>
          </w:tcPr>
          <w:p>
            <w:r>
              <w:t>07:11:14 - 07:11:16</w:t>
            </w:r>
          </w:p>
        </w:tc>
        <w:tc>
          <w:tcPr>
            <w:tcW w:type="dxa" w:w="4320"/>
          </w:tcPr>
          <w:p>
            <w:r>
              <w:t>Đây còn là người sao</w:t>
            </w:r>
          </w:p>
        </w:tc>
      </w:tr>
      <w:tr>
        <w:tc>
          <w:tcPr>
            <w:tcW w:type="dxa" w:w="4320"/>
          </w:tcPr>
          <w:p>
            <w:r>
              <w:t>07:11:16 - 07:11:43</w:t>
            </w:r>
          </w:p>
        </w:tc>
        <w:tc>
          <w:tcPr>
            <w:tcW w:type="dxa" w:w="4320"/>
          </w:tcPr>
          <w:p>
            <w:r>
              <w:t>Con quái vật nhỏ kia</w:t>
            </w:r>
          </w:p>
        </w:tc>
      </w:tr>
      <w:tr>
        <w:tc>
          <w:tcPr>
            <w:tcW w:type="dxa" w:w="4320"/>
          </w:tcPr>
          <w:p>
            <w:r>
              <w:t>07:11:43 - 07:11:46</w:t>
            </w:r>
          </w:p>
        </w:tc>
        <w:tc>
          <w:tcPr>
            <w:tcW w:type="dxa" w:w="4320"/>
          </w:tcPr>
          <w:p>
            <w:r>
              <w:t>Ngươi xem thử người trong tay ta là ai đi</w:t>
            </w:r>
          </w:p>
        </w:tc>
      </w:tr>
      <w:tr>
        <w:tc>
          <w:tcPr>
            <w:tcW w:type="dxa" w:w="4320"/>
          </w:tcPr>
          <w:p>
            <w:r>
              <w:t>07:11:46 - 07:11:47</w:t>
            </w:r>
          </w:p>
        </w:tc>
        <w:tc>
          <w:tcPr>
            <w:tcW w:type="dxa" w:w="4320"/>
          </w:tcPr>
          <w:p>
            <w:r>
              <w:t>Mau dừng tay lại cho ta</w:t>
            </w:r>
          </w:p>
        </w:tc>
      </w:tr>
      <w:tr>
        <w:tc>
          <w:tcPr>
            <w:tcW w:type="dxa" w:w="4320"/>
          </w:tcPr>
          <w:p>
            <w:r>
              <w:t>07:11:47 - 07:11:56</w:t>
            </w:r>
          </w:p>
        </w:tc>
        <w:tc>
          <w:tcPr>
            <w:tcW w:type="dxa" w:w="4320"/>
          </w:tcPr>
          <w:p>
            <w:r>
              <w:t>Ngươi cũng không muốn cô gái bình thường này bị thương chứ</w:t>
            </w:r>
          </w:p>
        </w:tc>
      </w:tr>
      <w:tr>
        <w:tc>
          <w:tcPr>
            <w:tcW w:type="dxa" w:w="4320"/>
          </w:tcPr>
          <w:p>
            <w:r>
              <w:t>07:11:56 - 07:11:58</w:t>
            </w:r>
          </w:p>
        </w:tc>
        <w:tc>
          <w:tcPr>
            <w:tcW w:type="dxa" w:w="4320"/>
          </w:tcPr>
          <w:p>
            <w:r>
              <w:t>Cô ấy khác với các ngươi đấy</w:t>
            </w:r>
          </w:p>
        </w:tc>
      </w:tr>
      <w:tr>
        <w:tc>
          <w:tcPr>
            <w:tcW w:type="dxa" w:w="4320"/>
          </w:tcPr>
          <w:p>
            <w:r>
              <w:t>07:11:58 - 07:12:00</w:t>
            </w:r>
          </w:p>
        </w:tc>
        <w:tc>
          <w:tcPr>
            <w:tcW w:type="dxa" w:w="4320"/>
          </w:tcPr>
          <w:p>
            <w:r>
              <w:t>Cô gái này chỉ là người bình thường</w:t>
            </w:r>
          </w:p>
        </w:tc>
      </w:tr>
      <w:tr>
        <w:tc>
          <w:tcPr>
            <w:tcW w:type="dxa" w:w="4320"/>
          </w:tcPr>
          <w:p>
            <w:r>
              <w:t>07:12:00 - 07:12:01</w:t>
            </w:r>
          </w:p>
        </w:tc>
        <w:tc>
          <w:tcPr>
            <w:tcW w:type="dxa" w:w="4320"/>
          </w:tcPr>
          <w:p>
            <w:r>
              <w:t>chỉ cần chạm nhẹ là vỡ tan</w:t>
            </w:r>
          </w:p>
        </w:tc>
      </w:tr>
      <w:tr>
        <w:tc>
          <w:tcPr>
            <w:tcW w:type="dxa" w:w="4320"/>
          </w:tcPr>
          <w:p>
            <w:r>
              <w:t>07:12:01 - 07:12:03</w:t>
            </w:r>
          </w:p>
        </w:tc>
        <w:tc>
          <w:tcPr>
            <w:tcW w:type="dxa" w:w="4320"/>
          </w:tcPr>
          <w:p>
            <w:r>
              <w:t>Giang Tô Nguyệt</w:t>
            </w:r>
          </w:p>
        </w:tc>
      </w:tr>
      <w:tr>
        <w:tc>
          <w:tcPr>
            <w:tcW w:type="dxa" w:w="4320"/>
          </w:tcPr>
          <w:p>
            <w:r>
              <w:t>07:12:03 - 07:12:06</w:t>
            </w:r>
          </w:p>
        </w:tc>
        <w:tc>
          <w:tcPr>
            <w:tcW w:type="dxa" w:w="4320"/>
          </w:tcPr>
          <w:p>
            <w:r>
              <w:t>Chẳng phải cô ấy nên ở cùng Lệ Ti trong An Thân Pháp của anh sao</w:t>
            </w:r>
          </w:p>
        </w:tc>
      </w:tr>
      <w:tr>
        <w:tc>
          <w:tcPr>
            <w:tcW w:type="dxa" w:w="4320"/>
          </w:tcPr>
          <w:p>
            <w:r>
              <w:t>07:12:06 - 07:12:07</w:t>
            </w:r>
          </w:p>
        </w:tc>
        <w:tc>
          <w:tcPr>
            <w:tcW w:type="dxa" w:w="4320"/>
          </w:tcPr>
          <w:p>
            <w:r>
              <w:t>Sao lại ra ngoài để bị bắt vậy</w:t>
            </w:r>
          </w:p>
        </w:tc>
      </w:tr>
      <w:tr>
        <w:tc>
          <w:tcPr>
            <w:tcW w:type="dxa" w:w="4320"/>
          </w:tcPr>
          <w:p>
            <w:r>
              <w:t>07:12:07 - 07:12:13</w:t>
            </w:r>
          </w:p>
        </w:tc>
        <w:tc>
          <w:tcPr>
            <w:tcW w:type="dxa" w:w="4320"/>
          </w:tcPr>
          <w:p>
            <w:r>
              <w:t>Anh Trương Thần</w:t>
            </w:r>
          </w:p>
        </w:tc>
      </w:tr>
      <w:tr>
        <w:tc>
          <w:tcPr>
            <w:tcW w:type="dxa" w:w="4320"/>
          </w:tcPr>
          <w:p>
            <w:r>
              <w:t>07:12:13 - 07:12:13</w:t>
            </w:r>
          </w:p>
        </w:tc>
        <w:tc>
          <w:tcPr>
            <w:tcW w:type="dxa" w:w="4320"/>
          </w:tcPr>
          <w:p>
            <w:r>
              <w:t>Xin lỗi anh</w:t>
            </w:r>
          </w:p>
        </w:tc>
      </w:tr>
      <w:tr>
        <w:tc>
          <w:tcPr>
            <w:tcW w:type="dxa" w:w="4320"/>
          </w:tcPr>
          <w:p>
            <w:r>
              <w:t>07:12:13 - 07:12:15</w:t>
            </w:r>
          </w:p>
        </w:tc>
        <w:tc>
          <w:tcPr>
            <w:tcW w:type="dxa" w:w="4320"/>
          </w:tcPr>
          <w:p>
            <w:r>
              <w:t>em đã không trông chừng tốt Giang Tô Nguyệt</w:t>
            </w:r>
          </w:p>
        </w:tc>
      </w:tr>
      <w:tr>
        <w:tc>
          <w:tcPr>
            <w:tcW w:type="dxa" w:w="4320"/>
          </w:tcPr>
          <w:p>
            <w:r>
              <w:t>07:12:15 - 07:12:18</w:t>
            </w:r>
          </w:p>
        </w:tc>
        <w:tc>
          <w:tcPr>
            <w:tcW w:type="dxa" w:w="4320"/>
          </w:tcPr>
          <w:p>
            <w:r>
              <w:t>Cô ấy đã rời khỏi vòng trận anh vẽ</w:t>
            </w:r>
          </w:p>
        </w:tc>
      </w:tr>
      <w:tr>
        <w:tc>
          <w:tcPr>
            <w:tcW w:type="dxa" w:w="4320"/>
          </w:tcPr>
          <w:p>
            <w:r>
              <w:t>07:12:18 - 07:12:20</w:t>
            </w:r>
          </w:p>
        </w:tc>
        <w:tc>
          <w:tcPr>
            <w:tcW w:type="dxa" w:w="4320"/>
          </w:tcPr>
          <w:p>
            <w:r>
              <w:t>rồi bị làn sương mù cuốn đi mất</w:t>
            </w:r>
          </w:p>
        </w:tc>
      </w:tr>
      <w:tr>
        <w:tc>
          <w:tcPr>
            <w:tcW w:type="dxa" w:w="4320"/>
          </w:tcPr>
          <w:p>
            <w:r>
              <w:t>07:12:20 - 07:12:21</w:t>
            </w:r>
          </w:p>
        </w:tc>
        <w:tc>
          <w:tcPr>
            <w:tcW w:type="dxa" w:w="4320"/>
          </w:tcPr>
          <w:p>
            <w:r>
              <w:t>Em đuổi theo một mạch đến đây</w:t>
            </w:r>
          </w:p>
        </w:tc>
      </w:tr>
      <w:tr>
        <w:tc>
          <w:tcPr>
            <w:tcW w:type="dxa" w:w="4320"/>
          </w:tcPr>
          <w:p>
            <w:r>
              <w:t>07:12:21 - 07:12:23</w:t>
            </w:r>
          </w:p>
        </w:tc>
        <w:tc>
          <w:tcPr>
            <w:tcW w:type="dxa" w:w="4320"/>
          </w:tcPr>
          <w:p>
            <w:r>
              <w:t>trên đường gặp Thanh Minh Tuyết</w:t>
            </w:r>
          </w:p>
        </w:tc>
      </w:tr>
      <w:tr>
        <w:tc>
          <w:tcPr>
            <w:tcW w:type="dxa" w:w="4320"/>
          </w:tcPr>
          <w:p>
            <w:r>
              <w:t>07:12:23 - 07:12:24</w:t>
            </w:r>
          </w:p>
        </w:tc>
        <w:tc>
          <w:tcPr>
            <w:tcW w:type="dxa" w:w="4320"/>
          </w:tcPr>
          <w:p>
            <w:r>
              <w:t>Chuyện gì vậy</w:t>
            </w:r>
          </w:p>
        </w:tc>
      </w:tr>
      <w:tr>
        <w:tc>
          <w:tcPr>
            <w:tcW w:type="dxa" w:w="4320"/>
          </w:tcPr>
          <w:p>
            <w:r>
              <w:t>07:12:24 - 07:12:27</w:t>
            </w:r>
          </w:p>
        </w:tc>
        <w:tc>
          <w:tcPr>
            <w:tcW w:type="dxa" w:w="4320"/>
          </w:tcPr>
          <w:p>
            <w:r>
              <w:t>Anh không bảo hai người đừng rời khỏi vòng trận của anh sao</w:t>
            </w:r>
          </w:p>
        </w:tc>
      </w:tr>
      <w:tr>
        <w:tc>
          <w:tcPr>
            <w:tcW w:type="dxa" w:w="4320"/>
          </w:tcPr>
          <w:p>
            <w:r>
              <w:t>07:12:27 - 07:12:29</w:t>
            </w:r>
          </w:p>
        </w:tc>
        <w:tc>
          <w:tcPr>
            <w:tcW w:type="dxa" w:w="4320"/>
          </w:tcPr>
          <w:p>
            <w:r>
              <w:t>đợi anh giải quyết xong việc này là có thể ra ngoài rồi</w:t>
            </w:r>
          </w:p>
        </w:tc>
      </w:tr>
      <w:tr>
        <w:tc>
          <w:tcPr>
            <w:tcW w:type="dxa" w:w="4320"/>
          </w:tcPr>
          <w:p>
            <w:r>
              <w:t>07:12:29 - 07:12:31</w:t>
            </w:r>
          </w:p>
        </w:tc>
        <w:tc>
          <w:tcPr>
            <w:tcW w:type="dxa" w:w="4320"/>
          </w:tcPr>
          <w:p>
            <w:r>
              <w:t>Sao cô ấy lại tự ý rời khỏi vòng trận vậy</w:t>
            </w:r>
          </w:p>
        </w:tc>
      </w:tr>
      <w:tr>
        <w:tc>
          <w:tcPr>
            <w:tcW w:type="dxa" w:w="4320"/>
          </w:tcPr>
          <w:p>
            <w:r>
              <w:t>07:12:31 - 07:12:33</w:t>
            </w:r>
          </w:p>
        </w:tc>
        <w:tc>
          <w:tcPr>
            <w:tcW w:type="dxa" w:w="4320"/>
          </w:tcPr>
          <w:p>
            <w:r>
              <w:t>Chuyện là thế này</w:t>
            </w:r>
          </w:p>
        </w:tc>
      </w:tr>
      <w:tr>
        <w:tc>
          <w:tcPr>
            <w:tcW w:type="dxa" w:w="4320"/>
          </w:tcPr>
          <w:p>
            <w:r>
              <w:t>07:12:33 - 07:12:37</w:t>
            </w:r>
          </w:p>
        </w:tc>
        <w:tc>
          <w:tcPr>
            <w:tcW w:type="dxa" w:w="4320"/>
          </w:tcPr>
          <w:p>
            <w:r>
              <w:t>Chuyện là thế này</w:t>
            </w:r>
          </w:p>
        </w:tc>
      </w:tr>
      <w:tr>
        <w:tc>
          <w:tcPr>
            <w:tcW w:type="dxa" w:w="4320"/>
          </w:tcPr>
          <w:p>
            <w:r>
              <w:t>07:12:37 - 07:13:25</w:t>
            </w:r>
          </w:p>
        </w:tc>
        <w:tc>
          <w:tcPr>
            <w:tcW w:type="dxa" w:w="4320"/>
          </w:tcPr>
          <w:p>
            <w:r>
              <w:t>Thì ra là vậy</w:t>
            </w:r>
          </w:p>
        </w:tc>
      </w:tr>
      <w:tr>
        <w:tc>
          <w:tcPr>
            <w:tcW w:type="dxa" w:w="4320"/>
          </w:tcPr>
          <w:p>
            <w:r>
              <w:t>07:13:25 - 07:13:27</w:t>
            </w:r>
          </w:p>
        </w:tc>
        <w:tc>
          <w:tcPr>
            <w:tcW w:type="dxa" w:w="4320"/>
          </w:tcPr>
          <w:p>
            <w:r>
              <w:t>Tôi còn tưởng do lâu rồi không sử dụng</w:t>
            </w:r>
          </w:p>
        </w:tc>
      </w:tr>
      <w:tr>
        <w:tc>
          <w:tcPr>
            <w:tcW w:type="dxa" w:w="4320"/>
          </w:tcPr>
          <w:p>
            <w:r>
              <w:t>07:13:27 - 07:13:28</w:t>
            </w:r>
          </w:p>
        </w:tc>
        <w:tc>
          <w:tcPr>
            <w:tcW w:type="dxa" w:w="4320"/>
          </w:tcPr>
          <w:p>
            <w:r>
              <w:t>tay nghề mai một</w:t>
            </w:r>
          </w:p>
        </w:tc>
      </w:tr>
      <w:tr>
        <w:tc>
          <w:tcPr>
            <w:tcW w:type="dxa" w:w="4320"/>
          </w:tcPr>
          <w:p>
            <w:r>
              <w:t>07:13:28 - 07:13:30</w:t>
            </w:r>
          </w:p>
        </w:tc>
        <w:tc>
          <w:tcPr>
            <w:tcW w:type="dxa" w:w="4320"/>
          </w:tcPr>
          <w:p>
            <w:r>
              <w:t>nên khiến An Thân Pháp mất tác dụng sớm</w:t>
            </w:r>
          </w:p>
        </w:tc>
      </w:tr>
      <w:tr>
        <w:tc>
          <w:tcPr>
            <w:tcW w:type="dxa" w:w="4320"/>
          </w:tcPr>
          <w:p>
            <w:r>
              <w:t>07:13:30 - 07:13:32</w:t>
            </w:r>
          </w:p>
        </w:tc>
        <w:tc>
          <w:tcPr>
            <w:tcW w:type="dxa" w:w="4320"/>
          </w:tcPr>
          <w:p>
            <w:r>
              <w:t>Hóa ra là cậu ấy bị tiểu quỷ dọa sợ</w:t>
            </w:r>
          </w:p>
        </w:tc>
      </w:tr>
      <w:tr>
        <w:tc>
          <w:tcPr>
            <w:tcW w:type="dxa" w:w="4320"/>
          </w:tcPr>
          <w:p>
            <w:r>
              <w:t>07:13:32 - 07:13:34</w:t>
            </w:r>
          </w:p>
        </w:tc>
        <w:tc>
          <w:tcPr>
            <w:tcW w:type="dxa" w:w="4320"/>
          </w:tcPr>
          <w:p>
            <w:r>
              <w:t>một chân chủ động bước ra khỏi vòng trận</w:t>
            </w:r>
          </w:p>
        </w:tc>
      </w:tr>
      <w:tr>
        <w:tc>
          <w:tcPr>
            <w:tcW w:type="dxa" w:w="4320"/>
          </w:tcPr>
          <w:p>
            <w:r>
              <w:t>07:13:34 - 07:13:37</w:t>
            </w:r>
          </w:p>
        </w:tc>
        <w:tc>
          <w:tcPr>
            <w:tcW w:type="dxa" w:w="4320"/>
          </w:tcPr>
          <w:p>
            <w:r>
              <w:t>Trách tôi đã không trông chừng cậu ấy cẩn thận</w:t>
            </w:r>
          </w:p>
        </w:tc>
      </w:tr>
      <w:tr>
        <w:tc>
          <w:tcPr>
            <w:tcW w:type="dxa" w:w="4320"/>
          </w:tcPr>
          <w:p>
            <w:r>
              <w:t>07:13:37 - 07:13:39</w:t>
            </w:r>
          </w:p>
        </w:tc>
        <w:tc>
          <w:tcPr>
            <w:tcW w:type="dxa" w:w="4320"/>
          </w:tcPr>
          <w:p>
            <w:r>
              <w:t>Nếu tôi không lơ là cảnh giác như vậy</w:t>
            </w:r>
          </w:p>
        </w:tc>
      </w:tr>
      <w:tr>
        <w:tc>
          <w:tcPr>
            <w:tcW w:type="dxa" w:w="4320"/>
          </w:tcPr>
          <w:p>
            <w:r>
              <w:t>07:13:39 - 07:13:41</w:t>
            </w:r>
          </w:p>
        </w:tc>
        <w:tc>
          <w:tcPr>
            <w:tcW w:type="dxa" w:w="4320"/>
          </w:tcPr>
          <w:p>
            <w:r>
              <w:t>thì đã không thành ra cảnh này rồi</w:t>
            </w:r>
          </w:p>
        </w:tc>
      </w:tr>
      <w:tr>
        <w:tc>
          <w:tcPr>
            <w:tcW w:type="dxa" w:w="4320"/>
          </w:tcPr>
          <w:p>
            <w:r>
              <w:t>07:13:41 - 07:13:43</w:t>
            </w:r>
          </w:p>
        </w:tc>
        <w:tc>
          <w:tcPr>
            <w:tcW w:type="dxa" w:w="4320"/>
          </w:tcPr>
          <w:p>
            <w:r>
              <w:t>Không sao đâu</w:t>
            </w:r>
          </w:p>
        </w:tc>
      </w:tr>
      <w:tr>
        <w:tc>
          <w:tcPr>
            <w:tcW w:type="dxa" w:w="4320"/>
          </w:tcPr>
          <w:p>
            <w:r>
              <w:t>07:13:43 - 07:13:45</w:t>
            </w:r>
          </w:p>
        </w:tc>
        <w:tc>
          <w:tcPr>
            <w:tcW w:type="dxa" w:w="4320"/>
          </w:tcPr>
          <w:p>
            <w:r>
              <w:t>mọi việc không thể nào chu toàn hết được</w:t>
            </w:r>
          </w:p>
        </w:tc>
      </w:tr>
      <w:tr>
        <w:tc>
          <w:tcPr>
            <w:tcW w:type="dxa" w:w="4320"/>
          </w:tcPr>
          <w:p>
            <w:r>
              <w:t>07:13:45 - 07:13:47</w:t>
            </w:r>
          </w:p>
        </w:tc>
        <w:tc>
          <w:tcPr>
            <w:tcW w:type="dxa" w:w="4320"/>
          </w:tcPr>
          <w:p>
            <w:r>
              <w:t>huống hồ Giang Tô Nguyệt là người sống thật sự</w:t>
            </w:r>
          </w:p>
        </w:tc>
      </w:tr>
      <w:tr>
        <w:tc>
          <w:tcPr>
            <w:tcW w:type="dxa" w:w="4320"/>
          </w:tcPr>
          <w:p>
            <w:r>
              <w:t>07:13:47 - 07:13:50</w:t>
            </w:r>
          </w:p>
        </w:tc>
        <w:tc>
          <w:tcPr>
            <w:tcW w:type="dxa" w:w="4320"/>
          </w:tcPr>
          <w:p>
            <w:r>
              <w:t>có suy nghĩ riêng và có thứ khiến cô ấy sợ hãi</w:t>
            </w:r>
          </w:p>
        </w:tc>
      </w:tr>
      <w:tr>
        <w:tc>
          <w:tcPr>
            <w:tcW w:type="dxa" w:w="4320"/>
          </w:tcPr>
          <w:p>
            <w:r>
              <w:t>07:13:50 - 07:13:52</w:t>
            </w:r>
          </w:p>
        </w:tc>
        <w:tc>
          <w:tcPr>
            <w:tcW w:type="dxa" w:w="4320"/>
          </w:tcPr>
          <w:p>
            <w:r>
              <w:t>cậu cũng không thể nào khống chế hành động của cô ấy được</w:t>
            </w:r>
          </w:p>
        </w:tc>
      </w:tr>
      <w:tr>
        <w:tc>
          <w:tcPr>
            <w:tcW w:type="dxa" w:w="4320"/>
          </w:tcPr>
          <w:p>
            <w:r>
              <w:t>07:13:52 - 07:13:54</w:t>
            </w:r>
          </w:p>
        </w:tc>
        <w:tc>
          <w:tcPr>
            <w:tcW w:type="dxa" w:w="4320"/>
          </w:tcPr>
          <w:p>
            <w:r>
              <w:t>cô ấy bị dọa chạy ra khỏi vòng trận là chuyện rất bình thường</w:t>
            </w:r>
          </w:p>
        </w:tc>
      </w:tr>
      <w:tr>
        <w:tc>
          <w:tcPr>
            <w:tcW w:type="dxa" w:w="4320"/>
          </w:tcPr>
          <w:p>
            <w:r>
              <w:t>07:13:54 - 07:13:55</w:t>
            </w:r>
          </w:p>
        </w:tc>
        <w:tc>
          <w:tcPr>
            <w:tcW w:type="dxa" w:w="4320"/>
          </w:tcPr>
          <w:p>
            <w:r>
              <w:t>không cần tự trách mình</w:t>
            </w:r>
          </w:p>
        </w:tc>
      </w:tr>
      <w:tr>
        <w:tc>
          <w:tcPr>
            <w:tcW w:type="dxa" w:w="4320"/>
          </w:tcPr>
          <w:p>
            <w:r>
              <w:t>07:13:55 - 07:13:58</w:t>
            </w:r>
          </w:p>
        </w:tc>
        <w:tc>
          <w:tcPr>
            <w:tcW w:type="dxa" w:w="4320"/>
          </w:tcPr>
          <w:p>
            <w:r>
              <w:t>Vậy tiếp theo chúng ta phải làm sao đây</w:t>
            </w:r>
          </w:p>
        </w:tc>
      </w:tr>
      <w:tr>
        <w:tc>
          <w:tcPr>
            <w:tcW w:type="dxa" w:w="4320"/>
          </w:tcPr>
          <w:p>
            <w:r>
              <w:t>07:13:58 - 07:14:00</w:t>
            </w:r>
          </w:p>
        </w:tc>
        <w:tc>
          <w:tcPr>
            <w:tcW w:type="dxa" w:w="4320"/>
          </w:tcPr>
          <w:p>
            <w:r>
              <w:t>Giang Tô Nguyệt hiện đang ở trong tay con dị vật đó</w:t>
            </w:r>
          </w:p>
        </w:tc>
      </w:tr>
      <w:tr>
        <w:tc>
          <w:tcPr>
            <w:tcW w:type="dxa" w:w="4320"/>
          </w:tcPr>
          <w:p>
            <w:r>
              <w:t>07:14:00 - 07:14:03</w:t>
            </w:r>
          </w:p>
        </w:tc>
        <w:tc>
          <w:tcPr>
            <w:tcW w:type="dxa" w:w="4320"/>
          </w:tcPr>
          <w:p>
            <w:r>
              <w:t>Chúng ta lại không thể trực tiếp tấn công dị vật</w:t>
            </w:r>
          </w:p>
        </w:tc>
      </w:tr>
      <w:tr>
        <w:tc>
          <w:tcPr>
            <w:tcW w:type="dxa" w:w="4320"/>
          </w:tcPr>
          <w:p>
            <w:r>
              <w:t>07:14:03 - 07:14:04</w:t>
            </w:r>
          </w:p>
        </w:tc>
        <w:tc>
          <w:tcPr>
            <w:tcW w:type="dxa" w:w="4320"/>
          </w:tcPr>
          <w:p>
            <w:r>
              <w:t>không thì sẽ làm Giang Tô Nguyệt bị thương mất</w:t>
            </w:r>
          </w:p>
        </w:tc>
      </w:tr>
      <w:tr>
        <w:tc>
          <w:tcPr>
            <w:tcW w:type="dxa" w:w="4320"/>
          </w:tcPr>
          <w:p>
            <w:r>
              <w:t>07:14:04 - 07:14:08</w:t>
            </w:r>
          </w:p>
        </w:tc>
        <w:tc>
          <w:tcPr>
            <w:tcW w:type="dxa" w:w="4320"/>
          </w:tcPr>
          <w:p>
            <w:r>
              <w:t>Cái này hình như không phải sương mù thông thường</w:t>
            </w:r>
          </w:p>
        </w:tc>
      </w:tr>
      <w:tr>
        <w:tc>
          <w:tcPr>
            <w:tcW w:type="dxa" w:w="4320"/>
          </w:tcPr>
          <w:p>
            <w:r>
              <w:t>07:14:08 - 07:14:09</w:t>
            </w:r>
          </w:p>
        </w:tc>
        <w:tc>
          <w:tcPr>
            <w:tcW w:type="dxa" w:w="4320"/>
          </w:tcPr>
          <w:p>
            <w:r>
              <w:t>mà giống một loại khí thể hóa học nào đó thì phải</w:t>
            </w:r>
          </w:p>
        </w:tc>
      </w:tr>
      <w:tr>
        <w:tc>
          <w:tcPr>
            <w:tcW w:type="dxa" w:w="4320"/>
          </w:tcPr>
          <w:p>
            <w:r>
              <w:t>07:14:09 - 07:14:14</w:t>
            </w:r>
          </w:p>
        </w:tc>
        <w:tc>
          <w:tcPr>
            <w:tcW w:type="dxa" w:w="4320"/>
          </w:tcPr>
          <w:p>
            <w:r>
              <w:t>Hình như đúng là vậy thật</w:t>
            </w:r>
          </w:p>
        </w:tc>
      </w:tr>
      <w:tr>
        <w:tc>
          <w:tcPr>
            <w:tcW w:type="dxa" w:w="4320"/>
          </w:tcPr>
          <w:p>
            <w:r>
              <w:t>07:14:14 - 07:14:16</w:t>
            </w:r>
          </w:p>
        </w:tc>
        <w:tc>
          <w:tcPr>
            <w:tcW w:type="dxa" w:w="4320"/>
          </w:tcPr>
          <w:p>
            <w:r>
              <w:t>Sương ở đây không phải sương do hơi nước ngưng tụ</w:t>
            </w:r>
          </w:p>
        </w:tc>
      </w:tr>
      <w:tr>
        <w:tc>
          <w:tcPr>
            <w:tcW w:type="dxa" w:w="4320"/>
          </w:tcPr>
          <w:p>
            <w:r>
              <w:t>07:14:16 - 07:14:18</w:t>
            </w:r>
          </w:p>
        </w:tc>
        <w:tc>
          <w:tcPr>
            <w:tcW w:type="dxa" w:w="4320"/>
          </w:tcPr>
          <w:p>
            <w:r>
              <w:t>mà giống thành phần hóa học nào đó</w:t>
            </w:r>
          </w:p>
        </w:tc>
      </w:tr>
      <w:tr>
        <w:tc>
          <w:tcPr>
            <w:tcW w:type="dxa" w:w="4320"/>
          </w:tcPr>
          <w:p>
            <w:r>
              <w:t>07:14:18 - 07:14:20</w:t>
            </w:r>
          </w:p>
        </w:tc>
        <w:tc>
          <w:tcPr>
            <w:tcW w:type="dxa" w:w="4320"/>
          </w:tcPr>
          <w:p>
            <w:r>
              <w:t>hoặc là chướng khí tạo thành</w:t>
            </w:r>
          </w:p>
        </w:tc>
      </w:tr>
      <w:tr>
        <w:tc>
          <w:tcPr>
            <w:tcW w:type="dxa" w:w="4320"/>
          </w:tcPr>
          <w:p>
            <w:r>
              <w:t>07:14:20 - 07:14:22</w:t>
            </w:r>
          </w:p>
        </w:tc>
        <w:tc>
          <w:tcPr>
            <w:tcW w:type="dxa" w:w="4320"/>
          </w:tcPr>
          <w:p>
            <w:r>
              <w:t>có một mùi hôi thối phảng phất</w:t>
            </w:r>
          </w:p>
        </w:tc>
      </w:tr>
      <w:tr>
        <w:tc>
          <w:tcPr>
            <w:tcW w:type="dxa" w:w="4320"/>
          </w:tcPr>
          <w:p>
            <w:r>
              <w:t>07:14:22 - 07:14:24</w:t>
            </w:r>
          </w:p>
        </w:tc>
        <w:tc>
          <w:tcPr>
            <w:tcW w:type="dxa" w:w="4320"/>
          </w:tcPr>
          <w:p>
            <w:r>
              <w:t>Cái gì cơ</w:t>
            </w:r>
          </w:p>
        </w:tc>
      </w:tr>
      <w:tr>
        <w:tc>
          <w:tcPr>
            <w:tcW w:type="dxa" w:w="4320"/>
          </w:tcPr>
          <w:p>
            <w:r>
              <w:t>07:14:24 - 07:14:26</w:t>
            </w:r>
          </w:p>
        </w:tc>
        <w:tc>
          <w:tcPr>
            <w:tcW w:type="dxa" w:w="4320"/>
          </w:tcPr>
          <w:p>
            <w:r>
              <w:t>Chẳng lẽ anh Trương Thần định nói</w:t>
            </w:r>
          </w:p>
        </w:tc>
      </w:tr>
      <w:tr>
        <w:tc>
          <w:tcPr>
            <w:tcW w:type="dxa" w:w="4320"/>
          </w:tcPr>
          <w:p>
            <w:r>
              <w:t>07:14:26 - 07:15:02</w:t>
            </w:r>
          </w:p>
        </w:tc>
        <w:tc>
          <w:tcPr>
            <w:tcW w:type="dxa" w:w="4320"/>
          </w:tcPr>
          <w:p>
            <w:r>
              <w:t>Lâm Vũ muốn bỏ trốn</w:t>
            </w:r>
          </w:p>
        </w:tc>
      </w:tr>
      <w:tr>
        <w:tc>
          <w:tcPr>
            <w:tcW w:type="dxa" w:w="4320"/>
          </w:tcPr>
          <w:p>
            <w:r>
              <w:t>07:15:02 - 07:15:04</w:t>
            </w:r>
          </w:p>
        </w:tc>
        <w:tc>
          <w:tcPr>
            <w:tcW w:type="dxa" w:w="4320"/>
          </w:tcPr>
          <w:p>
            <w:r>
              <w:t>Không thể để cô ta trốn thoát được</w:t>
            </w:r>
          </w:p>
        </w:tc>
      </w:tr>
      <w:tr>
        <w:tc>
          <w:tcPr>
            <w:tcW w:type="dxa" w:w="4320"/>
          </w:tcPr>
          <w:p>
            <w:r>
              <w:t>07:15:04 - 07:15:05</w:t>
            </w:r>
          </w:p>
        </w:tc>
        <w:tc>
          <w:tcPr>
            <w:tcW w:type="dxa" w:w="4320"/>
          </w:tcPr>
          <w:p>
            <w:r>
              <w:t>phải đuổi kịp cô ta mới được</w:t>
            </w:r>
          </w:p>
        </w:tc>
      </w:tr>
      <w:tr>
        <w:tc>
          <w:tcPr>
            <w:tcW w:type="dxa" w:w="4320"/>
          </w:tcPr>
          <w:p>
            <w:r>
              <w:t>07:15:05 - 07:15:45</w:t>
            </w:r>
          </w:p>
        </w:tc>
        <w:tc>
          <w:tcPr>
            <w:tcW w:type="dxa" w:w="4320"/>
          </w:tcPr>
          <w:p>
            <w:r>
              <w:t>Anh Trương Thần</w:t>
            </w:r>
          </w:p>
        </w:tc>
      </w:tr>
      <w:tr>
        <w:tc>
          <w:tcPr>
            <w:tcW w:type="dxa" w:w="4320"/>
          </w:tcPr>
          <w:p>
            <w:r>
              <w:t>07:15:45 - 07:15:47</w:t>
            </w:r>
          </w:p>
        </w:tc>
        <w:tc>
          <w:tcPr>
            <w:tcW w:type="dxa" w:w="4320"/>
          </w:tcPr>
          <w:p>
            <w:r>
              <w:t>Lâm Vũ bị anh giải quyết rồi sao</w:t>
            </w:r>
          </w:p>
        </w:tc>
      </w:tr>
      <w:tr>
        <w:tc>
          <w:tcPr>
            <w:tcW w:type="dxa" w:w="4320"/>
          </w:tcPr>
          <w:p>
            <w:r>
              <w:t>07:15:47 - 07:15:52</w:t>
            </w:r>
          </w:p>
        </w:tc>
        <w:tc>
          <w:tcPr>
            <w:tcW w:type="dxa" w:w="4320"/>
          </w:tcPr>
          <w:p>
            <w:r>
              <w:t>Đúng vậy</w:t>
            </w:r>
          </w:p>
        </w:tc>
      </w:tr>
      <w:tr>
        <w:tc>
          <w:tcPr>
            <w:tcW w:type="dxa" w:w="4320"/>
          </w:tcPr>
          <w:p>
            <w:r>
              <w:t>07:15:52 - 07:15:55</w:t>
            </w:r>
          </w:p>
        </w:tc>
        <w:tc>
          <w:tcPr>
            <w:tcW w:type="dxa" w:w="4320"/>
          </w:tcPr>
          <w:p>
            <w:r>
              <w:t>Dị vật đã bị thanh trừ triệt để rồi</w:t>
            </w:r>
          </w:p>
        </w:tc>
      </w:tr>
      <w:tr>
        <w:tc>
          <w:tcPr>
            <w:tcW w:type="dxa" w:w="4320"/>
          </w:tcPr>
          <w:p>
            <w:r>
              <w:t>07:15:55 - 07:15:57</w:t>
            </w:r>
          </w:p>
        </w:tc>
        <w:tc>
          <w:tcPr>
            <w:tcW w:type="dxa" w:w="4320"/>
          </w:tcPr>
          <w:p>
            <w:r>
              <w:t>Lâm Vũ đã không còn cơ hội xuất hiện lại nữa</w:t>
            </w:r>
          </w:p>
        </w:tc>
      </w:tr>
      <w:tr>
        <w:tc>
          <w:tcPr>
            <w:tcW w:type="dxa" w:w="4320"/>
          </w:tcPr>
          <w:p>
            <w:r>
              <w:t>07:15:57 - 07:15:59</w:t>
            </w:r>
          </w:p>
        </w:tc>
        <w:tc>
          <w:tcPr>
            <w:tcW w:type="dxa" w:w="4320"/>
          </w:tcPr>
          <w:p>
            <w:r>
              <w:t>Chỉ là hơi tiếc</w:t>
            </w:r>
          </w:p>
        </w:tc>
      </w:tr>
      <w:tr>
        <w:tc>
          <w:tcPr>
            <w:tcW w:type="dxa" w:w="4320"/>
          </w:tcPr>
          <w:p>
            <w:r>
              <w:t>07:15:59 - 07:16:01</w:t>
            </w:r>
          </w:p>
        </w:tc>
        <w:tc>
          <w:tcPr>
            <w:tcW w:type="dxa" w:w="4320"/>
          </w:tcPr>
          <w:p>
            <w:r>
              <w:t>tôi không để lại được xác hay thứ gì tương tự cả</w:t>
            </w:r>
          </w:p>
        </w:tc>
      </w:tr>
      <w:tr>
        <w:tc>
          <w:tcPr>
            <w:tcW w:type="dxa" w:w="4320"/>
          </w:tcPr>
          <w:p>
            <w:r>
              <w:t>07:16:01 - 07:16:02</w:t>
            </w:r>
          </w:p>
        </w:tc>
        <w:tc>
          <w:tcPr>
            <w:tcW w:type="dxa" w:w="4320"/>
          </w:tcPr>
          <w:p>
            <w:r>
              <w:t>Báo cáo lần này</w:t>
            </w:r>
          </w:p>
        </w:tc>
      </w:tr>
      <w:tr>
        <w:tc>
          <w:tcPr>
            <w:tcW w:type="dxa" w:w="4320"/>
          </w:tcPr>
          <w:p>
            <w:r>
              <w:t>07:16:02 - 07:16:04</w:t>
            </w:r>
          </w:p>
        </w:tc>
        <w:tc>
          <w:tcPr>
            <w:tcW w:type="dxa" w:w="4320"/>
          </w:tcPr>
          <w:p>
            <w:r>
              <w:t>sợ là về lại phải nhờ em viết giúp rồi</w:t>
            </w:r>
          </w:p>
        </w:tc>
      </w:tr>
      <w:tr>
        <w:tc>
          <w:tcPr>
            <w:tcW w:type="dxa" w:w="4320"/>
          </w:tcPr>
          <w:p>
            <w:r>
              <w:t>07:16:04 - 07:16:06</w:t>
            </w:r>
          </w:p>
        </w:tc>
        <w:tc>
          <w:tcPr>
            <w:tcW w:type="dxa" w:w="4320"/>
          </w:tcPr>
          <w:p>
            <w:r>
              <w:t>Phải rồi</w:t>
            </w:r>
          </w:p>
        </w:tc>
      </w:tr>
      <w:tr>
        <w:tc>
          <w:tcPr>
            <w:tcW w:type="dxa" w:w="4320"/>
          </w:tcPr>
          <w:p>
            <w:r>
              <w:t>07:16:06 - 07:16:07</w:t>
            </w:r>
          </w:p>
        </w:tc>
        <w:tc>
          <w:tcPr>
            <w:tcW w:type="dxa" w:w="4320"/>
          </w:tcPr>
          <w:p>
            <w:r>
              <w:t>anh Trương Thần</w:t>
            </w:r>
          </w:p>
        </w:tc>
      </w:tr>
      <w:tr>
        <w:tc>
          <w:tcPr>
            <w:tcW w:type="dxa" w:w="4320"/>
          </w:tcPr>
          <w:p>
            <w:r>
              <w:t>07:16:07 - 07:16:08</w:t>
            </w:r>
          </w:p>
        </w:tc>
        <w:tc>
          <w:tcPr>
            <w:tcW w:type="dxa" w:w="4320"/>
          </w:tcPr>
          <w:p>
            <w:r>
              <w:t>lúc trước anh nói</w:t>
            </w:r>
          </w:p>
        </w:tc>
      </w:tr>
      <w:tr>
        <w:tc>
          <w:tcPr>
            <w:tcW w:type="dxa" w:w="4320"/>
          </w:tcPr>
          <w:p>
            <w:r>
              <w:t>07:16:08 - 07:16:11</w:t>
            </w:r>
          </w:p>
        </w:tc>
        <w:tc>
          <w:tcPr>
            <w:tcW w:type="dxa" w:w="4320"/>
          </w:tcPr>
          <w:p>
            <w:r>
              <w:t>Lâm Vũ đã giết hại một cô gái khác bị bắt cóc đến đây</w:t>
            </w:r>
          </w:p>
        </w:tc>
      </w:tr>
      <w:tr>
        <w:tc>
          <w:tcPr>
            <w:tcW w:type="dxa" w:w="4320"/>
          </w:tcPr>
          <w:p>
            <w:r>
              <w:t>07:16:11 - 07:16:12</w:t>
            </w:r>
          </w:p>
        </w:tc>
        <w:tc>
          <w:tcPr>
            <w:tcW w:type="dxa" w:w="4320"/>
          </w:tcPr>
          <w:p>
            <w:r>
              <w:t>là chuyện thế nào vậy</w:t>
            </w:r>
          </w:p>
        </w:tc>
      </w:tr>
      <w:tr>
        <w:tc>
          <w:tcPr>
            <w:tcW w:type="dxa" w:w="4320"/>
          </w:tcPr>
          <w:p>
            <w:r>
              <w:t>07:16:12 - 07:16:14</w:t>
            </w:r>
          </w:p>
        </w:tc>
        <w:tc>
          <w:tcPr>
            <w:tcW w:type="dxa" w:w="4320"/>
          </w:tcPr>
          <w:p>
            <w:r>
              <w:t>Đơn giản thôi</w:t>
            </w:r>
          </w:p>
        </w:tc>
      </w:tr>
      <w:tr>
        <w:tc>
          <w:tcPr>
            <w:tcW w:type="dxa" w:w="4320"/>
          </w:tcPr>
          <w:p>
            <w:r>
              <w:t>07:16:14 - 07:16:16</w:t>
            </w:r>
          </w:p>
        </w:tc>
        <w:tc>
          <w:tcPr>
            <w:tcW w:type="dxa" w:w="4320"/>
          </w:tcPr>
          <w:p>
            <w:r>
              <w:t>vì khi anh đi thăm dò trong thôn</w:t>
            </w:r>
          </w:p>
        </w:tc>
      </w:tr>
      <w:tr>
        <w:tc>
          <w:tcPr>
            <w:tcW w:type="dxa" w:w="4320"/>
          </w:tcPr>
          <w:p>
            <w:r>
              <w:t>07:16:16 - 07:16:18</w:t>
            </w:r>
          </w:p>
        </w:tc>
        <w:tc>
          <w:tcPr>
            <w:tcW w:type="dxa" w:w="4320"/>
          </w:tcPr>
          <w:p>
            <w:r>
              <w:t>anh đã phát hiện thi thể một cô gái</w:t>
            </w:r>
          </w:p>
        </w:tc>
      </w:tr>
      <w:tr>
        <w:tc>
          <w:tcPr>
            <w:tcW w:type="dxa" w:w="4320"/>
          </w:tcPr>
          <w:p>
            <w:r>
              <w:t>07:16:18 - 07:16:20</w:t>
            </w:r>
          </w:p>
        </w:tc>
        <w:tc>
          <w:tcPr>
            <w:tcW w:type="dxa" w:w="4320"/>
          </w:tcPr>
          <w:p>
            <w:r>
              <w:t>Bụng của cô gái đó</w:t>
            </w:r>
          </w:p>
        </w:tc>
      </w:tr>
      <w:tr>
        <w:tc>
          <w:tcPr>
            <w:tcW w:type="dxa" w:w="4320"/>
          </w:tcPr>
          <w:p>
            <w:r>
              <w:t>07:16:20 - 07:16:21</w:t>
            </w:r>
          </w:p>
        </w:tc>
        <w:tc>
          <w:tcPr>
            <w:tcW w:type="dxa" w:w="4320"/>
          </w:tcPr>
          <w:p>
            <w:r>
              <w:t>bị khoét một lỗ lớn</w:t>
            </w:r>
          </w:p>
        </w:tc>
      </w:tr>
      <w:tr>
        <w:tc>
          <w:tcPr>
            <w:tcW w:type="dxa" w:w="4320"/>
          </w:tcPr>
          <w:p>
            <w:r>
              <w:t>07:16:21 - 07:16:25</w:t>
            </w:r>
          </w:p>
        </w:tc>
        <w:tc>
          <w:tcPr>
            <w:tcW w:type="dxa" w:w="4320"/>
          </w:tcPr>
          <w:p>
            <w:r>
              <w:t>anh nghĩ là do tiểu quỷ bạo lực chui ra mà gây nên</w:t>
            </w:r>
          </w:p>
        </w:tc>
      </w:tr>
      <w:tr>
        <w:tc>
          <w:tcPr>
            <w:tcW w:type="dxa" w:w="4320"/>
          </w:tcPr>
          <w:p>
            <w:r>
              <w:t>07:16:25 - 07:16:27</w:t>
            </w:r>
          </w:p>
        </w:tc>
        <w:tc>
          <w:tcPr>
            <w:tcW w:type="dxa" w:w="4320"/>
          </w:tcPr>
          <w:p>
            <w:r>
              <w:t>mà tiểu quỷ với Lâm Vũ lại là cùng một phe</w:t>
            </w:r>
          </w:p>
        </w:tc>
      </w:tr>
      <w:tr>
        <w:tc>
          <w:tcPr>
            <w:tcW w:type="dxa" w:w="4320"/>
          </w:tcPr>
          <w:p>
            <w:r>
              <w:t>07:16:27 - 07:16:28</w:t>
            </w:r>
          </w:p>
        </w:tc>
        <w:tc>
          <w:tcPr>
            <w:tcW w:type="dxa" w:w="4320"/>
          </w:tcPr>
          <w:p>
            <w:r>
              <w:t>anh nghĩ</w:t>
            </w:r>
          </w:p>
        </w:tc>
      </w:tr>
      <w:tr>
        <w:tc>
          <w:tcPr>
            <w:tcW w:type="dxa" w:w="4320"/>
          </w:tcPr>
          <w:p>
            <w:r>
              <w:t>07:16:28 - 07:16:30</w:t>
            </w:r>
          </w:p>
        </w:tc>
        <w:tc>
          <w:tcPr>
            <w:tcW w:type="dxa" w:w="4320"/>
          </w:tcPr>
          <w:p>
            <w:r>
              <w:t>chuyện này không cần anh giải thích thêm nữa nhỉ</w:t>
            </w:r>
          </w:p>
        </w:tc>
      </w:tr>
      <w:tr>
        <w:tc>
          <w:tcPr>
            <w:tcW w:type="dxa" w:w="4320"/>
          </w:tcPr>
          <w:p>
            <w:r>
              <w:t>07:16:30 - 07:16:36</w:t>
            </w:r>
          </w:p>
        </w:tc>
        <w:tc>
          <w:tcPr>
            <w:tcW w:type="dxa" w:w="4320"/>
          </w:tcPr>
          <w:p>
            <w:r>
              <w:t>Có sóng điện thoại rồi kìa</w:t>
            </w:r>
          </w:p>
        </w:tc>
      </w:tr>
      <w:tr>
        <w:tc>
          <w:tcPr>
            <w:tcW w:type="dxa" w:w="4320"/>
          </w:tcPr>
          <w:p>
            <w:r>
              <w:t>07:16:36 - 07:16:38</w:t>
            </w:r>
          </w:p>
        </w:tc>
        <w:tc>
          <w:tcPr>
            <w:tcW w:type="dxa" w:w="4320"/>
          </w:tcPr>
          <w:p>
            <w:r>
              <w:t>Tôi nhớ lúc chúng ta ở trong thôn</w:t>
            </w:r>
          </w:p>
        </w:tc>
      </w:tr>
      <w:tr>
        <w:tc>
          <w:tcPr>
            <w:tcW w:type="dxa" w:w="4320"/>
          </w:tcPr>
          <w:p>
            <w:r>
              <w:t>07:16:38 - 07:16:40</w:t>
            </w:r>
          </w:p>
        </w:tc>
        <w:tc>
          <w:tcPr>
            <w:tcW w:type="dxa" w:w="4320"/>
          </w:tcPr>
          <w:p>
            <w:r>
              <w:t>điện thoại chẳng có tí sóng nào cả</w:t>
            </w:r>
          </w:p>
        </w:tc>
      </w:tr>
      <w:tr>
        <w:tc>
          <w:tcPr>
            <w:tcW w:type="dxa" w:w="4320"/>
          </w:tcPr>
          <w:p>
            <w:r>
              <w:t>07:16:40 - 07:16:42</w:t>
            </w:r>
          </w:p>
        </w:tc>
        <w:tc>
          <w:tcPr>
            <w:tcW w:type="dxa" w:w="4320"/>
          </w:tcPr>
          <w:p>
            <w:r>
              <w:t>Lệ Ti</w:t>
            </w:r>
          </w:p>
        </w:tc>
      </w:tr>
      <w:tr>
        <w:tc>
          <w:tcPr>
            <w:tcW w:type="dxa" w:w="4320"/>
          </w:tcPr>
          <w:p>
            <w:r>
              <w:t>07:16:42 - 07:16:44</w:t>
            </w:r>
          </w:p>
        </w:tc>
        <w:tc>
          <w:tcPr>
            <w:tcW w:type="dxa" w:w="4320"/>
          </w:tcPr>
          <w:p>
            <w:r>
              <w:t>các cậu chạy đi đâu vậy</w:t>
            </w:r>
          </w:p>
        </w:tc>
      </w:tr>
      <w:tr>
        <w:tc>
          <w:tcPr>
            <w:tcW w:type="dxa" w:w="4320"/>
          </w:tcPr>
          <w:p>
            <w:r>
              <w:t>07:16:44 - 07:16:46</w:t>
            </w:r>
          </w:p>
        </w:tc>
        <w:tc>
          <w:tcPr>
            <w:tcW w:type="dxa" w:w="4320"/>
          </w:tcPr>
          <w:p>
            <w:r>
              <w:t>Đã nửa tháng nay không liên lạc được với các cậu rồi</w:t>
            </w:r>
          </w:p>
        </w:tc>
      </w:tr>
      <w:tr>
        <w:tc>
          <w:tcPr>
            <w:tcW w:type="dxa" w:w="4320"/>
          </w:tcPr>
          <w:p>
            <w:r>
              <w:t>07:16:46 - 07:16:47</w:t>
            </w:r>
          </w:p>
        </w:tc>
        <w:tc>
          <w:tcPr>
            <w:tcW w:type="dxa" w:w="4320"/>
          </w:tcPr>
          <w:p>
            <w:r>
              <w:t>Có người nói</w:t>
            </w:r>
          </w:p>
        </w:tc>
      </w:tr>
      <w:tr>
        <w:tc>
          <w:tcPr>
            <w:tcW w:type="dxa" w:w="4320"/>
          </w:tcPr>
          <w:p>
            <w:r>
              <w:t>07:16:47 - 07:16:50</w:t>
            </w:r>
          </w:p>
        </w:tc>
        <w:tc>
          <w:tcPr>
            <w:tcW w:type="dxa" w:w="4320"/>
          </w:tcPr>
          <w:p>
            <w:r>
              <w:t>thấy các cậu lên chuyến xe buýt dị thường đó</w:t>
            </w:r>
          </w:p>
        </w:tc>
      </w:tr>
      <w:tr>
        <w:tc>
          <w:tcPr>
            <w:tcW w:type="dxa" w:w="4320"/>
          </w:tcPr>
          <w:p>
            <w:r>
              <w:t>07:16:50 - 07:16:51</w:t>
            </w:r>
          </w:p>
        </w:tc>
        <w:tc>
          <w:tcPr>
            <w:tcW w:type="dxa" w:w="4320"/>
          </w:tcPr>
          <w:p>
            <w:r>
              <w:t>rốt cuộc là chuyện gì vậy</w:t>
            </w:r>
          </w:p>
        </w:tc>
      </w:tr>
      <w:tr>
        <w:tc>
          <w:tcPr>
            <w:tcW w:type="dxa" w:w="4320"/>
          </w:tcPr>
          <w:p>
            <w:r>
              <w:t>07:16:51 - 07:16:52</w:t>
            </w:r>
          </w:p>
        </w:tc>
        <w:tc>
          <w:tcPr>
            <w:tcW w:type="dxa" w:w="4320"/>
          </w:tcPr>
          <w:p>
            <w:r>
              <w:t>Nửa tháng</w:t>
            </w:r>
          </w:p>
        </w:tc>
      </w:tr>
      <w:tr>
        <w:tc>
          <w:tcPr>
            <w:tcW w:type="dxa" w:w="4320"/>
          </w:tcPr>
          <w:p>
            <w:r>
              <w:t>07:16:52 - 07:16:56</w:t>
            </w:r>
          </w:p>
        </w:tc>
        <w:tc>
          <w:tcPr>
            <w:tcW w:type="dxa" w:w="4320"/>
          </w:tcPr>
          <w:p>
            <w:r>
              <w:t>nhưng bọn em mới đến thôn Trương Hà chưa đầy một tuần mà</w:t>
            </w:r>
          </w:p>
        </w:tc>
      </w:tr>
      <w:tr>
        <w:tc>
          <w:tcPr>
            <w:tcW w:type="dxa" w:w="4320"/>
          </w:tcPr>
          <w:p>
            <w:r>
              <w:t>07:16:56 - 07:16:58</w:t>
            </w:r>
          </w:p>
        </w:tc>
        <w:tc>
          <w:tcPr>
            <w:tcW w:type="dxa" w:w="4320"/>
          </w:tcPr>
          <w:p>
            <w:r>
              <w:t>sao lại mất liên lạc nửa tháng được</w:t>
            </w:r>
          </w:p>
        </w:tc>
      </w:tr>
      <w:tr>
        <w:tc>
          <w:tcPr>
            <w:tcW w:type="dxa" w:w="4320"/>
          </w:tcPr>
          <w:p>
            <w:r>
              <w:t>07:16:58 - 07:16:59</w:t>
            </w:r>
          </w:p>
        </w:tc>
        <w:tc>
          <w:tcPr>
            <w:tcW w:type="dxa" w:w="4320"/>
          </w:tcPr>
          <w:p>
            <w:r>
              <w:t>Thôn Trương Hà</w:t>
            </w:r>
          </w:p>
        </w:tc>
      </w:tr>
      <w:tr>
        <w:tc>
          <w:tcPr>
            <w:tcW w:type="dxa" w:w="4320"/>
          </w:tcPr>
          <w:p>
            <w:r>
              <w:t>07:16:59 - 07:17:00</w:t>
            </w:r>
          </w:p>
        </w:tc>
        <w:tc>
          <w:tcPr>
            <w:tcW w:type="dxa" w:w="4320"/>
          </w:tcPr>
          <w:p>
            <w:r>
              <w:t>cậu đùa gì vậy</w:t>
            </w:r>
          </w:p>
        </w:tc>
      </w:tr>
      <w:tr>
        <w:tc>
          <w:tcPr>
            <w:tcW w:type="dxa" w:w="4320"/>
          </w:tcPr>
          <w:p>
            <w:r>
              <w:t>07:17:00 - 07:17:04</w:t>
            </w:r>
          </w:p>
        </w:tc>
        <w:tc>
          <w:tcPr>
            <w:tcW w:type="dxa" w:w="4320"/>
          </w:tcPr>
          <w:p>
            <w:r>
              <w:t>Thôn Trương Hà đã biến mất khỏi bản đồ từ hơn mười năm trước rồi</w:t>
            </w:r>
          </w:p>
        </w:tc>
      </w:tr>
      <w:tr>
        <w:tc>
          <w:tcPr>
            <w:tcW w:type="dxa" w:w="4320"/>
          </w:tcPr>
          <w:p>
            <w:r>
              <w:t>07:17:04 - 07:17:06</w:t>
            </w:r>
          </w:p>
        </w:tc>
        <w:tc>
          <w:tcPr>
            <w:tcW w:type="dxa" w:w="4320"/>
          </w:tcPr>
          <w:p>
            <w:r>
              <w:t>trong thôn không còn một sinh vật sống nào cả</w:t>
            </w:r>
          </w:p>
        </w:tc>
      </w:tr>
      <w:tr>
        <w:tc>
          <w:tcPr>
            <w:tcW w:type="dxa" w:w="4320"/>
          </w:tcPr>
          <w:p>
            <w:r>
              <w:t>07:17:06 - 07:17:08</w:t>
            </w:r>
          </w:p>
        </w:tc>
        <w:tc>
          <w:tcPr>
            <w:tcW w:type="dxa" w:w="4320"/>
          </w:tcPr>
          <w:p>
            <w:r>
              <w:t>hơn nữa thôn Trương Hà cách chỗ chúng ta</w:t>
            </w:r>
          </w:p>
        </w:tc>
      </w:tr>
      <w:tr>
        <w:tc>
          <w:tcPr>
            <w:tcW w:type="dxa" w:w="4320"/>
          </w:tcPr>
          <w:p>
            <w:r>
              <w:t>07:17:08 - 07:17:10</w:t>
            </w:r>
          </w:p>
        </w:tc>
        <w:tc>
          <w:tcPr>
            <w:tcW w:type="dxa" w:w="4320"/>
          </w:tcPr>
          <w:p>
            <w:r>
              <w:t>những hơn hai trăm cây số đường</w:t>
            </w:r>
          </w:p>
        </w:tc>
      </w:tr>
      <w:tr>
        <w:tc>
          <w:tcPr>
            <w:tcW w:type="dxa" w:w="4320"/>
          </w:tcPr>
          <w:p>
            <w:r>
              <w:t>07:17:10 - 07:17:12</w:t>
            </w:r>
          </w:p>
        </w:tc>
        <w:tc>
          <w:tcPr>
            <w:tcW w:type="dxa" w:w="4320"/>
          </w:tcPr>
          <w:p>
            <w:r>
              <w:t>các cậu chạy xa như vậy làm gì</w:t>
            </w:r>
          </w:p>
        </w:tc>
      </w:tr>
      <w:tr>
        <w:tc>
          <w:tcPr>
            <w:tcW w:type="dxa" w:w="4320"/>
          </w:tcPr>
          <w:p>
            <w:r>
              <w:t>07:17:12 - 07:17:14</w:t>
            </w:r>
          </w:p>
        </w:tc>
        <w:tc>
          <w:tcPr>
            <w:tcW w:type="dxa" w:w="4320"/>
          </w:tcPr>
          <w:p>
            <w:r>
              <w:t>Cái gì cơ</w:t>
            </w:r>
          </w:p>
        </w:tc>
      </w:tr>
      <w:tr>
        <w:tc>
          <w:tcPr>
            <w:tcW w:type="dxa" w:w="4320"/>
          </w:tcPr>
          <w:p>
            <w:r>
              <w:t>07:17:14 - 07:17:17</w:t>
            </w:r>
          </w:p>
        </w:tc>
        <w:tc>
          <w:tcPr>
            <w:tcW w:type="dxa" w:w="4320"/>
          </w:tcPr>
          <w:p>
            <w:r>
              <w:t>đã biến mất khỏi bản đồ từ hơn mười năm trước rồi sao</w:t>
            </w:r>
          </w:p>
        </w:tc>
      </w:tr>
      <w:tr>
        <w:tc>
          <w:tcPr>
            <w:tcW w:type="dxa" w:w="4320"/>
          </w:tcPr>
          <w:p>
            <w:r>
              <w:t>07:17:17 - 07:17:20</w:t>
            </w:r>
          </w:p>
        </w:tc>
        <w:tc>
          <w:tcPr>
            <w:tcW w:type="dxa" w:w="4320"/>
          </w:tcPr>
          <w:p>
            <w:r>
              <w:t>Vậy thì chuyện của bọn em tính sao đây</w:t>
            </w:r>
          </w:p>
        </w:tc>
      </w:tr>
      <w:tr>
        <w:tc>
          <w:tcPr>
            <w:tcW w:type="dxa" w:w="4320"/>
          </w:tcPr>
          <w:p>
            <w:r>
              <w:t>07:17:20 - 07:17:21</w:t>
            </w:r>
          </w:p>
        </w:tc>
        <w:tc>
          <w:tcPr>
            <w:tcW w:type="dxa" w:w="4320"/>
          </w:tcPr>
          <w:p>
            <w:r>
              <w:t>May mà mọi chuyện đã được giải quyết rồi</w:t>
            </w:r>
          </w:p>
        </w:tc>
      </w:tr>
      <w:tr>
        <w:tc>
          <w:tcPr>
            <w:tcW w:type="dxa" w:w="4320"/>
          </w:tcPr>
          <w:p>
            <w:r>
              <w:t>07:17:21 - 07:17:22</w:t>
            </w:r>
          </w:p>
        </w:tc>
        <w:tc>
          <w:tcPr>
            <w:tcW w:type="dxa" w:w="4320"/>
          </w:tcPr>
          <w:p>
            <w:r>
              <w:t>Hội trưởng</w:t>
            </w:r>
          </w:p>
        </w:tc>
      </w:tr>
      <w:tr>
        <w:tc>
          <w:tcPr>
            <w:tcW w:type="dxa" w:w="4320"/>
          </w:tcPr>
          <w:p>
            <w:r>
              <w:t>07:17:22 - 07:17:25</w:t>
            </w:r>
          </w:p>
        </w:tc>
        <w:tc>
          <w:tcPr>
            <w:tcW w:type="dxa" w:w="4320"/>
          </w:tcPr>
          <w:p>
            <w:r>
              <w:t>đợi bọn em về sẽ kể chi tiết cho anh nghe sau</w:t>
            </w:r>
          </w:p>
        </w:tc>
      </w:tr>
      <w:tr>
        <w:tc>
          <w:tcPr>
            <w:tcW w:type="dxa" w:w="4320"/>
          </w:tcPr>
          <w:p>
            <w:r>
              <w:t>07:17:25 - 07:17:26</w:t>
            </w:r>
          </w:p>
        </w:tc>
        <w:tc>
          <w:tcPr>
            <w:tcW w:type="dxa" w:w="4320"/>
          </w:tcPr>
          <w:p>
            <w:r>
              <w:t>Cũng được</w:t>
            </w:r>
          </w:p>
        </w:tc>
      </w:tr>
      <w:tr>
        <w:tc>
          <w:tcPr>
            <w:tcW w:type="dxa" w:w="4320"/>
          </w:tcPr>
          <w:p>
            <w:r>
              <w:t>07:17:26 - 07:17:27</w:t>
            </w:r>
          </w:p>
        </w:tc>
        <w:tc>
          <w:tcPr>
            <w:tcW w:type="dxa" w:w="4320"/>
          </w:tcPr>
          <w:p>
            <w:r>
              <w:t>các cậu về đây trước đã</w:t>
            </w:r>
          </w:p>
        </w:tc>
      </w:tr>
      <w:tr>
        <w:tc>
          <w:tcPr>
            <w:tcW w:type="dxa" w:w="4320"/>
          </w:tcPr>
          <w:p>
            <w:r>
              <w:t>07:17:27 - 07:17:28</w:t>
            </w:r>
          </w:p>
        </w:tc>
        <w:tc>
          <w:tcPr>
            <w:tcW w:type="dxa" w:w="4320"/>
          </w:tcPr>
          <w:p>
            <w:r>
              <w:t>gửi cho tôi vị trí định vị</w:t>
            </w:r>
          </w:p>
        </w:tc>
      </w:tr>
      <w:tr>
        <w:tc>
          <w:tcPr>
            <w:tcW w:type="dxa" w:w="4320"/>
          </w:tcPr>
          <w:p>
            <w:r>
              <w:t>07:17:28 - 07:17:32</w:t>
            </w:r>
          </w:p>
        </w:tc>
        <w:tc>
          <w:tcPr>
            <w:tcW w:type="dxa" w:w="4320"/>
          </w:tcPr>
          <w:p>
            <w:r>
              <w:t>tôi sẽ cho người ở khu vực quản lý gần đó đến đón các cậu về</w:t>
            </w:r>
          </w:p>
        </w:tc>
      </w:tr>
      <w:tr>
        <w:tc>
          <w:tcPr>
            <w:tcW w:type="dxa" w:w="4320"/>
          </w:tcPr>
          <w:p>
            <w:r>
              <w:t>07:17:32 - 07:17:57</w:t>
            </w:r>
          </w:p>
        </w:tc>
        <w:tc>
          <w:tcPr>
            <w:tcW w:type="dxa" w:w="4320"/>
          </w:tcPr>
          <w:p>
            <w:r>
              <w:t>Xin chào các khán giả thân mến</w:t>
            </w:r>
          </w:p>
        </w:tc>
      </w:tr>
      <w:tr>
        <w:tc>
          <w:tcPr>
            <w:tcW w:type="dxa" w:w="4320"/>
          </w:tcPr>
          <w:p>
            <w:r>
              <w:t>07:17:57 - 07:17:59</w:t>
            </w:r>
          </w:p>
        </w:tc>
        <w:tc>
          <w:tcPr>
            <w:tcW w:type="dxa" w:w="4320"/>
          </w:tcPr>
          <w:p>
            <w:r>
              <w:t>Tôi là Hùng Hùng, người bạn của các bạn</w:t>
            </w:r>
          </w:p>
        </w:tc>
      </w:tr>
      <w:tr>
        <w:tc>
          <w:tcPr>
            <w:tcW w:type="dxa" w:w="4320"/>
          </w:tcPr>
          <w:p>
            <w:r>
              <w:t>07:17:59 - 07:18:01</w:t>
            </w:r>
          </w:p>
        </w:tc>
        <w:tc>
          <w:tcPr>
            <w:tcW w:type="dxa" w:w="4320"/>
          </w:tcPr>
          <w:p>
            <w:r>
              <w:t>Bây giờ là bản tin buổi tối</w:t>
            </w:r>
          </w:p>
        </w:tc>
      </w:tr>
      <w:tr>
        <w:tc>
          <w:tcPr>
            <w:tcW w:type="dxa" w:w="4320"/>
          </w:tcPr>
          <w:p>
            <w:r>
              <w:t>07:18:01 - 07:18:03</w:t>
            </w:r>
          </w:p>
        </w:tc>
        <w:tc>
          <w:tcPr>
            <w:tcW w:type="dxa" w:w="4320"/>
          </w:tcPr>
          <w:p>
            <w:r>
              <w:t>Sáng nay</w:t>
            </w:r>
          </w:p>
        </w:tc>
      </w:tr>
      <w:tr>
        <w:tc>
          <w:tcPr>
            <w:tcW w:type="dxa" w:w="4320"/>
          </w:tcPr>
          <w:p>
            <w:r>
              <w:t>07:18:03 - 07:18:06</w:t>
            </w:r>
          </w:p>
        </w:tc>
        <w:tc>
          <w:tcPr>
            <w:tcW w:type="dxa" w:w="4320"/>
          </w:tcPr>
          <w:p>
            <w:r>
              <w:t>Hiệp hội Trừ Dị Nhân đã công bố kết quả điều tra sự kiện xe buýt dị thường</w:t>
            </w:r>
          </w:p>
        </w:tc>
      </w:tr>
      <w:tr>
        <w:tc>
          <w:tcPr>
            <w:tcW w:type="dxa" w:w="4320"/>
          </w:tcPr>
          <w:p>
            <w:r>
              <w:t>07:18:06 - 07:18:10</w:t>
            </w:r>
          </w:p>
        </w:tc>
        <w:tc>
          <w:tcPr>
            <w:tcW w:type="dxa" w:w="4320"/>
          </w:tcPr>
          <w:p>
            <w:r>
              <w:t>Chuyến xe buýt dị thường này đã bị các Trừ Dị Nhân do Hiệp hội cử đi tiêu diệt</w:t>
            </w:r>
          </w:p>
        </w:tc>
      </w:tr>
      <w:tr>
        <w:tc>
          <w:tcPr>
            <w:tcW w:type="dxa" w:w="4320"/>
          </w:tcPr>
          <w:p>
            <w:r>
              <w:t>07:18:10 - 07:18:14</w:t>
            </w:r>
          </w:p>
        </w:tc>
        <w:tc>
          <w:tcPr>
            <w:tcW w:type="dxa" w:w="4320"/>
          </w:tcPr>
          <w:p>
            <w:r>
              <w:t>Hiệp hội định nghĩa kết quả sự kiện lần này là sự kiện dị thường cấp hai</w:t>
            </w:r>
          </w:p>
        </w:tc>
      </w:tr>
      <w:tr>
        <w:tc>
          <w:tcPr>
            <w:tcW w:type="dxa" w:w="4320"/>
          </w:tcPr>
          <w:p>
            <w:r>
              <w:t>07:18:14 - 07:18:17</w:t>
            </w:r>
          </w:p>
        </w:tc>
        <w:tc>
          <w:tcPr>
            <w:tcW w:type="dxa" w:w="4320"/>
          </w:tcPr>
          <w:p>
            <w:r>
              <w:t>Hiện tất cả các tuyến giao thông ban đêm đã khôi phục hoàn toàn</w:t>
            </w:r>
          </w:p>
        </w:tc>
      </w:tr>
      <w:tr>
        <w:tc>
          <w:tcPr>
            <w:tcW w:type="dxa" w:w="4320"/>
          </w:tcPr>
          <w:p>
            <w:r>
              <w:t>07:18:17 - 07:18:18</w:t>
            </w:r>
          </w:p>
        </w:tc>
        <w:tc>
          <w:tcPr>
            <w:tcW w:type="dxa" w:w="4320"/>
          </w:tcPr>
          <w:p>
            <w:r>
              <w:t>Người dân có thể yên tâm ra ngoài</w:t>
            </w:r>
          </w:p>
        </w:tc>
      </w:tr>
      <w:tr>
        <w:tc>
          <w:tcPr>
            <w:tcW w:type="dxa" w:w="4320"/>
          </w:tcPr>
          <w:p>
            <w:r>
              <w:t>07:18:18 - 07:18:20</w:t>
            </w:r>
          </w:p>
        </w:tc>
        <w:tc>
          <w:tcPr>
            <w:tcW w:type="dxa" w:w="4320"/>
          </w:tcPr>
          <w:p>
            <w:r>
              <w:t>Ngoài ra</w:t>
            </w:r>
          </w:p>
        </w:tc>
      </w:tr>
      <w:tr>
        <w:tc>
          <w:tcPr>
            <w:tcW w:type="dxa" w:w="4320"/>
          </w:tcPr>
          <w:p>
            <w:r>
              <w:t>07:18:20 - 07:18:21</w:t>
            </w:r>
          </w:p>
        </w:tc>
        <w:tc>
          <w:tcPr>
            <w:tcW w:type="dxa" w:w="4320"/>
          </w:tcPr>
          <w:p>
            <w:r>
              <w:t>Hiệp hội còn cho biết</w:t>
            </w:r>
          </w:p>
        </w:tc>
      </w:tr>
      <w:tr>
        <w:tc>
          <w:tcPr>
            <w:tcW w:type="dxa" w:w="4320"/>
          </w:tcPr>
          <w:p>
            <w:r>
              <w:t>07:18:21 - 07:18:26</w:t>
            </w:r>
          </w:p>
        </w:tc>
        <w:tc>
          <w:tcPr>
            <w:tcW w:type="dxa" w:w="4320"/>
          </w:tcPr>
          <w:p>
            <w:r>
              <w:t>sự kiện xe buýt dị thường lần này có liên quan mật thiết đến sự kiện thôn Trương Hà từ hơn mười năm trước</w:t>
            </w:r>
          </w:p>
        </w:tc>
      </w:tr>
      <w:tr>
        <w:tc>
          <w:tcPr>
            <w:tcW w:type="dxa" w:w="4320"/>
          </w:tcPr>
          <w:p>
            <w:r>
              <w:t>07:18:26 - 07:18:29</w:t>
            </w:r>
          </w:p>
        </w:tc>
        <w:tc>
          <w:tcPr>
            <w:tcW w:type="dxa" w:w="4320"/>
          </w:tcPr>
          <w:p>
            <w:r>
              <w:t>Cả hai sự kiện này đều đã được Hiệp hội giải quyết</w:t>
            </w:r>
          </w:p>
        </w:tc>
      </w:tr>
      <w:tr>
        <w:tc>
          <w:tcPr>
            <w:tcW w:type="dxa" w:w="4320"/>
          </w:tcPr>
          <w:p>
            <w:r>
              <w:t>07:18:29 - 07:18:32</w:t>
            </w:r>
          </w:p>
        </w:tc>
        <w:tc>
          <w:tcPr>
            <w:tcW w:type="dxa" w:w="4320"/>
          </w:tcPr>
          <w:p>
            <w:r>
              <w:t>Mong toàn thể người dân hãy tin tưởng vào sức mạnh của chính quyền</w:t>
            </w:r>
          </w:p>
        </w:tc>
      </w:tr>
      <w:tr>
        <w:tc>
          <w:tcPr>
            <w:tcW w:type="dxa" w:w="4320"/>
          </w:tcPr>
          <w:p>
            <w:r>
              <w:t>07:18:32 - 07:18:34</w:t>
            </w:r>
          </w:p>
        </w:tc>
        <w:tc>
          <w:tcPr>
            <w:tcW w:type="dxa" w:w="4320"/>
          </w:tcPr>
          <w:p>
            <w:r>
              <w:t>Gặp bất cứ sự kiện dị thường nào cũng đừng hoảng loạn</w:t>
            </w:r>
          </w:p>
        </w:tc>
      </w:tr>
      <w:tr>
        <w:tc>
          <w:tcPr>
            <w:tcW w:type="dxa" w:w="4320"/>
          </w:tcPr>
          <w:p>
            <w:r>
              <w:t>07:18:34 - 07:18:35</w:t>
            </w:r>
          </w:p>
        </w:tc>
        <w:tc>
          <w:tcPr>
            <w:tcW w:type="dxa" w:w="4320"/>
          </w:tcPr>
          <w:p>
            <w:r>
              <w:t>hãy thông báo cho Hiệp hội</w:t>
            </w:r>
          </w:p>
        </w:tc>
      </w:tr>
      <w:tr>
        <w:tc>
          <w:tcPr>
            <w:tcW w:type="dxa" w:w="4320"/>
          </w:tcPr>
          <w:p>
            <w:r>
              <w:t>07:18:36 - 07:18:38</w:t>
            </w:r>
          </w:p>
        </w:tc>
        <w:tc>
          <w:tcPr>
            <w:tcW w:type="dxa" w:w="4320"/>
          </w:tcPr>
          <w:p>
            <w:r>
              <w:t>Hiệp hội sẽ đến với tốc độ nhanh nhất</w:t>
            </w:r>
          </w:p>
        </w:tc>
      </w:tr>
      <w:tr>
        <w:tc>
          <w:tcPr>
            <w:tcW w:type="dxa" w:w="4320"/>
          </w:tcPr>
          <w:p>
            <w:r>
              <w:t>07:18:38 - 07:18:40</w:t>
            </w:r>
          </w:p>
        </w:tc>
        <w:tc>
          <w:tcPr>
            <w:tcW w:type="dxa" w:w="4320"/>
          </w:tcPr>
          <w:p>
            <w:r>
              <w:t>Tiếp theo là bản tin dự báo thời tiết</w:t>
            </w:r>
          </w:p>
        </w:tc>
      </w:tr>
      <w:tr>
        <w:tc>
          <w:tcPr>
            <w:tcW w:type="dxa" w:w="4320"/>
          </w:tcPr>
          <w:p>
            <w:r>
              <w:t>07:18:40 - 07:18:43</w:t>
            </w:r>
          </w:p>
        </w:tc>
        <w:tc>
          <w:tcPr>
            <w:tcW w:type="dxa" w:w="4320"/>
          </w:tcPr>
          <w:p>
            <w:r>
              <w:t>Thành phố Mân Châu trong ba ngày tới sẽ có mưa nhỏ rải rác</w:t>
            </w:r>
          </w:p>
        </w:tc>
      </w:tr>
      <w:tr>
        <w:tc>
          <w:tcPr>
            <w:tcW w:type="dxa" w:w="4320"/>
          </w:tcPr>
          <w:p>
            <w:r>
              <w:t>07:18:43 - 07:18:46</w:t>
            </w:r>
          </w:p>
        </w:tc>
        <w:tc>
          <w:tcPr>
            <w:tcW w:type="dxa" w:w="4320"/>
          </w:tcPr>
          <w:p>
            <w:r>
              <w:t>Mong người dân khi ra ngoài chú ý mang theo đồ che mưa</w:t>
            </w:r>
          </w:p>
        </w:tc>
      </w:tr>
      <w:tr>
        <w:tc>
          <w:tcPr>
            <w:tcW w:type="dxa" w:w="4320"/>
          </w:tcPr>
          <w:p>
            <w:r>
              <w:t>07:18:46 - 07:18:49</w:t>
            </w:r>
          </w:p>
        </w:tc>
        <w:tc>
          <w:tcPr>
            <w:tcW w:type="dxa" w:w="4320"/>
          </w:tcPr>
          <w:p>
            <w:r>
              <w:t>Từ giờ trở đi</w:t>
            </w:r>
          </w:p>
        </w:tc>
      </w:tr>
      <w:tr>
        <w:tc>
          <w:tcPr>
            <w:tcW w:type="dxa" w:w="4320"/>
          </w:tcPr>
          <w:p>
            <w:r>
              <w:t>07:18:49 - 07:18:52</w:t>
            </w:r>
          </w:p>
        </w:tc>
        <w:tc>
          <w:tcPr>
            <w:tcW w:type="dxa" w:w="4320"/>
          </w:tcPr>
          <w:p>
            <w:r>
              <w:t>Thanh Minh Tuyết, cậu đã là Ngân Bài Trừ Dị Nhân rồi</w:t>
            </w:r>
          </w:p>
        </w:tc>
      </w:tr>
      <w:tr>
        <w:tc>
          <w:tcPr>
            <w:tcW w:type="dxa" w:w="4320"/>
          </w:tcPr>
          <w:p>
            <w:r>
              <w:t>07:18:52 - 07:18:56</w:t>
            </w:r>
          </w:p>
        </w:tc>
        <w:tc>
          <w:tcPr>
            <w:tcW w:type="dxa" w:w="4320"/>
          </w:tcPr>
          <w:p>
            <w:r>
              <w:t>cậu đã làm tốt trách nhiệm của một Ngân Bài Trừ Dị Nhân chưa</w:t>
            </w:r>
          </w:p>
        </w:tc>
      </w:tr>
      <w:tr>
        <w:tc>
          <w:tcPr>
            <w:tcW w:type="dxa" w:w="4320"/>
          </w:tcPr>
          <w:p>
            <w:r>
              <w:t>07:18:56 - 07:18:57</w:t>
            </w:r>
          </w:p>
        </w:tc>
        <w:tc>
          <w:tcPr>
            <w:tcW w:type="dxa" w:w="4320"/>
          </w:tcPr>
          <w:p>
            <w:r>
              <w:t>Tốt quá</w:t>
            </w:r>
          </w:p>
        </w:tc>
      </w:tr>
      <w:tr>
        <w:tc>
          <w:tcPr>
            <w:tcW w:type="dxa" w:w="4320"/>
          </w:tcPr>
          <w:p>
            <w:r>
              <w:t>07:18:57 - 07:18:58</w:t>
            </w:r>
          </w:p>
        </w:tc>
        <w:tc>
          <w:tcPr>
            <w:tcW w:type="dxa" w:w="4320"/>
          </w:tcPr>
          <w:p>
            <w:r>
              <w:t>cuối cùng em cũng là Ngân Bài rồi</w:t>
            </w:r>
          </w:p>
        </w:tc>
      </w:tr>
      <w:tr>
        <w:tc>
          <w:tcPr>
            <w:tcW w:type="dxa" w:w="4320"/>
          </w:tcPr>
          <w:p>
            <w:r>
              <w:t>07:18:58 - 07:18:59</w:t>
            </w:r>
          </w:p>
        </w:tc>
        <w:tc>
          <w:tcPr>
            <w:tcW w:type="dxa" w:w="4320"/>
          </w:tcPr>
          <w:p>
            <w:r>
              <w:t>Cảm ơn Hội trưởng</w:t>
            </w:r>
          </w:p>
        </w:tc>
      </w:tr>
      <w:tr>
        <w:tc>
          <w:tcPr>
            <w:tcW w:type="dxa" w:w="4320"/>
          </w:tcPr>
          <w:p>
            <w:r>
              <w:t>07:18:59 - 07:19:02</w:t>
            </w:r>
          </w:p>
        </w:tc>
        <w:tc>
          <w:tcPr>
            <w:tcW w:type="dxa" w:w="4320"/>
          </w:tcPr>
          <w:p>
            <w:r>
              <w:t>em nhất định sẽ làm tròn trách nhiệm của mình</w:t>
            </w:r>
          </w:p>
        </w:tc>
      </w:tr>
      <w:tr>
        <w:tc>
          <w:tcPr>
            <w:tcW w:type="dxa" w:w="4320"/>
          </w:tcPr>
          <w:p>
            <w:r>
              <w:t>07:19:02 - 07:19:04</w:t>
            </w:r>
          </w:p>
        </w:tc>
        <w:tc>
          <w:tcPr>
            <w:tcW w:type="dxa" w:w="4320"/>
          </w:tcPr>
          <w:p>
            <w:r>
              <w:t>Được rồi, ra ngoài đi</w:t>
            </w:r>
          </w:p>
        </w:tc>
      </w:tr>
      <w:tr>
        <w:tc>
          <w:tcPr>
            <w:tcW w:type="dxa" w:w="4320"/>
          </w:tcPr>
          <w:p>
            <w:r>
              <w:t>07:19:04 - 07:19:05</w:t>
            </w:r>
          </w:p>
        </w:tc>
        <w:tc>
          <w:tcPr>
            <w:tcW w:type="dxa" w:w="4320"/>
          </w:tcPr>
          <w:p>
            <w:r>
              <w:t>đừng đến làm phiền tôi nữa</w:t>
            </w:r>
          </w:p>
        </w:tc>
      </w:tr>
      <w:tr>
        <w:tc>
          <w:tcPr>
            <w:tcW w:type="dxa" w:w="4320"/>
          </w:tcPr>
          <w:p>
            <w:r>
              <w:t>07:19:05 - 07:19:07</w:t>
            </w:r>
          </w:p>
        </w:tc>
        <w:tc>
          <w:tcPr>
            <w:tcW w:type="dxa" w:w="4320"/>
          </w:tcPr>
          <w:p>
            <w:r>
              <w:t>tôi còn nhiều việc phải xử lý lắm</w:t>
            </w:r>
          </w:p>
        </w:tc>
      </w:tr>
      <w:tr>
        <w:tc>
          <w:tcPr>
            <w:tcW w:type="dxa" w:w="4320"/>
          </w:tcPr>
          <w:p>
            <w:r>
              <w:t>07:19:07 - 07:19:17</w:t>
            </w:r>
          </w:p>
        </w:tc>
        <w:tc>
          <w:tcPr>
            <w:tcW w:type="dxa" w:w="4320"/>
          </w:tcPr>
          <w:p>
            <w:r>
              <w:t>Chị Lệ Ti, giờ em cũng là Ngân Bài rồi đó, giống như mọi người luôn. Sau này em cũng có thể cùng mọi người đi làm nhiệm vụ rồi.</w:t>
            </w:r>
          </w:p>
        </w:tc>
      </w:tr>
      <w:tr>
        <w:tc>
          <w:tcPr>
            <w:tcW w:type="dxa" w:w="4320"/>
          </w:tcPr>
          <w:p>
            <w:r>
              <w:t>07:19:18 - 07:19:30</w:t>
            </w:r>
          </w:p>
        </w:tc>
        <w:tc>
          <w:tcPr>
            <w:tcW w:type="dxa" w:w="4320"/>
          </w:tcPr>
          <w:p>
            <w:r>
              <w:t>Đương nhiên rồi, dù sao thì lúc đầu sự kiện xe buýt được định cấp ba, phần khảo hạch của em cũng là cấp ba, nhưng không ngờ xe buýt lại liên quan đến thôn Trương Hà, tăng lên cấp hai, không thăng Ngân Bài mới lạ chứ.</w:t>
            </w:r>
          </w:p>
        </w:tc>
      </w:tr>
      <w:tr>
        <w:tc>
          <w:tcPr>
            <w:tcW w:type="dxa" w:w="4320"/>
          </w:tcPr>
          <w:p>
            <w:r>
              <w:t>07:19:32 - 07:19:38</w:t>
            </w:r>
          </w:p>
        </w:tc>
        <w:tc>
          <w:tcPr>
            <w:tcW w:type="dxa" w:w="4320"/>
          </w:tcPr>
          <w:p>
            <w:r>
              <w:t>Nói mới nhớ, chị Lệ Ti, anh Trương Thần đâu rồi? Lúc em vào trong anh ấy vẫn còn ở đây, sao ra ngoài lại không thấy người đâu vậy?</w:t>
            </w:r>
          </w:p>
        </w:tc>
      </w:tr>
      <w:tr>
        <w:tc>
          <w:tcPr>
            <w:tcW w:type="dxa" w:w="4320"/>
          </w:tcPr>
          <w:p>
            <w:r>
              <w:t>07:19:38 - 07:19:43</w:t>
            </w:r>
          </w:p>
        </w:tc>
        <w:tc>
          <w:tcPr>
            <w:tcW w:type="dxa" w:w="4320"/>
          </w:tcPr>
          <w:p>
            <w:r>
              <w:t>Anh ấy sau khi em vào trong không lâu thì nhận được điện thoại</w:t>
            </w:r>
          </w:p>
        </w:tc>
      </w:tr>
      <w:tr>
        <w:tc>
          <w:tcPr>
            <w:tcW w:type="dxa" w:w="4320"/>
          </w:tcPr>
          <w:p>
            <w:r>
              <w:t>07:19:43 - 07:19:45</w:t>
            </w:r>
          </w:p>
        </w:tc>
        <w:tc>
          <w:tcPr>
            <w:tcW w:type="dxa" w:w="4320"/>
          </w:tcPr>
          <w:p>
            <w:r>
              <w:t>hình như là bạn gái anh ấy gọi tới</w:t>
            </w:r>
          </w:p>
        </w:tc>
      </w:tr>
      <w:tr>
        <w:tc>
          <w:tcPr>
            <w:tcW w:type="dxa" w:w="4320"/>
          </w:tcPr>
          <w:p>
            <w:r>
              <w:t>07:19:45 - 07:19:46</w:t>
            </w:r>
          </w:p>
        </w:tc>
        <w:tc>
          <w:tcPr>
            <w:tcW w:type="dxa" w:w="4320"/>
          </w:tcPr>
          <w:p>
            <w:r>
              <w:t>bảo anh ấy mau về gấp</w:t>
            </w:r>
          </w:p>
        </w:tc>
      </w:tr>
      <w:tr>
        <w:tc>
          <w:tcPr>
            <w:tcW w:type="dxa" w:w="4320"/>
          </w:tcPr>
          <w:p>
            <w:r>
              <w:t>07:19:46 - 07:19:48</w:t>
            </w:r>
          </w:p>
        </w:tc>
        <w:tc>
          <w:tcPr>
            <w:tcW w:type="dxa" w:w="4320"/>
          </w:tcPr>
          <w:p>
            <w:r>
              <w:t>rồi anh ấy uống ly nước là đi luôn</w:t>
            </w:r>
          </w:p>
        </w:tc>
      </w:tr>
      <w:tr>
        <w:tc>
          <w:tcPr>
            <w:tcW w:type="dxa" w:w="4320"/>
          </w:tcPr>
          <w:p>
            <w:r>
              <w:t>07:19:48 - 07:19:50</w:t>
            </w:r>
          </w:p>
        </w:tc>
        <w:tc>
          <w:tcPr>
            <w:tcW w:type="dxa" w:w="4320"/>
          </w:tcPr>
          <w:p>
            <w:r>
              <w:t>Thì ra là vậy</w:t>
            </w:r>
          </w:p>
        </w:tc>
      </w:tr>
      <w:tr>
        <w:tc>
          <w:tcPr>
            <w:tcW w:type="dxa" w:w="4320"/>
          </w:tcPr>
          <w:p>
            <w:r>
              <w:t>07:19:50 - 07:19:52</w:t>
            </w:r>
          </w:p>
        </w:tc>
        <w:tc>
          <w:tcPr>
            <w:tcW w:type="dxa" w:w="4320"/>
          </w:tcPr>
          <w:p>
            <w:r>
              <w:t>Vậy chị Lệ Ti, mình đi ăn khuya thôi</w:t>
            </w:r>
          </w:p>
        </w:tc>
      </w:tr>
      <w:tr>
        <w:tc>
          <w:tcPr>
            <w:tcW w:type="dxa" w:w="4320"/>
          </w:tcPr>
          <w:p>
            <w:r>
              <w:t>07:19:52 - 07:19:54</w:t>
            </w:r>
          </w:p>
        </w:tc>
        <w:tc>
          <w:tcPr>
            <w:tcW w:type="dxa" w:w="4320"/>
          </w:tcPr>
          <w:p>
            <w:r>
              <w:t>em đói rồi</w:t>
            </w:r>
          </w:p>
        </w:tc>
      </w:tr>
      <w:tr>
        <w:tc>
          <w:tcPr>
            <w:tcW w:type="dxa" w:w="4320"/>
          </w:tcPr>
          <w:p>
            <w:r>
              <w:t>07:19:54 - 07:19:56</w:t>
            </w:r>
          </w:p>
        </w:tc>
        <w:tc>
          <w:tcPr>
            <w:tcW w:type="dxa" w:w="4320"/>
          </w:tcPr>
          <w:p>
            <w:r>
              <w:t>ở thôn Trương Hà chẳng được ăn bữa nào ra hồn cả</w:t>
            </w:r>
          </w:p>
        </w:tc>
      </w:tr>
      <w:tr>
        <w:tc>
          <w:tcPr>
            <w:tcW w:type="dxa" w:w="4320"/>
          </w:tcPr>
          <w:p>
            <w:r>
              <w:t>07:19:56 - 07:19:57</w:t>
            </w:r>
          </w:p>
        </w:tc>
        <w:tc>
          <w:tcPr>
            <w:tcW w:type="dxa" w:w="4320"/>
          </w:tcPr>
          <w:p>
            <w:r>
              <w:t>Mình đi ăn bánh bao đi</w:t>
            </w:r>
          </w:p>
        </w:tc>
      </w:tr>
      <w:tr>
        <w:tc>
          <w:tcPr>
            <w:tcW w:type="dxa" w:w="4320"/>
          </w:tcPr>
          <w:p>
            <w:r>
              <w:t>07:19:57 - 07:20:11</w:t>
            </w:r>
          </w:p>
        </w:tc>
        <w:tc>
          <w:tcPr>
            <w:tcW w:type="dxa" w:w="4320"/>
          </w:tcPr>
          <w:p>
            <w:r>
              <w:t>Trương Thần</w:t>
            </w:r>
          </w:p>
        </w:tc>
      </w:tr>
      <w:tr>
        <w:tc>
          <w:tcPr>
            <w:tcW w:type="dxa" w:w="4320"/>
          </w:tcPr>
          <w:p>
            <w:r>
              <w:t>07:20:11 - 07:20:12</w:t>
            </w:r>
          </w:p>
        </w:tc>
        <w:tc>
          <w:tcPr>
            <w:tcW w:type="dxa" w:w="4320"/>
          </w:tcPr>
          <w:p>
            <w:r>
              <w:t>có một chuyện anh chưa nghĩ thông suốt</w:t>
            </w:r>
          </w:p>
        </w:tc>
      </w:tr>
      <w:tr>
        <w:tc>
          <w:tcPr>
            <w:tcW w:type="dxa" w:w="4320"/>
          </w:tcPr>
          <w:p>
            <w:r>
              <w:t>07:20:12 - 07:20:15</w:t>
            </w:r>
          </w:p>
        </w:tc>
        <w:tc>
          <w:tcPr>
            <w:tcW w:type="dxa" w:w="4320"/>
          </w:tcPr>
          <w:p>
            <w:r>
              <w:t>hiện tại mỗi tháng em kiếm được mấy chục ngàn không cố định</w:t>
            </w:r>
          </w:p>
        </w:tc>
      </w:tr>
      <w:tr>
        <w:tc>
          <w:tcPr>
            <w:tcW w:type="dxa" w:w="4320"/>
          </w:tcPr>
          <w:p>
            <w:r>
              <w:t>07:20:15 - 07:20:16</w:t>
            </w:r>
          </w:p>
        </w:tc>
        <w:tc>
          <w:tcPr>
            <w:tcW w:type="dxa" w:w="4320"/>
          </w:tcPr>
          <w:p>
            <w:r>
              <w:t>nhưng anh nghe nói</w:t>
            </w:r>
          </w:p>
        </w:tc>
      </w:tr>
      <w:tr>
        <w:tc>
          <w:tcPr>
            <w:tcW w:type="dxa" w:w="4320"/>
          </w:tcPr>
          <w:p>
            <w:r>
              <w:t>07:20:16 - 07:20:18</w:t>
            </w:r>
          </w:p>
        </w:tc>
        <w:tc>
          <w:tcPr>
            <w:tcW w:type="dxa" w:w="4320"/>
          </w:tcPr>
          <w:p>
            <w:r>
              <w:t>bên các em cái gì Đồng Bài chỉ có mấy ngàn thôi</w:t>
            </w:r>
          </w:p>
        </w:tc>
      </w:tr>
      <w:tr>
        <w:tc>
          <w:tcPr>
            <w:tcW w:type="dxa" w:w="4320"/>
          </w:tcPr>
          <w:p>
            <w:r>
              <w:t>07:20:18 - 07:20:20</w:t>
            </w:r>
          </w:p>
        </w:tc>
        <w:tc>
          <w:tcPr>
            <w:tcW w:type="dxa" w:w="4320"/>
          </w:tcPr>
          <w:p>
            <w:r>
              <w:t>công việc các em làm bằng cả mạng sống</w:t>
            </w:r>
          </w:p>
        </w:tc>
      </w:tr>
      <w:tr>
        <w:tc>
          <w:tcPr>
            <w:tcW w:type="dxa" w:w="4320"/>
          </w:tcPr>
          <w:p>
            <w:r>
              <w:t>07:20:20 - 07:20:22</w:t>
            </w:r>
          </w:p>
        </w:tc>
        <w:tc>
          <w:tcPr>
            <w:tcW w:type="dxa" w:w="4320"/>
          </w:tcPr>
          <w:p>
            <w:r>
              <w:t>mà chỉ có chút thu nhập đó thôi sao</w:t>
            </w:r>
          </w:p>
        </w:tc>
      </w:tr>
      <w:tr>
        <w:tc>
          <w:tcPr>
            <w:tcW w:type="dxa" w:w="4320"/>
          </w:tcPr>
          <w:p>
            <w:r>
              <w:t>07:20:22 - 07:20:25</w:t>
            </w:r>
          </w:p>
        </w:tc>
        <w:tc>
          <w:tcPr>
            <w:tcW w:type="dxa" w:w="4320"/>
          </w:tcPr>
          <w:p>
            <w:r>
              <w:t>Ừm</w:t>
            </w:r>
          </w:p>
        </w:tc>
      </w:tr>
      <w:tr>
        <w:tc>
          <w:tcPr>
            <w:tcW w:type="dxa" w:w="4320"/>
          </w:tcPr>
          <w:p>
            <w:r>
              <w:t>07:20:25 - 07:20:27</w:t>
            </w:r>
          </w:p>
        </w:tc>
        <w:tc>
          <w:tcPr>
            <w:tcW w:type="dxa" w:w="4320"/>
          </w:tcPr>
          <w:p>
            <w:r>
              <w:t>cũng không thể nói vậy được</w:t>
            </w:r>
          </w:p>
        </w:tc>
      </w:tr>
      <w:tr>
        <w:tc>
          <w:tcPr>
            <w:tcW w:type="dxa" w:w="4320"/>
          </w:tcPr>
          <w:p>
            <w:r>
              <w:t>07:20:27 - 07:20:29</w:t>
            </w:r>
          </w:p>
        </w:tc>
        <w:tc>
          <w:tcPr>
            <w:tcW w:type="dxa" w:w="4320"/>
          </w:tcPr>
          <w:p>
            <w:r>
              <w:t>mấy ngàn tệ đó là của Đồng Bài Trừ Dị Nhân</w:t>
            </w:r>
          </w:p>
        </w:tc>
      </w:tr>
      <w:tr>
        <w:tc>
          <w:tcPr>
            <w:tcW w:type="dxa" w:w="4320"/>
          </w:tcPr>
          <w:p>
            <w:r>
              <w:t>07:20:29 - 07:20:31</w:t>
            </w:r>
          </w:p>
        </w:tc>
        <w:tc>
          <w:tcPr>
            <w:tcW w:type="dxa" w:w="4320"/>
          </w:tcPr>
          <w:p>
            <w:r>
              <w:t>Đồng Bài không cần phải nhận nhiệm vụ nguy hiểm</w:t>
            </w:r>
          </w:p>
        </w:tc>
      </w:tr>
      <w:tr>
        <w:tc>
          <w:tcPr>
            <w:tcW w:type="dxa" w:w="4320"/>
          </w:tcPr>
          <w:p>
            <w:r>
              <w:t>07:20:31 - 07:20:33</w:t>
            </w:r>
          </w:p>
        </w:tc>
        <w:tc>
          <w:tcPr>
            <w:tcW w:type="dxa" w:w="4320"/>
          </w:tcPr>
          <w:p>
            <w:r>
              <w:t>trước đây em coi như là trường hợp đặc biệt thôi</w:t>
            </w:r>
          </w:p>
        </w:tc>
      </w:tr>
      <w:tr>
        <w:tc>
          <w:tcPr>
            <w:tcW w:type="dxa" w:w="4320"/>
          </w:tcPr>
          <w:p>
            <w:r>
              <w:t>07:20:33 - 07:20:36</w:t>
            </w:r>
          </w:p>
        </w:tc>
        <w:tc>
          <w:tcPr>
            <w:tcW w:type="dxa" w:w="4320"/>
          </w:tcPr>
          <w:p>
            <w:r>
              <w:t>Đồng Bài Trừ Dị Nhân Hiệp hội rất ít khi phân công nhiệm vụ</w:t>
            </w:r>
          </w:p>
        </w:tc>
      </w:tr>
      <w:tr>
        <w:tc>
          <w:tcPr>
            <w:tcW w:type="dxa" w:w="4320"/>
          </w:tcPr>
          <w:p>
            <w:r>
              <w:t>07:20:36 - 07:20:37</w:t>
            </w:r>
          </w:p>
        </w:tc>
        <w:tc>
          <w:tcPr>
            <w:tcW w:type="dxa" w:w="4320"/>
          </w:tcPr>
          <w:p>
            <w:r>
              <w:t>không có tính nguy hiểm gì</w:t>
            </w:r>
          </w:p>
        </w:tc>
      </w:tr>
      <w:tr>
        <w:tc>
          <w:tcPr>
            <w:tcW w:type="dxa" w:w="4320"/>
          </w:tcPr>
          <w:p>
            <w:r>
              <w:t>07:20:37 - 07:20:39</w:t>
            </w:r>
          </w:p>
        </w:tc>
        <w:tc>
          <w:tcPr>
            <w:tcW w:type="dxa" w:w="4320"/>
          </w:tcPr>
          <w:p>
            <w:r>
              <w:t>hơn nữa tất cả Trừ Dị Nhân trong Hiệp hội</w:t>
            </w:r>
          </w:p>
        </w:tc>
      </w:tr>
      <w:tr>
        <w:tc>
          <w:tcPr>
            <w:tcW w:type="dxa" w:w="4320"/>
          </w:tcPr>
          <w:p>
            <w:r>
              <w:t>07:20:39 - 07:20:41</w:t>
            </w:r>
          </w:p>
        </w:tc>
        <w:tc>
          <w:tcPr>
            <w:tcW w:type="dxa" w:w="4320"/>
          </w:tcPr>
          <w:p>
            <w:r>
              <w:t>đều không chỉ làm mỗi nghề Trừ Dị Nhân này thôi đâu</w:t>
            </w:r>
          </w:p>
        </w:tc>
      </w:tr>
      <w:tr>
        <w:tc>
          <w:tcPr>
            <w:tcW w:type="dxa" w:w="4320"/>
          </w:tcPr>
          <w:p>
            <w:r>
              <w:t>07:20:41 - 07:20:42</w:t>
            </w:r>
          </w:p>
        </w:tc>
        <w:tc>
          <w:tcPr>
            <w:tcW w:type="dxa" w:w="4320"/>
          </w:tcPr>
          <w:p>
            <w:r>
              <w:t>Anh xem</w:t>
            </w:r>
          </w:p>
        </w:tc>
      </w:tr>
      <w:tr>
        <w:tc>
          <w:tcPr>
            <w:tcW w:type="dxa" w:w="4320"/>
          </w:tcPr>
          <w:p>
            <w:r>
              <w:t>07:20:42 - 07:20:44</w:t>
            </w:r>
          </w:p>
        </w:tc>
        <w:tc>
          <w:tcPr>
            <w:tcW w:type="dxa" w:w="4320"/>
          </w:tcPr>
          <w:p>
            <w:r>
              <w:t>em chẳng phải lúc không có nhiệm vụ</w:t>
            </w:r>
          </w:p>
        </w:tc>
      </w:tr>
      <w:tr>
        <w:tc>
          <w:tcPr>
            <w:tcW w:type="dxa" w:w="4320"/>
          </w:tcPr>
          <w:p>
            <w:r>
              <w:t>07:20:44 - 07:20:45</w:t>
            </w:r>
          </w:p>
        </w:tc>
        <w:tc>
          <w:tcPr>
            <w:tcW w:type="dxa" w:w="4320"/>
          </w:tcPr>
          <w:p>
            <w:r>
              <w:t>thì làm thầy nắn xương ở chỗ anh còn gì</w:t>
            </w:r>
          </w:p>
        </w:tc>
      </w:tr>
      <w:tr>
        <w:tc>
          <w:tcPr>
            <w:tcW w:type="dxa" w:w="4320"/>
          </w:tcPr>
          <w:p>
            <w:r>
              <w:t>07:20:45 - 07:20:47</w:t>
            </w:r>
          </w:p>
        </w:tc>
        <w:tc>
          <w:tcPr>
            <w:tcW w:type="dxa" w:w="4320"/>
          </w:tcPr>
          <w:p>
            <w:r>
              <w:t>hơn nữa Trừ Dị Nhân trong Hiệp hội</w:t>
            </w:r>
          </w:p>
        </w:tc>
      </w:tr>
      <w:tr>
        <w:tc>
          <w:tcPr>
            <w:tcW w:type="dxa" w:w="4320"/>
          </w:tcPr>
          <w:p>
            <w:r>
              <w:t>07:20:47 - 07:20:49</w:t>
            </w:r>
          </w:p>
        </w:tc>
        <w:tc>
          <w:tcPr>
            <w:tcW w:type="dxa" w:w="4320"/>
          </w:tcPr>
          <w:p>
            <w:r>
              <w:t>ăn uống sinh hoạt đều không mất tiền</w:t>
            </w:r>
          </w:p>
        </w:tc>
      </w:tr>
      <w:tr>
        <w:tc>
          <w:tcPr>
            <w:tcW w:type="dxa" w:w="4320"/>
          </w:tcPr>
          <w:p>
            <w:r>
              <w:t>07:20:49 - 07:20:51</w:t>
            </w:r>
          </w:p>
        </w:tc>
        <w:tc>
          <w:tcPr>
            <w:tcW w:type="dxa" w:w="4320"/>
          </w:tcPr>
          <w:p>
            <w:r>
              <w:t>đều do Hiệp hội thanh toán hết</w:t>
            </w:r>
          </w:p>
        </w:tc>
      </w:tr>
      <w:tr>
        <w:tc>
          <w:tcPr>
            <w:tcW w:type="dxa" w:w="4320"/>
          </w:tcPr>
          <w:p>
            <w:r>
              <w:t>07:20:51 - 07:20:53</w:t>
            </w:r>
          </w:p>
        </w:tc>
        <w:tc>
          <w:tcPr>
            <w:tcW w:type="dxa" w:w="4320"/>
          </w:tcPr>
          <w:p>
            <w:r>
              <w:t>đến Ngân Bài thì lại khác</w:t>
            </w:r>
          </w:p>
        </w:tc>
      </w:tr>
      <w:tr>
        <w:tc>
          <w:tcPr>
            <w:tcW w:type="dxa" w:w="4320"/>
          </w:tcPr>
          <w:p>
            <w:r>
              <w:t>07:20:53 - 07:20:54</w:t>
            </w:r>
          </w:p>
        </w:tc>
        <w:tc>
          <w:tcPr>
            <w:tcW w:type="dxa" w:w="4320"/>
          </w:tcPr>
          <w:p>
            <w:r>
              <w:t>nhiệm vụ nguy hiểm cao</w:t>
            </w:r>
          </w:p>
        </w:tc>
      </w:tr>
      <w:tr>
        <w:tc>
          <w:tcPr>
            <w:tcW w:type="dxa" w:w="4320"/>
          </w:tcPr>
          <w:p>
            <w:r>
              <w:t>07:20:54 - 07:20:56</w:t>
            </w:r>
          </w:p>
        </w:tc>
        <w:tc>
          <w:tcPr>
            <w:tcW w:type="dxa" w:w="4320"/>
          </w:tcPr>
          <w:p>
            <w:r>
              <w:t>thù lao tự nhiên cũng cao</w:t>
            </w:r>
          </w:p>
        </w:tc>
      </w:tr>
      <w:tr>
        <w:tc>
          <w:tcPr>
            <w:tcW w:type="dxa" w:w="4320"/>
          </w:tcPr>
          <w:p>
            <w:r>
              <w:t>07:20:56 - 07:20:58</w:t>
            </w:r>
          </w:p>
        </w:tc>
        <w:tc>
          <w:tcPr>
            <w:tcW w:type="dxa" w:w="4320"/>
          </w:tcPr>
          <w:p>
            <w:r>
              <w:t>Thì ra là vậy</w:t>
            </w:r>
          </w:p>
        </w:tc>
      </w:tr>
      <w:tr>
        <w:tc>
          <w:tcPr>
            <w:tcW w:type="dxa" w:w="4320"/>
          </w:tcPr>
          <w:p>
            <w:r>
              <w:t>07:20:58 - 07:21:00</w:t>
            </w:r>
          </w:p>
        </w:tc>
        <w:tc>
          <w:tcPr>
            <w:tcW w:type="dxa" w:w="4320"/>
          </w:tcPr>
          <w:p>
            <w:r>
              <w:t>lần này em đi nửa tháng</w:t>
            </w:r>
          </w:p>
        </w:tc>
      </w:tr>
      <w:tr>
        <w:tc>
          <w:tcPr>
            <w:tcW w:type="dxa" w:w="4320"/>
          </w:tcPr>
          <w:p>
            <w:r>
              <w:t>07:21:00 - 07:21:02</w:t>
            </w:r>
          </w:p>
        </w:tc>
        <w:tc>
          <w:tcPr>
            <w:tcW w:type="dxa" w:w="4320"/>
          </w:tcPr>
          <w:p>
            <w:r>
              <w:t>anh còn không dám gọi điện cho em</w:t>
            </w:r>
          </w:p>
        </w:tc>
      </w:tr>
      <w:tr>
        <w:tc>
          <w:tcPr>
            <w:tcW w:type="dxa" w:w="4320"/>
          </w:tcPr>
          <w:p>
            <w:r>
              <w:t>07:21:02 - 07:21:03</w:t>
            </w:r>
          </w:p>
        </w:tc>
        <w:tc>
          <w:tcPr>
            <w:tcW w:type="dxa" w:w="4320"/>
          </w:tcPr>
          <w:p>
            <w:r>
              <w:t>sợ làm phiền em</w:t>
            </w:r>
          </w:p>
        </w:tc>
      </w:tr>
      <w:tr>
        <w:tc>
          <w:tcPr>
            <w:tcW w:type="dxa" w:w="4320"/>
          </w:tcPr>
          <w:p>
            <w:r>
              <w:t>07:21:03 - 07:21:04</w:t>
            </w:r>
          </w:p>
        </w:tc>
        <w:tc>
          <w:tcPr>
            <w:tcW w:type="dxa" w:w="4320"/>
          </w:tcPr>
          <w:p>
            <w:r>
              <w:t>còn tưởng nhiệm vụ nguy hiểm như vậy</w:t>
            </w:r>
          </w:p>
        </w:tc>
      </w:tr>
      <w:tr>
        <w:tc>
          <w:tcPr>
            <w:tcW w:type="dxa" w:w="4320"/>
          </w:tcPr>
          <w:p>
            <w:r>
              <w:t>07:21:04 - 07:21:06</w:t>
            </w:r>
          </w:p>
        </w:tc>
        <w:tc>
          <w:tcPr>
            <w:tcW w:type="dxa" w:w="4320"/>
          </w:tcPr>
          <w:p>
            <w:r>
              <w:t>cũng chỉ được mấy ngàn tệ thôi</w:t>
            </w:r>
          </w:p>
        </w:tc>
      </w:tr>
      <w:tr>
        <w:tc>
          <w:tcPr>
            <w:tcW w:type="dxa" w:w="4320"/>
          </w:tcPr>
          <w:p>
            <w:r>
              <w:t>07:21:06 - 07:21:09</w:t>
            </w:r>
          </w:p>
        </w:tc>
        <w:tc>
          <w:tcPr>
            <w:tcW w:type="dxa" w:w="4320"/>
          </w:tcPr>
          <w:p>
            <w:r>
              <w:t>Không tệ như anh nghĩ đâu</w:t>
            </w:r>
          </w:p>
        </w:tc>
      </w:tr>
      <w:tr>
        <w:tc>
          <w:tcPr>
            <w:tcW w:type="dxa" w:w="4320"/>
          </w:tcPr>
          <w:p>
            <w:r>
              <w:t>07:21:09 - 07:21:10</w:t>
            </w:r>
          </w:p>
        </w:tc>
        <w:tc>
          <w:tcPr>
            <w:tcW w:type="dxa" w:w="4320"/>
          </w:tcPr>
          <w:p>
            <w:r>
              <w:t>muộn rồi</w:t>
            </w:r>
          </w:p>
        </w:tc>
      </w:tr>
      <w:tr>
        <w:tc>
          <w:tcPr>
            <w:tcW w:type="dxa" w:w="4320"/>
          </w:tcPr>
          <w:p>
            <w:r>
              <w:t>07:21:10 - 07:21:12</w:t>
            </w:r>
          </w:p>
        </w:tc>
        <w:tc>
          <w:tcPr>
            <w:tcW w:type="dxa" w:w="4320"/>
          </w:tcPr>
          <w:p>
            <w:r>
              <w:t>mau đi nghỉ ngơi thôi</w:t>
            </w:r>
          </w:p>
        </w:tc>
      </w:tr>
      <w:tr>
        <w:tc>
          <w:tcPr>
            <w:tcW w:type="dxa" w:w="4320"/>
          </w:tcPr>
          <w:p>
            <w:r>
              <w:t>07:21:12 - 07:21:24</w:t>
            </w:r>
          </w:p>
        </w:tc>
        <w:tc>
          <w:tcPr>
            <w:tcW w:type="dxa" w:w="4320"/>
          </w:tcPr>
          <w:p>
            <w:r>
              <w:t>Tạ Thiên</w:t>
            </w:r>
          </w:p>
        </w:tc>
      </w:tr>
      <w:tr>
        <w:tc>
          <w:tcPr>
            <w:tcW w:type="dxa" w:w="4320"/>
          </w:tcPr>
          <w:p>
            <w:r>
              <w:t>07:21:24 - 07:21:26</w:t>
            </w:r>
          </w:p>
        </w:tc>
        <w:tc>
          <w:tcPr>
            <w:tcW w:type="dxa" w:w="4320"/>
          </w:tcPr>
          <w:p>
            <w:r>
              <w:t>Nghe nói mấy hôm nay Đại Thần Quan Freya</w:t>
            </w:r>
          </w:p>
        </w:tc>
      </w:tr>
      <w:tr>
        <w:tc>
          <w:tcPr>
            <w:tcW w:type="dxa" w:w="4320"/>
          </w:tcPr>
          <w:p>
            <w:r>
              <w:t>07:21:26 - 07:21:27</w:t>
            </w:r>
          </w:p>
        </w:tc>
        <w:tc>
          <w:tcPr>
            <w:tcW w:type="dxa" w:w="4320"/>
          </w:tcPr>
          <w:p>
            <w:r>
              <w:t>sẽ đến Tây Đại Châu</w:t>
            </w:r>
          </w:p>
        </w:tc>
      </w:tr>
      <w:tr>
        <w:tc>
          <w:tcPr>
            <w:tcW w:type="dxa" w:w="4320"/>
          </w:tcPr>
          <w:p>
            <w:r>
              <w:t>07:21:27 - 07:21:29</w:t>
            </w:r>
          </w:p>
        </w:tc>
        <w:tc>
          <w:tcPr>
            <w:tcW w:type="dxa" w:w="4320"/>
          </w:tcPr>
          <w:p>
            <w:r>
              <w:t>để chủ trì hoạt động của giáo hội</w:t>
            </w:r>
          </w:p>
        </w:tc>
      </w:tr>
      <w:tr>
        <w:tc>
          <w:tcPr>
            <w:tcW w:type="dxa" w:w="4320"/>
          </w:tcPr>
          <w:p>
            <w:r>
              <w:t>07:21:29 - 07:21:29</w:t>
            </w:r>
          </w:p>
        </w:tc>
        <w:tc>
          <w:tcPr>
            <w:tcW w:type="dxa" w:w="4320"/>
          </w:tcPr>
          <w:p>
            <w:r>
              <w:t>không có mặt ở Bắc Đại Châu</w:t>
            </w:r>
          </w:p>
        </w:tc>
      </w:tr>
      <w:tr>
        <w:tc>
          <w:tcPr>
            <w:tcW w:type="dxa" w:w="4320"/>
          </w:tcPr>
          <w:p>
            <w:r>
              <w:t>07:21:29 - 07:21:33</w:t>
            </w:r>
          </w:p>
        </w:tc>
        <w:tc>
          <w:tcPr>
            <w:tcW w:type="dxa" w:w="4320"/>
          </w:tcPr>
          <w:p>
            <w:r>
              <w:t>Tôi thấy đây là một cơ hội tốt</w:t>
            </w:r>
          </w:p>
        </w:tc>
      </w:tr>
      <w:tr>
        <w:tc>
          <w:tcPr>
            <w:tcW w:type="dxa" w:w="4320"/>
          </w:tcPr>
          <w:p>
            <w:r>
              <w:t>07:21:33 - 07:21:33</w:t>
            </w:r>
          </w:p>
        </w:tc>
        <w:tc>
          <w:tcPr>
            <w:tcW w:type="dxa" w:w="4320"/>
          </w:tcPr>
          <w:p>
            <w:r>
              <w:t>Đúng vậy</w:t>
            </w:r>
          </w:p>
        </w:tc>
      </w:tr>
      <w:tr>
        <w:tc>
          <w:tcPr>
            <w:tcW w:type="dxa" w:w="4320"/>
          </w:tcPr>
          <w:p>
            <w:r>
              <w:t>07:21:33 - 07:21:34</w:t>
            </w:r>
          </w:p>
        </w:tc>
        <w:tc>
          <w:tcPr>
            <w:tcW w:type="dxa" w:w="4320"/>
          </w:tcPr>
          <w:p>
            <w:r>
              <w:t>tôi cũng nghe nói rồi</w:t>
            </w:r>
          </w:p>
        </w:tc>
      </w:tr>
      <w:tr>
        <w:tc>
          <w:tcPr>
            <w:tcW w:type="dxa" w:w="4320"/>
          </w:tcPr>
          <w:p>
            <w:r>
              <w:t>07:21:34 - 07:21:36</w:t>
            </w:r>
          </w:p>
        </w:tc>
        <w:tc>
          <w:tcPr>
            <w:tcW w:type="dxa" w:w="4320"/>
          </w:tcPr>
          <w:p>
            <w:r>
              <w:t>lần này đúng lúc là</w:t>
            </w:r>
          </w:p>
        </w:tc>
      </w:tr>
      <w:tr>
        <w:tc>
          <w:tcPr>
            <w:tcW w:type="dxa" w:w="4320"/>
          </w:tcPr>
          <w:p>
            <w:r>
              <w:t>07:21:36 - 07:21:38</w:t>
            </w:r>
          </w:p>
        </w:tc>
        <w:tc>
          <w:tcPr>
            <w:tcW w:type="dxa" w:w="4320"/>
          </w:tcPr>
          <w:p>
            <w:r>
              <w:t>thời điểm lực lượng đỉnh cao của Bắc Đại Châu yếu nhất</w:t>
            </w:r>
          </w:p>
        </w:tc>
      </w:tr>
      <w:tr>
        <w:tc>
          <w:tcPr>
            <w:tcW w:type="dxa" w:w="4320"/>
          </w:tcPr>
          <w:p>
            <w:r>
              <w:t>07:21:38 - 07:21:40</w:t>
            </w:r>
          </w:p>
        </w:tc>
        <w:tc>
          <w:tcPr>
            <w:tcW w:type="dxa" w:w="4320"/>
          </w:tcPr>
          <w:p>
            <w:r>
              <w:t>Nghe nói vị nữ hoàng đó gần đây cũng vì</w:t>
            </w:r>
          </w:p>
        </w:tc>
      </w:tr>
      <w:tr>
        <w:tc>
          <w:tcPr>
            <w:tcW w:type="dxa" w:w="4320"/>
          </w:tcPr>
          <w:p>
            <w:r>
              <w:t>07:21:40 - 07:21:42</w:t>
            </w:r>
          </w:p>
        </w:tc>
        <w:tc>
          <w:tcPr>
            <w:tcW w:type="dxa" w:w="4320"/>
          </w:tcPr>
          <w:p>
            <w:r>
              <w:t>mà đau đầu vì chuyện giao thiệp với Đông Đại Châu</w:t>
            </w:r>
          </w:p>
        </w:tc>
      </w:tr>
      <w:tr>
        <w:tc>
          <w:tcPr>
            <w:tcW w:type="dxa" w:w="4320"/>
          </w:tcPr>
          <w:p>
            <w:r>
              <w:t>07:21:42 - 07:21:44</w:t>
            </w:r>
          </w:p>
        </w:tc>
        <w:tc>
          <w:tcPr>
            <w:tcW w:type="dxa" w:w="4320"/>
          </w:tcPr>
          <w:p>
            <w:r>
              <w:t>Tuy ngươi và ta đều chưa</w:t>
            </w:r>
          </w:p>
        </w:tc>
      </w:tr>
      <w:tr>
        <w:tc>
          <w:tcPr>
            <w:tcW w:type="dxa" w:w="4320"/>
          </w:tcPr>
          <w:p>
            <w:r>
              <w:t>07:21:44 - 07:21:46</w:t>
            </w:r>
          </w:p>
        </w:tc>
        <w:tc>
          <w:tcPr>
            <w:tcW w:type="dxa" w:w="4320"/>
          </w:tcPr>
          <w:p>
            <w:r>
              <w:t>có được toàn bộ sức mạnh của chủ nhân</w:t>
            </w:r>
          </w:p>
        </w:tc>
      </w:tr>
      <w:tr>
        <w:tc>
          <w:tcPr>
            <w:tcW w:type="dxa" w:w="4320"/>
          </w:tcPr>
          <w:p>
            <w:r>
              <w:t>07:21:46 - 07:21:48</w:t>
            </w:r>
          </w:p>
        </w:tc>
        <w:tc>
          <w:tcPr>
            <w:tcW w:type="dxa" w:w="4320"/>
          </w:tcPr>
          <w:p>
            <w:r>
              <w:t>nhưng hiện tại có lẽ là cơ hội tốt nhất</w:t>
            </w:r>
          </w:p>
        </w:tc>
      </w:tr>
      <w:tr>
        <w:tc>
          <w:tcPr>
            <w:tcW w:type="dxa" w:w="4320"/>
          </w:tcPr>
          <w:p>
            <w:r>
              <w:t>07:21:48 - 07:21:50</w:t>
            </w:r>
          </w:p>
        </w:tc>
        <w:tc>
          <w:tcPr>
            <w:tcW w:type="dxa" w:w="4320"/>
          </w:tcPr>
          <w:p>
            <w:r>
              <w:t>để cứu Asmodeus ra rồi</w:t>
            </w:r>
          </w:p>
        </w:tc>
      </w:tr>
      <w:tr>
        <w:tc>
          <w:tcPr>
            <w:tcW w:type="dxa" w:w="4320"/>
          </w:tcPr>
          <w:p>
            <w:r>
              <w:t>07:21:50 - 07:21:53</w:t>
            </w:r>
          </w:p>
        </w:tc>
        <w:tc>
          <w:tcPr>
            <w:tcW w:type="dxa" w:w="4320"/>
          </w:tcPr>
          <w:p>
            <w:r>
              <w:t>Thật ra nhìn ngươi tỏ vẻ ngầu như vậy</w:t>
            </w:r>
          </w:p>
        </w:tc>
      </w:tr>
      <w:tr>
        <w:tc>
          <w:tcPr>
            <w:tcW w:type="dxa" w:w="4320"/>
          </w:tcPr>
          <w:p>
            <w:r>
              <w:t>07:21:53 - 07:21:55</w:t>
            </w:r>
          </w:p>
        </w:tc>
        <w:tc>
          <w:tcPr>
            <w:tcW w:type="dxa" w:w="4320"/>
          </w:tcPr>
          <w:p>
            <w:r>
              <w:t>cứ như thể mọi thứ đều nắm trong lòng bàn tay</w:t>
            </w:r>
          </w:p>
        </w:tc>
      </w:tr>
      <w:tr>
        <w:tc>
          <w:tcPr>
            <w:tcW w:type="dxa" w:w="4320"/>
          </w:tcPr>
          <w:p>
            <w:r>
              <w:t>07:21:55 - 07:21:57</w:t>
            </w:r>
          </w:p>
        </w:tc>
        <w:tc>
          <w:tcPr>
            <w:tcW w:type="dxa" w:w="4320"/>
          </w:tcPr>
          <w:p>
            <w:r>
              <w:t>hóa ra ngươi cũng chưa có được sức mạnh của chủ nhân</w:t>
            </w:r>
          </w:p>
        </w:tc>
      </w:tr>
      <w:tr>
        <w:tc>
          <w:tcPr>
            <w:tcW w:type="dxa" w:w="4320"/>
          </w:tcPr>
          <w:p>
            <w:r>
              <w:t>07:21:57 - 07:21:59</w:t>
            </w:r>
          </w:p>
        </w:tc>
        <w:tc>
          <w:tcPr>
            <w:tcW w:type="dxa" w:w="4320"/>
          </w:tcPr>
          <w:p>
            <w:r>
              <w:t>Ta còn tưởng ngươi đã có được sức mạnh của chủ nhân rồi chứ</w:t>
            </w:r>
          </w:p>
        </w:tc>
      </w:tr>
      <w:tr>
        <w:tc>
          <w:tcPr>
            <w:tcW w:type="dxa" w:w="4320"/>
          </w:tcPr>
          <w:p>
            <w:r>
              <w:t>07:21:59 - 07:22:02</w:t>
            </w:r>
          </w:p>
        </w:tc>
        <w:tc>
          <w:tcPr>
            <w:tcW w:type="dxa" w:w="4320"/>
          </w:tcPr>
          <w:p>
            <w:r>
              <w:t>Xem ra ngươi cũng không lợi hại như vẻ ngoài thể hiện đâu</w:t>
            </w:r>
          </w:p>
        </w:tc>
      </w:tr>
      <w:tr>
        <w:tc>
          <w:tcPr>
            <w:tcW w:type="dxa" w:w="4320"/>
          </w:tcPr>
          <w:p>
            <w:r>
              <w:t>07:22:02 - 07:22:05</w:t>
            </w:r>
          </w:p>
        </w:tc>
        <w:tc>
          <w:tcPr>
            <w:tcW w:type="dxa" w:w="4320"/>
          </w:tcPr>
          <w:p>
            <w:r>
              <w:t>Tiểu quỷ thối, đừng có nói nhảm ở đây</w:t>
            </w:r>
          </w:p>
        </w:tc>
      </w:tr>
      <w:tr>
        <w:tc>
          <w:tcPr>
            <w:tcW w:type="dxa" w:w="4320"/>
          </w:tcPr>
          <w:p>
            <w:r>
              <w:t>07:22:05 - 07:22:08</w:t>
            </w:r>
          </w:p>
        </w:tc>
        <w:tc>
          <w:tcPr>
            <w:tcW w:type="dxa" w:w="4320"/>
          </w:tcPr>
          <w:p>
            <w:r>
              <w:t>Trong ba hộ pháp chúng ta, ngoại trừ vị giáo chủ tiền nhiệm</w:t>
            </w:r>
          </w:p>
        </w:tc>
      </w:tr>
      <w:tr>
        <w:tc>
          <w:tcPr>
            <w:tcW w:type="dxa" w:w="4320"/>
          </w:tcPr>
          <w:p>
            <w:r>
              <w:t>07:22:08 - 07:22:09</w:t>
            </w:r>
          </w:p>
        </w:tc>
        <w:tc>
          <w:tcPr>
            <w:tcW w:type="dxa" w:w="4320"/>
          </w:tcPr>
          <w:p>
            <w:r>
              <w:t>Biệt Tây Bá và Asmodeus</w:t>
            </w:r>
          </w:p>
        </w:tc>
      </w:tr>
      <w:tr>
        <w:tc>
          <w:tcPr>
            <w:tcW w:type="dxa" w:w="4320"/>
          </w:tcPr>
          <w:p>
            <w:r>
              <w:t>07:22:09 - 07:22:12</w:t>
            </w:r>
          </w:p>
        </w:tc>
        <w:tc>
          <w:tcPr>
            <w:tcW w:type="dxa" w:w="4320"/>
          </w:tcPr>
          <w:p>
            <w:r>
              <w:t>thì chưa ai từng có được sức mạnh hoàn chỉnh của chủ nhân cả</w:t>
            </w:r>
          </w:p>
        </w:tc>
      </w:tr>
      <w:tr>
        <w:tc>
          <w:tcPr>
            <w:tcW w:type="dxa" w:w="4320"/>
          </w:tcPr>
          <w:p>
            <w:r>
              <w:t>07:22:12 - 07:22:15</w:t>
            </w:r>
          </w:p>
        </w:tc>
        <w:tc>
          <w:tcPr>
            <w:tcW w:type="dxa" w:w="4320"/>
          </w:tcPr>
          <w:p>
            <w:r>
              <w:t>Biệt Tây Bá đã chết dưới tay Lý Niệm Thần hơn mười năm trước</w:t>
            </w:r>
          </w:p>
        </w:tc>
      </w:tr>
      <w:tr>
        <w:tc>
          <w:tcPr>
            <w:tcW w:type="dxa" w:w="4320"/>
          </w:tcPr>
          <w:p>
            <w:r>
              <w:t>07:22:15 - 07:22:17</w:t>
            </w:r>
          </w:p>
        </w:tc>
        <w:tc>
          <w:tcPr>
            <w:tcW w:type="dxa" w:w="4320"/>
          </w:tcPr>
          <w:p>
            <w:r>
              <w:t>lần này chúng ta không thể lặp lại vết xe đổ đó nữa</w:t>
            </w:r>
          </w:p>
        </w:tc>
      </w:tr>
      <w:tr>
        <w:tc>
          <w:tcPr>
            <w:tcW w:type="dxa" w:w="4320"/>
          </w:tcPr>
          <w:p>
            <w:r>
              <w:t>07:22:17 - 07:22:20</w:t>
            </w:r>
          </w:p>
        </w:tc>
        <w:tc>
          <w:tcPr>
            <w:tcW w:type="dxa" w:w="4320"/>
          </w:tcPr>
          <w:p>
            <w:r>
              <w:t>Ta đi tập hợp giáo chúng đây</w:t>
            </w:r>
          </w:p>
        </w:tc>
      </w:tr>
      <w:tr>
        <w:tc>
          <w:tcPr>
            <w:tcW w:type="dxa" w:w="4320"/>
          </w:tcPr>
          <w:p>
            <w:r>
              <w:t>07:22:20 - 07:22:22</w:t>
            </w:r>
          </w:p>
        </w:tc>
        <w:tc>
          <w:tcPr>
            <w:tcW w:type="dxa" w:w="4320"/>
          </w:tcPr>
          <w:p>
            <w:r>
              <w:t>chuẩn bị xuất phát đến nhà tù Bắc Đại Châu</w:t>
            </w:r>
          </w:p>
        </w:tc>
      </w:tr>
      <w:tr>
        <w:tc>
          <w:tcPr>
            <w:tcW w:type="dxa" w:w="4320"/>
          </w:tcPr>
          <w:p>
            <w:r>
              <w:t>07:22:22 - 07:22:42</w:t>
            </w:r>
          </w:p>
        </w:tc>
        <w:tc>
          <w:tcPr>
            <w:tcW w:type="dxa" w:w="4320"/>
          </w:tcPr>
          <w:p>
            <w:r>
              <w:t>Toàn bộ giáo chúng đã chuẩn bị xong rồi</w:t>
            </w:r>
          </w:p>
        </w:tc>
      </w:tr>
      <w:tr>
        <w:tc>
          <w:tcPr>
            <w:tcW w:type="dxa" w:w="4320"/>
          </w:tcPr>
          <w:p>
            <w:r>
              <w:t>07:22:42 - 07:22:44</w:t>
            </w:r>
          </w:p>
        </w:tc>
        <w:tc>
          <w:tcPr>
            <w:tcW w:type="dxa" w:w="4320"/>
          </w:tcPr>
          <w:p>
            <w:r>
              <w:t>Chỉ cần mệnh lệnh được ban ra</w:t>
            </w:r>
          </w:p>
        </w:tc>
      </w:tr>
      <w:tr>
        <w:tc>
          <w:tcPr>
            <w:tcW w:type="dxa" w:w="4320"/>
          </w:tcPr>
          <w:p>
            <w:r>
              <w:t>07:22:44 - 07:22:47</w:t>
            </w:r>
          </w:p>
        </w:tc>
        <w:tc>
          <w:tcPr>
            <w:tcW w:type="dxa" w:w="4320"/>
          </w:tcPr>
          <w:p>
            <w:r>
              <w:t>toàn bộ giáo chúng sẽ đồng loạt phát động tấn công</w:t>
            </w:r>
          </w:p>
        </w:tc>
      </w:tr>
      <w:tr>
        <w:tc>
          <w:tcPr>
            <w:tcW w:type="dxa" w:w="4320"/>
          </w:tcPr>
          <w:p>
            <w:r>
              <w:t>07:22:47 - 07:22:49</w:t>
            </w:r>
          </w:p>
        </w:tc>
        <w:tc>
          <w:tcPr>
            <w:tcW w:type="dxa" w:w="4320"/>
          </w:tcPr>
          <w:p>
            <w:r>
              <w:t>Tốt lắm</w:t>
            </w:r>
          </w:p>
        </w:tc>
      </w:tr>
      <w:tr>
        <w:tc>
          <w:tcPr>
            <w:tcW w:type="dxa" w:w="4320"/>
          </w:tcPr>
          <w:p>
            <w:r>
              <w:t>07:22:49 - 07:22:52</w:t>
            </w:r>
          </w:p>
        </w:tc>
        <w:tc>
          <w:tcPr>
            <w:tcW w:type="dxa" w:w="4320"/>
          </w:tcPr>
          <w:p>
            <w:r>
              <w:t>Asmodeus đang bị giam trong nhà tù trên hòn đảo cô lập này</w:t>
            </w:r>
          </w:p>
        </w:tc>
      </w:tr>
      <w:tr>
        <w:tc>
          <w:tcPr>
            <w:tcW w:type="dxa" w:w="4320"/>
          </w:tcPr>
          <w:p>
            <w:r>
              <w:t>07:22:52 - 07:22:56</w:t>
            </w:r>
          </w:p>
        </w:tc>
        <w:tc>
          <w:tcPr>
            <w:tcW w:type="dxa" w:w="4320"/>
          </w:tcPr>
          <w:p>
            <w:r>
              <w:t>Nghe nói hòn đảo này là nơi Bắc Đại Châu giam giữ những tội phạm cực kỳ nguy hiểm</w:t>
            </w:r>
          </w:p>
        </w:tc>
      </w:tr>
      <w:tr>
        <w:tc>
          <w:tcPr>
            <w:tcW w:type="dxa" w:w="4320"/>
          </w:tcPr>
          <w:p>
            <w:r>
              <w:t>07:22:56 - 07:22:58</w:t>
            </w:r>
          </w:p>
        </w:tc>
        <w:tc>
          <w:tcPr>
            <w:tcW w:type="dxa" w:w="4320"/>
          </w:tcPr>
          <w:p>
            <w:r>
              <w:t>khắp nơi đều bố trí lực lượng vũ trang dày đặc</w:t>
            </w:r>
          </w:p>
        </w:tc>
      </w:tr>
      <w:tr>
        <w:tc>
          <w:tcPr>
            <w:tcW w:type="dxa" w:w="4320"/>
          </w:tcPr>
          <w:p>
            <w:r>
              <w:t>07:22:58 - 07:23:00</w:t>
            </w:r>
          </w:p>
        </w:tc>
        <w:tc>
          <w:tcPr>
            <w:tcW w:type="dxa" w:w="4320"/>
          </w:tcPr>
          <w:p>
            <w:r>
              <w:t>Lần này để cứu Asmodeus ra</w:t>
            </w:r>
          </w:p>
        </w:tc>
      </w:tr>
      <w:tr>
        <w:tc>
          <w:tcPr>
            <w:tcW w:type="dxa" w:w="4320"/>
          </w:tcPr>
          <w:p>
            <w:r>
              <w:t>07:23:00 - 07:23:04</w:t>
            </w:r>
          </w:p>
        </w:tc>
        <w:tc>
          <w:tcPr>
            <w:tcW w:type="dxa" w:w="4320"/>
          </w:tcPr>
          <w:p>
            <w:r>
              <w:t>chúng ta sẽ cùng lúc tấn công nhiều thị trấn và địa điểm trọng yếu của Bắc Đại Châu</w:t>
            </w:r>
          </w:p>
        </w:tc>
      </w:tr>
      <w:tr>
        <w:tc>
          <w:tcPr>
            <w:tcW w:type="dxa" w:w="4320"/>
          </w:tcPr>
          <w:p>
            <w:r>
              <w:t>07:23:04 - 07:23:07</w:t>
            </w:r>
          </w:p>
        </w:tc>
        <w:tc>
          <w:tcPr>
            <w:tcW w:type="dxa" w:w="4320"/>
          </w:tcPr>
          <w:p>
            <w:r>
              <w:t>khiến lực lượng Bắc Đại Châu không thể kịp thời chi viện đến đây</w:t>
            </w:r>
          </w:p>
        </w:tc>
      </w:tr>
      <w:tr>
        <w:tc>
          <w:tcPr>
            <w:tcW w:type="dxa" w:w="4320"/>
          </w:tcPr>
          <w:p>
            <w:r>
              <w:t>07:23:07 - 07:23:09</w:t>
            </w:r>
          </w:p>
        </w:tc>
        <w:tc>
          <w:tcPr>
            <w:tcW w:type="dxa" w:w="4320"/>
          </w:tcPr>
          <w:p>
            <w:r>
              <w:t>Ngoài ra</w:t>
            </w:r>
          </w:p>
        </w:tc>
      </w:tr>
      <w:tr>
        <w:tc>
          <w:tcPr>
            <w:tcW w:type="dxa" w:w="4320"/>
          </w:tcPr>
          <w:p>
            <w:r>
              <w:t>07:23:09 - 07:23:11</w:t>
            </w:r>
          </w:p>
        </w:tc>
        <w:tc>
          <w:tcPr>
            <w:tcW w:type="dxa" w:w="4320"/>
          </w:tcPr>
          <w:p>
            <w:r>
              <w:t>để đề phòng vị nữ hoàng đó phát hiện chúng ta ở đây</w:t>
            </w:r>
          </w:p>
        </w:tc>
      </w:tr>
      <w:tr>
        <w:tc>
          <w:tcPr>
            <w:tcW w:type="dxa" w:w="4320"/>
          </w:tcPr>
          <w:p>
            <w:r>
              <w:t>07:23:11 - 07:23:14</w:t>
            </w:r>
          </w:p>
        </w:tc>
        <w:tc>
          <w:tcPr>
            <w:tcW w:type="dxa" w:w="4320"/>
          </w:tcPr>
          <w:p>
            <w:r>
              <w:t>nên Ma Tinh sẽ chặn đường vị nữ hoàng đó</w:t>
            </w:r>
          </w:p>
        </w:tc>
      </w:tr>
      <w:tr>
        <w:tc>
          <w:tcPr>
            <w:tcW w:type="dxa" w:w="4320"/>
          </w:tcPr>
          <w:p>
            <w:r>
              <w:t>07:23:14 - 07:23:16</w:t>
            </w:r>
          </w:p>
        </w:tc>
        <w:tc>
          <w:tcPr>
            <w:tcW w:type="dxa" w:w="4320"/>
          </w:tcPr>
          <w:p>
            <w:r>
              <w:t>cố gắng câu giờ càng lâu càng tốt</w:t>
            </w:r>
          </w:p>
        </w:tc>
      </w:tr>
      <w:tr>
        <w:tc>
          <w:tcPr>
            <w:tcW w:type="dxa" w:w="4320"/>
          </w:tcPr>
          <w:p>
            <w:r>
              <w:t>07:23:16 - 07:23:17</w:t>
            </w:r>
          </w:p>
        </w:tc>
        <w:tc>
          <w:tcPr>
            <w:tcW w:type="dxa" w:w="4320"/>
          </w:tcPr>
          <w:p>
            <w:r>
              <w:t>Thời gian của chúng ta có hạn</w:t>
            </w:r>
          </w:p>
        </w:tc>
      </w:tr>
      <w:tr>
        <w:tc>
          <w:tcPr>
            <w:tcW w:type="dxa" w:w="4320"/>
          </w:tcPr>
          <w:p>
            <w:r>
              <w:t>07:23:17 - 07:23:21</w:t>
            </w:r>
          </w:p>
        </w:tc>
        <w:tc>
          <w:tcPr>
            <w:tcW w:type="dxa" w:w="4320"/>
          </w:tcPr>
          <w:p>
            <w:r>
              <w:t>chúng ta thậm chí đã dùng sức mạnh của chủ nhân để thay đổi khí trường khu vực này</w:t>
            </w:r>
          </w:p>
        </w:tc>
      </w:tr>
      <w:tr>
        <w:tc>
          <w:tcPr>
            <w:tcW w:type="dxa" w:w="4320"/>
          </w:tcPr>
          <w:p>
            <w:r>
              <w:t>07:23:21 - 07:23:22</w:t>
            </w:r>
          </w:p>
        </w:tc>
        <w:tc>
          <w:tcPr>
            <w:tcW w:type="dxa" w:w="4320"/>
          </w:tcPr>
          <w:p>
            <w:r>
              <w:t>tạo ra màn sương mù</w:t>
            </w:r>
          </w:p>
        </w:tc>
      </w:tr>
      <w:tr>
        <w:tc>
          <w:tcPr>
            <w:tcW w:type="dxa" w:w="4320"/>
          </w:tcPr>
          <w:p>
            <w:r>
              <w:t>07:23:22 - 07:23:27</w:t>
            </w:r>
          </w:p>
        </w:tc>
        <w:tc>
          <w:tcPr>
            <w:tcW w:type="dxa" w:w="4320"/>
          </w:tcPr>
          <w:p>
            <w:r>
              <w:t>Chúng ta phải dùng thời gian ngắn nhất để đột kích nhà tù trên đảo cô lập này</w:t>
            </w:r>
          </w:p>
        </w:tc>
      </w:tr>
      <w:tr>
        <w:tc>
          <w:tcPr>
            <w:tcW w:type="dxa" w:w="4320"/>
          </w:tcPr>
          <w:p>
            <w:r>
              <w:t>07:23:27 - 07:23:30</w:t>
            </w:r>
          </w:p>
        </w:tc>
        <w:tc>
          <w:tcPr>
            <w:tcW w:type="dxa" w:w="4320"/>
          </w:tcPr>
          <w:p>
            <w:r>
              <w:t>Đến lúc đó ta sẽ lao thẳng đến phòng giam Asmodeus</w:t>
            </w:r>
          </w:p>
        </w:tc>
      </w:tr>
      <w:tr>
        <w:tc>
          <w:tcPr>
            <w:tcW w:type="dxa" w:w="4320"/>
          </w:tcPr>
          <w:p>
            <w:r>
              <w:t>07:23:30 - 07:23:34</w:t>
            </w:r>
          </w:p>
        </w:tc>
        <w:tc>
          <w:tcPr>
            <w:tcW w:type="dxa" w:w="4320"/>
          </w:tcPr>
          <w:p>
            <w:r>
              <w:t>việc các ngươi cần làm chỉ là kìm chân lực lượng các phía của nhà tù thôi</w:t>
            </w:r>
          </w:p>
        </w:tc>
      </w:tr>
      <w:tr>
        <w:tc>
          <w:tcPr>
            <w:tcW w:type="dxa" w:w="4320"/>
          </w:tcPr>
          <w:p>
            <w:r>
              <w:t>07:23:34 - 07:23:35</w:t>
            </w:r>
          </w:p>
        </w:tc>
        <w:tc>
          <w:tcPr>
            <w:tcW w:type="dxa" w:w="4320"/>
          </w:tcPr>
          <w:p>
            <w:r>
              <w:t>Một khi Asmodeus được cứu ra</w:t>
            </w:r>
          </w:p>
        </w:tc>
      </w:tr>
      <w:tr>
        <w:tc>
          <w:tcPr>
            <w:tcW w:type="dxa" w:w="4320"/>
          </w:tcPr>
          <w:p>
            <w:r>
              <w:t>07:23:35 - 07:23:37</w:t>
            </w:r>
          </w:p>
        </w:tc>
        <w:tc>
          <w:tcPr>
            <w:tcW w:type="dxa" w:w="4320"/>
          </w:tcPr>
          <w:p>
            <w:r>
              <w:t>chúng ta lập tức rút lui</w:t>
            </w:r>
          </w:p>
        </w:tc>
      </w:tr>
      <w:tr>
        <w:tc>
          <w:tcPr>
            <w:tcW w:type="dxa" w:w="4320"/>
          </w:tcPr>
          <w:p>
            <w:r>
              <w:t>07:23:37 - 07:23:48</w:t>
            </w:r>
          </w:p>
        </w:tc>
        <w:tc>
          <w:tcPr>
            <w:tcW w:type="dxa" w:w="4320"/>
          </w:tcPr>
          <w:p>
            <w:r>
              <w:t>Vị huynh đài này</w:t>
            </w:r>
          </w:p>
        </w:tc>
      </w:tr>
      <w:tr>
        <w:tc>
          <w:tcPr>
            <w:tcW w:type="dxa" w:w="4320"/>
          </w:tcPr>
          <w:p>
            <w:r>
              <w:t>07:23:48 - 07:23:49</w:t>
            </w:r>
          </w:p>
        </w:tc>
        <w:tc>
          <w:tcPr>
            <w:tcW w:type="dxa" w:w="4320"/>
          </w:tcPr>
          <w:p>
            <w:r>
              <w:t>hỏi ngươi một chuyện</w:t>
            </w:r>
          </w:p>
        </w:tc>
      </w:tr>
      <w:tr>
        <w:tc>
          <w:tcPr>
            <w:tcW w:type="dxa" w:w="4320"/>
          </w:tcPr>
          <w:p>
            <w:r>
              <w:t>07:23:49 - 07:23:52</w:t>
            </w:r>
          </w:p>
        </w:tc>
        <w:tc>
          <w:tcPr>
            <w:tcW w:type="dxa" w:w="4320"/>
          </w:tcPr>
          <w:p>
            <w:r>
              <w:t>Ở đây giam giữ nhiều tội phạm hung ác cực độ như vậy</w:t>
            </w:r>
          </w:p>
        </w:tc>
      </w:tr>
      <w:tr>
        <w:tc>
          <w:tcPr>
            <w:tcW w:type="dxa" w:w="4320"/>
          </w:tcPr>
          <w:p>
            <w:r>
              <w:t>07:23:52 - 07:23:57</w:t>
            </w:r>
          </w:p>
        </w:tc>
        <w:tc>
          <w:tcPr>
            <w:tcW w:type="dxa" w:w="4320"/>
          </w:tcPr>
          <w:p>
            <w:r>
              <w:t>sao người đứng đầu ở đây lại là một cô gái trẻ như vậy chứ</w:t>
            </w:r>
          </w:p>
        </w:tc>
      </w:tr>
      <w:tr>
        <w:tc>
          <w:tcPr>
            <w:tcW w:type="dxa" w:w="4320"/>
          </w:tcPr>
          <w:p>
            <w:r>
              <w:t>07:23:57 - 07:24:00</w:t>
            </w:r>
          </w:p>
        </w:tc>
        <w:tc>
          <w:tcPr>
            <w:tcW w:type="dxa" w:w="4320"/>
          </w:tcPr>
          <w:p>
            <w:r>
              <w:t>Tên nhóc ngươi hôm nay mới được điều đến đây à</w:t>
            </w:r>
          </w:p>
        </w:tc>
      </w:tr>
      <w:tr>
        <w:tc>
          <w:tcPr>
            <w:tcW w:type="dxa" w:w="4320"/>
          </w:tcPr>
          <w:p>
            <w:r>
              <w:t>07:24:00 - 07:24:01</w:t>
            </w:r>
          </w:p>
        </w:tc>
        <w:tc>
          <w:tcPr>
            <w:tcW w:type="dxa" w:w="4320"/>
          </w:tcPr>
          <w:p>
            <w:r>
              <w:t>Đúng vậy</w:t>
            </w:r>
          </w:p>
        </w:tc>
      </w:tr>
      <w:tr>
        <w:tc>
          <w:tcPr>
            <w:tcW w:type="dxa" w:w="4320"/>
          </w:tcPr>
          <w:p>
            <w:r>
              <w:t>07:24:01 - 07:24:03</w:t>
            </w:r>
          </w:p>
        </w:tc>
        <w:tc>
          <w:tcPr>
            <w:tcW w:type="dxa" w:w="4320"/>
          </w:tcPr>
          <w:p>
            <w:r>
              <w:t>Tôi vừa mới từ Đông Đại Châu chuyển qua đây thôi</w:t>
            </w:r>
          </w:p>
        </w:tc>
      </w:tr>
      <w:tr>
        <w:tc>
          <w:tcPr>
            <w:tcW w:type="dxa" w:w="4320"/>
          </w:tcPr>
          <w:p>
            <w:r>
              <w:t>07:24:03 - 07:24:04</w:t>
            </w:r>
          </w:p>
        </w:tc>
        <w:tc>
          <w:tcPr>
            <w:tcW w:type="dxa" w:w="4320"/>
          </w:tcPr>
          <w:p>
            <w:r>
              <w:t>Ở Đông Đại Châu</w:t>
            </w:r>
          </w:p>
        </w:tc>
      </w:tr>
      <w:tr>
        <w:tc>
          <w:tcPr>
            <w:tcW w:type="dxa" w:w="4320"/>
          </w:tcPr>
          <w:p>
            <w:r>
              <w:t>07:24:04 - 07:24:08</w:t>
            </w:r>
          </w:p>
        </w:tc>
        <w:tc>
          <w:tcPr>
            <w:tcW w:type="dxa" w:w="4320"/>
          </w:tcPr>
          <w:p>
            <w:r>
              <w:t>một cô gái trẻ như vậy không thể nào làm được điển ngục trưởng đâu</w:t>
            </w:r>
          </w:p>
        </w:tc>
      </w:tr>
      <w:tr>
        <w:tc>
          <w:tcPr>
            <w:tcW w:type="dxa" w:w="4320"/>
          </w:tcPr>
          <w:p>
            <w:r>
              <w:t>07:24:08 - 07:24:12</w:t>
            </w:r>
          </w:p>
        </w:tc>
        <w:tc>
          <w:tcPr>
            <w:tcW w:type="dxa" w:w="4320"/>
          </w:tcPr>
          <w:p>
            <w:r>
              <w:t>huống hồ ở đây còn giam giữ nhiều tội phạm hung ác cực độ như vậy</w:t>
            </w:r>
          </w:p>
        </w:tc>
      </w:tr>
      <w:tr>
        <w:tc>
          <w:tcPr>
            <w:tcW w:type="dxa" w:w="4320"/>
          </w:tcPr>
          <w:p>
            <w:r>
              <w:t>07:24:12 - 07:24:15</w:t>
            </w:r>
          </w:p>
        </w:tc>
        <w:tc>
          <w:tcPr>
            <w:tcW w:type="dxa" w:w="4320"/>
          </w:tcPr>
          <w:p>
            <w:r>
              <w:t>Tôi khuyên tên nhóc ngươi đừng nói bậy</w:t>
            </w:r>
          </w:p>
        </w:tc>
      </w:tr>
      <w:tr>
        <w:tc>
          <w:tcPr>
            <w:tcW w:type="dxa" w:w="4320"/>
          </w:tcPr>
          <w:p>
            <w:r>
              <w:t>07:24:15 - 07:24:17</w:t>
            </w:r>
          </w:p>
        </w:tc>
        <w:tc>
          <w:tcPr>
            <w:tcW w:type="dxa" w:w="4320"/>
          </w:tcPr>
          <w:p>
            <w:r>
              <w:t>Đừng thấy Quân Tư Vi tuổi còn nhỏ mà coi thường</w:t>
            </w:r>
          </w:p>
        </w:tc>
      </w:tr>
      <w:tr>
        <w:tc>
          <w:tcPr>
            <w:tcW w:type="dxa" w:w="4320"/>
          </w:tcPr>
          <w:p>
            <w:r>
              <w:t>07:24:17 - 07:24:19</w:t>
            </w:r>
          </w:p>
        </w:tc>
        <w:tc>
          <w:tcPr>
            <w:tcW w:type="dxa" w:w="4320"/>
          </w:tcPr>
          <w:p>
            <w:r>
              <w:t>ra tay của cô ấy tàn nhẫn lắm, nói cho ngươi biết</w:t>
            </w:r>
          </w:p>
        </w:tc>
      </w:tr>
      <w:tr>
        <w:tc>
          <w:tcPr>
            <w:tcW w:type="dxa" w:w="4320"/>
          </w:tcPr>
          <w:p>
            <w:r>
              <w:t>07:24:19 - 07:24:21</w:t>
            </w:r>
          </w:p>
        </w:tc>
        <w:tc>
          <w:tcPr>
            <w:tcW w:type="dxa" w:w="4320"/>
          </w:tcPr>
          <w:p>
            <w:r>
              <w:t>Cô ấy là Trừ Dị Nhân chính hiệu đấy</w:t>
            </w:r>
          </w:p>
        </w:tc>
      </w:tr>
      <w:tr>
        <w:tc>
          <w:tcPr>
            <w:tcW w:type="dxa" w:w="4320"/>
          </w:tcPr>
          <w:p>
            <w:r>
              <w:t>07:24:21 - 07:24:24</w:t>
            </w:r>
          </w:p>
        </w:tc>
        <w:tc>
          <w:tcPr>
            <w:tcW w:type="dxa" w:w="4320"/>
          </w:tcPr>
          <w:p>
            <w:r>
              <w:t>nghe nói tốc độ của cô ấy nhanh đến mức chúng ta không nhìn rõ được</w:t>
            </w:r>
          </w:p>
        </w:tc>
      </w:tr>
      <w:tr>
        <w:tc>
          <w:tcPr>
            <w:tcW w:type="dxa" w:w="4320"/>
          </w:tcPr>
          <w:p>
            <w:r>
              <w:t>07:24:24 - 07:24:27</w:t>
            </w:r>
          </w:p>
        </w:tc>
        <w:tc>
          <w:tcPr>
            <w:tcW w:type="dxa" w:w="4320"/>
          </w:tcPr>
          <w:p>
            <w:r>
              <w:t>Toàn thể nhân viên an ninh nhà tù đảo cô lập chú ý</w:t>
            </w:r>
          </w:p>
        </w:tc>
      </w:tr>
      <w:tr>
        <w:tc>
          <w:tcPr>
            <w:tcW w:type="dxa" w:w="4320"/>
          </w:tcPr>
          <w:p>
            <w:r>
              <w:t>07:24:27 - 07:24:29</w:t>
            </w:r>
          </w:p>
        </w:tc>
        <w:tc>
          <w:tcPr>
            <w:tcW w:type="dxa" w:w="4320"/>
          </w:tcPr>
          <w:p>
            <w:r>
              <w:t>nhà tù xuất hiện lượng lớn kẻ đột nhập từ tà giáo</w:t>
            </w:r>
          </w:p>
        </w:tc>
      </w:tr>
      <w:tr>
        <w:tc>
          <w:tcPr>
            <w:tcW w:type="dxa" w:w="4320"/>
          </w:tcPr>
          <w:p>
            <w:r>
              <w:t>07:24:29 - 07:24:32</w:t>
            </w:r>
          </w:p>
        </w:tc>
        <w:tc>
          <w:tcPr>
            <w:tcW w:type="dxa" w:w="4320"/>
          </w:tcPr>
          <w:p>
            <w:r>
              <w:t>tất cả mọi người lập tức vào trạng thái chiến đấu</w:t>
            </w:r>
          </w:p>
        </w:tc>
      </w:tr>
      <w:tr>
        <w:tc>
          <w:tcPr>
            <w:tcW w:type="dxa" w:w="4320"/>
          </w:tcPr>
          <w:p>
            <w:r>
              <w:t>07:24:32 - 07:25:26</w:t>
            </w:r>
          </w:p>
        </w:tc>
        <w:tc>
          <w:tcPr>
            <w:tcW w:type="dxa" w:w="4320"/>
          </w:tcPr>
          <w:p>
            <w:r>
              <w:t>Nữ hoàng, có chuyện lớn rồi</w:t>
            </w:r>
          </w:p>
        </w:tc>
      </w:tr>
      <w:tr>
        <w:tc>
          <w:tcPr>
            <w:tcW w:type="dxa" w:w="4320"/>
          </w:tcPr>
          <w:p>
            <w:r>
              <w:t>07:25:26 - 07:25:46</w:t>
            </w:r>
          </w:p>
        </w:tc>
        <w:tc>
          <w:tcPr>
            <w:tcW w:type="dxa" w:w="4320"/>
          </w:tcPr>
          <w:p>
            <w:r>
              <w:t>Vừa mới đây thôi, nhiều nơi báo cáo về việc bị Giáo đoàn Quạ tấn công, còn gửi cả ảnh chụp về nữa, đây mới chỉ là một phần trong số ảnh chụp được. Dù là phố đi bộ, bến cảng, hay nhà tù đảo cô lập, tất cả đều đồng loạt bị Giáo đoàn Quạ tấn công cùng lúc, cứ như thể đã hẹn trước với nhau vậy. Chuyện như thế này trước đây chưa từng xảy ra bao giờ.</w:t>
            </w:r>
          </w:p>
        </w:tc>
      </w:tr>
      <w:tr>
        <w:tc>
          <w:tcPr>
            <w:tcW w:type="dxa" w:w="4320"/>
          </w:tcPr>
          <w:p>
            <w:r>
              <w:t>07:25:46 - 07:25:59</w:t>
            </w:r>
          </w:p>
        </w:tc>
        <w:tc>
          <w:tcPr>
            <w:tcW w:type="dxa" w:w="4320"/>
          </w:tcPr>
          <w:p>
            <w:r>
              <w:t>Vân Tịch, những tấm ảnh và báo cáo này đều được gửi đến cùng lúc sao? Trước đây Giáo đoàn Quạ vẫn luôn né tránh chúng ta, chưa bao giờ như hôm nay, dám công khai tấn công Hiệp hội như vậy.</w:t>
            </w:r>
          </w:p>
        </w:tc>
      </w:tr>
      <w:tr>
        <w:tc>
          <w:tcPr>
            <w:tcW w:type="dxa" w:w="4320"/>
          </w:tcPr>
          <w:p>
            <w:r>
              <w:t>07:26:01 - 07:26:07</w:t>
            </w:r>
          </w:p>
        </w:tc>
        <w:tc>
          <w:tcPr>
            <w:tcW w:type="dxa" w:w="4320"/>
          </w:tcPr>
          <w:p>
            <w:r>
              <w:t>Nữ hoàng, ý người là, lần này Giáo đoàn Quạ đột nhiên phát động tấn công ở nhiều nơi như vậy là có mục đích khác?</w:t>
            </w:r>
          </w:p>
        </w:tc>
      </w:tr>
      <w:tr>
        <w:tc>
          <w:tcPr>
            <w:tcW w:type="dxa" w:w="4320"/>
          </w:tcPr>
          <w:p>
            <w:r>
              <w:t>07:26:07 - 07:26:10</w:t>
            </w:r>
          </w:p>
        </w:tc>
        <w:tc>
          <w:tcPr>
            <w:tcW w:type="dxa" w:w="4320"/>
          </w:tcPr>
          <w:p>
            <w:r>
              <w:t>Về cơ bản là như vậy</w:t>
            </w:r>
          </w:p>
        </w:tc>
      </w:tr>
      <w:tr>
        <w:tc>
          <w:tcPr>
            <w:tcW w:type="dxa" w:w="4320"/>
          </w:tcPr>
          <w:p>
            <w:r>
              <w:t>07:26:10 - 07:26:12</w:t>
            </w:r>
          </w:p>
        </w:tc>
        <w:tc>
          <w:tcPr>
            <w:tcW w:type="dxa" w:w="4320"/>
          </w:tcPr>
          <w:p>
            <w:r>
              <w:t>Giáo đoàn Quạ tuy đều là một lũ điên</w:t>
            </w:r>
          </w:p>
        </w:tc>
      </w:tr>
      <w:tr>
        <w:tc>
          <w:tcPr>
            <w:tcW w:type="dxa" w:w="4320"/>
          </w:tcPr>
          <w:p>
            <w:r>
              <w:t>07:26:12 - 07:26:15</w:t>
            </w:r>
          </w:p>
        </w:tc>
        <w:tc>
          <w:tcPr>
            <w:tcW w:type="dxa" w:w="4320"/>
          </w:tcPr>
          <w:p>
            <w:r>
              <w:t>nhưng vẫn chưa dám đối đầu trực diện với chúng ta</w:t>
            </w:r>
          </w:p>
        </w:tc>
      </w:tr>
      <w:tr>
        <w:tc>
          <w:tcPr>
            <w:tcW w:type="dxa" w:w="4320"/>
          </w:tcPr>
          <w:p>
            <w:r>
              <w:t>07:26:15 - 07:26:15</w:t>
            </w:r>
          </w:p>
        </w:tc>
        <w:tc>
          <w:tcPr>
            <w:tcW w:type="dxa" w:w="4320"/>
          </w:tcPr>
          <w:p>
            <w:r>
              <w:t>Ta nghĩ</w:t>
            </w:r>
          </w:p>
        </w:tc>
      </w:tr>
      <w:tr>
        <w:tc>
          <w:tcPr>
            <w:tcW w:type="dxa" w:w="4320"/>
          </w:tcPr>
          <w:p>
            <w:r>
              <w:t>07:26:15 - 07:26:18</w:t>
            </w:r>
          </w:p>
        </w:tc>
        <w:tc>
          <w:tcPr>
            <w:tcW w:type="dxa" w:w="4320"/>
          </w:tcPr>
          <w:p>
            <w:r>
              <w:t>mục đích của chúng là để che mắt chúng ta</w:t>
            </w:r>
          </w:p>
        </w:tc>
      </w:tr>
      <w:tr>
        <w:tc>
          <w:tcPr>
            <w:tcW w:type="dxa" w:w="4320"/>
          </w:tcPr>
          <w:p>
            <w:r>
              <w:t>07:26:18 - 07:26:20</w:t>
            </w:r>
          </w:p>
        </w:tc>
        <w:tc>
          <w:tcPr>
            <w:tcW w:type="dxa" w:w="4320"/>
          </w:tcPr>
          <w:p>
            <w:r>
              <w:t>phát động tấn công đồng thời ở nhiều nơi</w:t>
            </w:r>
          </w:p>
        </w:tc>
      </w:tr>
      <w:tr>
        <w:tc>
          <w:tcPr>
            <w:tcW w:type="dxa" w:w="4320"/>
          </w:tcPr>
          <w:p>
            <w:r>
              <w:t>07:26:20 - 07:26:21</w:t>
            </w:r>
          </w:p>
        </w:tc>
        <w:tc>
          <w:tcPr>
            <w:tcW w:type="dxa" w:w="4320"/>
          </w:tcPr>
          <w:p>
            <w:r>
              <w:t>khiến lực lượng không thể tập trung</w:t>
            </w:r>
          </w:p>
        </w:tc>
      </w:tr>
      <w:tr>
        <w:tc>
          <w:tcPr>
            <w:tcW w:type="dxa" w:w="4320"/>
          </w:tcPr>
          <w:p>
            <w:r>
              <w:t>07:26:21 - 07:26:23</w:t>
            </w:r>
          </w:p>
        </w:tc>
        <w:tc>
          <w:tcPr>
            <w:tcW w:type="dxa" w:w="4320"/>
          </w:tcPr>
          <w:p>
            <w:r>
              <w:t>còn mục tiêu thật sự của chúng</w:t>
            </w:r>
          </w:p>
        </w:tc>
      </w:tr>
      <w:tr>
        <w:tc>
          <w:tcPr>
            <w:tcW w:type="dxa" w:w="4320"/>
          </w:tcPr>
          <w:p>
            <w:r>
              <w:t>07:26:23 - 07:26:26</w:t>
            </w:r>
          </w:p>
        </w:tc>
        <w:tc>
          <w:tcPr>
            <w:tcW w:type="dxa" w:w="4320"/>
          </w:tcPr>
          <w:p>
            <w:r>
              <w:t>chính là Asmodeus đang bị giam trong nhà tù đảo cô lập</w:t>
            </w:r>
          </w:p>
        </w:tc>
      </w:tr>
      <w:tr>
        <w:tc>
          <w:tcPr>
            <w:tcW w:type="dxa" w:w="4320"/>
          </w:tcPr>
          <w:p>
            <w:r>
              <w:t>07:26:26 - 07:26:28</w:t>
            </w:r>
          </w:p>
        </w:tc>
        <w:tc>
          <w:tcPr>
            <w:tcW w:type="dxa" w:w="4320"/>
          </w:tcPr>
          <w:p>
            <w:r>
              <w:t>Nhưng mà nữ hoàng</w:t>
            </w:r>
          </w:p>
        </w:tc>
      </w:tr>
      <w:tr>
        <w:tc>
          <w:tcPr>
            <w:tcW w:type="dxa" w:w="4320"/>
          </w:tcPr>
          <w:p>
            <w:r>
              <w:t>07:26:28 - 07:26:32</w:t>
            </w:r>
          </w:p>
        </w:tc>
        <w:tc>
          <w:tcPr>
            <w:tcW w:type="dxa" w:w="4320"/>
          </w:tcPr>
          <w:p>
            <w:r>
              <w:t>Asmodeus chẳng phải đã biến thành người thực vật rồi sao</w:t>
            </w:r>
          </w:p>
        </w:tc>
      </w:tr>
      <w:tr>
        <w:tc>
          <w:tcPr>
            <w:tcW w:type="dxa" w:w="4320"/>
          </w:tcPr>
          <w:p>
            <w:r>
              <w:t>07:26:32 - 07:26:35</w:t>
            </w:r>
          </w:p>
        </w:tc>
        <w:tc>
          <w:tcPr>
            <w:tcW w:type="dxa" w:w="4320"/>
          </w:tcPr>
          <w:p>
            <w:r>
              <w:t>Giáo đoàn Quạ tốn công sức như vậy để cứu hắn ra làm gì chứ</w:t>
            </w:r>
          </w:p>
        </w:tc>
      </w:tr>
      <w:tr>
        <w:tc>
          <w:tcPr>
            <w:tcW w:type="dxa" w:w="4320"/>
          </w:tcPr>
          <w:p>
            <w:r>
              <w:t>07:26:35 - 07:26:38</w:t>
            </w:r>
          </w:p>
        </w:tc>
        <w:tc>
          <w:tcPr>
            <w:tcW w:type="dxa" w:w="4320"/>
          </w:tcPr>
          <w:p>
            <w:r>
              <w:t>Ai mà biết được</w:t>
            </w:r>
          </w:p>
        </w:tc>
      </w:tr>
      <w:tr>
        <w:tc>
          <w:tcPr>
            <w:tcW w:type="dxa" w:w="4320"/>
          </w:tcPr>
          <w:p>
            <w:r>
              <w:t>07:26:38 - 07:26:48</w:t>
            </w:r>
          </w:p>
        </w:tc>
        <w:tc>
          <w:tcPr>
            <w:tcW w:type="dxa" w:w="4320"/>
          </w:tcPr>
          <w:p>
            <w:r>
              <w:t>Có lẽ bên Giáo đoàn Quạ có cách nào đó để giúp hắn hồi phục cũng nên. Thôi bỏ qua chuyện đó đi, giờ tình hình nhà tù đảo cô lập ra sao rồi, thương vong nhân viên có nghiêm trọng không?</w:t>
            </w:r>
          </w:p>
        </w:tc>
      </w:tr>
      <w:tr>
        <w:tc>
          <w:tcPr>
            <w:tcW w:type="dxa" w:w="4320"/>
          </w:tcPr>
          <w:p>
            <w:r>
              <w:t>07:26:50 - 07:27:03</w:t>
            </w:r>
          </w:p>
        </w:tc>
        <w:tc>
          <w:tcPr>
            <w:tcW w:type="dxa" w:w="4320"/>
          </w:tcPr>
          <w:p>
            <w:r>
              <w:t>Bên nhà tù tuần này hình như là Quân Tư Vi trực ban, lúc báo cáo gửi về có nói có một thành viên tà giáo rất lợi hại, Quân Tư Vi đã đi nghênh chiến rồi, mà người của Giáo đoàn Quạ còn thả ra một lượng lớn tù nhân nữa, tình hình có phần khẩn cấp.</w:t>
            </w:r>
          </w:p>
        </w:tc>
      </w:tr>
      <w:tr>
        <w:tc>
          <w:tcPr>
            <w:tcW w:type="dxa" w:w="4320"/>
          </w:tcPr>
          <w:p>
            <w:r>
              <w:t>07:27:03 - 07:27:06</w:t>
            </w:r>
          </w:p>
        </w:tc>
        <w:tc>
          <w:tcPr>
            <w:tcW w:type="dxa" w:w="4320"/>
          </w:tcPr>
          <w:p>
            <w:r>
              <w:t>Từ đây đi xe đến chỗ nhà tù</w:t>
            </w:r>
          </w:p>
        </w:tc>
      </w:tr>
      <w:tr>
        <w:tc>
          <w:tcPr>
            <w:tcW w:type="dxa" w:w="4320"/>
          </w:tcPr>
          <w:p>
            <w:r>
              <w:t>07:27:06 - 07:27:08</w:t>
            </w:r>
          </w:p>
        </w:tc>
        <w:tc>
          <w:tcPr>
            <w:tcW w:type="dxa" w:w="4320"/>
          </w:tcPr>
          <w:p>
            <w:r>
              <w:t>rồi lại đi thuyền đến nơi</w:t>
            </w:r>
          </w:p>
        </w:tc>
      </w:tr>
      <w:tr>
        <w:tc>
          <w:tcPr>
            <w:tcW w:type="dxa" w:w="4320"/>
          </w:tcPr>
          <w:p>
            <w:r>
              <w:t>07:27:08 - 07:27:09</w:t>
            </w:r>
          </w:p>
        </w:tc>
        <w:tc>
          <w:tcPr>
            <w:tcW w:type="dxa" w:w="4320"/>
          </w:tcPr>
          <w:p>
            <w:r>
              <w:t>ít nhất cũng cần ba tiếng đồng hồ</w:t>
            </w:r>
          </w:p>
        </w:tc>
      </w:tr>
      <w:tr>
        <w:tc>
          <w:tcPr>
            <w:tcW w:type="dxa" w:w="4320"/>
          </w:tcPr>
          <w:p>
            <w:r>
              <w:t>07:27:09 - 07:27:10</w:t>
            </w:r>
          </w:p>
        </w:tc>
        <w:tc>
          <w:tcPr>
            <w:tcW w:type="dxa" w:w="4320"/>
          </w:tcPr>
          <w:p>
            <w:r>
              <w:t>Chậm quá</w:t>
            </w:r>
          </w:p>
        </w:tc>
      </w:tr>
      <w:tr>
        <w:tc>
          <w:tcPr>
            <w:tcW w:type="dxa" w:w="4320"/>
          </w:tcPr>
          <w:p>
            <w:r>
              <w:t>07:27:10 - 07:27:11</w:t>
            </w:r>
          </w:p>
        </w:tc>
        <w:tc>
          <w:tcPr>
            <w:tcW w:type="dxa" w:w="4320"/>
          </w:tcPr>
          <w:p>
            <w:r>
              <w:t>không kịp thời gian đâu</w:t>
            </w:r>
          </w:p>
        </w:tc>
      </w:tr>
      <w:tr>
        <w:tc>
          <w:tcPr>
            <w:tcW w:type="dxa" w:w="4320"/>
          </w:tcPr>
          <w:p>
            <w:r>
              <w:t>07:27:11 - 07:27:12</w:t>
            </w:r>
          </w:p>
        </w:tc>
        <w:tc>
          <w:tcPr>
            <w:tcW w:type="dxa" w:w="4320"/>
          </w:tcPr>
          <w:p>
            <w:r>
              <w:t>Vân Tịch</w:t>
            </w:r>
          </w:p>
        </w:tc>
      </w:tr>
      <w:tr>
        <w:tc>
          <w:tcPr>
            <w:tcW w:type="dxa" w:w="4320"/>
          </w:tcPr>
          <w:p>
            <w:r>
              <w:t>07:27:12 - 07:27:15</w:t>
            </w:r>
          </w:p>
        </w:tc>
        <w:tc>
          <w:tcPr>
            <w:tcW w:type="dxa" w:w="4320"/>
          </w:tcPr>
          <w:p>
            <w:r>
              <w:t>bên nhà tù ta một mình đi là đủ rồi</w:t>
            </w:r>
          </w:p>
        </w:tc>
      </w:tr>
      <w:tr>
        <w:tc>
          <w:tcPr>
            <w:tcW w:type="dxa" w:w="4320"/>
          </w:tcPr>
          <w:p>
            <w:r>
              <w:t>07:27:15 - 07:27:17</w:t>
            </w:r>
          </w:p>
        </w:tc>
        <w:tc>
          <w:tcPr>
            <w:tcW w:type="dxa" w:w="4320"/>
          </w:tcPr>
          <w:p>
            <w:r>
              <w:t>ngươi điều người đến chi viện những nơi khác trước đi</w:t>
            </w:r>
          </w:p>
        </w:tc>
      </w:tr>
      <w:tr>
        <w:tc>
          <w:tcPr>
            <w:tcW w:type="dxa" w:w="4320"/>
          </w:tcPr>
          <w:p>
            <w:r>
              <w:t>07:27:17 - 07:27:19</w:t>
            </w:r>
          </w:p>
        </w:tc>
        <w:tc>
          <w:tcPr>
            <w:tcW w:type="dxa" w:w="4320"/>
          </w:tcPr>
          <w:p>
            <w:r>
              <w:t>ưu tiên bảo vệ an toàn cho dân chúng</w:t>
            </w:r>
          </w:p>
        </w:tc>
      </w:tr>
      <w:tr>
        <w:tc>
          <w:tcPr>
            <w:tcW w:type="dxa" w:w="4320"/>
          </w:tcPr>
          <w:p>
            <w:r>
              <w:t>07:27:19 - 07:27:21</w:t>
            </w:r>
          </w:p>
        </w:tc>
        <w:tc>
          <w:tcPr>
            <w:tcW w:type="dxa" w:w="4320"/>
          </w:tcPr>
          <w:p>
            <w:r>
              <w:t>những thứ khác để sau</w:t>
            </w:r>
          </w:p>
        </w:tc>
      </w:tr>
      <w:tr>
        <w:tc>
          <w:tcPr>
            <w:tcW w:type="dxa" w:w="4320"/>
          </w:tcPr>
          <w:p>
            <w:r>
              <w:t>07:27:21 - 07:27:23</w:t>
            </w:r>
          </w:p>
        </w:tc>
        <w:tc>
          <w:tcPr>
            <w:tcW w:type="dxa" w:w="4320"/>
          </w:tcPr>
          <w:p>
            <w:r>
              <w:t>đừng bận tâm mấy thứ lặt vặt đó nữa</w:t>
            </w:r>
          </w:p>
        </w:tc>
      </w:tr>
      <w:tr>
        <w:tc>
          <w:tcPr>
            <w:tcW w:type="dxa" w:w="4320"/>
          </w:tcPr>
          <w:p>
            <w:r>
              <w:t>07:27:23 - 07:27:26</w:t>
            </w:r>
          </w:p>
        </w:tc>
        <w:tc>
          <w:tcPr>
            <w:tcW w:type="dxa" w:w="4320"/>
          </w:tcPr>
          <w:p>
            <w:r>
              <w:t>vỡ rồi thì sau này chúng ta xây lại được mà</w:t>
            </w:r>
          </w:p>
        </w:tc>
      </w:tr>
      <w:tr>
        <w:tc>
          <w:tcPr>
            <w:tcW w:type="dxa" w:w="4320"/>
          </w:tcPr>
          <w:p>
            <w:r>
              <w:t>07:27:26 - 07:27:28</w:t>
            </w:r>
          </w:p>
        </w:tc>
        <w:tc>
          <w:tcPr>
            <w:tcW w:type="dxa" w:w="4320"/>
          </w:tcPr>
          <w:p>
            <w:r>
              <w:t>Ta lập tức lên đường đến nhà tù đảo cô lập ngay bây giờ</w:t>
            </w:r>
          </w:p>
        </w:tc>
      </w:tr>
      <w:tr>
        <w:tc>
          <w:tcPr>
            <w:tcW w:type="dxa" w:w="4320"/>
          </w:tcPr>
          <w:p>
            <w:r>
              <w:t>07:27:28 - 07:27:39</w:t>
            </w:r>
          </w:p>
        </w:tc>
        <w:tc>
          <w:tcPr>
            <w:tcW w:type="dxa" w:w="4320"/>
          </w:tcPr>
          <w:p>
            <w:r>
              <w:t>Đám tà giáo</w:t>
            </w:r>
          </w:p>
        </w:tc>
      </w:tr>
      <w:tr>
        <w:tc>
          <w:tcPr>
            <w:tcW w:type="dxa" w:w="4320"/>
          </w:tcPr>
          <w:p>
            <w:r>
              <w:t>07:27:39 - 07:27:40</w:t>
            </w:r>
          </w:p>
        </w:tc>
        <w:tc>
          <w:tcPr>
            <w:tcW w:type="dxa" w:w="4320"/>
          </w:tcPr>
          <w:p>
            <w:r>
              <w:t>đến đây là kết thúc rồi</w:t>
            </w:r>
          </w:p>
        </w:tc>
      </w:tr>
      <w:tr>
        <w:tc>
          <w:tcPr>
            <w:tcW w:type="dxa" w:w="4320"/>
          </w:tcPr>
          <w:p>
            <w:r>
              <w:t>07:27:40 - 07:27:43</w:t>
            </w:r>
          </w:p>
        </w:tc>
        <w:tc>
          <w:tcPr>
            <w:tcW w:type="dxa" w:w="4320"/>
          </w:tcPr>
          <w:p>
            <w:r>
              <w:t>Cô gái nhỏ</w:t>
            </w:r>
          </w:p>
        </w:tc>
      </w:tr>
      <w:tr>
        <w:tc>
          <w:tcPr>
            <w:tcW w:type="dxa" w:w="4320"/>
          </w:tcPr>
          <w:p>
            <w:r>
              <w:t>07:27:43 - 07:27:45</w:t>
            </w:r>
          </w:p>
        </w:tc>
        <w:tc>
          <w:tcPr>
            <w:tcW w:type="dxa" w:w="4320"/>
          </w:tcPr>
          <w:p>
            <w:r>
              <w:t>ngươi nghĩ chỉ dựa vào bản thân là ngăn được ta sao</w:t>
            </w:r>
          </w:p>
        </w:tc>
      </w:tr>
      <w:tr>
        <w:tc>
          <w:tcPr>
            <w:tcW w:type="dxa" w:w="4320"/>
          </w:tcPr>
          <w:p>
            <w:r>
              <w:t>07:27:45 - 07:28:39</w:t>
            </w:r>
          </w:p>
        </w:tc>
        <w:tc>
          <w:tcPr>
            <w:tcW w:type="dxa" w:w="4320"/>
          </w:tcPr>
          <w:p>
            <w:r>
              <w:t>Đây chẳng phải là Cách Nhĩ Mạn sao</w:t>
            </w:r>
          </w:p>
        </w:tc>
      </w:tr>
      <w:tr>
        <w:tc>
          <w:tcPr>
            <w:tcW w:type="dxa" w:w="4320"/>
          </w:tcPr>
          <w:p>
            <w:r>
              <w:t>07:28:39 - 07:28:41</w:t>
            </w:r>
          </w:p>
        </w:tc>
        <w:tc>
          <w:tcPr>
            <w:tcW w:type="dxa" w:w="4320"/>
          </w:tcPr>
          <w:p>
            <w:r>
              <w:t>Ngươi cũng bị giam ở đây à</w:t>
            </w:r>
          </w:p>
        </w:tc>
      </w:tr>
      <w:tr>
        <w:tc>
          <w:tcPr>
            <w:tcW w:type="dxa" w:w="4320"/>
          </w:tcPr>
          <w:p>
            <w:r>
              <w:t>07:28:41 - 07:28:42</w:t>
            </w:r>
          </w:p>
        </w:tc>
        <w:tc>
          <w:tcPr>
            <w:tcW w:type="dxa" w:w="4320"/>
          </w:tcPr>
          <w:p>
            <w:r>
              <w:t>Thế nào</w:t>
            </w:r>
          </w:p>
        </w:tc>
      </w:tr>
      <w:tr>
        <w:tc>
          <w:tcPr>
            <w:tcW w:type="dxa" w:w="4320"/>
          </w:tcPr>
          <w:p>
            <w:r>
              <w:t>07:28:42 - 07:28:44</w:t>
            </w:r>
          </w:p>
        </w:tc>
        <w:tc>
          <w:tcPr>
            <w:tcW w:type="dxa" w:w="4320"/>
          </w:tcPr>
          <w:p>
            <w:r>
              <w:t>giờ định gia nhập giáo đoàn của bọn ta chưa</w:t>
            </w:r>
          </w:p>
        </w:tc>
      </w:tr>
      <w:tr>
        <w:tc>
          <w:tcPr>
            <w:tcW w:type="dxa" w:w="4320"/>
          </w:tcPr>
          <w:p>
            <w:r>
              <w:t>07:28:44 - 07:28:46</w:t>
            </w:r>
          </w:p>
        </w:tc>
        <w:tc>
          <w:tcPr>
            <w:tcW w:type="dxa" w:w="4320"/>
          </w:tcPr>
          <w:p>
            <w:r>
              <w:t>Câm miệng đi</w:t>
            </w:r>
          </w:p>
        </w:tc>
      </w:tr>
      <w:tr>
        <w:tc>
          <w:tcPr>
            <w:tcW w:type="dxa" w:w="4320"/>
          </w:tcPr>
          <w:p>
            <w:r>
              <w:t>07:28:46 - 07:28:47</w:t>
            </w:r>
          </w:p>
        </w:tc>
        <w:tc>
          <w:tcPr>
            <w:tcW w:type="dxa" w:w="4320"/>
          </w:tcPr>
          <w:p>
            <w:r>
              <w:t>Tạ Thiên</w:t>
            </w:r>
          </w:p>
        </w:tc>
      </w:tr>
      <w:tr>
        <w:tc>
          <w:tcPr>
            <w:tcW w:type="dxa" w:w="4320"/>
          </w:tcPr>
          <w:p>
            <w:r>
              <w:t>07:28:47 - 07:28:48</w:t>
            </w:r>
          </w:p>
        </w:tc>
        <w:tc>
          <w:tcPr>
            <w:tcW w:type="dxa" w:w="4320"/>
          </w:tcPr>
          <w:p>
            <w:r>
              <w:t>cho dù ta có bị tống vào ngục</w:t>
            </w:r>
          </w:p>
        </w:tc>
      </w:tr>
      <w:tr>
        <w:tc>
          <w:tcPr>
            <w:tcW w:type="dxa" w:w="4320"/>
          </w:tcPr>
          <w:p>
            <w:r>
              <w:t>07:28:48 - 07:28:50</w:t>
            </w:r>
          </w:p>
        </w:tc>
        <w:tc>
          <w:tcPr>
            <w:tcW w:type="dxa" w:w="4320"/>
          </w:tcPr>
          <w:p>
            <w:r>
              <w:t>ta cũng sẽ không gia nhập giáo đoàn của các ngươi đâu</w:t>
            </w:r>
          </w:p>
        </w:tc>
      </w:tr>
      <w:tr>
        <w:tc>
          <w:tcPr>
            <w:tcW w:type="dxa" w:w="4320"/>
          </w:tcPr>
          <w:p>
            <w:r>
              <w:t>07:28:50 - 07:28:52</w:t>
            </w:r>
          </w:p>
        </w:tc>
        <w:tc>
          <w:tcPr>
            <w:tcW w:type="dxa" w:w="4320"/>
          </w:tcPr>
          <w:p>
            <w:r>
              <w:t>ngươi dẹp cái ý định đó đi</w:t>
            </w:r>
          </w:p>
        </w:tc>
      </w:tr>
      <w:tr>
        <w:tc>
          <w:tcPr>
            <w:tcW w:type="dxa" w:w="4320"/>
          </w:tcPr>
          <w:p>
            <w:r>
              <w:t>07:28:52 - 07:28:55</w:t>
            </w:r>
          </w:p>
        </w:tc>
        <w:tc>
          <w:tcPr>
            <w:tcW w:type="dxa" w:w="4320"/>
          </w:tcPr>
          <w:p>
            <w:r>
              <w:t>Vậy thì đáng tiếc thật đấy</w:t>
            </w:r>
          </w:p>
        </w:tc>
      </w:tr>
      <w:tr>
        <w:tc>
          <w:tcPr>
            <w:tcW w:type="dxa" w:w="4320"/>
          </w:tcPr>
          <w:p>
            <w:r>
              <w:t>07:28:55 - 07:28:56</w:t>
            </w:r>
          </w:p>
        </w:tc>
        <w:tc>
          <w:tcPr>
            <w:tcW w:type="dxa" w:w="4320"/>
          </w:tcPr>
          <w:p>
            <w:r>
              <w:t>Ngươi xem ngươi kìa</w:t>
            </w:r>
          </w:p>
        </w:tc>
      </w:tr>
      <w:tr>
        <w:tc>
          <w:tcPr>
            <w:tcW w:type="dxa" w:w="4320"/>
          </w:tcPr>
          <w:p>
            <w:r>
              <w:t>07:28:56 - 07:28:57</w:t>
            </w:r>
          </w:p>
        </w:tc>
        <w:tc>
          <w:tcPr>
            <w:tcW w:type="dxa" w:w="4320"/>
          </w:tcPr>
          <w:p>
            <w:r>
              <w:t>rõ ràng chẳng làm gì sai cả</w:t>
            </w:r>
          </w:p>
        </w:tc>
      </w:tr>
      <w:tr>
        <w:tc>
          <w:tcPr>
            <w:tcW w:type="dxa" w:w="4320"/>
          </w:tcPr>
          <w:p>
            <w:r>
              <w:t>07:28:57 - 07:29:00</w:t>
            </w:r>
          </w:p>
        </w:tc>
        <w:tc>
          <w:tcPr>
            <w:tcW w:type="dxa" w:w="4320"/>
          </w:tcPr>
          <w:p>
            <w:r>
              <w:t>chỉ là giết vài kẻ đáng giết thôi</w:t>
            </w:r>
          </w:p>
        </w:tc>
      </w:tr>
      <w:tr>
        <w:tc>
          <w:tcPr>
            <w:tcW w:type="dxa" w:w="4320"/>
          </w:tcPr>
          <w:p>
            <w:r>
              <w:t>07:29:00 - 07:29:03</w:t>
            </w:r>
          </w:p>
        </w:tc>
        <w:tc>
          <w:tcPr>
            <w:tcW w:type="dxa" w:w="4320"/>
          </w:tcPr>
          <w:p>
            <w:r>
              <w:t>mà bọn họ lại nhốt ngươi vào cái nhà tù tăm tối này</w:t>
            </w:r>
          </w:p>
        </w:tc>
      </w:tr>
      <w:tr>
        <w:tc>
          <w:tcPr>
            <w:tcW w:type="dxa" w:w="4320"/>
          </w:tcPr>
          <w:p>
            <w:r>
              <w:t>07:29:03 - 07:29:04</w:t>
            </w:r>
          </w:p>
        </w:tc>
        <w:tc>
          <w:tcPr>
            <w:tcW w:type="dxa" w:w="4320"/>
          </w:tcPr>
          <w:p>
            <w:r>
              <w:t>thật đáng buồn đáng than</w:t>
            </w:r>
          </w:p>
        </w:tc>
      </w:tr>
      <w:tr>
        <w:tc>
          <w:tcPr>
            <w:tcW w:type="dxa" w:w="4320"/>
          </w:tcPr>
          <w:p>
            <w:r>
              <w:t>07:29:04 - 07:29:06</w:t>
            </w:r>
          </w:p>
        </w:tc>
        <w:tc>
          <w:tcPr>
            <w:tcW w:type="dxa" w:w="4320"/>
          </w:tcPr>
          <w:p>
            <w:r>
              <w:t>Bớt nói nhảm đi</w:t>
            </w:r>
          </w:p>
        </w:tc>
      </w:tr>
      <w:tr>
        <w:tc>
          <w:tcPr>
            <w:tcW w:type="dxa" w:w="4320"/>
          </w:tcPr>
          <w:p>
            <w:r>
              <w:t>07:29:07 - 07:29:07</w:t>
            </w:r>
          </w:p>
        </w:tc>
        <w:tc>
          <w:tcPr>
            <w:tcW w:type="dxa" w:w="4320"/>
          </w:tcPr>
          <w:p>
            <w:r>
              <w:t>Tạ Thiên</w:t>
            </w:r>
          </w:p>
        </w:tc>
      </w:tr>
      <w:tr>
        <w:tc>
          <w:tcPr>
            <w:tcW w:type="dxa" w:w="4320"/>
          </w:tcPr>
          <w:p>
            <w:r>
              <w:t>07:29:07 - 07:29:09</w:t>
            </w:r>
          </w:p>
        </w:tc>
        <w:tc>
          <w:tcPr>
            <w:tcW w:type="dxa" w:w="4320"/>
          </w:tcPr>
          <w:p>
            <w:r>
              <w:t>ngươi đến nhà tù đảo cô lập có mục đích gì</w:t>
            </w:r>
          </w:p>
        </w:tc>
      </w:tr>
      <w:tr>
        <w:tc>
          <w:tcPr>
            <w:tcW w:type="dxa" w:w="4320"/>
          </w:tcPr>
          <w:p>
            <w:r>
              <w:t>07:29:09 - 07:29:11</w:t>
            </w:r>
          </w:p>
        </w:tc>
        <w:tc>
          <w:tcPr>
            <w:tcW w:type="dxa" w:w="4320"/>
          </w:tcPr>
          <w:p>
            <w:r>
              <w:t>không thể nào là đặc biệt đến đây</w:t>
            </w:r>
          </w:p>
        </w:tc>
      </w:tr>
      <w:tr>
        <w:tc>
          <w:tcPr>
            <w:tcW w:type="dxa" w:w="4320"/>
          </w:tcPr>
          <w:p>
            <w:r>
              <w:t>07:29:11 - 07:29:12</w:t>
            </w:r>
          </w:p>
        </w:tc>
        <w:tc>
          <w:tcPr>
            <w:tcW w:type="dxa" w:w="4320"/>
          </w:tcPr>
          <w:p>
            <w:r>
              <w:t>để khuyên nhủ ta đâu nhỉ</w:t>
            </w:r>
          </w:p>
        </w:tc>
      </w:tr>
      <w:tr>
        <w:tc>
          <w:tcPr>
            <w:tcW w:type="dxa" w:w="4320"/>
          </w:tcPr>
          <w:p>
            <w:r>
              <w:t>07:29:12 - 07:29:15</w:t>
            </w:r>
          </w:p>
        </w:tc>
        <w:tc>
          <w:tcPr>
            <w:tcW w:type="dxa" w:w="4320"/>
          </w:tcPr>
          <w:p>
            <w:r>
              <w:t>Vậy thì ngươi đoán đúng thật rồi đấy</w:t>
            </w:r>
          </w:p>
        </w:tc>
      </w:tr>
      <w:tr>
        <w:tc>
          <w:tcPr>
            <w:tcW w:type="dxa" w:w="4320"/>
          </w:tcPr>
          <w:p>
            <w:r>
              <w:t>07:29:15 - 07:29:16</w:t>
            </w:r>
          </w:p>
        </w:tc>
        <w:tc>
          <w:tcPr>
            <w:tcW w:type="dxa" w:w="4320"/>
          </w:tcPr>
          <w:p>
            <w:r>
              <w:t>Lần này ta đến đây</w:t>
            </w:r>
          </w:p>
        </w:tc>
      </w:tr>
      <w:tr>
        <w:tc>
          <w:tcPr>
            <w:tcW w:type="dxa" w:w="4320"/>
          </w:tcPr>
          <w:p>
            <w:r>
              <w:t>07:29:16 - 07:29:18</w:t>
            </w:r>
          </w:p>
        </w:tc>
        <w:tc>
          <w:tcPr>
            <w:tcW w:type="dxa" w:w="4320"/>
          </w:tcPr>
          <w:p>
            <w:r>
              <w:t>đúng là không phải vì ngươi</w:t>
            </w:r>
          </w:p>
        </w:tc>
      </w:tr>
      <w:tr>
        <w:tc>
          <w:tcPr>
            <w:tcW w:type="dxa" w:w="4320"/>
          </w:tcPr>
          <w:p>
            <w:r>
              <w:t>07:29:18 - 07:29:19</w:t>
            </w:r>
          </w:p>
        </w:tc>
        <w:tc>
          <w:tcPr>
            <w:tcW w:type="dxa" w:w="4320"/>
          </w:tcPr>
          <w:p>
            <w:r>
              <w:t>chỉ là đơn thuần đi ngang qua gặp thôi</w:t>
            </w:r>
          </w:p>
        </w:tc>
      </w:tr>
      <w:tr>
        <w:tc>
          <w:tcPr>
            <w:tcW w:type="dxa" w:w="4320"/>
          </w:tcPr>
          <w:p>
            <w:r>
              <w:t>07:29:19 - 07:29:22</w:t>
            </w:r>
          </w:p>
        </w:tc>
        <w:tc>
          <w:tcPr>
            <w:tcW w:type="dxa" w:w="4320"/>
          </w:tcPr>
          <w:p>
            <w:r>
              <w:t>Ta đến đây là để tìm một người</w:t>
            </w:r>
          </w:p>
        </w:tc>
      </w:tr>
      <w:tr>
        <w:tc>
          <w:tcPr>
            <w:tcW w:type="dxa" w:w="4320"/>
          </w:tcPr>
          <w:p>
            <w:r>
              <w:t>07:29:22 - 07:29:23</w:t>
            </w:r>
          </w:p>
        </w:tc>
        <w:tc>
          <w:tcPr>
            <w:tcW w:type="dxa" w:w="4320"/>
          </w:tcPr>
          <w:p>
            <w:r>
              <w:t>Nếu ta nói cho ngươi biết</w:t>
            </w:r>
          </w:p>
        </w:tc>
      </w:tr>
      <w:tr>
        <w:tc>
          <w:tcPr>
            <w:tcW w:type="dxa" w:w="4320"/>
          </w:tcPr>
          <w:p>
            <w:r>
              <w:t>07:29:23 - 07:29:24</w:t>
            </w:r>
          </w:p>
        </w:tc>
        <w:tc>
          <w:tcPr>
            <w:tcW w:type="dxa" w:w="4320"/>
          </w:tcPr>
          <w:p>
            <w:r>
              <w:t>vũ khí của ngươi đang được giấu</w:t>
            </w:r>
          </w:p>
        </w:tc>
      </w:tr>
      <w:tr>
        <w:tc>
          <w:tcPr>
            <w:tcW w:type="dxa" w:w="4320"/>
          </w:tcPr>
          <w:p>
            <w:r>
              <w:t>07:29:24 - 07:29:26</w:t>
            </w:r>
          </w:p>
        </w:tc>
        <w:tc>
          <w:tcPr>
            <w:tcW w:type="dxa" w:w="4320"/>
          </w:tcPr>
          <w:p>
            <w:r>
              <w:t>trong kho vũ khí ở tầng trên</w:t>
            </w:r>
          </w:p>
        </w:tc>
      </w:tr>
      <w:tr>
        <w:tc>
          <w:tcPr>
            <w:tcW w:type="dxa" w:w="4320"/>
          </w:tcPr>
          <w:p>
            <w:r>
              <w:t>07:29:26 - 07:29:27</w:t>
            </w:r>
          </w:p>
        </w:tc>
        <w:tc>
          <w:tcPr>
            <w:tcW w:type="dxa" w:w="4320"/>
          </w:tcPr>
          <w:p>
            <w:r>
              <w:t>thì ngươi có nói cho ta biết</w:t>
            </w:r>
          </w:p>
        </w:tc>
      </w:tr>
      <w:tr>
        <w:tc>
          <w:tcPr>
            <w:tcW w:type="dxa" w:w="4320"/>
          </w:tcPr>
          <w:p>
            <w:r>
              <w:t>07:29:27 - 07:29:29</w:t>
            </w:r>
          </w:p>
        </w:tc>
        <w:tc>
          <w:tcPr>
            <w:tcW w:type="dxa" w:w="4320"/>
          </w:tcPr>
          <w:p>
            <w:r>
              <w:t>người ta cần tìm đang ở đâu không</w:t>
            </w:r>
          </w:p>
        </w:tc>
      </w:tr>
      <w:tr>
        <w:tc>
          <w:tcPr>
            <w:tcW w:type="dxa" w:w="4320"/>
          </w:tcPr>
          <w:p>
            <w:r>
              <w:t>07:29:29 - 07:29:40</w:t>
            </w:r>
          </w:p>
        </w:tc>
        <w:tc>
          <w:tcPr>
            <w:tcW w:type="dxa" w:w="4320"/>
          </w:tcPr>
          <w:p>
            <w:r>
              <w:t>Cút đi cho khuất mắt</w:t>
            </w:r>
          </w:p>
        </w:tc>
      </w:tr>
      <w:tr>
        <w:tc>
          <w:tcPr>
            <w:tcW w:type="dxa" w:w="4320"/>
          </w:tcPr>
          <w:p>
            <w:r>
              <w:t>07:29:40 - 07:29:42</w:t>
            </w:r>
          </w:p>
        </w:tc>
        <w:tc>
          <w:tcPr>
            <w:tcW w:type="dxa" w:w="4320"/>
          </w:tcPr>
          <w:p>
            <w:r>
              <w:t>Đừng ở đây làm phiền ta nữa</w:t>
            </w:r>
          </w:p>
        </w:tc>
      </w:tr>
      <w:tr>
        <w:tc>
          <w:tcPr>
            <w:tcW w:type="dxa" w:w="4320"/>
          </w:tcPr>
          <w:p>
            <w:r>
              <w:t>07:29:42 - 07:29:43</w:t>
            </w:r>
          </w:p>
        </w:tc>
        <w:tc>
          <w:tcPr>
            <w:tcW w:type="dxa" w:w="4320"/>
          </w:tcPr>
          <w:p>
            <w:r>
              <w:t>lo việc của ngươi đi</w:t>
            </w:r>
          </w:p>
        </w:tc>
      </w:tr>
      <w:tr>
        <w:tc>
          <w:tcPr>
            <w:tcW w:type="dxa" w:w="4320"/>
          </w:tcPr>
          <w:p>
            <w:r>
              <w:t>07:29:43 - 07:29:46</w:t>
            </w:r>
          </w:p>
        </w:tc>
        <w:tc>
          <w:tcPr>
            <w:tcW w:type="dxa" w:w="4320"/>
          </w:tcPr>
          <w:p>
            <w:r>
              <w:t>Nếu có ngày nào ngươi nghĩ thông rồi</w:t>
            </w:r>
          </w:p>
        </w:tc>
      </w:tr>
      <w:tr>
        <w:tc>
          <w:tcPr>
            <w:tcW w:type="dxa" w:w="4320"/>
          </w:tcPr>
          <w:p>
            <w:r>
              <w:t>07:29:46 - 07:29:47</w:t>
            </w:r>
          </w:p>
        </w:tc>
        <w:tc>
          <w:tcPr>
            <w:tcW w:type="dxa" w:w="4320"/>
          </w:tcPr>
          <w:p>
            <w:r>
              <w:t>ngươi biết nơi nào</w:t>
            </w:r>
          </w:p>
        </w:tc>
      </w:tr>
      <w:tr>
        <w:tc>
          <w:tcPr>
            <w:tcW w:type="dxa" w:w="4320"/>
          </w:tcPr>
          <w:p>
            <w:r>
              <w:t>07:29:47 - 07:29:49</w:t>
            </w:r>
          </w:p>
        </w:tc>
        <w:tc>
          <w:tcPr>
            <w:tcW w:type="dxa" w:w="4320"/>
          </w:tcPr>
          <w:p>
            <w:r>
              <w:t>có thể liên lạc được với giáo chúng của bọn ta đấy</w:t>
            </w:r>
          </w:p>
        </w:tc>
      </w:tr>
      <w:tr>
        <w:tc>
          <w:tcPr>
            <w:tcW w:type="dxa" w:w="4320"/>
          </w:tcPr>
          <w:p>
            <w:r>
              <w:t>07:29:49 - 07:30:02</w:t>
            </w:r>
          </w:p>
        </w:tc>
        <w:tc>
          <w:tcPr>
            <w:tcW w:type="dxa" w:w="4320"/>
          </w:tcPr>
          <w:p>
            <w:r>
              <w:t>Đường này không thông đâu</w:t>
            </w:r>
          </w:p>
        </w:tc>
      </w:tr>
      <w:tr>
        <w:tc>
          <w:tcPr>
            <w:tcW w:type="dxa" w:w="4320"/>
          </w:tcPr>
          <w:p>
            <w:r>
              <w:t>07:30:02 - 07:30:03</w:t>
            </w:r>
          </w:p>
        </w:tc>
        <w:tc>
          <w:tcPr>
            <w:tcW w:type="dxa" w:w="4320"/>
          </w:tcPr>
          <w:p>
            <w:r>
              <w:t>Vị nữ sĩ này</w:t>
            </w:r>
          </w:p>
        </w:tc>
      </w:tr>
      <w:tr>
        <w:tc>
          <w:tcPr>
            <w:tcW w:type="dxa" w:w="4320"/>
          </w:tcPr>
          <w:p>
            <w:r>
              <w:t>07:30:03 - 07:30:04</w:t>
            </w:r>
          </w:p>
        </w:tc>
        <w:tc>
          <w:tcPr>
            <w:tcW w:type="dxa" w:w="4320"/>
          </w:tcPr>
          <w:p>
            <w:r>
              <w:t>ngươi tìm chỗ khác mà đi đi</w:t>
            </w:r>
          </w:p>
        </w:tc>
      </w:tr>
      <w:tr>
        <w:tc>
          <w:tcPr>
            <w:tcW w:type="dxa" w:w="4320"/>
          </w:tcPr>
          <w:p>
            <w:r>
              <w:t>07:30:04 - 07:30:05</w:t>
            </w:r>
          </w:p>
        </w:tc>
        <w:tc>
          <w:tcPr>
            <w:tcW w:type="dxa" w:w="4320"/>
          </w:tcPr>
          <w:p>
            <w:r>
              <w:t>Hôm nay ở đây</w:t>
            </w:r>
          </w:p>
        </w:tc>
      </w:tr>
      <w:tr>
        <w:tc>
          <w:tcPr>
            <w:tcW w:type="dxa" w:w="4320"/>
          </w:tcPr>
          <w:p>
            <w:r>
              <w:t>07:30:05 - 07:30:06</w:t>
            </w:r>
          </w:p>
        </w:tc>
        <w:tc>
          <w:tcPr>
            <w:tcW w:type="dxa" w:w="4320"/>
          </w:tcPr>
          <w:p>
            <w:r>
              <w:t>ngươi đừng hòng đi qua đâu</w:t>
            </w:r>
          </w:p>
        </w:tc>
      </w:tr>
      <w:tr>
        <w:tc>
          <w:tcPr>
            <w:tcW w:type="dxa" w:w="4320"/>
          </w:tcPr>
          <w:p>
            <w:r>
              <w:t>07:30:06 - 07:30:09</w:t>
            </w:r>
          </w:p>
        </w:tc>
        <w:tc>
          <w:tcPr>
            <w:tcW w:type="dxa" w:w="4320"/>
          </w:tcPr>
          <w:p>
            <w:r>
              <w:t>Tiểu quỷ của Giáo đoàn Quạ</w:t>
            </w:r>
          </w:p>
        </w:tc>
      </w:tr>
      <w:tr>
        <w:tc>
          <w:tcPr>
            <w:tcW w:type="dxa" w:w="4320"/>
          </w:tcPr>
          <w:p>
            <w:r>
              <w:t>07:30:09 - 07:30:11</w:t>
            </w:r>
          </w:p>
        </w:tc>
        <w:tc>
          <w:tcPr>
            <w:tcW w:type="dxa" w:w="4320"/>
          </w:tcPr>
          <w:p>
            <w:r>
              <w:t>ngươi dám chặn đường ta ở đây sao</w:t>
            </w:r>
          </w:p>
        </w:tc>
      </w:tr>
      <w:tr>
        <w:tc>
          <w:tcPr>
            <w:tcW w:type="dxa" w:w="4320"/>
          </w:tcPr>
          <w:p>
            <w:r>
              <w:t>07:30:11 - 07:30:12</w:t>
            </w:r>
          </w:p>
        </w:tc>
        <w:tc>
          <w:tcPr>
            <w:tcW w:type="dxa" w:w="4320"/>
          </w:tcPr>
          <w:p>
            <w:r>
              <w:t>Gan các ngươi không nhỏ đâu</w:t>
            </w:r>
          </w:p>
        </w:tc>
      </w:tr>
      <w:tr>
        <w:tc>
          <w:tcPr>
            <w:tcW w:type="dxa" w:w="4320"/>
          </w:tcPr>
          <w:p>
            <w:r>
              <w:t>07:30:12 - 07:30:15</w:t>
            </w:r>
          </w:p>
        </w:tc>
        <w:tc>
          <w:tcPr>
            <w:tcW w:type="dxa" w:w="4320"/>
          </w:tcPr>
          <w:p>
            <w:r>
              <w:t>dám công khai tấn công các thị trấn Bắc Đại Châu của ta</w:t>
            </w:r>
          </w:p>
        </w:tc>
      </w:tr>
      <w:tr>
        <w:tc>
          <w:tcPr>
            <w:tcW w:type="dxa" w:w="4320"/>
          </w:tcPr>
          <w:p>
            <w:r>
              <w:t>07:30:15 - 07:30:17</w:t>
            </w:r>
          </w:p>
        </w:tc>
        <w:tc>
          <w:tcPr>
            <w:tcW w:type="dxa" w:w="4320"/>
          </w:tcPr>
          <w:p>
            <w:r>
              <w:t>thì đã sao chứ</w:t>
            </w:r>
          </w:p>
        </w:tc>
      </w:tr>
      <w:tr>
        <w:tc>
          <w:tcPr>
            <w:tcW w:type="dxa" w:w="4320"/>
          </w:tcPr>
          <w:p>
            <w:r>
              <w:t>07:30:17 - 07:30:18</w:t>
            </w:r>
          </w:p>
        </w:tc>
        <w:tc>
          <w:tcPr>
            <w:tcW w:type="dxa" w:w="4320"/>
          </w:tcPr>
          <w:p>
            <w:r>
              <w:t>bọn ta đã muốn thử thách từ lâu rồi</w:t>
            </w:r>
          </w:p>
        </w:tc>
      </w:tr>
      <w:tr>
        <w:tc>
          <w:tcPr>
            <w:tcW w:type="dxa" w:w="4320"/>
          </w:tcPr>
          <w:p>
            <w:r>
              <w:t>07:30:18 - 07:30:20</w:t>
            </w:r>
          </w:p>
        </w:tc>
        <w:tc>
          <w:tcPr>
            <w:tcW w:type="dxa" w:w="4320"/>
          </w:tcPr>
          <w:p>
            <w:r>
              <w:t>xem lực lượng phòng vệ Bắc Đại Châu của ngươi ra sao</w:t>
            </w:r>
          </w:p>
        </w:tc>
      </w:tr>
      <w:tr>
        <w:tc>
          <w:tcPr>
            <w:tcW w:type="dxa" w:w="4320"/>
          </w:tcPr>
          <w:p>
            <w:r>
              <w:t>07:30:20 - 07:30:21</w:t>
            </w:r>
          </w:p>
        </w:tc>
        <w:tc>
          <w:tcPr>
            <w:tcW w:type="dxa" w:w="4320"/>
          </w:tcPr>
          <w:p>
            <w:r>
              <w:t>Giờ xem ra</w:t>
            </w:r>
          </w:p>
        </w:tc>
      </w:tr>
      <w:tr>
        <w:tc>
          <w:tcPr>
            <w:tcW w:type="dxa" w:w="4320"/>
          </w:tcPr>
          <w:p>
            <w:r>
              <w:t>07:30:21 - 07:30:22</w:t>
            </w:r>
          </w:p>
        </w:tc>
        <w:tc>
          <w:tcPr>
            <w:tcW w:type="dxa" w:w="4320"/>
          </w:tcPr>
          <w:p>
            <w:r>
              <w:t>cũng chỉ có vậy thôi</w:t>
            </w:r>
          </w:p>
        </w:tc>
      </w:tr>
      <w:tr>
        <w:tc>
          <w:tcPr>
            <w:tcW w:type="dxa" w:w="4320"/>
          </w:tcPr>
          <w:p>
            <w:r>
              <w:t>07:30:22 - 07:30:25</w:t>
            </w:r>
          </w:p>
        </w:tc>
        <w:tc>
          <w:tcPr>
            <w:tcW w:type="dxa" w:w="4320"/>
          </w:tcPr>
          <w:p>
            <w:r>
              <w:t>Tiểu quỷ</w:t>
            </w:r>
          </w:p>
        </w:tc>
      </w:tr>
      <w:tr>
        <w:tc>
          <w:tcPr>
            <w:tcW w:type="dxa" w:w="4320"/>
          </w:tcPr>
          <w:p>
            <w:r>
              <w:t>07:30:25 - 07:30:26</w:t>
            </w:r>
          </w:p>
        </w:tc>
        <w:tc>
          <w:tcPr>
            <w:tcW w:type="dxa" w:w="4320"/>
          </w:tcPr>
          <w:p>
            <w:r>
              <w:t>ngươi muốn dọa ta sao</w:t>
            </w:r>
          </w:p>
        </w:tc>
      </w:tr>
      <w:tr>
        <w:tc>
          <w:tcPr>
            <w:tcW w:type="dxa" w:w="4320"/>
          </w:tcPr>
          <w:p>
            <w:r>
              <w:t>07:30:26 - 07:30:27</w:t>
            </w:r>
          </w:p>
        </w:tc>
        <w:tc>
          <w:tcPr>
            <w:tcW w:type="dxa" w:w="4320"/>
          </w:tcPr>
          <w:p>
            <w:r>
              <w:t>Nếu ta đoán không lầm</w:t>
            </w:r>
          </w:p>
        </w:tc>
      </w:tr>
      <w:tr>
        <w:tc>
          <w:tcPr>
            <w:tcW w:type="dxa" w:w="4320"/>
          </w:tcPr>
          <w:p>
            <w:r>
              <w:t>07:30:27 - 07:30:29</w:t>
            </w:r>
          </w:p>
        </w:tc>
        <w:tc>
          <w:tcPr>
            <w:tcW w:type="dxa" w:w="4320"/>
          </w:tcPr>
          <w:p>
            <w:r>
              <w:t>kế hoạch của các ngươi là hẹn một thời điểm</w:t>
            </w:r>
          </w:p>
        </w:tc>
      </w:tr>
      <w:tr>
        <w:tc>
          <w:tcPr>
            <w:tcW w:type="dxa" w:w="4320"/>
          </w:tcPr>
          <w:p>
            <w:r>
              <w:t>07:30:29 - 07:30:31</w:t>
            </w:r>
          </w:p>
        </w:tc>
        <w:tc>
          <w:tcPr>
            <w:tcW w:type="dxa" w:w="4320"/>
          </w:tcPr>
          <w:p>
            <w:r>
              <w:t>cùng một lúc</w:t>
            </w:r>
          </w:p>
        </w:tc>
      </w:tr>
      <w:tr>
        <w:tc>
          <w:tcPr>
            <w:tcW w:type="dxa" w:w="4320"/>
          </w:tcPr>
          <w:p>
            <w:r>
              <w:t>07:30:31 - 07:30:32</w:t>
            </w:r>
          </w:p>
        </w:tc>
        <w:tc>
          <w:tcPr>
            <w:tcW w:type="dxa" w:w="4320"/>
          </w:tcPr>
          <w:p>
            <w:r>
              <w:t>tấn công đồng thời nhiều mục tiêu</w:t>
            </w:r>
          </w:p>
        </w:tc>
      </w:tr>
      <w:tr>
        <w:tc>
          <w:tcPr>
            <w:tcW w:type="dxa" w:w="4320"/>
          </w:tcPr>
          <w:p>
            <w:r>
              <w:t>07:30:32 - 07:30:34</w:t>
            </w:r>
          </w:p>
        </w:tc>
        <w:tc>
          <w:tcPr>
            <w:tcW w:type="dxa" w:w="4320"/>
          </w:tcPr>
          <w:p>
            <w:r>
              <w:t>ở Bắc Đại Châu của ta</w:t>
            </w:r>
          </w:p>
        </w:tc>
      </w:tr>
      <w:tr>
        <w:tc>
          <w:tcPr>
            <w:tcW w:type="dxa" w:w="4320"/>
          </w:tcPr>
          <w:p>
            <w:r>
              <w:t>07:30:34 - 07:30:36</w:t>
            </w:r>
          </w:p>
        </w:tc>
        <w:tc>
          <w:tcPr>
            <w:tcW w:type="dxa" w:w="4320"/>
          </w:tcPr>
          <w:p>
            <w:r>
              <w:t>muốn dùng cách che mắt để tấn công nhà tù</w:t>
            </w:r>
          </w:p>
        </w:tc>
      </w:tr>
      <w:tr>
        <w:tc>
          <w:tcPr>
            <w:tcW w:type="dxa" w:w="4320"/>
          </w:tcPr>
          <w:p>
            <w:r>
              <w:t>07:30:36 - 07:30:38</w:t>
            </w:r>
          </w:p>
        </w:tc>
        <w:tc>
          <w:tcPr>
            <w:tcW w:type="dxa" w:w="4320"/>
          </w:tcPr>
          <w:p>
            <w:r>
              <w:t>rồi khiến lực lượng Bắc Đại Châu của ta</w:t>
            </w:r>
          </w:p>
        </w:tc>
      </w:tr>
      <w:tr>
        <w:tc>
          <w:tcPr>
            <w:tcW w:type="dxa" w:w="4320"/>
          </w:tcPr>
          <w:p>
            <w:r>
              <w:t>07:30:38 - 07:30:40</w:t>
            </w:r>
          </w:p>
        </w:tc>
        <w:tc>
          <w:tcPr>
            <w:tcW w:type="dxa" w:w="4320"/>
          </w:tcPr>
          <w:p>
            <w:r>
              <w:t>không thể tập trung đến nhà tù được</w:t>
            </w:r>
          </w:p>
        </w:tc>
      </w:tr>
      <w:tr>
        <w:tc>
          <w:tcPr>
            <w:tcW w:type="dxa" w:w="4320"/>
          </w:tcPr>
          <w:p>
            <w:r>
              <w:t>07:30:40 - 07:30:42</w:t>
            </w:r>
          </w:p>
        </w:tc>
        <w:tc>
          <w:tcPr>
            <w:tcW w:type="dxa" w:w="4320"/>
          </w:tcPr>
          <w:p>
            <w:r>
              <w:t>nhân đó các ngươi có thể nhân cơ hội tấn công nhà tù</w:t>
            </w:r>
          </w:p>
        </w:tc>
      </w:tr>
      <w:tr>
        <w:tc>
          <w:tcPr>
            <w:tcW w:type="dxa" w:w="4320"/>
          </w:tcPr>
          <w:p>
            <w:r>
              <w:t>07:30:42 - 07:30:43</w:t>
            </w:r>
          </w:p>
        </w:tc>
        <w:tc>
          <w:tcPr>
            <w:tcW w:type="dxa" w:w="4320"/>
          </w:tcPr>
          <w:p>
            <w:r>
              <w:t>cứu Asmodeus ra</w:t>
            </w:r>
          </w:p>
        </w:tc>
      </w:tr>
      <w:tr>
        <w:tc>
          <w:tcPr>
            <w:tcW w:type="dxa" w:w="4320"/>
          </w:tcPr>
          <w:p>
            <w:r>
              <w:t>07:30:43 - 07:30:46</w:t>
            </w:r>
          </w:p>
        </w:tc>
        <w:tc>
          <w:tcPr>
            <w:tcW w:type="dxa" w:w="4320"/>
          </w:tcPr>
          <w:p>
            <w:r>
              <w:t>còn ngươi thì để ngăn viện binh được cử đến đây</w:t>
            </w:r>
          </w:p>
        </w:tc>
      </w:tr>
      <w:tr>
        <w:tc>
          <w:tcPr>
            <w:tcW w:type="dxa" w:w="4320"/>
          </w:tcPr>
          <w:p>
            <w:r>
              <w:t>07:30:46 - 07:30:47</w:t>
            </w:r>
          </w:p>
        </w:tc>
        <w:tc>
          <w:tcPr>
            <w:tcW w:type="dxa" w:w="4320"/>
          </w:tcPr>
          <w:p>
            <w:r>
              <w:t>chặn đường giết viện binh giữa chừng</w:t>
            </w:r>
          </w:p>
        </w:tc>
      </w:tr>
      <w:tr>
        <w:tc>
          <w:tcPr>
            <w:tcW w:type="dxa" w:w="4320"/>
          </w:tcPr>
          <w:p>
            <w:r>
              <w:t>07:30:47 - 07:30:48</w:t>
            </w:r>
          </w:p>
        </w:tc>
        <w:tc>
          <w:tcPr>
            <w:tcW w:type="dxa" w:w="4320"/>
          </w:tcPr>
          <w:p>
            <w:r>
              <w:t>đúng không</w:t>
            </w:r>
          </w:p>
        </w:tc>
      </w:tr>
      <w:tr>
        <w:tc>
          <w:tcPr>
            <w:tcW w:type="dxa" w:w="4320"/>
          </w:tcPr>
          <w:p>
            <w:r>
              <w:t>07:30:48 - 07:30:51</w:t>
            </w:r>
          </w:p>
        </w:tc>
        <w:tc>
          <w:tcPr>
            <w:tcW w:type="dxa" w:w="4320"/>
          </w:tcPr>
          <w:p>
            <w:r>
              <w:t>Người đàn bà này quả nhiên vẫn lợi hại như vậy</w:t>
            </w:r>
          </w:p>
        </w:tc>
      </w:tr>
      <w:tr>
        <w:tc>
          <w:tcPr>
            <w:tcW w:type="dxa" w:w="4320"/>
          </w:tcPr>
          <w:p>
            <w:r>
              <w:t>07:30:51 - 07:30:54</w:t>
            </w:r>
          </w:p>
        </w:tc>
        <w:tc>
          <w:tcPr>
            <w:tcW w:type="dxa" w:w="4320"/>
          </w:tcPr>
          <w:p>
            <w:r>
              <w:t>Không ngờ lại dễ dàng nhìn thấu kế hoạch của bọn ta</w:t>
            </w:r>
          </w:p>
        </w:tc>
      </w:tr>
      <w:tr>
        <w:tc>
          <w:tcPr>
            <w:tcW w:type="dxa" w:w="4320"/>
          </w:tcPr>
          <w:p>
            <w:r>
              <w:t>07:30:54 - 07:30:55</w:t>
            </w:r>
          </w:p>
        </w:tc>
        <w:tc>
          <w:tcPr>
            <w:tcW w:type="dxa" w:w="4320"/>
          </w:tcPr>
          <w:p>
            <w:r>
              <w:t>Nhưng dù có như vậy</w:t>
            </w:r>
          </w:p>
        </w:tc>
      </w:tr>
      <w:tr>
        <w:tc>
          <w:tcPr>
            <w:tcW w:type="dxa" w:w="4320"/>
          </w:tcPr>
          <w:p>
            <w:r>
              <w:t>07:30:55 - 07:30:57</w:t>
            </w:r>
          </w:p>
        </w:tc>
        <w:tc>
          <w:tcPr>
            <w:tcW w:type="dxa" w:w="4320"/>
          </w:tcPr>
          <w:p>
            <w:r>
              <w:t>hôm nay ngươi cũng đừng hòng đi qua đây</w:t>
            </w:r>
          </w:p>
        </w:tc>
      </w:tr>
      <w:tr>
        <w:tc>
          <w:tcPr>
            <w:tcW w:type="dxa" w:w="4320"/>
          </w:tcPr>
          <w:p>
            <w:r>
              <w:t>07:30:57 - 07:31:32</w:t>
            </w:r>
          </w:p>
        </w:tc>
        <w:tc>
          <w:tcPr>
            <w:tcW w:type="dxa" w:w="4320"/>
          </w:tcPr>
          <w:p>
            <w:r>
              <w:t>Sao lại mạnh hơn mấy năm trước thế này</w:t>
            </w:r>
          </w:p>
        </w:tc>
      </w:tr>
      <w:tr>
        <w:tc>
          <w:tcPr>
            <w:tcW w:type="dxa" w:w="4320"/>
          </w:tcPr>
          <w:p>
            <w:r>
              <w:t>07:31:32 - 07:31:34</w:t>
            </w:r>
          </w:p>
        </w:tc>
        <w:tc>
          <w:tcPr>
            <w:tcW w:type="dxa" w:w="4320"/>
          </w:tcPr>
          <w:p>
            <w:r>
              <w:t>Không tệ</w:t>
            </w:r>
          </w:p>
        </w:tc>
      </w:tr>
      <w:tr>
        <w:tc>
          <w:tcPr>
            <w:tcW w:type="dxa" w:w="4320"/>
          </w:tcPr>
          <w:p>
            <w:r>
              <w:t>07:31:34 - 07:31:34</w:t>
            </w:r>
          </w:p>
        </w:tc>
        <w:tc>
          <w:tcPr>
            <w:tcW w:type="dxa" w:w="4320"/>
          </w:tcPr>
          <w:p>
            <w:r>
              <w:t>tiểu quỷ</w:t>
            </w:r>
          </w:p>
        </w:tc>
      </w:tr>
      <w:tr>
        <w:tc>
          <w:tcPr>
            <w:tcW w:type="dxa" w:w="4320"/>
          </w:tcPr>
          <w:p>
            <w:r>
              <w:t>07:31:34 - 07:31:37</w:t>
            </w:r>
          </w:p>
        </w:tc>
        <w:tc>
          <w:tcPr>
            <w:tcW w:type="dxa" w:w="4320"/>
          </w:tcPr>
          <w:p>
            <w:r>
              <w:t>so với mấy năm trước ngươi quả thực mạnh lên không ít</w:t>
            </w:r>
          </w:p>
        </w:tc>
      </w:tr>
      <w:tr>
        <w:tc>
          <w:tcPr>
            <w:tcW w:type="dxa" w:w="4320"/>
          </w:tcPr>
          <w:p>
            <w:r>
              <w:t>07:31:37 - 07:31:40</w:t>
            </w:r>
          </w:p>
        </w:tc>
        <w:tc>
          <w:tcPr>
            <w:tcW w:type="dxa" w:w="4320"/>
          </w:tcPr>
          <w:p>
            <w:r>
              <w:t>nhưng giờ ta không có thời gian ở đây đấu vặt với ngươi</w:t>
            </w:r>
          </w:p>
        </w:tc>
      </w:tr>
      <w:tr>
        <w:tc>
          <w:tcPr>
            <w:tcW w:type="dxa" w:w="4320"/>
          </w:tcPr>
          <w:p>
            <w:r>
              <w:t>07:31:40 - 07:31:43</w:t>
            </w:r>
          </w:p>
        </w:tc>
        <w:tc>
          <w:tcPr>
            <w:tcW w:type="dxa" w:w="4320"/>
          </w:tcPr>
          <w:p>
            <w:r>
              <w:t>Ngươi đừng mơ tưởng cản được bước chân của ta</w:t>
            </w:r>
          </w:p>
        </w:tc>
      </w:tr>
      <w:tr>
        <w:tc>
          <w:tcPr>
            <w:tcW w:type="dxa" w:w="4320"/>
          </w:tcPr>
          <w:p>
            <w:r>
              <w:t>07:31:43 - 07:32:23</w:t>
            </w:r>
          </w:p>
        </w:tc>
        <w:tc>
          <w:tcPr>
            <w:tcW w:type="dxa" w:w="4320"/>
          </w:tcPr>
          <w:p>
            <w:r>
              <w:t>Quốc Tinh thua rồi sao</w:t>
            </w:r>
          </w:p>
        </w:tc>
      </w:tr>
      <w:tr>
        <w:tc>
          <w:tcPr>
            <w:tcW w:type="dxa" w:w="4320"/>
          </w:tcPr>
          <w:p>
            <w:r>
              <w:t>07:32:23 - 07:32:24</w:t>
            </w:r>
          </w:p>
        </w:tc>
        <w:tc>
          <w:tcPr>
            <w:tcW w:type="dxa" w:w="4320"/>
          </w:tcPr>
          <w:p>
            <w:r>
              <w:t>Vị nữ hoàng đó quả thực lợi hại</w:t>
            </w:r>
          </w:p>
        </w:tc>
      </w:tr>
      <w:tr>
        <w:tc>
          <w:tcPr>
            <w:tcW w:type="dxa" w:w="4320"/>
          </w:tcPr>
          <w:p>
            <w:r>
              <w:t>07:32:24 - 07:32:26</w:t>
            </w:r>
          </w:p>
        </w:tc>
        <w:tc>
          <w:tcPr>
            <w:tcW w:type="dxa" w:w="4320"/>
          </w:tcPr>
          <w:p>
            <w:r>
              <w:t>Không ngờ lại nhanh như vậy</w:t>
            </w:r>
          </w:p>
        </w:tc>
      </w:tr>
      <w:tr>
        <w:tc>
          <w:tcPr>
            <w:tcW w:type="dxa" w:w="4320"/>
          </w:tcPr>
          <w:p>
            <w:r>
              <w:t>07:32:26 - 07:32:36</w:t>
            </w:r>
          </w:p>
        </w:tc>
        <w:tc>
          <w:tcPr>
            <w:tcW w:type="dxa" w:w="4320"/>
          </w:tcPr>
          <w:p>
            <w:r>
              <w:t>Ngươi dẫn số giáo chúng còn sống sót xuống hai tầng dưới tìm Asmodeus</w:t>
            </w:r>
          </w:p>
        </w:tc>
      </w:tr>
      <w:tr>
        <w:tc>
          <w:tcPr>
            <w:tcW w:type="dxa" w:w="4320"/>
          </w:tcPr>
          <w:p>
            <w:r>
              <w:t>07:32:36 - 07:32:37</w:t>
            </w:r>
          </w:p>
        </w:tc>
        <w:tc>
          <w:tcPr>
            <w:tcW w:type="dxa" w:w="4320"/>
          </w:tcPr>
          <w:p>
            <w:r>
              <w:t>tìm cách đưa hắn đi</w:t>
            </w:r>
          </w:p>
        </w:tc>
      </w:tr>
      <w:tr>
        <w:tc>
          <w:tcPr>
            <w:tcW w:type="dxa" w:w="4320"/>
          </w:tcPr>
          <w:p>
            <w:r>
              <w:t>07:32:37 - 07:32:40</w:t>
            </w:r>
          </w:p>
        </w:tc>
        <w:tc>
          <w:tcPr>
            <w:tcW w:type="dxa" w:w="4320"/>
          </w:tcPr>
          <w:p>
            <w:r>
              <w:t>Vị nữ hoàng đó đã đến rất gần đây rồi</w:t>
            </w:r>
          </w:p>
        </w:tc>
      </w:tr>
      <w:tr>
        <w:tc>
          <w:tcPr>
            <w:tcW w:type="dxa" w:w="4320"/>
          </w:tcPr>
          <w:p>
            <w:r>
              <w:t>07:32:40 - 07:32:41</w:t>
            </w:r>
          </w:p>
        </w:tc>
        <w:tc>
          <w:tcPr>
            <w:tcW w:type="dxa" w:w="4320"/>
          </w:tcPr>
          <w:p>
            <w:r>
              <w:t>Quốc Tinh đã thua</w:t>
            </w:r>
          </w:p>
        </w:tc>
      </w:tr>
      <w:tr>
        <w:tc>
          <w:tcPr>
            <w:tcW w:type="dxa" w:w="4320"/>
          </w:tcPr>
          <w:p>
            <w:r>
              <w:t>07:32:41 - 07:32:44</w:t>
            </w:r>
          </w:p>
        </w:tc>
        <w:tc>
          <w:tcPr>
            <w:tcW w:type="dxa" w:w="4320"/>
          </w:tcPr>
          <w:p>
            <w:r>
              <w:t>nếu vẫn theo kế hoạch ban đầu thì tất cả chúng ta đều phải chết ở đây</w:t>
            </w:r>
          </w:p>
        </w:tc>
      </w:tr>
      <w:tr>
        <w:tc>
          <w:tcPr>
            <w:tcW w:type="dxa" w:w="4320"/>
          </w:tcPr>
          <w:p>
            <w:r>
              <w:t>07:32:44 - 07:32:45</w:t>
            </w:r>
          </w:p>
        </w:tc>
        <w:tc>
          <w:tcPr>
            <w:tcW w:type="dxa" w:w="4320"/>
          </w:tcPr>
          <w:p>
            <w:r>
              <w:t>Ta đi cản hắn lại</w:t>
            </w:r>
          </w:p>
        </w:tc>
      </w:tr>
      <w:tr>
        <w:tc>
          <w:tcPr>
            <w:tcW w:type="dxa" w:w="4320"/>
          </w:tcPr>
          <w:p>
            <w:r>
              <w:t>07:32:45 - 07:32:47</w:t>
            </w:r>
          </w:p>
        </w:tc>
        <w:tc>
          <w:tcPr>
            <w:tcW w:type="dxa" w:w="4320"/>
          </w:tcPr>
          <w:p>
            <w:r>
              <w:t>các ngươi đưa Asmodeus đi</w:t>
            </w:r>
          </w:p>
        </w:tc>
      </w:tr>
      <w:tr>
        <w:tc>
          <w:tcPr>
            <w:tcW w:type="dxa" w:w="4320"/>
          </w:tcPr>
          <w:p>
            <w:r>
              <w:t>07:32:47 - 07:32:50</w:t>
            </w:r>
          </w:p>
        </w:tc>
        <w:tc>
          <w:tcPr>
            <w:tcW w:type="dxa" w:w="4320"/>
          </w:tcPr>
          <w:p>
            <w:r>
              <w:t>Vâng, Tạ Thiên đại nhân</w:t>
            </w:r>
          </w:p>
        </w:tc>
      </w:tr>
      <w:tr>
        <w:tc>
          <w:tcPr>
            <w:tcW w:type="dxa" w:w="4320"/>
          </w:tcPr>
          <w:p>
            <w:r>
              <w:t>07:32:50 - 07:32:52</w:t>
            </w:r>
          </w:p>
        </w:tc>
        <w:tc>
          <w:tcPr>
            <w:tcW w:type="dxa" w:w="4320"/>
          </w:tcPr>
          <w:p>
            <w:r>
              <w:t>Chúng thuộc hạ sẽ bất chấp mọi giá</w:t>
            </w:r>
          </w:p>
        </w:tc>
      </w:tr>
      <w:tr>
        <w:tc>
          <w:tcPr>
            <w:tcW w:type="dxa" w:w="4320"/>
          </w:tcPr>
          <w:p>
            <w:r>
              <w:t>07:32:52 - 07:32:54</w:t>
            </w:r>
          </w:p>
        </w:tc>
        <w:tc>
          <w:tcPr>
            <w:tcW w:type="dxa" w:w="4320"/>
          </w:tcPr>
          <w:p>
            <w:r>
              <w:t>đưa Asmodeus đại nhân đi</w:t>
            </w:r>
          </w:p>
        </w:tc>
      </w:tr>
      <w:tr>
        <w:tc>
          <w:tcPr>
            <w:tcW w:type="dxa" w:w="4320"/>
          </w:tcPr>
          <w:p>
            <w:r>
              <w:t>07:32:54 - 07:33:06</w:t>
            </w:r>
          </w:p>
        </w:tc>
        <w:tc>
          <w:tcPr>
            <w:tcW w:type="dxa" w:w="4320"/>
          </w:tcPr>
          <w:p>
            <w:r>
              <w:t>Đùa gì vậy chứ</w:t>
            </w:r>
          </w:p>
        </w:tc>
      </w:tr>
      <w:tr>
        <w:tc>
          <w:tcPr>
            <w:tcW w:type="dxa" w:w="4320"/>
          </w:tcPr>
          <w:p>
            <w:r>
              <w:t>07:33:06 - 07:33:08</w:t>
            </w:r>
          </w:p>
        </w:tc>
        <w:tc>
          <w:tcPr>
            <w:tcW w:type="dxa" w:w="4320"/>
          </w:tcPr>
          <w:p>
            <w:r>
              <w:t>Mới chưa đến hai mươi phút</w:t>
            </w:r>
          </w:p>
        </w:tc>
      </w:tr>
      <w:tr>
        <w:tc>
          <w:tcPr>
            <w:tcW w:type="dxa" w:w="4320"/>
          </w:tcPr>
          <w:p>
            <w:r>
              <w:t>07:33:08 - 07:33:11</w:t>
            </w:r>
          </w:p>
        </w:tc>
        <w:tc>
          <w:tcPr>
            <w:tcW w:type="dxa" w:w="4320"/>
          </w:tcPr>
          <w:p>
            <w:r>
              <w:t>mà đã nhanh chóng từ chỗ Ma Tinh đến đây rồi sao</w:t>
            </w:r>
          </w:p>
        </w:tc>
      </w:tr>
      <w:tr>
        <w:tc>
          <w:tcPr>
            <w:tcW w:type="dxa" w:w="4320"/>
          </w:tcPr>
          <w:p>
            <w:r>
              <w:t>07:33:11 - 07:33:13</w:t>
            </w:r>
          </w:p>
        </w:tc>
        <w:tc>
          <w:tcPr>
            <w:tcW w:type="dxa" w:w="4320"/>
          </w:tcPr>
          <w:p>
            <w:r>
              <w:t>Vị nữ hoàng đó quả thực đáng sợ</w:t>
            </w:r>
          </w:p>
        </w:tc>
      </w:tr>
      <w:tr>
        <w:tc>
          <w:tcPr>
            <w:tcW w:type="dxa" w:w="4320"/>
          </w:tcPr>
          <w:p>
            <w:r>
              <w:t>07:33:13 - 07:33:38</w:t>
            </w:r>
          </w:p>
        </w:tc>
        <w:tc>
          <w:tcPr>
            <w:tcW w:type="dxa" w:w="4320"/>
          </w:tcPr>
          <w:p>
            <w:r>
              <w:t>Lợi hại thật</w:t>
            </w:r>
          </w:p>
        </w:tc>
      </w:tr>
      <w:tr>
        <w:tc>
          <w:tcPr>
            <w:tcW w:type="dxa" w:w="4320"/>
          </w:tcPr>
          <w:p>
            <w:r>
              <w:t>07:33:38 - 07:33:40</w:t>
            </w:r>
          </w:p>
        </w:tc>
        <w:tc>
          <w:tcPr>
            <w:tcW w:type="dxa" w:w="4320"/>
          </w:tcPr>
          <w:p>
            <w:r>
              <w:t>Thảo nào Ma Tinh nhanh chóng như vậy đã đứng ở</w:t>
            </w:r>
          </w:p>
        </w:tc>
      </w:tr>
      <w:tr>
        <w:tc>
          <w:tcPr>
            <w:tcW w:type="dxa" w:w="4320"/>
          </w:tcPr>
          <w:p>
            <w:r>
              <w:t>07:33:40 - 07:33:41</w:t>
            </w:r>
          </w:p>
        </w:tc>
        <w:tc>
          <w:tcPr>
            <w:tcW w:type="dxa" w:w="4320"/>
          </w:tcPr>
          <w:p>
            <w:r>
              <w:t>Kế hoạch có tác dụng gì đâu</w:t>
            </w:r>
          </w:p>
        </w:tc>
      </w:tr>
      <w:tr>
        <w:tc>
          <w:tcPr>
            <w:tcW w:type="dxa" w:w="4320"/>
          </w:tcPr>
          <w:p>
            <w:r>
              <w:t>07:33:41 - 07:33:44</w:t>
            </w:r>
          </w:p>
        </w:tc>
        <w:tc>
          <w:tcPr>
            <w:tcW w:type="dxa" w:w="4320"/>
          </w:tcPr>
          <w:p>
            <w:r>
              <w:t>Sức mạnh của người đàn bà này vượt xa tưởng tượng của bọn ta</w:t>
            </w:r>
          </w:p>
        </w:tc>
      </w:tr>
      <w:tr>
        <w:tc>
          <w:tcPr>
            <w:tcW w:type="dxa" w:w="4320"/>
          </w:tcPr>
          <w:p>
            <w:r>
              <w:t>07:33:44 - 07:33:46</w:t>
            </w:r>
          </w:p>
        </w:tc>
        <w:tc>
          <w:tcPr>
            <w:tcW w:type="dxa" w:w="4320"/>
          </w:tcPr>
          <w:p>
            <w:r>
              <w:t>Lũ tà giáo các ngươi</w:t>
            </w:r>
          </w:p>
        </w:tc>
      </w:tr>
      <w:tr>
        <w:tc>
          <w:tcPr>
            <w:tcW w:type="dxa" w:w="4320"/>
          </w:tcPr>
          <w:p>
            <w:r>
              <w:t>07:33:46 - 07:33:48</w:t>
            </w:r>
          </w:p>
        </w:tc>
        <w:tc>
          <w:tcPr>
            <w:tcW w:type="dxa" w:w="4320"/>
          </w:tcPr>
          <w:p>
            <w:r>
              <w:t>muốn làm nhiễu loạn tầm mắt của bọn ta</w:t>
            </w:r>
          </w:p>
        </w:tc>
      </w:tr>
      <w:tr>
        <w:tc>
          <w:tcPr>
            <w:tcW w:type="dxa" w:w="4320"/>
          </w:tcPr>
          <w:p>
            <w:r>
              <w:t>07:33:48 - 07:33:49</w:t>
            </w:r>
          </w:p>
        </w:tc>
        <w:tc>
          <w:tcPr>
            <w:tcW w:type="dxa" w:w="4320"/>
          </w:tcPr>
          <w:p>
            <w:r>
              <w:t>nhân cơ hội cứu Asmodeus ra</w:t>
            </w:r>
          </w:p>
        </w:tc>
      </w:tr>
      <w:tr>
        <w:tc>
          <w:tcPr>
            <w:tcW w:type="dxa" w:w="4320"/>
          </w:tcPr>
          <w:p>
            <w:r>
              <w:t>07:33:49 - 07:33:50</w:t>
            </w:r>
          </w:p>
        </w:tc>
        <w:tc>
          <w:tcPr>
            <w:tcW w:type="dxa" w:w="4320"/>
          </w:tcPr>
          <w:p>
            <w:r>
              <w:t>đúng không</w:t>
            </w:r>
          </w:p>
        </w:tc>
      </w:tr>
      <w:tr>
        <w:tc>
          <w:tcPr>
            <w:tcW w:type="dxa" w:w="4320"/>
          </w:tcPr>
          <w:p>
            <w:r>
              <w:t>07:33:50 - 07:33:51</w:t>
            </w:r>
          </w:p>
        </w:tc>
        <w:tc>
          <w:tcPr>
            <w:tcW w:type="dxa" w:w="4320"/>
          </w:tcPr>
          <w:p>
            <w:r>
              <w:t>Các ngươi vì để cản chân ta</w:t>
            </w:r>
          </w:p>
        </w:tc>
      </w:tr>
      <w:tr>
        <w:tc>
          <w:tcPr>
            <w:tcW w:type="dxa" w:w="4320"/>
          </w:tcPr>
          <w:p>
            <w:r>
              <w:t>07:33:51 - 07:33:53</w:t>
            </w:r>
          </w:p>
        </w:tc>
        <w:tc>
          <w:tcPr>
            <w:tcW w:type="dxa" w:w="4320"/>
          </w:tcPr>
          <w:p>
            <w:r>
              <w:t>còn để một hộ pháp</w:t>
            </w:r>
          </w:p>
        </w:tc>
      </w:tr>
      <w:tr>
        <w:tc>
          <w:tcPr>
            <w:tcW w:type="dxa" w:w="4320"/>
          </w:tcPr>
          <w:p>
            <w:r>
              <w:t>07:33:53 - 07:33:54</w:t>
            </w:r>
          </w:p>
        </w:tc>
        <w:tc>
          <w:tcPr>
            <w:tcW w:type="dxa" w:w="4320"/>
          </w:tcPr>
          <w:p>
            <w:r>
              <w:t>mai phục giết ta giữa đường</w:t>
            </w:r>
          </w:p>
        </w:tc>
      </w:tr>
      <w:tr>
        <w:tc>
          <w:tcPr>
            <w:tcW w:type="dxa" w:w="4320"/>
          </w:tcPr>
          <w:p>
            <w:r>
              <w:t>07:33:54 - 07:33:56</w:t>
            </w:r>
          </w:p>
        </w:tc>
        <w:tc>
          <w:tcPr>
            <w:tcW w:type="dxa" w:w="4320"/>
          </w:tcPr>
          <w:p>
            <w:r>
              <w:t>quả thực dụng tâm không ít</w:t>
            </w:r>
          </w:p>
        </w:tc>
      </w:tr>
      <w:tr>
        <w:tc>
          <w:tcPr>
            <w:tcW w:type="dxa" w:w="4320"/>
          </w:tcPr>
          <w:p>
            <w:r>
              <w:t>07:33:56 - 07:33:57</w:t>
            </w:r>
          </w:p>
        </w:tc>
        <w:tc>
          <w:tcPr>
            <w:tcW w:type="dxa" w:w="4320"/>
          </w:tcPr>
          <w:p>
            <w:r>
              <w:t>Nhưng đáng tiếc</w:t>
            </w:r>
          </w:p>
        </w:tc>
      </w:tr>
      <w:tr>
        <w:tc>
          <w:tcPr>
            <w:tcW w:type="dxa" w:w="4320"/>
          </w:tcPr>
          <w:p>
            <w:r>
              <w:t>07:33:57 - 07:33:58</w:t>
            </w:r>
          </w:p>
        </w:tc>
        <w:tc>
          <w:tcPr>
            <w:tcW w:type="dxa" w:w="4320"/>
          </w:tcPr>
          <w:p>
            <w:r>
              <w:t>hôm nay các ngươi không ai đi thoát được đâu</w:t>
            </w:r>
          </w:p>
        </w:tc>
      </w:tr>
      <w:tr>
        <w:tc>
          <w:tcPr>
            <w:tcW w:type="dxa" w:w="4320"/>
          </w:tcPr>
          <w:p>
            <w:r>
              <w:t>07:33:58 - 07:34:25</w:t>
            </w:r>
          </w:p>
        </w:tc>
        <w:tc>
          <w:tcPr>
            <w:tcW w:type="dxa" w:w="4320"/>
          </w:tcPr>
          <w:p>
            <w:r>
              <w:t>Thật lợi hại</w:t>
            </w:r>
          </w:p>
        </w:tc>
      </w:tr>
      <w:tr>
        <w:tc>
          <w:tcPr>
            <w:tcW w:type="dxa" w:w="4320"/>
          </w:tcPr>
          <w:p>
            <w:r>
              <w:t>07:34:25 - 07:34:27</w:t>
            </w:r>
          </w:p>
        </w:tc>
        <w:tc>
          <w:tcPr>
            <w:tcW w:type="dxa" w:w="4320"/>
          </w:tcPr>
          <w:p>
            <w:r>
              <w:t>Vậy mà vẫn để hắn trốn thoát được sao</w:t>
            </w:r>
          </w:p>
        </w:tc>
      </w:tr>
      <w:tr>
        <w:tc>
          <w:tcPr>
            <w:tcW w:type="dxa" w:w="4320"/>
          </w:tcPr>
          <w:p>
            <w:r>
              <w:t>07:34:27 - 07:34:36</w:t>
            </w:r>
          </w:p>
        </w:tc>
        <w:tc>
          <w:tcPr>
            <w:tcW w:type="dxa" w:w="4320"/>
          </w:tcPr>
          <w:p>
            <w:r>
              <w:t>Tư Vy</w:t>
            </w:r>
          </w:p>
        </w:tc>
      </w:tr>
      <w:tr>
        <w:tc>
          <w:tcPr>
            <w:tcW w:type="dxa" w:w="4320"/>
          </w:tcPr>
          <w:p>
            <w:r>
              <w:t>07:34:36 - 07:34:37</w:t>
            </w:r>
          </w:p>
        </w:tc>
        <w:tc>
          <w:tcPr>
            <w:tcW w:type="dxa" w:w="4320"/>
          </w:tcPr>
          <w:p>
            <w:r>
              <w:t>Ngươi không sao chứ</w:t>
            </w:r>
          </w:p>
        </w:tc>
      </w:tr>
      <w:tr>
        <w:tc>
          <w:tcPr>
            <w:tcW w:type="dxa" w:w="4320"/>
          </w:tcPr>
          <w:p>
            <w:r>
              <w:t>07:34:37 - 07:34:38</w:t>
            </w:r>
          </w:p>
        </w:tc>
        <w:tc>
          <w:tcPr>
            <w:tcW w:type="dxa" w:w="4320"/>
          </w:tcPr>
          <w:p>
            <w:r>
              <w:t>Xin lỗi</w:t>
            </w:r>
          </w:p>
        </w:tc>
      </w:tr>
      <w:tr>
        <w:tc>
          <w:tcPr>
            <w:tcW w:type="dxa" w:w="4320"/>
          </w:tcPr>
          <w:p>
            <w:r>
              <w:t>07:34:38 - 07:34:39</w:t>
            </w:r>
          </w:p>
        </w:tc>
        <w:tc>
          <w:tcPr>
            <w:tcW w:type="dxa" w:w="4320"/>
          </w:tcPr>
          <w:p>
            <w:r>
              <w:t>là ta đến muộn rồi</w:t>
            </w:r>
          </w:p>
        </w:tc>
      </w:tr>
      <w:tr>
        <w:tc>
          <w:tcPr>
            <w:tcW w:type="dxa" w:w="4320"/>
          </w:tcPr>
          <w:p>
            <w:r>
              <w:t>07:34:39 - 07:34:40</w:t>
            </w:r>
          </w:p>
        </w:tc>
        <w:tc>
          <w:tcPr>
            <w:tcW w:type="dxa" w:w="4320"/>
          </w:tcPr>
          <w:p>
            <w:r>
              <w:t>May mà</w:t>
            </w:r>
          </w:p>
        </w:tc>
      </w:tr>
      <w:tr>
        <w:tc>
          <w:tcPr>
            <w:tcW w:type="dxa" w:w="4320"/>
          </w:tcPr>
          <w:p>
            <w:r>
              <w:t>07:34:40 - 07:34:40</w:t>
            </w:r>
          </w:p>
        </w:tc>
        <w:tc>
          <w:tcPr>
            <w:tcW w:type="dxa" w:w="4320"/>
          </w:tcPr>
          <w:p>
            <w:r>
              <w:t>vẫn còn hơi thở</w:t>
            </w:r>
          </w:p>
        </w:tc>
      </w:tr>
      <w:tr>
        <w:tc>
          <w:tcPr>
            <w:tcW w:type="dxa" w:w="4320"/>
          </w:tcPr>
          <w:p>
            <w:r>
              <w:t>07:34:40 - 07:34:42</w:t>
            </w:r>
          </w:p>
        </w:tc>
        <w:tc>
          <w:tcPr>
            <w:tcW w:type="dxa" w:w="4320"/>
          </w:tcPr>
          <w:p>
            <w:r>
              <w:t>nhưng bị thương rất nặng</w:t>
            </w:r>
          </w:p>
        </w:tc>
      </w:tr>
      <w:tr>
        <w:tc>
          <w:tcPr>
            <w:tcW w:type="dxa" w:w="4320"/>
          </w:tcPr>
          <w:p>
            <w:r>
              <w:t>07:34:42 - 07:34:44</w:t>
            </w:r>
          </w:p>
        </w:tc>
        <w:tc>
          <w:tcPr>
            <w:tcW w:type="dxa" w:w="4320"/>
          </w:tcPr>
          <w:p>
            <w:r>
              <w:t>cần nhanh chóng đưa đi chữa trị mới được</w:t>
            </w:r>
          </w:p>
        </w:tc>
      </w:tr>
      <w:tr>
        <w:tc>
          <w:tcPr>
            <w:tcW w:type="dxa" w:w="4320"/>
          </w:tcPr>
          <w:p>
            <w:r>
              <w:t>07:34:44 - 07:34:59</w:t>
            </w:r>
          </w:p>
        </w:tc>
        <w:tc>
          <w:tcPr>
            <w:tcW w:type="dxa" w:w="4320"/>
          </w:tcPr>
          <w:p>
            <w:r>
              <w:t>Tư Vy</w:t>
            </w:r>
          </w:p>
        </w:tc>
      </w:tr>
      <w:tr>
        <w:tc>
          <w:tcPr>
            <w:tcW w:type="dxa" w:w="4320"/>
          </w:tcPr>
          <w:p>
            <w:r>
              <w:t>07:34:59 - 07:35:01</w:t>
            </w:r>
          </w:p>
        </w:tc>
        <w:tc>
          <w:tcPr>
            <w:tcW w:type="dxa" w:w="4320"/>
          </w:tcPr>
          <w:p>
            <w:r>
              <w:t>thật là khổ cho ngươi rồi</w:t>
            </w:r>
          </w:p>
        </w:tc>
      </w:tr>
      <w:tr>
        <w:tc>
          <w:tcPr>
            <w:tcW w:type="dxa" w:w="4320"/>
          </w:tcPr>
          <w:p>
            <w:r>
              <w:t>07:35:01 - 07:35:02</w:t>
            </w:r>
          </w:p>
        </w:tc>
        <w:tc>
          <w:tcPr>
            <w:tcW w:type="dxa" w:w="4320"/>
          </w:tcPr>
          <w:p>
            <w:r>
              <w:t>một mình phải trông coi nhà tù</w:t>
            </w:r>
          </w:p>
        </w:tc>
      </w:tr>
      <w:tr>
        <w:tc>
          <w:tcPr>
            <w:tcW w:type="dxa" w:w="4320"/>
          </w:tcPr>
          <w:p>
            <w:r>
              <w:t>07:35:02 - 07:35:04</w:t>
            </w:r>
          </w:p>
        </w:tc>
        <w:tc>
          <w:tcPr>
            <w:tcW w:type="dxa" w:w="4320"/>
          </w:tcPr>
          <w:p>
            <w:r>
              <w:t>lại còn phải đối mặt với kẻ địch mạnh như vậy</w:t>
            </w:r>
          </w:p>
        </w:tc>
      </w:tr>
      <w:tr>
        <w:tc>
          <w:tcPr>
            <w:tcW w:type="dxa" w:w="4320"/>
          </w:tcPr>
          <w:p>
            <w:r>
              <w:t>07:35:04 - 07:35:06</w:t>
            </w:r>
          </w:p>
        </w:tc>
        <w:tc>
          <w:tcPr>
            <w:tcW w:type="dxa" w:w="4320"/>
          </w:tcPr>
          <w:p>
            <w:r>
              <w:t>ngươi đã làm rất tốt rồi</w:t>
            </w:r>
          </w:p>
        </w:tc>
      </w:tr>
      <w:tr>
        <w:tc>
          <w:tcPr>
            <w:tcW w:type="dxa" w:w="4320"/>
          </w:tcPr>
          <w:p>
            <w:r>
              <w:t>07:35:06 - 07:35:07</w:t>
            </w:r>
          </w:p>
        </w:tc>
        <w:tc>
          <w:tcPr>
            <w:tcW w:type="dxa" w:w="4320"/>
          </w:tcPr>
          <w:p>
            <w:r>
              <w:t>Là do ta</w:t>
            </w:r>
          </w:p>
        </w:tc>
      </w:tr>
      <w:tr>
        <w:tc>
          <w:tcPr>
            <w:tcW w:type="dxa" w:w="4320"/>
          </w:tcPr>
          <w:p>
            <w:r>
              <w:t>07:35:07 - 07:35:13</w:t>
            </w:r>
          </w:p>
        </w:tc>
        <w:tc>
          <w:tcPr>
            <w:tcW w:type="dxa" w:w="4320"/>
          </w:tcPr>
          <w:p>
            <w:r>
              <w:t>Nữ hoàng</w:t>
            </w:r>
          </w:p>
        </w:tc>
      </w:tr>
      <w:tr>
        <w:tc>
          <w:tcPr>
            <w:tcW w:type="dxa" w:w="4320"/>
          </w:tcPr>
          <w:p>
            <w:r>
              <w:t>07:35:13 - 07:35:15</w:t>
            </w:r>
          </w:p>
        </w:tc>
        <w:tc>
          <w:tcPr>
            <w:tcW w:type="dxa" w:w="4320"/>
          </w:tcPr>
          <w:p>
            <w:r>
              <w:t>Tư Vy hiện giờ thế nào rồi</w:t>
            </w:r>
          </w:p>
        </w:tc>
      </w:tr>
      <w:tr>
        <w:tc>
          <w:tcPr>
            <w:tcW w:type="dxa" w:w="4320"/>
          </w:tcPr>
          <w:p>
            <w:r>
              <w:t>07:35:15 - 07:35:17</w:t>
            </w:r>
          </w:p>
        </w:tc>
        <w:tc>
          <w:tcPr>
            <w:tcW w:type="dxa" w:w="4320"/>
          </w:tcPr>
          <w:p>
            <w:r>
              <w:t>Hắn không nguy hiểm đến tính mạng chứ</w:t>
            </w:r>
          </w:p>
        </w:tc>
      </w:tr>
      <w:tr>
        <w:tc>
          <w:tcPr>
            <w:tcW w:type="dxa" w:w="4320"/>
          </w:tcPr>
          <w:p>
            <w:r>
              <w:t>07:35:17 - 07:35:20</w:t>
            </w:r>
          </w:p>
        </w:tc>
        <w:tc>
          <w:tcPr>
            <w:tcW w:type="dxa" w:w="4320"/>
          </w:tcPr>
          <w:p>
            <w:r>
              <w:t>Nguy hiểm tính mạng thì không có</w:t>
            </w:r>
          </w:p>
        </w:tc>
      </w:tr>
      <w:tr>
        <w:tc>
          <w:tcPr>
            <w:tcW w:type="dxa" w:w="4320"/>
          </w:tcPr>
          <w:p>
            <w:r>
              <w:t>07:35:20 - 07:35:22</w:t>
            </w:r>
          </w:p>
        </w:tc>
        <w:tc>
          <w:tcPr>
            <w:tcW w:type="dxa" w:w="4320"/>
          </w:tcPr>
          <w:p>
            <w:r>
              <w:t>chỉ là Tư Vy giao chiến với hộ pháp của tà giáo</w:t>
            </w:r>
          </w:p>
        </w:tc>
      </w:tr>
      <w:tr>
        <w:tc>
          <w:tcPr>
            <w:tcW w:type="dxa" w:w="4320"/>
          </w:tcPr>
          <w:p>
            <w:r>
              <w:t>07:35:22 - 07:35:24</w:t>
            </w:r>
          </w:p>
        </w:tc>
        <w:tc>
          <w:tcPr>
            <w:tcW w:type="dxa" w:w="4320"/>
          </w:tcPr>
          <w:p>
            <w:r>
              <w:t>bị đánh trọng thương</w:t>
            </w:r>
          </w:p>
        </w:tc>
      </w:tr>
      <w:tr>
        <w:tc>
          <w:tcPr>
            <w:tcW w:type="dxa" w:w="4320"/>
          </w:tcPr>
          <w:p>
            <w:r>
              <w:t>07:35:24 - 07:35:26</w:t>
            </w:r>
          </w:p>
        </w:tc>
        <w:tc>
          <w:tcPr>
            <w:tcW w:type="dxa" w:w="4320"/>
          </w:tcPr>
          <w:p>
            <w:r>
              <w:t>giờ chỉ là đã thoát khỏi nguy hiểm tính mạng</w:t>
            </w:r>
          </w:p>
        </w:tc>
      </w:tr>
      <w:tr>
        <w:tc>
          <w:tcPr>
            <w:tcW w:type="dxa" w:w="4320"/>
          </w:tcPr>
          <w:p>
            <w:r>
              <w:t>07:35:26 - 07:35:28</w:t>
            </w:r>
          </w:p>
        </w:tc>
        <w:tc>
          <w:tcPr>
            <w:tcW w:type="dxa" w:w="4320"/>
          </w:tcPr>
          <w:p>
            <w:r>
              <w:t>nhưng rơi vào tình trạng hôn mê vì trọng thương</w:t>
            </w:r>
          </w:p>
        </w:tc>
      </w:tr>
      <w:tr>
        <w:tc>
          <w:tcPr>
            <w:tcW w:type="dxa" w:w="4320"/>
          </w:tcPr>
          <w:p>
            <w:r>
              <w:t>07:35:28 - 07:35:31</w:t>
            </w:r>
          </w:p>
        </w:tc>
        <w:tc>
          <w:tcPr>
            <w:tcW w:type="dxa" w:w="4320"/>
          </w:tcPr>
          <w:p>
            <w:r>
              <w:t>ước chừng trong thời gian ngắn khó mà hồi phục được</w:t>
            </w:r>
          </w:p>
        </w:tc>
      </w:tr>
      <w:tr>
        <w:tc>
          <w:tcPr>
            <w:tcW w:type="dxa" w:w="4320"/>
          </w:tcPr>
          <w:p>
            <w:r>
              <w:t>07:35:31 - 07:35:35</w:t>
            </w:r>
          </w:p>
        </w:tc>
        <w:tc>
          <w:tcPr>
            <w:tcW w:type="dxa" w:w="4320"/>
          </w:tcPr>
          <w:p>
            <w:r>
              <w:t>Ai ngờ được lần này Giáo đoàn Quạ</w:t>
            </w:r>
          </w:p>
        </w:tc>
      </w:tr>
      <w:tr>
        <w:tc>
          <w:tcPr>
            <w:tcW w:type="dxa" w:w="4320"/>
          </w:tcPr>
          <w:p>
            <w:r>
              <w:t>07:35:35 - 07:35:37</w:t>
            </w:r>
          </w:p>
        </w:tc>
        <w:tc>
          <w:tcPr>
            <w:tcW w:type="dxa" w:w="4320"/>
          </w:tcPr>
          <w:p>
            <w:r>
              <w:t>lại thực sự dám công khai tấn công chúng ta</w:t>
            </w:r>
          </w:p>
        </w:tc>
      </w:tr>
      <w:tr>
        <w:tc>
          <w:tcPr>
            <w:tcW w:type="dxa" w:w="4320"/>
          </w:tcPr>
          <w:p>
            <w:r>
              <w:t>07:35:37 - 07:35:38</w:t>
            </w:r>
          </w:p>
        </w:tc>
        <w:tc>
          <w:tcPr>
            <w:tcW w:type="dxa" w:w="4320"/>
          </w:tcPr>
          <w:p>
            <w:r>
              <w:t>Tư Vy</w:t>
            </w:r>
          </w:p>
        </w:tc>
      </w:tr>
      <w:tr>
        <w:tc>
          <w:tcPr>
            <w:tcW w:type="dxa" w:w="4320"/>
          </w:tcPr>
          <w:p>
            <w:r>
              <w:t>07:35:38 - 07:35:39</w:t>
            </w:r>
          </w:p>
        </w:tc>
        <w:tc>
          <w:tcPr>
            <w:tcW w:type="dxa" w:w="4320"/>
          </w:tcPr>
          <w:p>
            <w:r>
              <w:t>coi như là bị thương khi làm nhiệm vụ rồi</w:t>
            </w:r>
          </w:p>
        </w:tc>
      </w:tr>
      <w:tr>
        <w:tc>
          <w:tcPr>
            <w:tcW w:type="dxa" w:w="4320"/>
          </w:tcPr>
          <w:p>
            <w:r>
              <w:t>07:35:39 - 07:35:40</w:t>
            </w:r>
          </w:p>
        </w:tc>
        <w:tc>
          <w:tcPr>
            <w:tcW w:type="dxa" w:w="4320"/>
          </w:tcPr>
          <w:p>
            <w:r>
              <w:t>À đúng rồi, nữ hoàng</w:t>
            </w:r>
          </w:p>
        </w:tc>
      </w:tr>
      <w:tr>
        <w:tc>
          <w:tcPr>
            <w:tcW w:type="dxa" w:w="4320"/>
          </w:tcPr>
          <w:p>
            <w:r>
              <w:t>07:35:40 - 07:35:42</w:t>
            </w:r>
          </w:p>
        </w:tc>
        <w:tc>
          <w:tcPr>
            <w:tcW w:type="dxa" w:w="4320"/>
          </w:tcPr>
          <w:p>
            <w:r>
              <w:t>lần bạo động trong nhà tù này</w:t>
            </w:r>
          </w:p>
        </w:tc>
      </w:tr>
      <w:tr>
        <w:tc>
          <w:tcPr>
            <w:tcW w:type="dxa" w:w="4320"/>
          </w:tcPr>
          <w:p>
            <w:r>
              <w:t>07:35:42 - 07:35:44</w:t>
            </w:r>
          </w:p>
        </w:tc>
        <w:tc>
          <w:tcPr>
            <w:tcW w:type="dxa" w:w="4320"/>
          </w:tcPr>
          <w:p>
            <w:r>
              <w:t>tất cả tù nhân đều đã bị bắt lại</w:t>
            </w:r>
          </w:p>
        </w:tc>
      </w:tr>
      <w:tr>
        <w:tc>
          <w:tcPr>
            <w:tcW w:type="dxa" w:w="4320"/>
          </w:tcPr>
          <w:p>
            <w:r>
              <w:t>07:35:44 - 07:35:46</w:t>
            </w:r>
          </w:p>
        </w:tc>
        <w:tc>
          <w:tcPr>
            <w:tcW w:type="dxa" w:w="4320"/>
          </w:tcPr>
          <w:p>
            <w:r>
              <w:t>ngoại trừ Asmodeus bị Giáo đoàn Quạ cứu đi</w:t>
            </w:r>
          </w:p>
        </w:tc>
      </w:tr>
      <w:tr>
        <w:tc>
          <w:tcPr>
            <w:tcW w:type="dxa" w:w="4320"/>
          </w:tcPr>
          <w:p>
            <w:r>
              <w:t>07:35:46 - 07:35:49</w:t>
            </w:r>
          </w:p>
        </w:tc>
        <w:tc>
          <w:tcPr>
            <w:tcW w:type="dxa" w:w="4320"/>
          </w:tcPr>
          <w:p>
            <w:r>
              <w:t>chỉ chạy thoát một người tên là Cách Nhĩ Mạn</w:t>
            </w:r>
          </w:p>
        </w:tc>
      </w:tr>
      <w:tr>
        <w:tc>
          <w:tcPr>
            <w:tcW w:type="dxa" w:w="4320"/>
          </w:tcPr>
          <w:p>
            <w:r>
              <w:t>07:35:49 - 07:35:51</w:t>
            </w:r>
          </w:p>
        </w:tc>
        <w:tc>
          <w:tcPr>
            <w:tcW w:type="dxa" w:w="4320"/>
          </w:tcPr>
          <w:p>
            <w:r>
              <w:t>Cái gì</w:t>
            </w:r>
          </w:p>
        </w:tc>
      </w:tr>
      <w:tr>
        <w:tc>
          <w:tcPr>
            <w:tcW w:type="dxa" w:w="4320"/>
          </w:tcPr>
          <w:p>
            <w:r>
              <w:t>07:35:51 - 07:35:53</w:t>
            </w:r>
          </w:p>
        </w:tc>
        <w:tc>
          <w:tcPr>
            <w:tcW w:type="dxa" w:w="4320"/>
          </w:tcPr>
          <w:p>
            <w:r>
              <w:t>Cách Nhĩ Mạn trốn thoát rồi</w:t>
            </w:r>
          </w:p>
        </w:tc>
      </w:tr>
      <w:tr>
        <w:tc>
          <w:tcPr>
            <w:tcW w:type="dxa" w:w="4320"/>
          </w:tcPr>
          <w:p>
            <w:r>
              <w:t>07:35:53 - 07:35:54</w:t>
            </w:r>
          </w:p>
        </w:tc>
        <w:tc>
          <w:tcPr>
            <w:tcW w:type="dxa" w:w="4320"/>
          </w:tcPr>
          <w:p>
            <w:r>
              <w:t>Sao lại đúng là hắn trốn thoát chứ</w:t>
            </w:r>
          </w:p>
        </w:tc>
      </w:tr>
      <w:tr>
        <w:tc>
          <w:tcPr>
            <w:tcW w:type="dxa" w:w="4320"/>
          </w:tcPr>
          <w:p>
            <w:r>
              <w:t>07:35:54 - 07:35:56</w:t>
            </w:r>
          </w:p>
        </w:tc>
        <w:tc>
          <w:tcPr>
            <w:tcW w:type="dxa" w:w="4320"/>
          </w:tcPr>
          <w:p>
            <w:r>
              <w:t>Bây giờ chuyện phiền phức rồi</w:t>
            </w:r>
          </w:p>
        </w:tc>
      </w:tr>
      <w:tr>
        <w:tc>
          <w:tcPr>
            <w:tcW w:type="dxa" w:w="4320"/>
          </w:tcPr>
          <w:p>
            <w:r>
              <w:t>07:35:56 - 07:35:59</w:t>
            </w:r>
          </w:p>
        </w:tc>
        <w:tc>
          <w:tcPr>
            <w:tcW w:type="dxa" w:w="4320"/>
          </w:tcPr>
          <w:p>
            <w:r>
              <w:t>Sao vậy nữ hoàng</w:t>
            </w:r>
          </w:p>
        </w:tc>
      </w:tr>
      <w:tr>
        <w:tc>
          <w:tcPr>
            <w:tcW w:type="dxa" w:w="4320"/>
          </w:tcPr>
          <w:p>
            <w:r>
              <w:t>07:35:59 - 07:36:03</w:t>
            </w:r>
          </w:p>
        </w:tc>
        <w:tc>
          <w:tcPr>
            <w:tcW w:type="dxa" w:w="4320"/>
          </w:tcPr>
          <w:p>
            <w:r>
              <w:t>Cách Nhĩ Mạn này là tội phạm cực kỳ hung ác sao</w:t>
            </w:r>
          </w:p>
        </w:tc>
      </w:tr>
      <w:tr>
        <w:tc>
          <w:tcPr>
            <w:tcW w:type="dxa" w:w="4320"/>
          </w:tcPr>
          <w:p>
            <w:r>
              <w:t>07:36:03 - 07:36:05</w:t>
            </w:r>
          </w:p>
        </w:tc>
        <w:tc>
          <w:tcPr>
            <w:tcW w:type="dxa" w:w="4320"/>
          </w:tcPr>
          <w:p>
            <w:r>
              <w:t>Nhưng thần vừa xem biểu hiện của hắn trong nhà tù</w:t>
            </w:r>
          </w:p>
        </w:tc>
      </w:tr>
      <w:tr>
        <w:tc>
          <w:tcPr>
            <w:tcW w:type="dxa" w:w="4320"/>
          </w:tcPr>
          <w:p>
            <w:r>
              <w:t>07:36:05 - 07:36:07</w:t>
            </w:r>
          </w:p>
        </w:tc>
        <w:tc>
          <w:tcPr>
            <w:tcW w:type="dxa" w:w="4320"/>
          </w:tcPr>
          <w:p>
            <w:r>
              <w:t>đều tốt cả mà</w:t>
            </w:r>
          </w:p>
        </w:tc>
      </w:tr>
      <w:tr>
        <w:tc>
          <w:tcPr>
            <w:tcW w:type="dxa" w:w="4320"/>
          </w:tcPr>
          <w:p>
            <w:r>
              <w:t>07:36:07 - 07:36:10</w:t>
            </w:r>
          </w:p>
        </w:tc>
        <w:tc>
          <w:tcPr>
            <w:tcW w:type="dxa" w:w="4320"/>
          </w:tcPr>
          <w:p>
            <w:r>
              <w:t>Tuy bị giam ở khu tội phạm nặng</w:t>
            </w:r>
          </w:p>
        </w:tc>
      </w:tr>
      <w:tr>
        <w:tc>
          <w:tcPr>
            <w:tcW w:type="dxa" w:w="4320"/>
          </w:tcPr>
          <w:p>
            <w:r>
              <w:t>07:36:10 - 07:36:12</w:t>
            </w:r>
          </w:p>
        </w:tc>
        <w:tc>
          <w:tcPr>
            <w:tcW w:type="dxa" w:w="4320"/>
          </w:tcPr>
          <w:p>
            <w:r>
              <w:t>nhưng mấy năm nay biểu hiện của hắn luôn rất tốt</w:t>
            </w:r>
          </w:p>
        </w:tc>
      </w:tr>
      <w:tr>
        <w:tc>
          <w:tcPr>
            <w:tcW w:type="dxa" w:w="4320"/>
          </w:tcPr>
          <w:p>
            <w:r>
              <w:t>07:36:12 - 07:36:15</w:t>
            </w:r>
          </w:p>
        </w:tc>
        <w:tc>
          <w:tcPr>
            <w:tcW w:type="dxa" w:w="4320"/>
          </w:tcPr>
          <w:p>
            <w:r>
              <w:t>cũng chưa từng gây ra chuyện gì</w:t>
            </w:r>
          </w:p>
        </w:tc>
      </w:tr>
      <w:tr>
        <w:tc>
          <w:tcPr>
            <w:tcW w:type="dxa" w:w="4320"/>
          </w:tcPr>
          <w:p>
            <w:r>
              <w:t>07:36:15 - 07:36:16</w:t>
            </w:r>
          </w:p>
        </w:tc>
        <w:tc>
          <w:tcPr>
            <w:tcW w:type="dxa" w:w="4320"/>
          </w:tcPr>
          <w:p>
            <w:r>
              <w:t>Không</w:t>
            </w:r>
          </w:p>
        </w:tc>
      </w:tr>
      <w:tr>
        <w:tc>
          <w:tcPr>
            <w:tcW w:type="dxa" w:w="4320"/>
          </w:tcPr>
          <w:p>
            <w:r>
              <w:t>07:36:16 - 07:36:16</w:t>
            </w:r>
          </w:p>
        </w:tc>
        <w:tc>
          <w:tcPr>
            <w:tcW w:type="dxa" w:w="4320"/>
          </w:tcPr>
          <w:p>
            <w:r>
              <w:t>Vân Tịch</w:t>
            </w:r>
          </w:p>
        </w:tc>
      </w:tr>
      <w:tr>
        <w:tc>
          <w:tcPr>
            <w:tcW w:type="dxa" w:w="4320"/>
          </w:tcPr>
          <w:p>
            <w:r>
              <w:t>07:36:16 - 07:36:19</w:t>
            </w:r>
          </w:p>
        </w:tc>
        <w:tc>
          <w:tcPr>
            <w:tcW w:type="dxa" w:w="4320"/>
          </w:tcPr>
          <w:p>
            <w:r>
              <w:t>chuyện không đơn giản như ngươi nghĩ đâu</w:t>
            </w:r>
          </w:p>
        </w:tc>
      </w:tr>
      <w:tr>
        <w:tc>
          <w:tcPr>
            <w:tcW w:type="dxa" w:w="4320"/>
          </w:tcPr>
          <w:p>
            <w:r>
              <w:t>07:36:19 - 07:36:22</w:t>
            </w:r>
          </w:p>
        </w:tc>
        <w:tc>
          <w:tcPr>
            <w:tcW w:type="dxa" w:w="4320"/>
          </w:tcPr>
          <w:p>
            <w:r>
              <w:t>Nhưng chuyện của hắn giờ không có thời gian nói nhiều với ngươi</w:t>
            </w:r>
          </w:p>
        </w:tc>
      </w:tr>
      <w:tr>
        <w:tc>
          <w:tcPr>
            <w:tcW w:type="dxa" w:w="4320"/>
          </w:tcPr>
          <w:p>
            <w:r>
              <w:t>07:36:22 - 07:36:25</w:t>
            </w:r>
          </w:p>
        </w:tc>
        <w:tc>
          <w:tcPr>
            <w:tcW w:type="dxa" w:w="4320"/>
          </w:tcPr>
          <w:p>
            <w:r>
              <w:t>Vốn dĩ việc truy bắt Cách Nhĩ Mạn nên là do Quân Tư Vy đi làm</w:t>
            </w:r>
          </w:p>
        </w:tc>
      </w:tr>
      <w:tr>
        <w:tc>
          <w:tcPr>
            <w:tcW w:type="dxa" w:w="4320"/>
          </w:tcPr>
          <w:p>
            <w:r>
              <w:t>07:36:25 - 07:36:28</w:t>
            </w:r>
          </w:p>
        </w:tc>
        <w:tc>
          <w:tcPr>
            <w:tcW w:type="dxa" w:w="4320"/>
          </w:tcPr>
          <w:p>
            <w:r>
              <w:t>nhưng giờ Quân Tư Vy không thể hành động</w:t>
            </w:r>
          </w:p>
        </w:tc>
      </w:tr>
      <w:tr>
        <w:tc>
          <w:tcPr>
            <w:tcW w:type="dxa" w:w="4320"/>
          </w:tcPr>
          <w:p>
            <w:r>
              <w:t>07:36:28 - 07:36:29</w:t>
            </w:r>
          </w:p>
        </w:tc>
        <w:tc>
          <w:tcPr>
            <w:tcW w:type="dxa" w:w="4320"/>
          </w:tcPr>
          <w:p>
            <w:r>
              <w:t>chỉ có thể để ngươi đi thôi</w:t>
            </w:r>
          </w:p>
        </w:tc>
      </w:tr>
      <w:tr>
        <w:tc>
          <w:tcPr>
            <w:tcW w:type="dxa" w:w="4320"/>
          </w:tcPr>
          <w:p>
            <w:r>
              <w:t>07:36:29 - 07:36:31</w:t>
            </w:r>
          </w:p>
        </w:tc>
        <w:tc>
          <w:tcPr>
            <w:tcW w:type="dxa" w:w="4320"/>
          </w:tcPr>
          <w:p>
            <w:r>
              <w:t>Cách Nhĩ Mạn chắc chắn sẽ chạy trốn đến Đông Đại Châu</w:t>
            </w:r>
          </w:p>
        </w:tc>
      </w:tr>
      <w:tr>
        <w:tc>
          <w:tcPr>
            <w:tcW w:type="dxa" w:w="4320"/>
          </w:tcPr>
          <w:p>
            <w:r>
              <w:t>07:36:31 - 07:36:33</w:t>
            </w:r>
          </w:p>
        </w:tc>
        <w:tc>
          <w:tcPr>
            <w:tcW w:type="dxa" w:w="4320"/>
          </w:tcPr>
          <w:p>
            <w:r>
              <w:t>Ngươi mang theo Lâm Đại Nguyệt cùng đến Đông Đại Châu</w:t>
            </w:r>
          </w:p>
        </w:tc>
      </w:tr>
      <w:tr>
        <w:tc>
          <w:tcPr>
            <w:tcW w:type="dxa" w:w="4320"/>
          </w:tcPr>
          <w:p>
            <w:r>
              <w:t>07:36:33 - 07:36:37</w:t>
            </w:r>
          </w:p>
        </w:tc>
        <w:tc>
          <w:tcPr>
            <w:tcW w:type="dxa" w:w="4320"/>
          </w:tcPr>
          <w:p>
            <w:r>
              <w:t>Ta sẽ gửi yêu cầu hiệp trợ đến Hội trưởng Vương Thu Lạc</w:t>
            </w:r>
          </w:p>
        </w:tc>
      </w:tr>
      <w:tr>
        <w:tc>
          <w:tcPr>
            <w:tcW w:type="dxa" w:w="4320"/>
          </w:tcPr>
          <w:p>
            <w:r>
              <w:t>07:36:37 - 07:36:39</w:t>
            </w:r>
          </w:p>
        </w:tc>
        <w:tc>
          <w:tcPr>
            <w:tcW w:type="dxa" w:w="4320"/>
          </w:tcPr>
          <w:p>
            <w:r>
              <w:t>Ta đi cùng Lâm Đại Nguyệt sao</w:t>
            </w:r>
          </w:p>
        </w:tc>
      </w:tr>
      <w:tr>
        <w:tc>
          <w:tcPr>
            <w:tcW w:type="dxa" w:w="4320"/>
          </w:tcPr>
          <w:p>
            <w:r>
              <w:t>07:36:39 - 07:36:41</w:t>
            </w:r>
          </w:p>
        </w:tc>
        <w:tc>
          <w:tcPr>
            <w:tcW w:type="dxa" w:w="4320"/>
          </w:tcPr>
          <w:p>
            <w:r>
              <w:t>Được thì được</w:t>
            </w:r>
          </w:p>
        </w:tc>
      </w:tr>
      <w:tr>
        <w:tc>
          <w:tcPr>
            <w:tcW w:type="dxa" w:w="4320"/>
          </w:tcPr>
          <w:p>
            <w:r>
              <w:t>07:36:41 - 07:36:43</w:t>
            </w:r>
          </w:p>
        </w:tc>
        <w:tc>
          <w:tcPr>
            <w:tcW w:type="dxa" w:w="4320"/>
          </w:tcPr>
          <w:p>
            <w:r>
              <w:t>nhưng ta và Lâm Đại Nguyệt đều không có năng lực chiến đấu</w:t>
            </w:r>
          </w:p>
        </w:tc>
      </w:tr>
      <w:tr>
        <w:tc>
          <w:tcPr>
            <w:tcW w:type="dxa" w:w="4320"/>
          </w:tcPr>
          <w:p>
            <w:r>
              <w:t>07:36:43 - 07:36:45</w:t>
            </w:r>
          </w:p>
        </w:tc>
        <w:tc>
          <w:tcPr>
            <w:tcW w:type="dxa" w:w="4320"/>
          </w:tcPr>
          <w:p>
            <w:r>
              <w:t>như vậy có nguy hiểm quá không</w:t>
            </w:r>
          </w:p>
        </w:tc>
      </w:tr>
      <w:tr>
        <w:tc>
          <w:tcPr>
            <w:tcW w:type="dxa" w:w="4320"/>
          </w:tcPr>
          <w:p>
            <w:r>
              <w:t>07:36:45 - 07:36:47</w:t>
            </w:r>
          </w:p>
        </w:tc>
        <w:tc>
          <w:tcPr>
            <w:tcW w:type="dxa" w:w="4320"/>
          </w:tcPr>
          <w:p>
            <w:r>
              <w:t>Hay là điều luôn cả Thiết Vô Ngân đi cùng</w:t>
            </w:r>
          </w:p>
        </w:tc>
      </w:tr>
      <w:tr>
        <w:tc>
          <w:tcPr>
            <w:tcW w:type="dxa" w:w="4320"/>
          </w:tcPr>
          <w:p>
            <w:r>
              <w:t>07:36:47 - 07:36:48</w:t>
            </w:r>
          </w:p>
        </w:tc>
        <w:tc>
          <w:tcPr>
            <w:tcW w:type="dxa" w:w="4320"/>
          </w:tcPr>
          <w:p>
            <w:r>
              <w:t>như vậy sẽ ổn thỏa hơn</w:t>
            </w:r>
          </w:p>
        </w:tc>
      </w:tr>
      <w:tr>
        <w:tc>
          <w:tcPr>
            <w:tcW w:type="dxa" w:w="4320"/>
          </w:tcPr>
          <w:p>
            <w:r>
              <w:t>07:36:48 - 07:37:02</w:t>
            </w:r>
          </w:p>
        </w:tc>
        <w:tc>
          <w:tcPr>
            <w:tcW w:type="dxa" w:w="4320"/>
          </w:tcPr>
          <w:p>
            <w:r>
              <w:t>Không cần đâu, Thiết Vô Ngân đúng là không tệ, nhưng hắn không biết đã xảy ra chuyện gì, không tiện lắm, hơn nữa hai ngươi không có năng lực chiến đấu ngược lại lại an toàn, yên tâm, đến Đông Đại Châu sẽ có người phụ trách bảo đảm an toàn cho hai ngươi</w:t>
            </w:r>
          </w:p>
        </w:tc>
      </w:tr>
      <w:tr>
        <w:tc>
          <w:tcPr>
            <w:tcW w:type="dxa" w:w="4320"/>
          </w:tcPr>
          <w:p>
            <w:r>
              <w:t>07:37:02 - 07:37:21</w:t>
            </w:r>
          </w:p>
        </w:tc>
        <w:tc>
          <w:tcPr>
            <w:tcW w:type="dxa" w:w="4320"/>
          </w:tcPr>
          <w:p>
            <w:r>
              <w:t>Mặc Vân Tê và Lâm Đại Nguyệt đều đã xuất phát đi Đông Đại Châu rồi sao?</w:t>
            </w:r>
          </w:p>
        </w:tc>
      </w:tr>
      <w:tr>
        <w:tc>
          <w:tcPr>
            <w:tcW w:type="dxa" w:w="4320"/>
          </w:tcPr>
          <w:p>
            <w:r>
              <w:t>07:37:22 - 07:37:30</w:t>
            </w:r>
          </w:p>
        </w:tc>
        <w:tc>
          <w:tcPr>
            <w:tcW w:type="dxa" w:w="4320"/>
          </w:tcPr>
          <w:p>
            <w:r>
              <w:t>Đúng vậy, ngươi xem con thuyền phía trước kia, chính là thuyền đưa Mặc Vân Tê và Lâm Đại Nguyệt đến Đông Đại Châu, ước chừng ngày kia họ sẽ đến Đông Đại Châu rồi</w:t>
            </w:r>
          </w:p>
        </w:tc>
      </w:tr>
      <w:tr>
        <w:tc>
          <w:tcPr>
            <w:tcW w:type="dxa" w:w="4320"/>
          </w:tcPr>
          <w:p>
            <w:r>
              <w:t>07:37:30 - 07:37:34</w:t>
            </w:r>
          </w:p>
        </w:tc>
        <w:tc>
          <w:tcPr>
            <w:tcW w:type="dxa" w:w="4320"/>
          </w:tcPr>
          <w:p>
            <w:r>
              <w:t>Sao vậy? Ngươi không yên tâm về hai cô gái đó sao?</w:t>
            </w:r>
          </w:p>
        </w:tc>
      </w:tr>
      <w:tr>
        <w:tc>
          <w:tcPr>
            <w:tcW w:type="dxa" w:w="4320"/>
          </w:tcPr>
          <w:p>
            <w:r>
              <w:t>07:37:34 - 07:37:37</w:t>
            </w:r>
          </w:p>
        </w:tc>
        <w:tc>
          <w:tcPr>
            <w:tcW w:type="dxa" w:w="4320"/>
          </w:tcPr>
          <w:p>
            <w:r>
              <w:t>Sao ta có thể yên tâm được chứ</w:t>
            </w:r>
          </w:p>
        </w:tc>
      </w:tr>
      <w:tr>
        <w:tc>
          <w:tcPr>
            <w:tcW w:type="dxa" w:w="4320"/>
          </w:tcPr>
          <w:p>
            <w:r>
              <w:t>07:37:37 - 07:37:40</w:t>
            </w:r>
          </w:p>
        </w:tc>
        <w:tc>
          <w:tcPr>
            <w:tcW w:type="dxa" w:w="4320"/>
          </w:tcPr>
          <w:p>
            <w:r>
              <w:t>Chẳng phải thật sự không còn ai để dùng nữa sao</w:t>
            </w:r>
          </w:p>
        </w:tc>
      </w:tr>
      <w:tr>
        <w:tc>
          <w:tcPr>
            <w:tcW w:type="dxa" w:w="4320"/>
          </w:tcPr>
          <w:p>
            <w:r>
              <w:t>07:37:40 - 07:37:41</w:t>
            </w:r>
          </w:p>
        </w:tc>
        <w:tc>
          <w:tcPr>
            <w:tcW w:type="dxa" w:w="4320"/>
          </w:tcPr>
          <w:p>
            <w:r>
              <w:t>Quân Tư Vy bị thương</w:t>
            </w:r>
          </w:p>
        </w:tc>
      </w:tr>
      <w:tr>
        <w:tc>
          <w:tcPr>
            <w:tcW w:type="dxa" w:w="4320"/>
          </w:tcPr>
          <w:p>
            <w:r>
              <w:t>07:37:41 - 07:37:42</w:t>
            </w:r>
          </w:p>
        </w:tc>
        <w:tc>
          <w:tcPr>
            <w:tcW w:type="dxa" w:w="4320"/>
          </w:tcPr>
          <w:p>
            <w:r>
              <w:t>Thiết Vô Ngân không thích hợp</w:t>
            </w:r>
          </w:p>
        </w:tc>
      </w:tr>
      <w:tr>
        <w:tc>
          <w:tcPr>
            <w:tcW w:type="dxa" w:w="4320"/>
          </w:tcPr>
          <w:p>
            <w:r>
              <w:t>07:37:42 - 07:37:44</w:t>
            </w:r>
          </w:p>
        </w:tc>
        <w:tc>
          <w:tcPr>
            <w:tcW w:type="dxa" w:w="4320"/>
          </w:tcPr>
          <w:p>
            <w:r>
              <w:t>Ta không thể tùy tiện rời khỏi Bắc Đại Châu</w:t>
            </w:r>
          </w:p>
        </w:tc>
      </w:tr>
      <w:tr>
        <w:tc>
          <w:tcPr>
            <w:tcW w:type="dxa" w:w="4320"/>
          </w:tcPr>
          <w:p>
            <w:r>
              <w:t>07:37:44 - 07:37:46</w:t>
            </w:r>
          </w:p>
        </w:tc>
        <w:tc>
          <w:tcPr>
            <w:tcW w:type="dxa" w:w="4320"/>
          </w:tcPr>
          <w:p>
            <w:r>
              <w:t>ngươi lại phải tổ chức lễ hội sắp tới</w:t>
            </w:r>
          </w:p>
        </w:tc>
      </w:tr>
      <w:tr>
        <w:tc>
          <w:tcPr>
            <w:tcW w:type="dxa" w:w="4320"/>
          </w:tcPr>
          <w:p>
            <w:r>
              <w:t>07:37:46 - 07:37:48</w:t>
            </w:r>
          </w:p>
        </w:tc>
        <w:tc>
          <w:tcPr>
            <w:tcW w:type="dxa" w:w="4320"/>
          </w:tcPr>
          <w:p>
            <w:r>
              <w:t>chỉ có hai người đó có thể đi thôi</w:t>
            </w:r>
          </w:p>
        </w:tc>
      </w:tr>
      <w:tr>
        <w:tc>
          <w:tcPr>
            <w:tcW w:type="dxa" w:w="4320"/>
          </w:tcPr>
          <w:p>
            <w:r>
              <w:t>07:37:48 - 07:37:49</w:t>
            </w:r>
          </w:p>
        </w:tc>
        <w:tc>
          <w:tcPr>
            <w:tcW w:type="dxa" w:w="4320"/>
          </w:tcPr>
          <w:p>
            <w:r>
              <w:t>Tuy ta không cho rằng</w:t>
            </w:r>
          </w:p>
        </w:tc>
      </w:tr>
      <w:tr>
        <w:tc>
          <w:tcPr>
            <w:tcW w:type="dxa" w:w="4320"/>
          </w:tcPr>
          <w:p>
            <w:r>
              <w:t>07:37:49 - 07:37:51</w:t>
            </w:r>
          </w:p>
        </w:tc>
        <w:tc>
          <w:tcPr>
            <w:tcW w:type="dxa" w:w="4320"/>
          </w:tcPr>
          <w:p>
            <w:r>
              <w:t>họ sẽ gặp nguy hiểm đâu</w:t>
            </w:r>
          </w:p>
        </w:tc>
      </w:tr>
      <w:tr>
        <w:tc>
          <w:tcPr>
            <w:tcW w:type="dxa" w:w="4320"/>
          </w:tcPr>
          <w:p>
            <w:r>
              <w:t>07:37:51 - 07:37:53</w:t>
            </w:r>
          </w:p>
        </w:tc>
        <w:tc>
          <w:tcPr>
            <w:tcW w:type="dxa" w:w="4320"/>
          </w:tcPr>
          <w:p>
            <w:r>
              <w:t>Không gặp nguy hiểm chẳng phải tốt sao</w:t>
            </w:r>
          </w:p>
        </w:tc>
      </w:tr>
      <w:tr>
        <w:tc>
          <w:tcPr>
            <w:tcW w:type="dxa" w:w="4320"/>
          </w:tcPr>
          <w:p>
            <w:r>
              <w:t>07:37:53 - 07:37:56</w:t>
            </w:r>
          </w:p>
        </w:tc>
        <w:tc>
          <w:tcPr>
            <w:tcW w:type="dxa" w:w="4320"/>
          </w:tcPr>
          <w:p>
            <w:r>
              <w:t>bọn trẻ dù sao cũng phải tự mình đối mặt với thế giới chứ</w:t>
            </w:r>
          </w:p>
        </w:tc>
      </w:tr>
      <w:tr>
        <w:tc>
          <w:tcPr>
            <w:tcW w:type="dxa" w:w="4320"/>
          </w:tcPr>
          <w:p>
            <w:r>
              <w:t>07:37:56 - 07:37:58</w:t>
            </w:r>
          </w:p>
        </w:tc>
        <w:tc>
          <w:tcPr>
            <w:tcW w:type="dxa" w:w="4320"/>
          </w:tcPr>
          <w:p>
            <w:r>
              <w:t>Ngươi cứ như bà mẹ già vậy</w:t>
            </w:r>
          </w:p>
        </w:tc>
      </w:tr>
      <w:tr>
        <w:tc>
          <w:tcPr>
            <w:tcW w:type="dxa" w:w="4320"/>
          </w:tcPr>
          <w:p>
            <w:r>
              <w:t>07:37:58 - 07:37:59</w:t>
            </w:r>
          </w:p>
        </w:tc>
        <w:tc>
          <w:tcPr>
            <w:tcW w:type="dxa" w:w="4320"/>
          </w:tcPr>
          <w:p>
            <w:r>
              <w:t>cứ bao bọc chúng</w:t>
            </w:r>
          </w:p>
        </w:tc>
      </w:tr>
      <w:tr>
        <w:tc>
          <w:tcPr>
            <w:tcW w:type="dxa" w:w="4320"/>
          </w:tcPr>
          <w:p>
            <w:r>
              <w:t>07:37:59 - 07:38:01</w:t>
            </w:r>
          </w:p>
        </w:tc>
        <w:tc>
          <w:tcPr>
            <w:tcW w:type="dxa" w:w="4320"/>
          </w:tcPr>
          <w:p>
            <w:r>
              <w:t>thì không thể để chúng trưởng thành được đâu</w:t>
            </w:r>
          </w:p>
        </w:tc>
      </w:tr>
      <w:tr>
        <w:tc>
          <w:tcPr>
            <w:tcW w:type="dxa" w:w="4320"/>
          </w:tcPr>
          <w:p>
            <w:r>
              <w:t>07:38:01 - 07:38:04</w:t>
            </w:r>
          </w:p>
        </w:tc>
        <w:tc>
          <w:tcPr>
            <w:tcW w:type="dxa" w:w="4320"/>
          </w:tcPr>
          <w:p>
            <w:r>
              <w:t>Nói vậy thì không sai</w:t>
            </w:r>
          </w:p>
        </w:tc>
      </w:tr>
      <w:tr>
        <w:tc>
          <w:tcPr>
            <w:tcW w:type="dxa" w:w="4320"/>
          </w:tcPr>
          <w:p>
            <w:r>
              <w:t>07:38:04 - 07:38:09</w:t>
            </w:r>
          </w:p>
        </w:tc>
        <w:tc>
          <w:tcPr>
            <w:tcW w:type="dxa" w:w="4320"/>
          </w:tcPr>
          <w:p>
            <w:r>
              <w:t>nhưng hai đứa từ trước đến giờ chưa từng ra ngoài, lần này đột nhiên ra đi, trong lòng khó tránh khỏi trống trải.</w:t>
            </w:r>
          </w:p>
        </w:tc>
      </w:tr>
      <w:tr>
        <w:tc>
          <w:tcPr>
            <w:tcW w:type="dxa" w:w="4320"/>
          </w:tcPr>
          <w:p>
            <w:r>
              <w:t>07:38:11 - 07:38:21</w:t>
            </w:r>
          </w:p>
        </w:tc>
        <w:tc>
          <w:tcPr>
            <w:tcW w:type="dxa" w:w="4320"/>
          </w:tcPr>
          <w:p>
            <w:r>
              <w:t>Katarina, ta hỏi ngươi, về chuyện tập kích lần này, ngươi không có cố tình nương tay đấy chứ? Đám người Giáo đoàn Quạ thật sự có thể trốn thoát khỏi tay ngươi sao?</w:t>
            </w:r>
          </w:p>
        </w:tc>
      </w:tr>
      <w:tr>
        <w:tc>
          <w:tcPr>
            <w:tcW w:type="dxa" w:w="4320"/>
          </w:tcPr>
          <w:p>
            <w:r>
              <w:t>07:38:24 - 07:38:31</w:t>
            </w:r>
          </w:p>
        </w:tc>
        <w:tc>
          <w:tcPr>
            <w:tcW w:type="dxa" w:w="4320"/>
          </w:tcPr>
          <w:p>
            <w:r>
              <w:t>Nương tay, đương nhiên là không, chỉ là thực lực và sự điên cuồng của đám người Giáo đoàn Quạ quả thực vượt quá dự đoán của ta một chút.</w:t>
            </w:r>
          </w:p>
        </w:tc>
      </w:tr>
      <w:tr>
        <w:tc>
          <w:tcPr>
            <w:tcW w:type="dxa" w:w="4320"/>
          </w:tcPr>
          <w:p>
            <w:r>
              <w:t>07:38:31 - 07:38:35</w:t>
            </w:r>
          </w:p>
        </w:tc>
        <w:tc>
          <w:tcPr>
            <w:tcW w:type="dxa" w:w="4320"/>
          </w:tcPr>
          <w:p>
            <w:r>
              <w:t>Ta không ngờ bọn chúng dám dùng hai vị hộ pháp làm mồi nhử</w:t>
            </w:r>
          </w:p>
        </w:tc>
      </w:tr>
      <w:tr>
        <w:tc>
          <w:tcPr>
            <w:tcW w:type="dxa" w:w="4320"/>
          </w:tcPr>
          <w:p>
            <w:r>
              <w:t>07:38:35 - 07:38:36</w:t>
            </w:r>
          </w:p>
        </w:tc>
        <w:tc>
          <w:tcPr>
            <w:tcW w:type="dxa" w:w="4320"/>
          </w:tcPr>
          <w:p>
            <w:r>
              <w:t>Quả thực là điều ta không lường trước được</w:t>
            </w:r>
          </w:p>
        </w:tc>
      </w:tr>
      <w:tr>
        <w:tc>
          <w:tcPr>
            <w:tcW w:type="dxa" w:w="4320"/>
          </w:tcPr>
          <w:p>
            <w:r>
              <w:t>07:38:36 - 07:38:40</w:t>
            </w:r>
          </w:p>
        </w:tc>
        <w:tc>
          <w:tcPr>
            <w:tcW w:type="dxa" w:w="4320"/>
          </w:tcPr>
          <w:p>
            <w:r>
              <w:t>Vậy nên ta quyết định nhường ngôi vị nữ hoàng lại cho ngươi</w:t>
            </w:r>
          </w:p>
        </w:tc>
      </w:tr>
      <w:tr>
        <w:tc>
          <w:tcPr>
            <w:tcW w:type="dxa" w:w="4320"/>
          </w:tcPr>
          <w:p>
            <w:r>
              <w:t>07:38:40 - 07:38:41</w:t>
            </w:r>
          </w:p>
        </w:tc>
        <w:tc>
          <w:tcPr>
            <w:tcW w:type="dxa" w:w="4320"/>
          </w:tcPr>
          <w:p>
            <w:r>
              <w:t>Ngươi lên làm nữ hoàng</w:t>
            </w:r>
          </w:p>
        </w:tc>
      </w:tr>
      <w:tr>
        <w:tc>
          <w:tcPr>
            <w:tcW w:type="dxa" w:w="4320"/>
          </w:tcPr>
          <w:p>
            <w:r>
              <w:t>07:38:41 - 07:38:42</w:t>
            </w:r>
          </w:p>
        </w:tc>
        <w:tc>
          <w:tcPr>
            <w:tcW w:type="dxa" w:w="4320"/>
          </w:tcPr>
          <w:p>
            <w:r>
              <w:t>ta đi làm Đại Thần Quan</w:t>
            </w:r>
          </w:p>
        </w:tc>
      </w:tr>
      <w:tr>
        <w:tc>
          <w:tcPr>
            <w:tcW w:type="dxa" w:w="4320"/>
          </w:tcPr>
          <w:p>
            <w:r>
              <w:t>07:38:42 - 07:38:45</w:t>
            </w:r>
          </w:p>
        </w:tc>
        <w:tc>
          <w:tcPr>
            <w:tcW w:type="dxa" w:w="4320"/>
          </w:tcPr>
          <w:p>
            <w:r>
              <w:t>Ôi chao</w:t>
            </w:r>
          </w:p>
        </w:tc>
      </w:tr>
      <w:tr>
        <w:tc>
          <w:tcPr>
            <w:tcW w:type="dxa" w:w="4320"/>
          </w:tcPr>
          <w:p>
            <w:r>
              <w:t>07:38:45 - 07:38:46</w:t>
            </w:r>
          </w:p>
        </w:tc>
        <w:tc>
          <w:tcPr>
            <w:tcW w:type="dxa" w:w="4320"/>
          </w:tcPr>
          <w:p>
            <w:r>
              <w:t>Ta chỉ tiện miệng hỏi thôi mà</w:t>
            </w:r>
          </w:p>
        </w:tc>
      </w:tr>
      <w:tr>
        <w:tc>
          <w:tcPr>
            <w:tcW w:type="dxa" w:w="4320"/>
          </w:tcPr>
          <w:p>
            <w:r>
              <w:t>07:38:46 - 07:38:48</w:t>
            </w:r>
          </w:p>
        </w:tc>
        <w:tc>
          <w:tcPr>
            <w:tcW w:type="dxa" w:w="4320"/>
          </w:tcPr>
          <w:p>
            <w:r>
              <w:t>sao ngươi lại vội vàng như vậy</w:t>
            </w:r>
          </w:p>
        </w:tc>
      </w:tr>
      <w:tr>
        <w:tc>
          <w:tcPr>
            <w:tcW w:type="dxa" w:w="4320"/>
          </w:tcPr>
          <w:p>
            <w:r>
              <w:t>07:38:48 - 07:38:51</w:t>
            </w:r>
          </w:p>
        </w:tc>
        <w:tc>
          <w:tcPr>
            <w:tcW w:type="dxa" w:w="4320"/>
          </w:tcPr>
          <w:p>
            <w:r>
              <w:t>Ta mới không thèm cái vị trí nữ hoàng của ngươi</w:t>
            </w:r>
          </w:p>
        </w:tc>
      </w:tr>
      <w:tr>
        <w:tc>
          <w:tcPr>
            <w:tcW w:type="dxa" w:w="4320"/>
          </w:tcPr>
          <w:p>
            <w:r>
              <w:t>07:38:51 - 07:38:53</w:t>
            </w:r>
          </w:p>
        </w:tc>
        <w:tc>
          <w:tcPr>
            <w:tcW w:type="dxa" w:w="4320"/>
          </w:tcPr>
          <w:p>
            <w:r>
              <w:t>ngày nào cũng bận đến mức chân không chạm đất</w:t>
            </w:r>
          </w:p>
        </w:tc>
      </w:tr>
      <w:tr>
        <w:tc>
          <w:tcPr>
            <w:tcW w:type="dxa" w:w="4320"/>
          </w:tcPr>
          <w:p>
            <w:r>
              <w:t>07:38:53 - 07:38:54</w:t>
            </w:r>
          </w:p>
        </w:tc>
        <w:tc>
          <w:tcPr>
            <w:tcW w:type="dxa" w:w="4320"/>
          </w:tcPr>
          <w:p>
            <w:r>
              <w:t>chẳng có ý nghĩa gì cả</w:t>
            </w:r>
          </w:p>
        </w:tc>
      </w:tr>
      <w:tr>
        <w:tc>
          <w:tcPr>
            <w:tcW w:type="dxa" w:w="4320"/>
          </w:tcPr>
          <w:p>
            <w:r>
              <w:t>07:38:54 - 07:38:57</w:t>
            </w:r>
          </w:p>
        </w:tc>
        <w:tc>
          <w:tcPr>
            <w:tcW w:type="dxa" w:w="4320"/>
          </w:tcPr>
          <w:p>
            <w:r>
              <w:t>Ngươi cứ tiếp tục làm nữ hoàng của ngươi đi</w:t>
            </w:r>
          </w:p>
        </w:tc>
      </w:tr>
      <w:tr>
        <w:tc>
          <w:tcPr>
            <w:tcW w:type="dxa" w:w="4320"/>
          </w:tcPr>
          <w:p>
            <w:r>
              <w:t>07:38:57 - 07:39:00</w:t>
            </w:r>
          </w:p>
        </w:tc>
        <w:tc>
          <w:tcPr>
            <w:tcW w:type="dxa" w:w="4320"/>
          </w:tcPr>
          <w:p>
            <w:r>
              <w:t>Vậy thì câm miệng đi, con đàn bà thối kia</w:t>
            </w:r>
          </w:p>
        </w:tc>
      </w:tr>
      <w:tr>
        <w:tc>
          <w:tcPr>
            <w:tcW w:type="dxa" w:w="4320"/>
          </w:tcPr>
          <w:p>
            <w:r>
              <w:t>07:39:00 - 07:39:01</w:t>
            </w:r>
          </w:p>
        </w:tc>
        <w:tc>
          <w:tcPr>
            <w:tcW w:type="dxa" w:w="4320"/>
          </w:tcPr>
          <w:p>
            <w:r>
              <w:t>Đừng tưởng ta không biết</w:t>
            </w:r>
          </w:p>
        </w:tc>
      </w:tr>
      <w:tr>
        <w:tc>
          <w:tcPr>
            <w:tcW w:type="dxa" w:w="4320"/>
          </w:tcPr>
          <w:p>
            <w:r>
              <w:t>07:39:01 - 07:39:04</w:t>
            </w:r>
          </w:p>
        </w:tc>
        <w:tc>
          <w:tcPr>
            <w:tcW w:type="dxa" w:w="4320"/>
          </w:tcPr>
          <w:p>
            <w:r>
              <w:t>lúc trước hai ta đánh mạt chược</w:t>
            </w:r>
          </w:p>
        </w:tc>
      </w:tr>
      <w:tr>
        <w:tc>
          <w:tcPr>
            <w:tcW w:type="dxa" w:w="4320"/>
          </w:tcPr>
          <w:p>
            <w:r>
              <w:t>07:39:04 - 07:39:05</w:t>
            </w:r>
          </w:p>
        </w:tc>
        <w:tc>
          <w:tcPr>
            <w:tcW w:type="dxa" w:w="4320"/>
          </w:tcPr>
          <w:p>
            <w:r>
              <w:t>ngươi đã đổi bài trong tay ta</w:t>
            </w:r>
          </w:p>
        </w:tc>
      </w:tr>
      <w:tr>
        <w:tc>
          <w:tcPr>
            <w:tcW w:type="dxa" w:w="4320"/>
          </w:tcPr>
          <w:p>
            <w:r>
              <w:t>07:39:05 - 07:39:07</w:t>
            </w:r>
          </w:p>
        </w:tc>
        <w:tc>
          <w:tcPr>
            <w:tcW w:type="dxa" w:w="4320"/>
          </w:tcPr>
          <w:p>
            <w:r>
              <w:t>ta mới làm nữ hoàng này đây</w:t>
            </w:r>
          </w:p>
        </w:tc>
      </w:tr>
      <w:tr>
        <w:tc>
          <w:tcPr>
            <w:tcW w:type="dxa" w:w="4320"/>
          </w:tcPr>
          <w:p>
            <w:r>
              <w:t>07:39:07 - 07:39:09</w:t>
            </w:r>
          </w:p>
        </w:tc>
        <w:tc>
          <w:tcPr>
            <w:tcW w:type="dxa" w:w="4320"/>
          </w:tcPr>
          <w:p>
            <w:r>
              <w:t>Nếu không thì ta mới là Đại Thần Quan</w:t>
            </w:r>
          </w:p>
        </w:tc>
      </w:tr>
      <w:tr>
        <w:tc>
          <w:tcPr>
            <w:tcW w:type="dxa" w:w="4320"/>
          </w:tcPr>
          <w:p>
            <w:r>
              <w:t>07:39:09 - 07:39:10</w:t>
            </w:r>
          </w:p>
        </w:tc>
        <w:tc>
          <w:tcPr>
            <w:tcW w:type="dxa" w:w="4320"/>
          </w:tcPr>
          <w:p>
            <w:r>
              <w:t>còn ngươi mới là nữ hoàng</w:t>
            </w:r>
          </w:p>
        </w:tc>
      </w:tr>
      <w:tr>
        <w:tc>
          <w:tcPr>
            <w:tcW w:type="dxa" w:w="4320"/>
          </w:tcPr>
          <w:p>
            <w:r>
              <w:t>07:39:10 - 07:39:28</w:t>
            </w:r>
          </w:p>
        </w:tc>
        <w:tc>
          <w:tcPr>
            <w:tcW w:type="dxa" w:w="4320"/>
          </w:tcPr>
          <w:p>
            <w:r>
              <w:t>Chị Vân Tịch</w:t>
            </w:r>
          </w:p>
        </w:tc>
      </w:tr>
      <w:tr>
        <w:tc>
          <w:tcPr>
            <w:tcW w:type="dxa" w:w="4320"/>
          </w:tcPr>
          <w:p>
            <w:r>
              <w:t>07:39:28 - 07:39:30</w:t>
            </w:r>
          </w:p>
        </w:tc>
        <w:tc>
          <w:tcPr>
            <w:tcW w:type="dxa" w:w="4320"/>
          </w:tcPr>
          <w:p>
            <w:r>
              <w:t>Chị đang nhìn gì vậy</w:t>
            </w:r>
          </w:p>
        </w:tc>
      </w:tr>
      <w:tr>
        <w:tc>
          <w:tcPr>
            <w:tcW w:type="dxa" w:w="4320"/>
          </w:tcPr>
          <w:p>
            <w:r>
              <w:t>07:39:30 - 07:39:31</w:t>
            </w:r>
          </w:p>
        </w:tc>
        <w:tc>
          <w:tcPr>
            <w:tcW w:type="dxa" w:w="4320"/>
          </w:tcPr>
          <w:p>
            <w:r>
              <w:t>Nhìn dễ vậy mà</w:t>
            </w:r>
          </w:p>
        </w:tc>
      </w:tr>
      <w:tr>
        <w:tc>
          <w:tcPr>
            <w:tcW w:type="dxa" w:w="4320"/>
          </w:tcPr>
          <w:p>
            <w:r>
              <w:t>07:39:31 - 07:39:32</w:t>
            </w:r>
          </w:p>
        </w:tc>
        <w:tc>
          <w:tcPr>
            <w:tcW w:type="dxa" w:w="4320"/>
          </w:tcPr>
          <w:p>
            <w:r>
              <w:t>lại thẫn thờ ra rồi</w:t>
            </w:r>
          </w:p>
        </w:tc>
      </w:tr>
      <w:tr>
        <w:tc>
          <w:tcPr>
            <w:tcW w:type="dxa" w:w="4320"/>
          </w:tcPr>
          <w:p>
            <w:r>
              <w:t>07:39:32 - 07:39:34</w:t>
            </w:r>
          </w:p>
        </w:tc>
        <w:tc>
          <w:tcPr>
            <w:tcW w:type="dxa" w:w="4320"/>
          </w:tcPr>
          <w:p>
            <w:r>
              <w:t>Không có gì</w:t>
            </w:r>
          </w:p>
        </w:tc>
      </w:tr>
      <w:tr>
        <w:tc>
          <w:tcPr>
            <w:tcW w:type="dxa" w:w="4320"/>
          </w:tcPr>
          <w:p>
            <w:r>
              <w:t>07:39:34 - 07:39:36</w:t>
            </w:r>
          </w:p>
        </w:tc>
        <w:tc>
          <w:tcPr>
            <w:tcW w:type="dxa" w:w="4320"/>
          </w:tcPr>
          <w:p>
            <w:r>
              <w:t>Chỉ là trong lòng có chút chuyện giấu kín thôi</w:t>
            </w:r>
          </w:p>
        </w:tc>
      </w:tr>
      <w:tr>
        <w:tc>
          <w:tcPr>
            <w:tcW w:type="dxa" w:w="4320"/>
          </w:tcPr>
          <w:p>
            <w:r>
              <w:t>07:39:36 - 07:39:39</w:t>
            </w:r>
          </w:p>
        </w:tc>
        <w:tc>
          <w:tcPr>
            <w:tcW w:type="dxa" w:w="4320"/>
          </w:tcPr>
          <w:p>
            <w:r>
              <w:t>Chị Vân Tịch</w:t>
            </w:r>
          </w:p>
        </w:tc>
      </w:tr>
      <w:tr>
        <w:tc>
          <w:tcPr>
            <w:tcW w:type="dxa" w:w="4320"/>
          </w:tcPr>
          <w:p>
            <w:r>
              <w:t>07:39:39 - 07:39:40</w:t>
            </w:r>
          </w:p>
        </w:tc>
        <w:tc>
          <w:tcPr>
            <w:tcW w:type="dxa" w:w="4320"/>
          </w:tcPr>
          <w:p>
            <w:r>
              <w:t>Chị không phải nhớ nhà rồi chứ</w:t>
            </w:r>
          </w:p>
        </w:tc>
      </w:tr>
      <w:tr>
        <w:tc>
          <w:tcPr>
            <w:tcW w:type="dxa" w:w="4320"/>
          </w:tcPr>
          <w:p>
            <w:r>
              <w:t>07:39:40 - 07:39:43</w:t>
            </w:r>
          </w:p>
        </w:tc>
        <w:tc>
          <w:tcPr>
            <w:tcW w:type="dxa" w:w="4320"/>
          </w:tcPr>
          <w:p>
            <w:r>
              <w:t>Chúng ta giờ vẫn còn gần Bắc Đại Châu mà</w:t>
            </w:r>
          </w:p>
        </w:tc>
      </w:tr>
      <w:tr>
        <w:tc>
          <w:tcPr>
            <w:tcW w:type="dxa" w:w="4320"/>
          </w:tcPr>
          <w:p>
            <w:r>
              <w:t>07:39:43 - 07:39:45</w:t>
            </w:r>
          </w:p>
        </w:tc>
        <w:tc>
          <w:tcPr>
            <w:tcW w:type="dxa" w:w="4320"/>
          </w:tcPr>
          <w:p>
            <w:r>
              <w:t>chị đã bắt đầu nhớ nhà rồi sao</w:t>
            </w:r>
          </w:p>
        </w:tc>
      </w:tr>
      <w:tr>
        <w:tc>
          <w:tcPr>
            <w:tcW w:type="dxa" w:w="4320"/>
          </w:tcPr>
          <w:p>
            <w:r>
              <w:t>07:39:45 - 07:39:46</w:t>
            </w:r>
          </w:p>
        </w:tc>
        <w:tc>
          <w:tcPr>
            <w:tcW w:type="dxa" w:w="4320"/>
          </w:tcPr>
          <w:p>
            <w:r>
              <w:t>Không phải vậy đâu</w:t>
            </w:r>
          </w:p>
        </w:tc>
      </w:tr>
      <w:tr>
        <w:tc>
          <w:tcPr>
            <w:tcW w:type="dxa" w:w="4320"/>
          </w:tcPr>
          <w:p>
            <w:r>
              <w:t>07:39:46 - 07:39:49</w:t>
            </w:r>
          </w:p>
        </w:tc>
        <w:tc>
          <w:tcPr>
            <w:tcW w:type="dxa" w:w="4320"/>
          </w:tcPr>
          <w:p>
            <w:r>
              <w:t>Tuy đây đúng là lần đầu ta ra biển</w:t>
            </w:r>
          </w:p>
        </w:tc>
      </w:tr>
      <w:tr>
        <w:tc>
          <w:tcPr>
            <w:tcW w:type="dxa" w:w="4320"/>
          </w:tcPr>
          <w:p>
            <w:r>
              <w:t>07:39:49 - 07:39:50</w:t>
            </w:r>
          </w:p>
        </w:tc>
        <w:tc>
          <w:tcPr>
            <w:tcW w:type="dxa" w:w="4320"/>
          </w:tcPr>
          <w:p>
            <w:r>
              <w:t>nhưng so với chuyện đó</w:t>
            </w:r>
          </w:p>
        </w:tc>
      </w:tr>
      <w:tr>
        <w:tc>
          <w:tcPr>
            <w:tcW w:type="dxa" w:w="4320"/>
          </w:tcPr>
          <w:p>
            <w:r>
              <w:t>07:39:50 - 07:39:51</w:t>
            </w:r>
          </w:p>
        </w:tc>
        <w:tc>
          <w:tcPr>
            <w:tcW w:type="dxa" w:w="4320"/>
          </w:tcPr>
          <w:p>
            <w:r>
              <w:t>điều ta lo lắng hơn</w:t>
            </w:r>
          </w:p>
        </w:tc>
      </w:tr>
      <w:tr>
        <w:tc>
          <w:tcPr>
            <w:tcW w:type="dxa" w:w="4320"/>
          </w:tcPr>
          <w:p>
            <w:r>
              <w:t>07:39:51 - 07:39:53</w:t>
            </w:r>
          </w:p>
        </w:tc>
        <w:tc>
          <w:tcPr>
            <w:tcW w:type="dxa" w:w="4320"/>
          </w:tcPr>
          <w:p>
            <w:r>
              <w:t>vẫn là chuyện liên quan đến Cách Nhĩ Mạn</w:t>
            </w:r>
          </w:p>
        </w:tc>
      </w:tr>
      <w:tr>
        <w:tc>
          <w:tcPr>
            <w:tcW w:type="dxa" w:w="4320"/>
          </w:tcPr>
          <w:p>
            <w:r>
              <w:t>07:39:53 - 07:39:55</w:t>
            </w:r>
          </w:p>
        </w:tc>
        <w:tc>
          <w:tcPr>
            <w:tcW w:type="dxa" w:w="4320"/>
          </w:tcPr>
          <w:p>
            <w:r>
              <w:t>Cách Nhĩ Mạn</w:t>
            </w:r>
          </w:p>
        </w:tc>
      </w:tr>
      <w:tr>
        <w:tc>
          <w:tcPr>
            <w:tcW w:type="dxa" w:w="4320"/>
          </w:tcPr>
          <w:p>
            <w:r>
              <w:t>07:39:55 - 07:39:58</w:t>
            </w:r>
          </w:p>
        </w:tc>
        <w:tc>
          <w:tcPr>
            <w:tcW w:type="dxa" w:w="4320"/>
          </w:tcPr>
          <w:p>
            <w:r>
              <w:t>Chẳng phải đó là mục tiêu lần này chúng ta đi truy bắt sao</w:t>
            </w:r>
          </w:p>
        </w:tc>
      </w:tr>
      <w:tr>
        <w:tc>
          <w:tcPr>
            <w:tcW w:type="dxa" w:w="4320"/>
          </w:tcPr>
          <w:p>
            <w:r>
              <w:t>07:39:58 - 07:39:59</w:t>
            </w:r>
          </w:p>
        </w:tc>
        <w:tc>
          <w:tcPr>
            <w:tcW w:type="dxa" w:w="4320"/>
          </w:tcPr>
          <w:p>
            <w:r>
              <w:t>Chẳng lẽ</w:t>
            </w:r>
          </w:p>
        </w:tc>
      </w:tr>
      <w:tr>
        <w:tc>
          <w:tcPr>
            <w:tcW w:type="dxa" w:w="4320"/>
          </w:tcPr>
          <w:p>
            <w:r>
              <w:t>07:39:59 - 07:40:01</w:t>
            </w:r>
          </w:p>
        </w:tc>
        <w:tc>
          <w:tcPr>
            <w:tcW w:type="dxa" w:w="4320"/>
          </w:tcPr>
          <w:p>
            <w:r>
              <w:t>hắn có ẩn tình gì đặc biệt</w:t>
            </w:r>
          </w:p>
        </w:tc>
      </w:tr>
      <w:tr>
        <w:tc>
          <w:tcPr>
            <w:tcW w:type="dxa" w:w="4320"/>
          </w:tcPr>
          <w:p>
            <w:r>
              <w:t>07:40:01 - 07:40:04</w:t>
            </w:r>
          </w:p>
        </w:tc>
        <w:tc>
          <w:tcPr>
            <w:tcW w:type="dxa" w:w="4320"/>
          </w:tcPr>
          <w:p>
            <w:r>
              <w:t>Thật ra là có đấy</w:t>
            </w:r>
          </w:p>
        </w:tc>
      </w:tr>
      <w:tr>
        <w:tc>
          <w:tcPr>
            <w:tcW w:type="dxa" w:w="4320"/>
          </w:tcPr>
          <w:p>
            <w:r>
              <w:t>07:40:04 - 07:40:05</w:t>
            </w:r>
          </w:p>
        </w:tc>
        <w:tc>
          <w:tcPr>
            <w:tcW w:type="dxa" w:w="4320"/>
          </w:tcPr>
          <w:p>
            <w:r>
              <w:t>Vốn dĩ ta cũng không rõ</w:t>
            </w:r>
          </w:p>
        </w:tc>
      </w:tr>
      <w:tr>
        <w:tc>
          <w:tcPr>
            <w:tcW w:type="dxa" w:w="4320"/>
          </w:tcPr>
          <w:p>
            <w:r>
              <w:t>07:40:05 - 07:40:07</w:t>
            </w:r>
          </w:p>
        </w:tc>
        <w:tc>
          <w:tcPr>
            <w:tcW w:type="dxa" w:w="4320"/>
          </w:tcPr>
          <w:p>
            <w:r>
              <w:t>nhưng trước khi đi, phía nữ hoàng</w:t>
            </w:r>
          </w:p>
        </w:tc>
      </w:tr>
      <w:tr>
        <w:tc>
          <w:tcPr>
            <w:tcW w:type="dxa" w:w="4320"/>
          </w:tcPr>
          <w:p>
            <w:r>
              <w:t>07:40:07 - 07:40:09</w:t>
            </w:r>
          </w:p>
        </w:tc>
        <w:tc>
          <w:tcPr>
            <w:tcW w:type="dxa" w:w="4320"/>
          </w:tcPr>
          <w:p>
            <w:r>
              <w:t>đã nói cho ta biết toàn bộ đầu đuôi sự việc</w:t>
            </w:r>
          </w:p>
        </w:tc>
      </w:tr>
      <w:tr>
        <w:tc>
          <w:tcPr>
            <w:tcW w:type="dxa" w:w="4320"/>
          </w:tcPr>
          <w:p>
            <w:r>
              <w:t>07:40:09 - 07:40:14</w:t>
            </w:r>
          </w:p>
        </w:tc>
        <w:tc>
          <w:tcPr>
            <w:tcW w:type="dxa" w:w="4320"/>
          </w:tcPr>
          <w:p>
            <w:r>
              <w:t>Cách Nhĩ Mạn là một người Đông Đại Châu chính gốc</w:t>
            </w:r>
          </w:p>
        </w:tc>
      </w:tr>
      <w:tr>
        <w:tc>
          <w:tcPr>
            <w:tcW w:type="dxa" w:w="4320"/>
          </w:tcPr>
          <w:p>
            <w:r>
              <w:t>07:40:14 - 07:40:17</w:t>
            </w:r>
          </w:p>
        </w:tc>
        <w:tc>
          <w:tcPr>
            <w:tcW w:type="dxa" w:w="4320"/>
          </w:tcPr>
          <w:p>
            <w:r>
              <w:t>Vốn dĩ hắn có một gia đình rất tốt đẹp</w:t>
            </w:r>
          </w:p>
        </w:tc>
      </w:tr>
      <w:tr>
        <w:tc>
          <w:tcPr>
            <w:tcW w:type="dxa" w:w="4320"/>
          </w:tcPr>
          <w:p>
            <w:r>
              <w:t>07:40:17 - 07:40:19</w:t>
            </w:r>
          </w:p>
        </w:tc>
        <w:tc>
          <w:tcPr>
            <w:tcW w:type="dxa" w:w="4320"/>
          </w:tcPr>
          <w:p>
            <w:r>
              <w:t>cũng được kỳ vọng rất nhiều</w:t>
            </w:r>
          </w:p>
        </w:tc>
      </w:tr>
      <w:tr>
        <w:tc>
          <w:tcPr>
            <w:tcW w:type="dxa" w:w="4320"/>
          </w:tcPr>
          <w:p>
            <w:r>
              <w:t>07:40:19 - 07:40:20</w:t>
            </w:r>
          </w:p>
        </w:tc>
        <w:tc>
          <w:tcPr>
            <w:tcW w:type="dxa" w:w="4320"/>
          </w:tcPr>
          <w:p>
            <w:r>
              <w:t>nhưng vào một năm nọ</w:t>
            </w:r>
          </w:p>
        </w:tc>
      </w:tr>
      <w:tr>
        <w:tc>
          <w:tcPr>
            <w:tcW w:type="dxa" w:w="4320"/>
          </w:tcPr>
          <w:p>
            <w:r>
              <w:t>07:40:20 - 07:40:23</w:t>
            </w:r>
          </w:p>
        </w:tc>
        <w:tc>
          <w:tcPr>
            <w:tcW w:type="dxa" w:w="4320"/>
          </w:tcPr>
          <w:p>
            <w:r>
              <w:t>thành phố hắn sinh sống gặp phải trận động đất thiên tai cực mạnh</w:t>
            </w:r>
          </w:p>
        </w:tc>
      </w:tr>
      <w:tr>
        <w:tc>
          <w:tcPr>
            <w:tcW w:type="dxa" w:w="4320"/>
          </w:tcPr>
          <w:p>
            <w:r>
              <w:t>07:40:23 - 07:40:27</w:t>
            </w:r>
          </w:p>
        </w:tc>
        <w:tc>
          <w:tcPr>
            <w:tcW w:type="dxa" w:w="4320"/>
          </w:tcPr>
          <w:p>
            <w:r>
              <w:t>trong trận động đất đó, rất nhiều người mất gia đình và tính mạng</w:t>
            </w:r>
          </w:p>
        </w:tc>
      </w:tr>
      <w:tr>
        <w:tc>
          <w:tcPr>
            <w:tcW w:type="dxa" w:w="4320"/>
          </w:tcPr>
          <w:p>
            <w:r>
              <w:t>07:40:27 - 07:40:28</w:t>
            </w:r>
          </w:p>
        </w:tc>
        <w:tc>
          <w:tcPr>
            <w:tcW w:type="dxa" w:w="4320"/>
          </w:tcPr>
          <w:p>
            <w:r>
              <w:t>Cách Nhĩ Mạn cũng không ngoại lệ</w:t>
            </w:r>
          </w:p>
        </w:tc>
      </w:tr>
      <w:tr>
        <w:tc>
          <w:tcPr>
            <w:tcW w:type="dxa" w:w="4320"/>
          </w:tcPr>
          <w:p>
            <w:r>
              <w:t>07:40:28 - 07:40:32</w:t>
            </w:r>
          </w:p>
        </w:tc>
        <w:tc>
          <w:tcPr>
            <w:tcW w:type="dxa" w:w="4320"/>
          </w:tcPr>
          <w:p>
            <w:r>
              <w:t>Sau đó Cách Nhĩ Mạn trở thành cô nhi, thuận lợi gia nhập Hiệp hội Đông Đại Châu</w:t>
            </w:r>
          </w:p>
        </w:tc>
      </w:tr>
      <w:tr>
        <w:tc>
          <w:tcPr>
            <w:tcW w:type="dxa" w:w="4320"/>
          </w:tcPr>
          <w:p>
            <w:r>
              <w:t>07:40:32 - 07:40:34</w:t>
            </w:r>
          </w:p>
        </w:tc>
        <w:tc>
          <w:tcPr>
            <w:tcW w:type="dxa" w:w="4320"/>
          </w:tcPr>
          <w:p>
            <w:r>
              <w:t>trở thành Ngân Bài</w:t>
            </w:r>
          </w:p>
        </w:tc>
      </w:tr>
      <w:tr>
        <w:tc>
          <w:tcPr>
            <w:tcW w:type="dxa" w:w="4320"/>
          </w:tcPr>
          <w:p>
            <w:r>
              <w:t>07:40:34 - 07:40:35</w:t>
            </w:r>
          </w:p>
        </w:tc>
        <w:tc>
          <w:tcPr>
            <w:tcW w:type="dxa" w:w="4320"/>
          </w:tcPr>
          <w:p>
            <w:r>
              <w:t>biệt danh Nộ Nha</w:t>
            </w:r>
          </w:p>
        </w:tc>
      </w:tr>
      <w:tr>
        <w:tc>
          <w:tcPr>
            <w:tcW w:type="dxa" w:w="4320"/>
          </w:tcPr>
          <w:p>
            <w:r>
              <w:t>07:40:35 - 07:40:37</w:t>
            </w:r>
          </w:p>
        </w:tc>
        <w:tc>
          <w:tcPr>
            <w:tcW w:type="dxa" w:w="4320"/>
          </w:tcPr>
          <w:p>
            <w:r>
              <w:t>được xem là một trong những tân binh siêu hạng nổi lên khi đó</w:t>
            </w:r>
          </w:p>
        </w:tc>
      </w:tr>
      <w:tr>
        <w:tc>
          <w:tcPr>
            <w:tcW w:type="dxa" w:w="4320"/>
          </w:tcPr>
          <w:p>
            <w:r>
              <w:t>07:40:37 - 07:40:40</w:t>
            </w:r>
          </w:p>
        </w:tc>
        <w:tc>
          <w:tcPr>
            <w:tcW w:type="dxa" w:w="4320"/>
          </w:tcPr>
          <w:p>
            <w:r>
              <w:t>Hắn lập không ít công lao cho Hiệp hội</w:t>
            </w:r>
          </w:p>
        </w:tc>
      </w:tr>
      <w:tr>
        <w:tc>
          <w:tcPr>
            <w:tcW w:type="dxa" w:w="4320"/>
          </w:tcPr>
          <w:p>
            <w:r>
              <w:t>07:40:40 - 07:40:42</w:t>
            </w:r>
          </w:p>
        </w:tc>
        <w:tc>
          <w:tcPr>
            <w:tcW w:type="dxa" w:w="4320"/>
          </w:tcPr>
          <w:p>
            <w:r>
              <w:t>trong đó không ít đều là nhiệm vụ cực kỳ nguy hiểm</w:t>
            </w:r>
          </w:p>
        </w:tc>
      </w:tr>
      <w:tr>
        <w:tc>
          <w:tcPr>
            <w:tcW w:type="dxa" w:w="4320"/>
          </w:tcPr>
          <w:p>
            <w:r>
              <w:t>07:40:42 - 07:40:45</w:t>
            </w:r>
          </w:p>
        </w:tc>
        <w:tc>
          <w:tcPr>
            <w:tcW w:type="dxa" w:w="4320"/>
          </w:tcPr>
          <w:p>
            <w:r>
              <w:t>Vào lúc mọi người đều nghĩ rằng hắn sẽ một đường đi lên</w:t>
            </w:r>
          </w:p>
        </w:tc>
      </w:tr>
      <w:tr>
        <w:tc>
          <w:tcPr>
            <w:tcW w:type="dxa" w:w="4320"/>
          </w:tcPr>
          <w:p>
            <w:r>
              <w:t>07:40:45 - 07:40:47</w:t>
            </w:r>
          </w:p>
        </w:tc>
        <w:tc>
          <w:tcPr>
            <w:tcW w:type="dxa" w:w="4320"/>
          </w:tcPr>
          <w:p>
            <w:r>
              <w:t>thì bước ngoặt xuất hiện</w:t>
            </w:r>
          </w:p>
        </w:tc>
      </w:tr>
      <w:tr>
        <w:tc>
          <w:tcPr>
            <w:tcW w:type="dxa" w:w="4320"/>
          </w:tcPr>
          <w:p>
            <w:r>
              <w:t>07:40:47 - 07:40:49</w:t>
            </w:r>
          </w:p>
        </w:tc>
        <w:tc>
          <w:tcPr>
            <w:tcW w:type="dxa" w:w="4320"/>
          </w:tcPr>
          <w:p>
            <w:r>
              <w:t>Cùng với danh tiếng của hắn ngày càng lớn</w:t>
            </w:r>
          </w:p>
        </w:tc>
      </w:tr>
      <w:tr>
        <w:tc>
          <w:tcPr>
            <w:tcW w:type="dxa" w:w="4320"/>
          </w:tcPr>
          <w:p>
            <w:r>
              <w:t>07:40:49 - 07:40:51</w:t>
            </w:r>
          </w:p>
        </w:tc>
        <w:tc>
          <w:tcPr>
            <w:tcW w:type="dxa" w:w="4320"/>
          </w:tcPr>
          <w:p>
            <w:r>
              <w:t>người hắn tiếp xúc cũng ngày càng nhiều</w:t>
            </w:r>
          </w:p>
        </w:tc>
      </w:tr>
      <w:tr>
        <w:tc>
          <w:tcPr>
            <w:tcW w:type="dxa" w:w="4320"/>
          </w:tcPr>
          <w:p>
            <w:r>
              <w:t>07:40:51 - 07:40:54</w:t>
            </w:r>
          </w:p>
        </w:tc>
        <w:tc>
          <w:tcPr>
            <w:tcW w:type="dxa" w:w="4320"/>
          </w:tcPr>
          <w:p>
            <w:r>
              <w:t>Không biết hắn từ đâu biết được</w:t>
            </w:r>
          </w:p>
        </w:tc>
      </w:tr>
      <w:tr>
        <w:tc>
          <w:tcPr>
            <w:tcW w:type="dxa" w:w="4320"/>
          </w:tcPr>
          <w:p>
            <w:r>
              <w:t>07:40:54 - 07:40:57</w:t>
            </w:r>
          </w:p>
        </w:tc>
        <w:tc>
          <w:tcPr>
            <w:tcW w:type="dxa" w:w="4320"/>
          </w:tcPr>
          <w:p>
            <w:r>
              <w:t>kẻ chủ mưu khiến vô số gia đình tan nát trong trận động đất năm đó là ai</w:t>
            </w:r>
          </w:p>
        </w:tc>
      </w:tr>
      <w:tr>
        <w:tc>
          <w:tcPr>
            <w:tcW w:type="dxa" w:w="4320"/>
          </w:tcPr>
          <w:p>
            <w:r>
              <w:t>07:40:57 - 07:40:59</w:t>
            </w:r>
          </w:p>
        </w:tc>
        <w:tc>
          <w:tcPr>
            <w:tcW w:type="dxa" w:w="4320"/>
          </w:tcPr>
          <w:p>
            <w:r>
              <w:t>Chính là ba vị cấp cao của Đông Đại Châu</w:t>
            </w:r>
          </w:p>
        </w:tc>
      </w:tr>
      <w:tr>
        <w:tc>
          <w:tcPr>
            <w:tcW w:type="dxa" w:w="4320"/>
          </w:tcPr>
          <w:p>
            <w:r>
              <w:t>07:40:59 - 07:41:02</w:t>
            </w:r>
          </w:p>
        </w:tc>
        <w:tc>
          <w:tcPr>
            <w:tcW w:type="dxa" w:w="4320"/>
          </w:tcPr>
          <w:p>
            <w:r>
              <w:t>Bọn chúng đã tham ô tiền cứu trợ thiên tai quyên góp từ khắp nơi trên thế giới</w:t>
            </w:r>
          </w:p>
        </w:tc>
      </w:tr>
      <w:tr>
        <w:tc>
          <w:tcPr>
            <w:tcW w:type="dxa" w:w="4320"/>
          </w:tcPr>
          <w:p>
            <w:r>
              <w:t>07:41:02 - 07:41:05</w:t>
            </w:r>
          </w:p>
        </w:tc>
        <w:tc>
          <w:tcPr>
            <w:tcW w:type="dxa" w:w="4320"/>
          </w:tcPr>
          <w:p>
            <w:r>
              <w:t>khiến vô số gia đình trong thảm họa bị chết đói chết bệnh</w:t>
            </w:r>
          </w:p>
        </w:tc>
      </w:tr>
      <w:tr>
        <w:tc>
          <w:tcPr>
            <w:tcW w:type="dxa" w:w="4320"/>
          </w:tcPr>
          <w:p>
            <w:r>
              <w:t>07:41:05 - 07:41:06</w:t>
            </w:r>
          </w:p>
        </w:tc>
        <w:tc>
          <w:tcPr>
            <w:tcW w:type="dxa" w:w="4320"/>
          </w:tcPr>
          <w:p>
            <w:r>
              <w:t>Lúc đó Cách Nhĩ Mạn</w:t>
            </w:r>
          </w:p>
        </w:tc>
      </w:tr>
      <w:tr>
        <w:tc>
          <w:tcPr>
            <w:tcW w:type="dxa" w:w="4320"/>
          </w:tcPr>
          <w:p>
            <w:r>
              <w:t>07:41:06 - 07:41:08</w:t>
            </w:r>
          </w:p>
        </w:tc>
        <w:tc>
          <w:tcPr>
            <w:tcW w:type="dxa" w:w="4320"/>
          </w:tcPr>
          <w:p>
            <w:r>
              <w:t>vẫn còn tuân theo quy củ</w:t>
            </w:r>
          </w:p>
        </w:tc>
      </w:tr>
      <w:tr>
        <w:tc>
          <w:tcPr>
            <w:tcW w:type="dxa" w:w="4320"/>
          </w:tcPr>
          <w:p>
            <w:r>
              <w:t>07:41:08 - 07:41:10</w:t>
            </w:r>
          </w:p>
        </w:tc>
        <w:tc>
          <w:tcPr>
            <w:tcW w:type="dxa" w:w="4320"/>
          </w:tcPr>
          <w:p>
            <w:r>
              <w:t>thu thập đầy đủ toàn bộ chứng cứ</w:t>
            </w:r>
          </w:p>
        </w:tc>
      </w:tr>
      <w:tr>
        <w:tc>
          <w:tcPr>
            <w:tcW w:type="dxa" w:w="4320"/>
          </w:tcPr>
          <w:p>
            <w:r>
              <w:t>07:41:10 - 07:41:12</w:t>
            </w:r>
          </w:p>
        </w:tc>
        <w:tc>
          <w:tcPr>
            <w:tcW w:type="dxa" w:w="4320"/>
          </w:tcPr>
          <w:p>
            <w:r>
              <w:t>rồi khởi kiện ba kẻ quyền quý đó</w:t>
            </w:r>
          </w:p>
        </w:tc>
      </w:tr>
      <w:tr>
        <w:tc>
          <w:tcPr>
            <w:tcW w:type="dxa" w:w="4320"/>
          </w:tcPr>
          <w:p>
            <w:r>
              <w:t>07:41:12 - 07:41:18</w:t>
            </w:r>
          </w:p>
        </w:tc>
        <w:tc>
          <w:tcPr>
            <w:tcW w:type="dxa" w:w="4320"/>
          </w:tcPr>
          <w:p>
            <w:r>
              <w:t>nhưng thật bất ngờ, trước chứng cứ đanh thép như vậy, Cách Nhĩ Mạn lại thua kiện, lý do cũng vô cùng hoang đường</w:t>
            </w:r>
          </w:p>
        </w:tc>
      </w:tr>
      <w:tr>
        <w:tc>
          <w:tcPr>
            <w:tcW w:type="dxa" w:w="4320"/>
          </w:tcPr>
          <w:p>
            <w:r>
              <w:t>07:41:18 - 07:41:25</w:t>
            </w:r>
          </w:p>
        </w:tc>
        <w:tc>
          <w:tcPr>
            <w:tcW w:type="dxa" w:w="4320"/>
          </w:tcPr>
          <w:p>
            <w:r>
              <w:t>Sau đó niềm tin của Cách Nhĩ Mạn thay đổi, hắn cho rằng công lý mà mình theo đuổi chẳng qua chỉ là trò cười</w:t>
            </w:r>
          </w:p>
        </w:tc>
      </w:tr>
      <w:tr>
        <w:tc>
          <w:tcPr>
            <w:tcW w:type="dxa" w:w="4320"/>
          </w:tcPr>
          <w:p>
            <w:r>
              <w:t>07:41:25 - 07:41:33</w:t>
            </w:r>
          </w:p>
        </w:tc>
        <w:tc>
          <w:tcPr>
            <w:tcW w:type="dxa" w:w="4320"/>
          </w:tcPr>
          <w:p>
            <w:r>
              <w:t>Rồi hắn bắt đầu tự mình hành động, dùng thủ đoạn và quan hệ của bản thân, tìm ra một trong những kẻ hưởng lợi năm đó, ra tay tư hình với hắn ta</w:t>
            </w:r>
          </w:p>
        </w:tc>
      </w:tr>
      <w:tr>
        <w:tc>
          <w:tcPr>
            <w:tcW w:type="dxa" w:w="4320"/>
          </w:tcPr>
          <w:p>
            <w:r>
              <w:t>07:41:35 - 07:41:42</w:t>
            </w:r>
          </w:p>
        </w:tc>
        <w:tc>
          <w:tcPr>
            <w:tcW w:type="dxa" w:w="4320"/>
          </w:tcPr>
          <w:p>
            <w:r>
              <w:t>Chuyện này ảnh hưởng quá lớn đến xã hội, Hiệp hội Đông Đại Châu chịu không nổi áp lực dư luận, đã phát động Trừ Ma Lệnh</w:t>
            </w:r>
          </w:p>
        </w:tc>
      </w:tr>
      <w:tr>
        <w:tc>
          <w:tcPr>
            <w:tcW w:type="dxa" w:w="4320"/>
          </w:tcPr>
          <w:p>
            <w:r>
              <w:t>07:41:42 - 07:41:44</w:t>
            </w:r>
          </w:p>
        </w:tc>
        <w:tc>
          <w:tcPr>
            <w:tcW w:type="dxa" w:w="4320"/>
          </w:tcPr>
          <w:p>
            <w:r>
              <w:t>Ngươi có biết Trừ Ma Lệnh đáng sợ đến mức nào không</w:t>
            </w:r>
          </w:p>
        </w:tc>
      </w:tr>
      <w:tr>
        <w:tc>
          <w:tcPr>
            <w:tcW w:type="dxa" w:w="4320"/>
          </w:tcPr>
          <w:p>
            <w:r>
              <w:t>07:41:44 - 07:41:47</w:t>
            </w:r>
          </w:p>
        </w:tc>
        <w:tc>
          <w:tcPr>
            <w:tcW w:type="dxa" w:w="4320"/>
          </w:tcPr>
          <w:p>
            <w:r>
              <w:t>Trong tình cảnh bị Kim Bài Trừ Dị Nhân của cả ba đại châu vây bắt</w:t>
            </w:r>
          </w:p>
        </w:tc>
      </w:tr>
      <w:tr>
        <w:tc>
          <w:tcPr>
            <w:tcW w:type="dxa" w:w="4320"/>
          </w:tcPr>
          <w:p>
            <w:r>
              <w:t>07:41:47 - 07:41:49</w:t>
            </w:r>
          </w:p>
        </w:tc>
        <w:tc>
          <w:tcPr>
            <w:tcW w:type="dxa" w:w="4320"/>
          </w:tcPr>
          <w:p>
            <w:r>
              <w:t>Cách Nhĩ Mạn không thể nào chạy thoát được</w:t>
            </w:r>
          </w:p>
        </w:tc>
      </w:tr>
      <w:tr>
        <w:tc>
          <w:tcPr>
            <w:tcW w:type="dxa" w:w="4320"/>
          </w:tcPr>
          <w:p>
            <w:r>
              <w:t>07:41:49 - 07:41:51</w:t>
            </w:r>
          </w:p>
        </w:tc>
        <w:tc>
          <w:tcPr>
            <w:tcW w:type="dxa" w:w="4320"/>
          </w:tcPr>
          <w:p>
            <w:r>
              <w:t>Vì vậy Cách Nhĩ Mạn sa lưới vào tù</w:t>
            </w:r>
          </w:p>
        </w:tc>
      </w:tr>
      <w:tr>
        <w:tc>
          <w:tcPr>
            <w:tcW w:type="dxa" w:w="4320"/>
          </w:tcPr>
          <w:p>
            <w:r>
              <w:t>07:41:51 - 07:41:53</w:t>
            </w:r>
          </w:p>
        </w:tc>
        <w:tc>
          <w:tcPr>
            <w:tcW w:type="dxa" w:w="4320"/>
          </w:tcPr>
          <w:p>
            <w:r>
              <w:t>trong trận chiến còn mất đi một con mắt</w:t>
            </w:r>
          </w:p>
        </w:tc>
      </w:tr>
      <w:tr>
        <w:tc>
          <w:tcPr>
            <w:tcW w:type="dxa" w:w="4320"/>
          </w:tcPr>
          <w:p>
            <w:r>
              <w:t>07:41:53 - 07:41:56</w:t>
            </w:r>
          </w:p>
        </w:tc>
        <w:tc>
          <w:tcPr>
            <w:tcW w:type="dxa" w:w="4320"/>
          </w:tcPr>
          <w:p>
            <w:r>
              <w:t>nhưng vì xét đến chiến công trước đây của Cách Nhĩ Mạn</w:t>
            </w:r>
          </w:p>
        </w:tc>
      </w:tr>
      <w:tr>
        <w:tc>
          <w:tcPr>
            <w:tcW w:type="dxa" w:w="4320"/>
          </w:tcPr>
          <w:p>
            <w:r>
              <w:t>07:41:56 - 07:41:58</w:t>
            </w:r>
          </w:p>
        </w:tc>
        <w:tc>
          <w:tcPr>
            <w:tcW w:type="dxa" w:w="4320"/>
          </w:tcPr>
          <w:p>
            <w:r>
              <w:t>nên cũng không lập tức tuyên án tử hình</w:t>
            </w:r>
          </w:p>
        </w:tc>
      </w:tr>
      <w:tr>
        <w:tc>
          <w:tcPr>
            <w:tcW w:type="dxa" w:w="4320"/>
          </w:tcPr>
          <w:p>
            <w:r>
              <w:t>07:41:58 - 07:42:01</w:t>
            </w:r>
          </w:p>
        </w:tc>
        <w:tc>
          <w:tcPr>
            <w:tcW w:type="dxa" w:w="4320"/>
          </w:tcPr>
          <w:p>
            <w:r>
              <w:t>mà bị đưa đến giam giữ ở nhà tù trên đảo cô lập của chúng ta</w:t>
            </w:r>
          </w:p>
        </w:tc>
      </w:tr>
      <w:tr>
        <w:tc>
          <w:tcPr>
            <w:tcW w:type="dxa" w:w="4320"/>
          </w:tcPr>
          <w:p>
            <w:r>
              <w:t>07:42:01 - 07:42:03</w:t>
            </w:r>
          </w:p>
        </w:tc>
        <w:tc>
          <w:tcPr>
            <w:tcW w:type="dxa" w:w="4320"/>
          </w:tcPr>
          <w:p>
            <w:r>
              <w:t>Sao lại thế được</w:t>
            </w:r>
          </w:p>
        </w:tc>
      </w:tr>
      <w:tr>
        <w:tc>
          <w:tcPr>
            <w:tcW w:type="dxa" w:w="4320"/>
          </w:tcPr>
          <w:p>
            <w:r>
              <w:t>07:42:03 - 07:42:04</w:t>
            </w:r>
          </w:p>
        </w:tc>
        <w:tc>
          <w:tcPr>
            <w:tcW w:type="dxa" w:w="4320"/>
          </w:tcPr>
          <w:p>
            <w:r>
              <w:t>Vậy không công bằng</w:t>
            </w:r>
          </w:p>
        </w:tc>
      </w:tr>
      <w:tr>
        <w:tc>
          <w:tcPr>
            <w:tcW w:type="dxa" w:w="4320"/>
          </w:tcPr>
          <w:p>
            <w:r>
              <w:t>07:42:04 - 07:42:07</w:t>
            </w:r>
          </w:p>
        </w:tc>
        <w:tc>
          <w:tcPr>
            <w:tcW w:type="dxa" w:w="4320"/>
          </w:tcPr>
          <w:p>
            <w:r>
              <w:t>Chế độ bên Đông Đại Châu sao lại như vậy chứ</w:t>
            </w:r>
          </w:p>
        </w:tc>
      </w:tr>
      <w:tr>
        <w:tc>
          <w:tcPr>
            <w:tcW w:type="dxa" w:w="4320"/>
          </w:tcPr>
          <w:p>
            <w:r>
              <w:t>07:42:07 - 07:42:08</w:t>
            </w:r>
          </w:p>
        </w:tc>
        <w:tc>
          <w:tcPr>
            <w:tcW w:type="dxa" w:w="4320"/>
          </w:tcPr>
          <w:p>
            <w:r>
              <w:t>Đúng vậy</w:t>
            </w:r>
          </w:p>
        </w:tc>
      </w:tr>
      <w:tr>
        <w:tc>
          <w:tcPr>
            <w:tcW w:type="dxa" w:w="4320"/>
          </w:tcPr>
          <w:p>
            <w:r>
              <w:t>07:42:08 - 07:42:11</w:t>
            </w:r>
          </w:p>
        </w:tc>
        <w:tc>
          <w:tcPr>
            <w:tcW w:type="dxa" w:w="4320"/>
          </w:tcPr>
          <w:p>
            <w:r>
              <w:t>ta cũng không biết tình hình bên Đông Đại Châu ra sao</w:t>
            </w:r>
          </w:p>
        </w:tc>
      </w:tr>
      <w:tr>
        <w:tc>
          <w:tcPr>
            <w:tcW w:type="dxa" w:w="4320"/>
          </w:tcPr>
          <w:p>
            <w:r>
              <w:t>07:42:11 - 07:42:15</w:t>
            </w:r>
          </w:p>
        </w:tc>
        <w:tc>
          <w:tcPr>
            <w:tcW w:type="dxa" w:w="4320"/>
          </w:tcPr>
          <w:p>
            <w:r>
              <w:t>nhưng nếu ba kẻ quyền quý đó là vì tham ô tiền cứu trợ</w:t>
            </w:r>
          </w:p>
        </w:tc>
      </w:tr>
      <w:tr>
        <w:tc>
          <w:tcPr>
            <w:tcW w:type="dxa" w:w="4320"/>
          </w:tcPr>
          <w:p>
            <w:r>
              <w:t>07:42:15 - 07:42:16</w:t>
            </w:r>
          </w:p>
        </w:tc>
        <w:tc>
          <w:tcPr>
            <w:tcW w:type="dxa" w:w="4320"/>
          </w:tcPr>
          <w:p>
            <w:r>
              <w:t>thì bất kể lý do gì</w:t>
            </w:r>
          </w:p>
        </w:tc>
      </w:tr>
      <w:tr>
        <w:tc>
          <w:tcPr>
            <w:tcW w:type="dxa" w:w="4320"/>
          </w:tcPr>
          <w:p>
            <w:r>
              <w:t>07:42:16 - 07:42:19</w:t>
            </w:r>
          </w:p>
        </w:tc>
        <w:tc>
          <w:tcPr>
            <w:tcW w:type="dxa" w:w="4320"/>
          </w:tcPr>
          <w:p>
            <w:r>
              <w:t>cũng chắc chắn phải liên đới thanh toán cùng tất cả mọi người</w:t>
            </w:r>
          </w:p>
        </w:tc>
      </w:tr>
      <w:tr>
        <w:tc>
          <w:tcPr>
            <w:tcW w:type="dxa" w:w="4320"/>
          </w:tcPr>
          <w:p>
            <w:r>
              <w:t>07:42:19 - 07:42:22</w:t>
            </w:r>
          </w:p>
        </w:tc>
        <w:tc>
          <w:tcPr>
            <w:tcW w:type="dxa" w:w="4320"/>
          </w:tcPr>
          <w:p>
            <w:r>
              <w:t>Nhưng vấn đề chế độ chúng ta không thể tùy tiện bình phẩm</w:t>
            </w:r>
          </w:p>
        </w:tc>
      </w:tr>
      <w:tr>
        <w:tc>
          <w:tcPr>
            <w:tcW w:type="dxa" w:w="4320"/>
          </w:tcPr>
          <w:p>
            <w:r>
              <w:t>07:42:22 - 07:42:25</w:t>
            </w:r>
          </w:p>
        </w:tc>
        <w:tc>
          <w:tcPr>
            <w:tcW w:type="dxa" w:w="4320"/>
          </w:tcPr>
          <w:p>
            <w:r>
              <w:t>Điều chúng ta có thể làm chỉ là làm tốt nhiệm vụ của mình mà thôi</w:t>
            </w:r>
          </w:p>
        </w:tc>
      </w:tr>
      <w:tr>
        <w:tc>
          <w:tcPr>
            <w:tcW w:type="dxa" w:w="4320"/>
          </w:tcPr>
          <w:p>
            <w:r>
              <w:t>07:42:25 - 07:42:27</w:t>
            </w:r>
          </w:p>
        </w:tc>
        <w:tc>
          <w:tcPr>
            <w:tcW w:type="dxa" w:w="4320"/>
          </w:tcPr>
          <w:p>
            <w:r>
              <w:t>Cũng thật là hết cách rồi</w:t>
            </w:r>
          </w:p>
        </w:tc>
      </w:tr>
      <w:tr>
        <w:tc>
          <w:tcPr>
            <w:tcW w:type="dxa" w:w="4320"/>
          </w:tcPr>
          <w:p>
            <w:r>
              <w:t>07:42:27 - 07:42:30</w:t>
            </w:r>
          </w:p>
        </w:tc>
        <w:tc>
          <w:tcPr>
            <w:tcW w:type="dxa" w:w="4320"/>
          </w:tcPr>
          <w:p>
            <w:r>
              <w:t>Chuyện tham ô tiền cứu trợ như vậy</w:t>
            </w:r>
          </w:p>
        </w:tc>
      </w:tr>
      <w:tr>
        <w:tc>
          <w:tcPr>
            <w:tcW w:type="dxa" w:w="4320"/>
          </w:tcPr>
          <w:p>
            <w:r>
              <w:t>07:42:30 - 07:42:32</w:t>
            </w:r>
          </w:p>
        </w:tc>
        <w:tc>
          <w:tcPr>
            <w:tcW w:type="dxa" w:w="4320"/>
          </w:tcPr>
          <w:p>
            <w:r>
              <w:t>dù là Marcus từng độc ác đến mức đó cũng không làm ra được</w:t>
            </w:r>
          </w:p>
        </w:tc>
      </w:tr>
      <w:tr>
        <w:tc>
          <w:tcPr>
            <w:tcW w:type="dxa" w:w="4320"/>
          </w:tcPr>
          <w:p>
            <w:r>
              <w:t>07:42:32 - 07:42:34</w:t>
            </w:r>
          </w:p>
        </w:tc>
        <w:tc>
          <w:tcPr>
            <w:tcW w:type="dxa" w:w="4320"/>
          </w:tcPr>
          <w:p>
            <w:r>
              <w:t>Ta lại thấy có phần thương cảm cho Cách Nhĩ Mạn</w:t>
            </w:r>
          </w:p>
        </w:tc>
      </w:tr>
      <w:tr>
        <w:tc>
          <w:tcPr>
            <w:tcW w:type="dxa" w:w="4320"/>
          </w:tcPr>
          <w:p>
            <w:r>
              <w:t>07:42:34 - 07:42:38</w:t>
            </w:r>
          </w:p>
        </w:tc>
        <w:tc>
          <w:tcPr>
            <w:tcW w:type="dxa" w:w="4320"/>
          </w:tcPr>
          <w:p>
            <w:r>
              <w:t>Chỉ có thể nói văn hóa bên Đông Đại Châu không giống chúng ta thôi</w:t>
            </w:r>
          </w:p>
        </w:tc>
      </w:tr>
      <w:tr>
        <w:tc>
          <w:tcPr>
            <w:tcW w:type="dxa" w:w="4320"/>
          </w:tcPr>
          <w:p>
            <w:r>
              <w:t>07:42:38 - 07:42:39</w:t>
            </w:r>
          </w:p>
        </w:tc>
        <w:tc>
          <w:tcPr>
            <w:tcW w:type="dxa" w:w="4320"/>
          </w:tcPr>
          <w:p>
            <w:r>
              <w:t>Ở Bắc Đại Châu của chúng ta</w:t>
            </w:r>
          </w:p>
        </w:tc>
      </w:tr>
      <w:tr>
        <w:tc>
          <w:tcPr>
            <w:tcW w:type="dxa" w:w="4320"/>
          </w:tcPr>
          <w:p>
            <w:r>
              <w:t>07:42:39 - 07:42:42</w:t>
            </w:r>
          </w:p>
        </w:tc>
        <w:tc>
          <w:tcPr>
            <w:tcW w:type="dxa" w:w="4320"/>
          </w:tcPr>
          <w:p>
            <w:r>
              <w:t>nếu pháp luật không thể mang lại công bằng cho người bị hại</w:t>
            </w:r>
          </w:p>
        </w:tc>
      </w:tr>
      <w:tr>
        <w:tc>
          <w:tcPr>
            <w:tcW w:type="dxa" w:w="4320"/>
          </w:tcPr>
          <w:p>
            <w:r>
              <w:t>07:42:42 - 07:42:45</w:t>
            </w:r>
          </w:p>
        </w:tc>
        <w:tc>
          <w:tcPr>
            <w:tcW w:type="dxa" w:w="4320"/>
          </w:tcPr>
          <w:p>
            <w:r>
              <w:t>thì báo thù cá nhân sẽ trở thành hành động được dung túng</w:t>
            </w:r>
          </w:p>
        </w:tc>
      </w:tr>
      <w:tr>
        <w:tc>
          <w:tcPr>
            <w:tcW w:type="dxa" w:w="4320"/>
          </w:tcPr>
          <w:p>
            <w:r>
              <w:t>07:42:45 - 07:42:49</w:t>
            </w:r>
          </w:p>
        </w:tc>
        <w:tc>
          <w:tcPr>
            <w:tcW w:type="dxa" w:w="4320"/>
          </w:tcPr>
          <w:p>
            <w:r>
              <w:t>Vì vậy chỉ thị nữ hoàng giao cho chúng ta lần này là bắt sống Cách Nhĩ Mạn mang về</w:t>
            </w:r>
          </w:p>
        </w:tc>
      </w:tr>
      <w:tr>
        <w:tc>
          <w:tcPr>
            <w:tcW w:type="dxa" w:w="4320"/>
          </w:tcPr>
          <w:p>
            <w:r>
              <w:t>07:42:49 - 07:42:51</w:t>
            </w:r>
          </w:p>
        </w:tc>
        <w:tc>
          <w:tcPr>
            <w:tcW w:type="dxa" w:w="4320"/>
          </w:tcPr>
          <w:p>
            <w:r>
              <w:t>chứ không phải trực tiếp tiêu diệt hắn</w:t>
            </w:r>
          </w:p>
        </w:tc>
      </w:tr>
      <w:tr>
        <w:tc>
          <w:tcPr>
            <w:tcW w:type="dxa" w:w="4320"/>
          </w:tcPr>
          <w:p>
            <w:r>
              <w:t>07:42:51 - 07:42:54</w:t>
            </w:r>
          </w:p>
        </w:tc>
        <w:tc>
          <w:tcPr>
            <w:tcW w:type="dxa" w:w="4320"/>
          </w:tcPr>
          <w:p>
            <w:r>
              <w:t>À, vậy ta hiểu rồi</w:t>
            </w:r>
          </w:p>
        </w:tc>
      </w:tr>
      <w:tr>
        <w:tc>
          <w:tcPr>
            <w:tcW w:type="dxa" w:w="4320"/>
          </w:tcPr>
          <w:p>
            <w:r>
              <w:t>07:42:54 - 07:43:30</w:t>
            </w:r>
          </w:p>
        </w:tc>
        <w:tc>
          <w:tcPr>
            <w:tcW w:type="dxa" w:w="4320"/>
          </w:tcPr>
          <w:p>
            <w:r>
              <w:t>Tự dọa mình</w:t>
            </w:r>
          </w:p>
        </w:tc>
      </w:tr>
      <w:tr>
        <w:tc>
          <w:tcPr>
            <w:tcW w:type="dxa" w:w="4320"/>
          </w:tcPr>
          <w:p>
            <w:r>
              <w:t>07:43:30 - 07:43:45</w:t>
            </w:r>
          </w:p>
        </w:tc>
        <w:tc>
          <w:tcPr>
            <w:tcW w:type="dxa" w:w="4320"/>
          </w:tcPr>
          <w:p>
            <w:r>
              <w:t>Xem ra là ta nghĩ nhiều rồi</w:t>
            </w:r>
          </w:p>
        </w:tc>
      </w:tr>
      <w:tr>
        <w:tc>
          <w:tcPr>
            <w:tcW w:type="dxa" w:w="4320"/>
          </w:tcPr>
          <w:p>
            <w:r>
              <w:t>07:43:45 - 07:43:48</w:t>
            </w:r>
          </w:p>
        </w:tc>
        <w:tc>
          <w:tcPr>
            <w:tcW w:type="dxa" w:w="4320"/>
          </w:tcPr>
          <w:p>
            <w:r>
              <w:t>Ta còn tưởng người đàn ông đó lại tìm đến cửa</w:t>
            </w:r>
          </w:p>
        </w:tc>
      </w:tr>
      <w:tr>
        <w:tc>
          <w:tcPr>
            <w:tcW w:type="dxa" w:w="4320"/>
          </w:tcPr>
          <w:p>
            <w:r>
              <w:t>07:43:48 - 07:43:52</w:t>
            </w:r>
          </w:p>
        </w:tc>
        <w:tc>
          <w:tcPr>
            <w:tcW w:type="dxa" w:w="4320"/>
          </w:tcPr>
          <w:p>
            <w:r>
              <w:t>Ngươi chính là Chung Thư Hội phải không</w:t>
            </w:r>
          </w:p>
        </w:tc>
      </w:tr>
      <w:tr>
        <w:tc>
          <w:tcPr>
            <w:tcW w:type="dxa" w:w="4320"/>
          </w:tcPr>
          <w:p>
            <w:r>
              <w:t>07:43:52 - 07:43:53</w:t>
            </w:r>
          </w:p>
        </w:tc>
        <w:tc>
          <w:tcPr>
            <w:tcW w:type="dxa" w:w="4320"/>
          </w:tcPr>
          <w:p>
            <w:r>
              <w:t>biệt danh Cá Trê Bắc Châu</w:t>
            </w:r>
          </w:p>
        </w:tc>
      </w:tr>
      <w:tr>
        <w:tc>
          <w:tcPr>
            <w:tcW w:type="dxa" w:w="4320"/>
          </w:tcPr>
          <w:p>
            <w:r>
              <w:t>07:43:53 - 07:43:55</w:t>
            </w:r>
          </w:p>
        </w:tc>
        <w:tc>
          <w:tcPr>
            <w:tcW w:type="dxa" w:w="4320"/>
          </w:tcPr>
          <w:p>
            <w:r>
              <w:t>Ngươi... ngươi là Nộ Nha</w:t>
            </w:r>
          </w:p>
        </w:tc>
      </w:tr>
      <w:tr>
        <w:tc>
          <w:tcPr>
            <w:tcW w:type="dxa" w:w="4320"/>
          </w:tcPr>
          <w:p>
            <w:r>
              <w:t>07:43:55 - 07:43:58</w:t>
            </w:r>
          </w:p>
        </w:tc>
        <w:tc>
          <w:tcPr>
            <w:tcW w:type="dxa" w:w="4320"/>
          </w:tcPr>
          <w:p>
            <w:r>
              <w:t>Nhưng ngươi chẳng phải đã bị giam trong nhà tù trên đảo cô lập rồi sao</w:t>
            </w:r>
          </w:p>
        </w:tc>
      </w:tr>
      <w:tr>
        <w:tc>
          <w:tcPr>
            <w:tcW w:type="dxa" w:w="4320"/>
          </w:tcPr>
          <w:p>
            <w:r>
              <w:t>07:43:58 - 07:44:00</w:t>
            </w:r>
          </w:p>
        </w:tc>
        <w:tc>
          <w:tcPr>
            <w:tcW w:type="dxa" w:w="4320"/>
          </w:tcPr>
          <w:p>
            <w:r>
              <w:t>Ngươi không thể nào trốn ra được</w:t>
            </w:r>
          </w:p>
        </w:tc>
      </w:tr>
      <w:tr>
        <w:tc>
          <w:tcPr>
            <w:tcW w:type="dxa" w:w="4320"/>
          </w:tcPr>
          <w:p>
            <w:r>
              <w:t>07:44:00 - 07:44:03</w:t>
            </w:r>
          </w:p>
        </w:tc>
        <w:tc>
          <w:tcPr>
            <w:tcW w:type="dxa" w:w="4320"/>
          </w:tcPr>
          <w:p>
            <w:r>
              <w:t>Đó không phải chuyện của ngươi</w:t>
            </w:r>
          </w:p>
        </w:tc>
      </w:tr>
      <w:tr>
        <w:tc>
          <w:tcPr>
            <w:tcW w:type="dxa" w:w="4320"/>
          </w:tcPr>
          <w:p>
            <w:r>
              <w:t>07:44:03 - 07:44:04</w:t>
            </w:r>
          </w:p>
        </w:tc>
        <w:tc>
          <w:tcPr>
            <w:tcW w:type="dxa" w:w="4320"/>
          </w:tcPr>
          <w:p>
            <w:r>
              <w:t>Ngược lại là ngươi</w:t>
            </w:r>
          </w:p>
        </w:tc>
      </w:tr>
      <w:tr>
        <w:tc>
          <w:tcPr>
            <w:tcW w:type="dxa" w:w="4320"/>
          </w:tcPr>
          <w:p>
            <w:r>
              <w:t>07:44:04 - 07:44:06</w:t>
            </w:r>
          </w:p>
        </w:tc>
        <w:tc>
          <w:tcPr>
            <w:tcW w:type="dxa" w:w="4320"/>
          </w:tcPr>
          <w:p>
            <w:r>
              <w:t>lại dám trốn từ Đông Đại Châu sang Bắc Đại Châu</w:t>
            </w:r>
          </w:p>
        </w:tc>
      </w:tr>
      <w:tr>
        <w:tc>
          <w:tcPr>
            <w:tcW w:type="dxa" w:w="4320"/>
          </w:tcPr>
          <w:p>
            <w:r>
              <w:t>07:44:06 - 07:44:07</w:t>
            </w:r>
          </w:p>
        </w:tc>
        <w:tc>
          <w:tcPr>
            <w:tcW w:type="dxa" w:w="4320"/>
          </w:tcPr>
          <w:p>
            <w:r>
              <w:t>đến đây sinh sống</w:t>
            </w:r>
          </w:p>
        </w:tc>
      </w:tr>
      <w:tr>
        <w:tc>
          <w:tcPr>
            <w:tcW w:type="dxa" w:w="4320"/>
          </w:tcPr>
          <w:p>
            <w:r>
              <w:t>07:44:07 - 07:44:07</w:t>
            </w:r>
          </w:p>
        </w:tc>
        <w:tc>
          <w:tcPr>
            <w:tcW w:type="dxa" w:w="4320"/>
          </w:tcPr>
          <w:p>
            <w:r>
              <w:t>Sao vậy</w:t>
            </w:r>
          </w:p>
        </w:tc>
      </w:tr>
      <w:tr>
        <w:tc>
          <w:tcPr>
            <w:tcW w:type="dxa" w:w="4320"/>
          </w:tcPr>
          <w:p>
            <w:r>
              <w:t>07:44:07 - 07:44:10</w:t>
            </w:r>
          </w:p>
        </w:tc>
        <w:tc>
          <w:tcPr>
            <w:tcW w:type="dxa" w:w="4320"/>
          </w:tcPr>
          <w:p>
            <w:r>
              <w:t>là muốn trốn tránh sự trừng phạt của pháp luật sao</w:t>
            </w:r>
          </w:p>
        </w:tc>
      </w:tr>
      <w:tr>
        <w:tc>
          <w:tcPr>
            <w:tcW w:type="dxa" w:w="4320"/>
          </w:tcPr>
          <w:p>
            <w:r>
              <w:t>07:44:10 - 07:44:13</w:t>
            </w:r>
          </w:p>
        </w:tc>
        <w:tc>
          <w:tcPr>
            <w:tcW w:type="dxa" w:w="4320"/>
          </w:tcPr>
          <w:p>
            <w:r>
              <w:t>Nhưng ông nội ta đã bị điều tra rồi</w:t>
            </w:r>
          </w:p>
        </w:tc>
      </w:tr>
      <w:tr>
        <w:tc>
          <w:tcPr>
            <w:tcW w:type="dxa" w:w="4320"/>
          </w:tcPr>
          <w:p>
            <w:r>
              <w:t>07:44:13 - 07:44:15</w:t>
            </w:r>
          </w:p>
        </w:tc>
        <w:tc>
          <w:tcPr>
            <w:tcW w:type="dxa" w:w="4320"/>
          </w:tcPr>
          <w:p>
            <w:r>
              <w:t>đã bị tước bỏ hộ tịch chính thức rồi</w:t>
            </w:r>
          </w:p>
        </w:tc>
      </w:tr>
      <w:tr>
        <w:tc>
          <w:tcPr>
            <w:tcW w:type="dxa" w:w="4320"/>
          </w:tcPr>
          <w:p>
            <w:r>
              <w:t>07:44:15 - 07:44:17</w:t>
            </w:r>
          </w:p>
        </w:tc>
        <w:tc>
          <w:tcPr>
            <w:tcW w:type="dxa" w:w="4320"/>
          </w:tcPr>
          <w:p>
            <w:r>
              <w:t>mà đãi ngộ hưu trí cũng gần như bị cắt sạch rồi</w:t>
            </w:r>
          </w:p>
        </w:tc>
      </w:tr>
      <w:tr>
        <w:tc>
          <w:tcPr>
            <w:tcW w:type="dxa" w:w="4320"/>
          </w:tcPr>
          <w:p>
            <w:r>
              <w:t>07:44:17 - 07:44:19</w:t>
            </w:r>
          </w:p>
        </w:tc>
        <w:tc>
          <w:tcPr>
            <w:tcW w:type="dxa" w:w="4320"/>
          </w:tcPr>
          <w:p>
            <w:r>
              <w:t>Các ngươi còn muốn thế nào nữa</w:t>
            </w:r>
          </w:p>
        </w:tc>
      </w:tr>
      <w:tr>
        <w:tc>
          <w:tcPr>
            <w:tcW w:type="dxa" w:w="4320"/>
          </w:tcPr>
          <w:p>
            <w:r>
              <w:t>07:44:19 - 07:44:21</w:t>
            </w:r>
          </w:p>
        </w:tc>
        <w:tc>
          <w:tcPr>
            <w:tcW w:type="dxa" w:w="4320"/>
          </w:tcPr>
          <w:p>
            <w:r>
              <w:t>Ta đã trốn đến tận Bắc Đại Châu rồi</w:t>
            </w:r>
          </w:p>
        </w:tc>
      </w:tr>
      <w:tr>
        <w:tc>
          <w:tcPr>
            <w:tcW w:type="dxa" w:w="4320"/>
          </w:tcPr>
          <w:p>
            <w:r>
              <w:t>07:44:21 - 07:44:22</w:t>
            </w:r>
          </w:p>
        </w:tc>
        <w:tc>
          <w:tcPr>
            <w:tcW w:type="dxa" w:w="4320"/>
          </w:tcPr>
          <w:p>
            <w:r>
              <w:t>mà vẫn không chịu tha cho ta sao</w:t>
            </w:r>
          </w:p>
        </w:tc>
      </w:tr>
      <w:tr>
        <w:tc>
          <w:tcPr>
            <w:tcW w:type="dxa" w:w="4320"/>
          </w:tcPr>
          <w:p>
            <w:r>
              <w:t>07:44:22 - 07:44:24</w:t>
            </w:r>
          </w:p>
        </w:tc>
        <w:tc>
          <w:tcPr>
            <w:tcW w:type="dxa" w:w="4320"/>
          </w:tcPr>
          <w:p>
            <w:r>
              <w:t>Giơ cao</w:t>
            </w:r>
          </w:p>
        </w:tc>
      </w:tr>
      <w:tr>
        <w:tc>
          <w:tcPr>
            <w:tcW w:type="dxa" w:w="4320"/>
          </w:tcPr>
          <w:p>
            <w:r>
              <w:t>07:44:24 - 07:44:26</w:t>
            </w:r>
          </w:p>
        </w:tc>
        <w:tc>
          <w:tcPr>
            <w:tcW w:type="dxa" w:w="4320"/>
          </w:tcPr>
          <w:p>
            <w:r>
              <w:t>rồi đánh khẽ, đúng không</w:t>
            </w:r>
          </w:p>
        </w:tc>
      </w:tr>
      <w:tr>
        <w:tc>
          <w:tcPr>
            <w:tcW w:type="dxa" w:w="4320"/>
          </w:tcPr>
          <w:p>
            <w:r>
              <w:t>07:44:26 - 07:44:28</w:t>
            </w:r>
          </w:p>
        </w:tc>
        <w:tc>
          <w:tcPr>
            <w:tcW w:type="dxa" w:w="4320"/>
          </w:tcPr>
          <w:p>
            <w:r>
              <w:t>Ta sớm đã chẳng thèm tin vào cái trật tự của bọn chúng nữa</w:t>
            </w:r>
          </w:p>
        </w:tc>
      </w:tr>
      <w:tr>
        <w:tc>
          <w:tcPr>
            <w:tcW w:type="dxa" w:w="4320"/>
          </w:tcPr>
          <w:p>
            <w:r>
              <w:t>07:44:28 - 07:44:30</w:t>
            </w:r>
          </w:p>
        </w:tc>
        <w:tc>
          <w:tcPr>
            <w:tcW w:type="dxa" w:w="4320"/>
          </w:tcPr>
          <w:p>
            <w:r>
              <w:t>Các ngươi ăn bánh bao tẩm máu người hưởng thụ đã lâu như vậy</w:t>
            </w:r>
          </w:p>
        </w:tc>
      </w:tr>
      <w:tr>
        <w:tc>
          <w:tcPr>
            <w:tcW w:type="dxa" w:w="4320"/>
          </w:tcPr>
          <w:p>
            <w:r>
              <w:t>07:44:30 - 07:44:32</w:t>
            </w:r>
          </w:p>
        </w:tc>
        <w:tc>
          <w:tcPr>
            <w:tcW w:type="dxa" w:w="4320"/>
          </w:tcPr>
          <w:p>
            <w:r>
              <w:t>sao có thể dễ dàng kết thúc như thế được</w:t>
            </w:r>
          </w:p>
        </w:tc>
      </w:tr>
      <w:tr>
        <w:tc>
          <w:tcPr>
            <w:tcW w:type="dxa" w:w="4320"/>
          </w:tcPr>
          <w:p>
            <w:r>
              <w:t>07:44:32 - 07:44:34</w:t>
            </w:r>
          </w:p>
        </w:tc>
        <w:tc>
          <w:tcPr>
            <w:tcW w:type="dxa" w:w="4320"/>
          </w:tcPr>
          <w:p>
            <w:r>
              <w:t>Nghĩ cũng hay đấy</w:t>
            </w:r>
          </w:p>
        </w:tc>
      </w:tr>
      <w:tr>
        <w:tc>
          <w:tcPr>
            <w:tcW w:type="dxa" w:w="4320"/>
          </w:tcPr>
          <w:p>
            <w:r>
              <w:t>07:44:34 - 07:44:35</w:t>
            </w:r>
          </w:p>
        </w:tc>
        <w:tc>
          <w:tcPr>
            <w:tcW w:type="dxa" w:w="4320"/>
          </w:tcPr>
          <w:p>
            <w:r>
              <w:t>nếu như vậy mà kết thúc được</w:t>
            </w:r>
          </w:p>
        </w:tc>
      </w:tr>
      <w:tr>
        <w:tc>
          <w:tcPr>
            <w:tcW w:type="dxa" w:w="4320"/>
          </w:tcPr>
          <w:p>
            <w:r>
              <w:t>07:44:35 - 07:44:37</w:t>
            </w:r>
          </w:p>
        </w:tc>
        <w:tc>
          <w:tcPr>
            <w:tcW w:type="dxa" w:w="4320"/>
          </w:tcPr>
          <w:p>
            <w:r>
              <w:t>thì những người đã chết trong thảm họa đó</w:t>
            </w:r>
          </w:p>
        </w:tc>
      </w:tr>
      <w:tr>
        <w:tc>
          <w:tcPr>
            <w:tcW w:type="dxa" w:w="4320"/>
          </w:tcPr>
          <w:p>
            <w:r>
              <w:t>07:44:37 - 07:44:40</w:t>
            </w:r>
          </w:p>
        </w:tc>
        <w:tc>
          <w:tcPr>
            <w:tcW w:type="dxa" w:w="4320"/>
          </w:tcPr>
          <w:p>
            <w:r>
              <w:t>và những gia đình bị hủy hoại phải an nghỉ thế nào</w:t>
            </w:r>
          </w:p>
        </w:tc>
      </w:tr>
      <w:tr>
        <w:tc>
          <w:tcPr>
            <w:tcW w:type="dxa" w:w="4320"/>
          </w:tcPr>
          <w:p>
            <w:r>
              <w:t>07:44:40 - 07:44:43</w:t>
            </w:r>
          </w:p>
        </w:tc>
        <w:tc>
          <w:tcPr>
            <w:tcW w:type="dxa" w:w="4320"/>
          </w:tcPr>
          <w:p>
            <w:r>
              <w:t>Ngươi còn nhớ mình từng nói những gì không</w:t>
            </w:r>
          </w:p>
        </w:tc>
      </w:tr>
      <w:tr>
        <w:tc>
          <w:tcPr>
            <w:tcW w:type="dxa" w:w="4320"/>
          </w:tcPr>
          <w:p>
            <w:r>
              <w:t>07:44:43 - 07:44:45</w:t>
            </w:r>
          </w:p>
        </w:tc>
        <w:tc>
          <w:tcPr>
            <w:tcW w:type="dxa" w:w="4320"/>
          </w:tcPr>
          <w:p>
            <w:r>
              <w:t>Nói dân chúng là công cụ</w:t>
            </w:r>
          </w:p>
        </w:tc>
      </w:tr>
      <w:tr>
        <w:tc>
          <w:tcPr>
            <w:tcW w:type="dxa" w:w="4320"/>
          </w:tcPr>
          <w:p>
            <w:r>
              <w:t>07:44:45 - 07:44:45</w:t>
            </w:r>
          </w:p>
        </w:tc>
        <w:tc>
          <w:tcPr>
            <w:tcW w:type="dxa" w:w="4320"/>
          </w:tcPr>
          <w:p>
            <w:r>
              <w:t>là cỏ hẹ để cắt</w:t>
            </w:r>
          </w:p>
        </w:tc>
      </w:tr>
      <w:tr>
        <w:tc>
          <w:tcPr>
            <w:tcW w:type="dxa" w:w="4320"/>
          </w:tcPr>
          <w:p>
            <w:r>
              <w:t>07:44:45 - 07:44:48</w:t>
            </w:r>
          </w:p>
        </w:tc>
        <w:tc>
          <w:tcPr>
            <w:tcW w:type="dxa" w:w="4320"/>
          </w:tcPr>
          <w:p>
            <w:r>
              <w:t>Cái kẻ từng cao cao tại thượng như ngươi</w:t>
            </w:r>
          </w:p>
        </w:tc>
      </w:tr>
      <w:tr>
        <w:tc>
          <w:tcPr>
            <w:tcW w:type="dxa" w:w="4320"/>
          </w:tcPr>
          <w:p>
            <w:r>
              <w:t>07:44:48 - 07:44:50</w:t>
            </w:r>
          </w:p>
        </w:tc>
        <w:tc>
          <w:tcPr>
            <w:tcW w:type="dxa" w:w="4320"/>
          </w:tcPr>
          <w:p>
            <w:r>
              <w:t>có từng nghĩ sẽ có ngày hôm nay không</w:t>
            </w:r>
          </w:p>
        </w:tc>
      </w:tr>
      <w:tr>
        <w:tc>
          <w:tcPr>
            <w:tcW w:type="dxa" w:w="4320"/>
          </w:tcPr>
          <w:p>
            <w:r>
              <w:t>07:44:50 - 07:44:51</w:t>
            </w:r>
          </w:p>
        </w:tc>
        <w:tc>
          <w:tcPr>
            <w:tcW w:type="dxa" w:w="4320"/>
          </w:tcPr>
          <w:p>
            <w:r>
              <w:t>Còn ngươi</w:t>
            </w:r>
          </w:p>
        </w:tc>
      </w:tr>
      <w:tr>
        <w:tc>
          <w:tcPr>
            <w:tcW w:type="dxa" w:w="4320"/>
          </w:tcPr>
          <w:p>
            <w:r>
              <w:t>07:44:51 - 07:44:54</w:t>
            </w:r>
          </w:p>
        </w:tc>
        <w:tc>
          <w:tcPr>
            <w:tcW w:type="dxa" w:w="4320"/>
          </w:tcPr>
          <w:p>
            <w:r>
              <w:t>ta thấy không nên để ngươi sống trên thế gian này nữa</w:t>
            </w:r>
          </w:p>
        </w:tc>
      </w:tr>
      <w:tr>
        <w:tc>
          <w:tcPr>
            <w:tcW w:type="dxa" w:w="4320"/>
          </w:tcPr>
          <w:p>
            <w:r>
              <w:t>07:44:54 - 07:44:55</w:t>
            </w:r>
          </w:p>
        </w:tc>
        <w:tc>
          <w:tcPr>
            <w:tcW w:type="dxa" w:w="4320"/>
          </w:tcPr>
          <w:p>
            <w:r>
              <w:t>thì hơn</w:t>
            </w:r>
          </w:p>
        </w:tc>
      </w:tr>
      <w:tr>
        <w:tc>
          <w:tcPr>
            <w:tcW w:type="dxa" w:w="4320"/>
          </w:tcPr>
          <w:p>
            <w:r>
              <w:t>07:44:55 - 07:45:01</w:t>
            </w:r>
          </w:p>
        </w:tc>
        <w:tc>
          <w:tcPr>
            <w:tcW w:type="dxa" w:w="4320"/>
          </w:tcPr>
          <w:p>
            <w:r>
              <w:t>Tiếp theo phải đến Đông Đại Châu xử lý nốt đám rác rưởi còn lại</w:t>
            </w:r>
          </w:p>
        </w:tc>
      </w:tr>
      <w:tr>
        <w:tc>
          <w:tcPr>
            <w:tcW w:type="dxa" w:w="4320"/>
          </w:tcPr>
          <w:p>
            <w:r>
              <w:t>07:45:01 - 07:45:16</w:t>
            </w:r>
          </w:p>
        </w:tc>
        <w:tc>
          <w:tcPr>
            <w:tcW w:type="dxa" w:w="4320"/>
          </w:tcPr>
          <w:p>
            <w:r>
              <w:t>Thiên Họa</w:t>
            </w:r>
          </w:p>
        </w:tc>
      </w:tr>
      <w:tr>
        <w:tc>
          <w:tcPr>
            <w:tcW w:type="dxa" w:w="4320"/>
          </w:tcPr>
          <w:p>
            <w:r>
              <w:t>07:45:16 - 07:45:18</w:t>
            </w:r>
          </w:p>
        </w:tc>
        <w:tc>
          <w:tcPr>
            <w:tcW w:type="dxa" w:w="4320"/>
          </w:tcPr>
          <w:p>
            <w:r>
              <w:t>Lâu rồi không gặp</w:t>
            </w:r>
          </w:p>
        </w:tc>
      </w:tr>
      <w:tr>
        <w:tc>
          <w:tcPr>
            <w:tcW w:type="dxa" w:w="4320"/>
          </w:tcPr>
          <w:p>
            <w:r>
              <w:t>07:45:18 - 07:45:29</w:t>
            </w:r>
          </w:p>
        </w:tc>
        <w:tc>
          <w:tcPr>
            <w:tcW w:type="dxa" w:w="4320"/>
          </w:tcPr>
          <w:p>
            <w:r>
              <w:t>Lần này là huynh đến phối hợp công tác truy bắt của Bắc Đại Châu chúng ta sao? Có huynh tham gia thì chắc chắn sẽ bắt được Cách Nhĩ Mạn thôi. Dù sao huynh cũng là Kim Bài chính hiệu mà.</w:t>
            </w:r>
          </w:p>
        </w:tc>
      </w:tr>
      <w:tr>
        <w:tc>
          <w:tcPr>
            <w:tcW w:type="dxa" w:w="4320"/>
          </w:tcPr>
          <w:p>
            <w:r>
              <w:t>07:45:30 - 07:45:37</w:t>
            </w:r>
          </w:p>
        </w:tc>
        <w:tc>
          <w:tcPr>
            <w:tcW w:type="dxa" w:w="4320"/>
          </w:tcPr>
          <w:p>
            <w:r>
              <w:t>Huynh Thiên Họa, lần trước chúng ta gặp nhau đã là, đã là lần trước nữa rồi. Lần này nếu có huynh hỗ trợ thì chẳng còn gì nguy hiểm cả.</w:t>
            </w:r>
          </w:p>
        </w:tc>
      </w:tr>
      <w:tr>
        <w:tc>
          <w:tcPr>
            <w:tcW w:type="dxa" w:w="4320"/>
          </w:tcPr>
          <w:p>
            <w:r>
              <w:t>07:45:38 - 07:45:49</w:t>
            </w:r>
          </w:p>
        </w:tc>
        <w:tc>
          <w:tcPr>
            <w:tcW w:type="dxa" w:w="4320"/>
          </w:tcPr>
          <w:p>
            <w:r>
              <w:t>Không ngờ lần này Bắc Đại Châu lại phái hai vị đến đây. Ta còn tưởng lại là Quân Tư Vy chứ. Nhưng đáng tiếc, ta còn có nhiệm vụ khác. Lần này không phải ta hỗ trợ các ngươi đâu.</w:t>
            </w:r>
          </w:p>
        </w:tc>
      </w:tr>
      <w:tr>
        <w:tc>
          <w:tcPr>
            <w:tcW w:type="dxa" w:w="4320"/>
          </w:tcPr>
          <w:p>
            <w:r>
              <w:t>07:45:49 - 07:45:53</w:t>
            </w:r>
          </w:p>
        </w:tc>
        <w:tc>
          <w:tcPr>
            <w:tcW w:type="dxa" w:w="4320"/>
          </w:tcPr>
          <w:p>
            <w:r>
              <w:t>Hội trưởng đã sắp xếp xong rồi, ta nghĩ người ấy cũng đang trên đường đến rồi.</w:t>
            </w:r>
          </w:p>
        </w:tc>
      </w:tr>
      <w:tr>
        <w:tc>
          <w:tcPr>
            <w:tcW w:type="dxa" w:w="4320"/>
          </w:tcPr>
          <w:p>
            <w:r>
              <w:t>07:46:08 - 07:46:11</w:t>
            </w:r>
          </w:p>
        </w:tc>
        <w:tc>
          <w:tcPr>
            <w:tcW w:type="dxa" w:w="4320"/>
          </w:tcPr>
          <w:p>
            <w:r>
              <w:t>Thanh Tuyết, ngồi xổm ở cửa làm gì vậy? Lại đang nghe lén nữa à?</w:t>
            </w:r>
          </w:p>
        </w:tc>
      </w:tr>
      <w:tr>
        <w:tc>
          <w:tcPr>
            <w:tcW w:type="dxa" w:w="4320"/>
          </w:tcPr>
          <w:p>
            <w:r>
              <w:t>07:46:14 - 07:46:22</w:t>
            </w:r>
          </w:p>
        </w:tc>
        <w:tc>
          <w:tcPr>
            <w:tcW w:type="dxa" w:w="4320"/>
          </w:tcPr>
          <w:p>
            <w:r>
              <w:t>Anh Trương Thần là anh à? Em còn tưởng là hội trưởng chứ. Hôm nay huynh Thiên Họa cũng về sao? Đang ở trong nói chuyện với người Bắc Đại Châu phái đến kìa, không biết đang nói gì nữa.</w:t>
            </w:r>
          </w:p>
        </w:tc>
      </w:tr>
      <w:tr>
        <w:tc>
          <w:tcPr>
            <w:tcW w:type="dxa" w:w="4320"/>
          </w:tcPr>
          <w:p>
            <w:r>
              <w:t>07:46:24 - 07:46:35</w:t>
            </w:r>
          </w:p>
        </w:tc>
        <w:tc>
          <w:tcPr>
            <w:tcW w:type="dxa" w:w="4320"/>
          </w:tcPr>
          <w:p>
            <w:r>
              <w:t>Người Bắc Đại Châu đến đây làm gì? Chẳng lẽ bên Bắc Đại Châu lại gặp phải phiền phức gì sao? Thảo nào hội trưởng lại gọi ta đến. Nhưng mà, Phương Thiên Họa cũng có mặt ở đây, chẳng phải nàng ấy là người bận rộn lắm sao?</w:t>
            </w:r>
          </w:p>
        </w:tc>
      </w:tr>
      <w:tr>
        <w:tc>
          <w:tcPr>
            <w:tcW w:type="dxa" w:w="4320"/>
          </w:tcPr>
          <w:p>
            <w:r>
              <w:t>07:46:35 - 07:46:41</w:t>
            </w:r>
          </w:p>
        </w:tc>
        <w:tc>
          <w:tcPr>
            <w:tcW w:type="dxa" w:w="4320"/>
          </w:tcPr>
          <w:p>
            <w:r>
              <w:t>À, đúng rồi, em quên mất, anh Trương Thần vào Hiệp hội cũng hơn nửa năm rồi mà vẫn chưa gặp huynh Thiên Họa</w:t>
            </w:r>
          </w:p>
        </w:tc>
      </w:tr>
      <w:tr>
        <w:tc>
          <w:tcPr>
            <w:tcW w:type="dxa" w:w="4320"/>
          </w:tcPr>
          <w:p>
            <w:r>
              <w:t>07:46:41 - 07:46:46</w:t>
            </w:r>
          </w:p>
        </w:tc>
        <w:tc>
          <w:tcPr>
            <w:tcW w:type="dxa" w:w="4320"/>
          </w:tcPr>
          <w:p>
            <w:r>
              <w:t>Huynh ấy bình thường bận lắm, hôm nay đúng lúc có mặt ở Hiệp hội, lần này anh có thể gặp được huynh ấy rồi</w:t>
            </w:r>
          </w:p>
        </w:tc>
      </w:tr>
      <w:tr>
        <w:tc>
          <w:tcPr>
            <w:tcW w:type="dxa" w:w="4320"/>
          </w:tcPr>
          <w:p>
            <w:r>
              <w:t>07:46:46 - 07:46:54</w:t>
            </w:r>
          </w:p>
        </w:tc>
        <w:tc>
          <w:tcPr>
            <w:tcW w:type="dxa" w:w="4320"/>
          </w:tcPr>
          <w:p>
            <w:r>
              <w:t>Thanh Tuyết, ngươi lại đang nghe lén ta ở đây phải không, ngươi cũng là Ngân Bài rồi, sao còn làm cái chuyện ngốc nghếch này</w:t>
            </w:r>
          </w:p>
        </w:tc>
      </w:tr>
      <w:tr>
        <w:tc>
          <w:tcPr>
            <w:tcW w:type="dxa" w:w="4320"/>
          </w:tcPr>
          <w:p>
            <w:r>
              <w:t>07:46:54 - 07:47:01</w:t>
            </w:r>
          </w:p>
        </w:tc>
        <w:tc>
          <w:tcPr>
            <w:tcW w:type="dxa" w:w="4320"/>
          </w:tcPr>
          <w:p>
            <w:r>
              <w:t>Hì, chẳng phải tại làm Đồng Bài quá lâu, đột nhiên thành Ngân Bài còn chưa chuyển đổi kịp thôi sao</w:t>
            </w:r>
          </w:p>
        </w:tc>
      </w:tr>
      <w:tr>
        <w:tc>
          <w:tcPr>
            <w:tcW w:type="dxa" w:w="4320"/>
          </w:tcPr>
          <w:p>
            <w:r>
              <w:t>07:47:01 - 07:47:08</w:t>
            </w:r>
          </w:p>
        </w:tc>
        <w:tc>
          <w:tcPr>
            <w:tcW w:type="dxa" w:w="4320"/>
          </w:tcPr>
          <w:p>
            <w:r>
              <w:t>À đúng rồi, huynh Thiên Họa, người phía sau em đây chính là anh Trương Thần đó, khoảng thời gian huynh không có mặt đều là anh Trương Thần chấp hành các nhiệm vụ nguy hiểm đấy</w:t>
            </w:r>
          </w:p>
        </w:tc>
      </w:tr>
      <w:tr>
        <w:tc>
          <w:tcPr>
            <w:tcW w:type="dxa" w:w="4320"/>
          </w:tcPr>
          <w:p>
            <w:r>
              <w:t>07:47:08 - 07:47:26</w:t>
            </w:r>
          </w:p>
        </w:tc>
        <w:tc>
          <w:tcPr>
            <w:tcW w:type="dxa" w:w="4320"/>
          </w:tcPr>
          <w:p>
            <w:r>
              <w:t>Trương Thần, ta bắt đầu để ý đến cậu từ lúc cậu xử lý con gấu mây rồi, chỉ là luôn quá bận nên chưa có dịp gặp mặt cậu thôi. Giờ cuối cùng cũng được gặp người thật, trông có vẻ tinh thần hơn cả trong ảnh.</w:t>
            </w:r>
          </w:p>
        </w:tc>
      </w:tr>
      <w:tr>
        <w:tc>
          <w:tcPr>
            <w:tcW w:type="dxa" w:w="4320"/>
          </w:tcPr>
          <w:p>
            <w:r>
              <w:t>07:47:28 - 07:47:34</w:t>
            </w:r>
          </w:p>
        </w:tc>
        <w:tc>
          <w:tcPr>
            <w:tcW w:type="dxa" w:w="4320"/>
          </w:tcPr>
          <w:p>
            <w:r>
              <w:t>Tại hạ đã nghe danh Phương Thiên Họa, đệ nhất Trừ Dị Nhân Đông Đại Châu từ lâu rồi, không ngờ vào Hiệp hội hơn nửa năm mới được gặp mặt.</w:t>
            </w:r>
          </w:p>
        </w:tc>
      </w:tr>
      <w:tr>
        <w:tc>
          <w:tcPr>
            <w:tcW w:type="dxa" w:w="4320"/>
          </w:tcPr>
          <w:p>
            <w:r>
              <w:t>07:47:34 - 07:47:44</w:t>
            </w:r>
          </w:p>
        </w:tc>
        <w:tc>
          <w:tcPr>
            <w:tcW w:type="dxa" w:w="4320"/>
          </w:tcPr>
          <w:p>
            <w:r>
              <w:t>Ta khá bận, nhưng ta vẫn luôn để ý đến các ngươi đấy, sớm muộn gì cũng có ngày cậu sẽ giống ta, bận đến mức chân không chạm đất.</w:t>
            </w:r>
          </w:p>
        </w:tc>
      </w:tr>
      <w:tr>
        <w:tc>
          <w:tcPr>
            <w:tcW w:type="dxa" w:w="4320"/>
          </w:tcPr>
          <w:p>
            <w:r>
              <w:t>07:47:45 - 07:47:52</w:t>
            </w:r>
          </w:p>
        </w:tc>
        <w:tc>
          <w:tcPr>
            <w:tcW w:type="dxa" w:w="4320"/>
          </w:tcPr>
          <w:p>
            <w:r>
              <w:t>Nhưng mà, gần đây không phải bây giờ, cậu đến đây vào lúc này, ta đoán là hội trưởng muốn cậu đến tiếp nhận nhiệm vụ lần này phải không?</w:t>
            </w:r>
          </w:p>
        </w:tc>
      </w:tr>
      <w:tr>
        <w:tc>
          <w:tcPr>
            <w:tcW w:type="dxa" w:w="4320"/>
          </w:tcPr>
          <w:p>
            <w:r>
              <w:t>07:47:55 - 07:48:02</w:t>
            </w:r>
          </w:p>
        </w:tc>
        <w:tc>
          <w:tcPr>
            <w:tcW w:type="dxa" w:w="4320"/>
          </w:tcPr>
          <w:p>
            <w:r>
              <w:t>Đã có huynh ở đây rồi, xem ra hội trưởng gọi ta đến đúng như lời huynh nói không sai, nhưng ta vẫn chưa biết cụ thể nhiệm vụ là gì.</w:t>
            </w:r>
          </w:p>
        </w:tc>
      </w:tr>
      <w:tr>
        <w:tc>
          <w:tcPr>
            <w:tcW w:type="dxa" w:w="4320"/>
          </w:tcPr>
          <w:p>
            <w:r>
              <w:t>07:48:03 - 07:48:07</w:t>
            </w:r>
          </w:p>
        </w:tc>
        <w:tc>
          <w:tcPr>
            <w:tcW w:type="dxa" w:w="4320"/>
          </w:tcPr>
          <w:p>
            <w:r>
              <w:t>Hai vị phía sau ta đây, ta nghĩ cậu đều đã quen biết rồi, không cần ta giới thiệu nhiều nữa.</w:t>
            </w:r>
          </w:p>
        </w:tc>
      </w:tr>
      <w:tr>
        <w:tc>
          <w:tcPr>
            <w:tcW w:type="dxa" w:w="4320"/>
          </w:tcPr>
          <w:p>
            <w:r>
              <w:t>07:48:08 - 07:48:10</w:t>
            </w:r>
          </w:p>
        </w:tc>
        <w:tc>
          <w:tcPr>
            <w:tcW w:type="dxa" w:w="4320"/>
          </w:tcPr>
          <w:p>
            <w:r>
              <w:t>Hai người họ chính là người cậu cần phối hợp trong nhiệm vụ lần này.</w:t>
            </w:r>
          </w:p>
        </w:tc>
      </w:tr>
      <w:tr>
        <w:tc>
          <w:tcPr>
            <w:tcW w:type="dxa" w:w="4320"/>
          </w:tcPr>
          <w:p>
            <w:r>
              <w:t>07:48:13 - 07:48:17</w:t>
            </w:r>
          </w:p>
        </w:tc>
        <w:tc>
          <w:tcPr>
            <w:tcW w:type="dxa" w:w="4320"/>
          </w:tcPr>
          <w:p>
            <w:r>
              <w:t>Mặc Vân Tê thì tại hạ biết, nhưng cô nương tóc hồng bên cạnh thì tại hạ chưa từng gặp.</w:t>
            </w:r>
          </w:p>
        </w:tc>
      </w:tr>
      <w:tr>
        <w:tc>
          <w:tcPr>
            <w:tcW w:type="dxa" w:w="4320"/>
          </w:tcPr>
          <w:p>
            <w:r>
              <w:t>07:48:18 - 07:48:24</w:t>
            </w:r>
          </w:p>
        </w:tc>
        <w:tc>
          <w:tcPr>
            <w:tcW w:type="dxa" w:w="4320"/>
          </w:tcPr>
          <w:p>
            <w:r>
              <w:t>Nàng ấy tên là Lâm Đại Nguyệt, ở Bắc Đại Châu thuộc hàng Ngân Bài Trừ Dị Nhân, năng lực cụ thể thì không tiện tiết lộ nhiều.</w:t>
            </w:r>
          </w:p>
        </w:tc>
      </w:tr>
      <w:tr>
        <w:tc>
          <w:tcPr>
            <w:tcW w:type="dxa" w:w="4320"/>
          </w:tcPr>
          <w:p>
            <w:r>
              <w:t>07:48:25 - 07:48:31</w:t>
            </w:r>
          </w:p>
        </w:tc>
        <w:tc>
          <w:tcPr>
            <w:tcW w:type="dxa" w:w="4320"/>
          </w:tcPr>
          <w:p>
            <w:r>
              <w:t>Tóm lại, dù là Lâm Đại Nguyệt hay Mặc Vân Tê, năng lực của cả hai đều không phải năng lực chiến đấu, cần cậu bảo vệ cả hai người họ.</w:t>
            </w:r>
          </w:p>
        </w:tc>
      </w:tr>
      <w:tr>
        <w:tc>
          <w:tcPr>
            <w:tcW w:type="dxa" w:w="4320"/>
          </w:tcPr>
          <w:p>
            <w:r>
              <w:t>07:48:32 - 07:48:35</w:t>
            </w:r>
          </w:p>
        </w:tc>
        <w:tc>
          <w:tcPr>
            <w:tcW w:type="dxa" w:w="4320"/>
          </w:tcPr>
          <w:p>
            <w:r>
              <w:t>Trong quá trình làm nhiệm vụ, họ sẽ nói cho cậu biết, hoặc sẽ thể hiện cho cậu thấy.</w:t>
            </w:r>
          </w:p>
        </w:tc>
      </w:tr>
      <w:tr>
        <w:tc>
          <w:tcPr>
            <w:tcW w:type="dxa" w:w="4320"/>
          </w:tcPr>
          <w:p>
            <w:r>
              <w:t>07:48:36 - 07:48:38</w:t>
            </w:r>
          </w:p>
        </w:tc>
        <w:tc>
          <w:tcPr>
            <w:tcW w:type="dxa" w:w="4320"/>
          </w:tcPr>
          <w:p>
            <w:r>
              <w:t>Có gì cần thì gọi điện cho hội trưởng, hội trưởng sẽ giúp cậu.</w:t>
            </w:r>
          </w:p>
        </w:tc>
      </w:tr>
      <w:tr>
        <w:tc>
          <w:tcPr>
            <w:tcW w:type="dxa" w:w="4320"/>
          </w:tcPr>
          <w:p>
            <w:r>
              <w:t>07:48:38 - 07:48:42</w:t>
            </w:r>
          </w:p>
        </w:tc>
        <w:tc>
          <w:tcPr>
            <w:tcW w:type="dxa" w:w="4320"/>
          </w:tcPr>
          <w:p>
            <w:r>
              <w:t>Vậy chuyện ở đây giao cho cậu rồi</w:t>
            </w:r>
          </w:p>
        </w:tc>
      </w:tr>
      <w:tr>
        <w:tc>
          <w:tcPr>
            <w:tcW w:type="dxa" w:w="4320"/>
          </w:tcPr>
          <w:p>
            <w:r>
              <w:t>07:48:42 - 07:48:45</w:t>
            </w:r>
          </w:p>
        </w:tc>
        <w:tc>
          <w:tcPr>
            <w:tcW w:type="dxa" w:w="4320"/>
          </w:tcPr>
          <w:p>
            <w:r>
              <w:t>ta còn nhiều việc phải tự mình đi xử lý</w:t>
            </w:r>
          </w:p>
        </w:tc>
      </w:tr>
      <w:tr>
        <w:tc>
          <w:tcPr>
            <w:tcW w:type="dxa" w:w="4320"/>
          </w:tcPr>
          <w:p>
            <w:r>
              <w:t>07:48:45 - 07:48:47</w:t>
            </w:r>
          </w:p>
        </w:tc>
        <w:tc>
          <w:tcPr>
            <w:tcW w:type="dxa" w:w="4320"/>
          </w:tcPr>
          <w:p>
            <w:r>
              <w:t>lần sau có dịp lại cùng cậu tỷ thí một phen</w:t>
            </w:r>
          </w:p>
        </w:tc>
      </w:tr>
      <w:tr>
        <w:tc>
          <w:tcPr>
            <w:tcW w:type="dxa" w:w="4320"/>
          </w:tcPr>
          <w:p>
            <w:r>
              <w:t>07:48:47 - 07:48:51</w:t>
            </w:r>
          </w:p>
        </w:tc>
        <w:tc>
          <w:tcPr>
            <w:tcW w:type="dxa" w:w="4320"/>
          </w:tcPr>
          <w:p>
            <w:r>
              <w:t>ta cũng rất tò mò thực lực của cậu rốt cuộc đến mức nào</w:t>
            </w:r>
          </w:p>
        </w:tc>
      </w:tr>
      <w:tr>
        <w:tc>
          <w:tcPr>
            <w:tcW w:type="dxa" w:w="4320"/>
          </w:tcPr>
          <w:p>
            <w:r>
              <w:t>07:48:51 - 07:48:54</w:t>
            </w:r>
          </w:p>
        </w:tc>
        <w:tc>
          <w:tcPr>
            <w:tcW w:type="dxa" w:w="4320"/>
          </w:tcPr>
          <w:p>
            <w:r>
              <w:t>Huynh quả thực là một cao nhân bận rộn</w:t>
            </w:r>
          </w:p>
        </w:tc>
      </w:tr>
      <w:tr>
        <w:tc>
          <w:tcPr>
            <w:tcW w:type="dxa" w:w="4320"/>
          </w:tcPr>
          <w:p>
            <w:r>
              <w:t>07:48:54 - 07:48:57</w:t>
            </w:r>
          </w:p>
        </w:tc>
        <w:tc>
          <w:tcPr>
            <w:tcW w:type="dxa" w:w="4320"/>
          </w:tcPr>
          <w:p>
            <w:r>
              <w:t>thần long thấy đầu không thấy đuôi</w:t>
            </w:r>
          </w:p>
        </w:tc>
      </w:tr>
      <w:tr>
        <w:tc>
          <w:tcPr>
            <w:tcW w:type="dxa" w:w="4320"/>
          </w:tcPr>
          <w:p>
            <w:r>
              <w:t>07:48:57 - 07:48:58</w:t>
            </w:r>
          </w:p>
        </w:tc>
        <w:tc>
          <w:tcPr>
            <w:tcW w:type="dxa" w:w="4320"/>
          </w:tcPr>
          <w:p>
            <w:r>
              <w:t>Không cần khách sáo</w:t>
            </w:r>
          </w:p>
        </w:tc>
      </w:tr>
      <w:tr>
        <w:tc>
          <w:tcPr>
            <w:tcW w:type="dxa" w:w="4320"/>
          </w:tcPr>
          <w:p>
            <w:r>
              <w:t>07:48:58 - 07:49:00</w:t>
            </w:r>
          </w:p>
        </w:tc>
        <w:tc>
          <w:tcPr>
            <w:tcW w:type="dxa" w:w="4320"/>
          </w:tcPr>
          <w:p>
            <w:r>
              <w:t>cậu chắc chắn sẽ có cơ hội thôi</w:t>
            </w:r>
          </w:p>
        </w:tc>
      </w:tr>
      <w:tr>
        <w:tc>
          <w:tcPr>
            <w:tcW w:type="dxa" w:w="4320"/>
          </w:tcPr>
          <w:p>
            <w:r>
              <w:t>07:49:00 - 07:49:01</w:t>
            </w:r>
          </w:p>
        </w:tc>
        <w:tc>
          <w:tcPr>
            <w:tcW w:type="dxa" w:w="4320"/>
          </w:tcPr>
          <w:p>
            <w:r>
              <w:t>Ta đi trước đây</w:t>
            </w:r>
          </w:p>
        </w:tc>
      </w:tr>
      <w:tr>
        <w:tc>
          <w:tcPr>
            <w:tcW w:type="dxa" w:w="4320"/>
          </w:tcPr>
          <w:p>
            <w:r>
              <w:t>07:49:01 - 07:49:08</w:t>
            </w:r>
          </w:p>
        </w:tc>
        <w:tc>
          <w:tcPr>
            <w:tcW w:type="dxa" w:w="4320"/>
          </w:tcPr>
          <w:p>
            <w:r>
              <w:t>Đi luôn rồi à</w:t>
            </w:r>
          </w:p>
        </w:tc>
      </w:tr>
      <w:tr>
        <w:tc>
          <w:tcPr>
            <w:tcW w:type="dxa" w:w="4320"/>
          </w:tcPr>
          <w:p>
            <w:r>
              <w:t>07:49:08 - 07:49:10</w:t>
            </w:r>
          </w:p>
        </w:tc>
        <w:tc>
          <w:tcPr>
            <w:tcW w:type="dxa" w:w="4320"/>
          </w:tcPr>
          <w:p>
            <w:r>
              <w:t>Em còn tưởng huynh Thiên Họa và anh Trương Thần</w:t>
            </w:r>
          </w:p>
        </w:tc>
      </w:tr>
      <w:tr>
        <w:tc>
          <w:tcPr>
            <w:tcW w:type="dxa" w:w="4320"/>
          </w:tcPr>
          <w:p>
            <w:r>
              <w:t>07:49:10 - 07:49:13</w:t>
            </w:r>
          </w:p>
        </w:tc>
        <w:tc>
          <w:tcPr>
            <w:tcW w:type="dxa" w:w="4320"/>
          </w:tcPr>
          <w:p>
            <w:r>
              <w:t>hai huynh gặp nhau sẽ có va chạm khí thế mạnh mẽ như thế nào chứ</w:t>
            </w:r>
          </w:p>
        </w:tc>
      </w:tr>
      <w:tr>
        <w:tc>
          <w:tcPr>
            <w:tcW w:type="dxa" w:w="4320"/>
          </w:tcPr>
          <w:p>
            <w:r>
              <w:t>07:49:13 - 07:49:16</w:t>
            </w:r>
          </w:p>
        </w:tc>
        <w:tc>
          <w:tcPr>
            <w:tcW w:type="dxa" w:w="4320"/>
          </w:tcPr>
          <w:p>
            <w:r>
              <w:t>kết quả chỉ nói với nhau vài câu rồi đi luôn vậy sao</w:t>
            </w:r>
          </w:p>
        </w:tc>
      </w:tr>
      <w:tr>
        <w:tc>
          <w:tcPr>
            <w:tcW w:type="dxa" w:w="4320"/>
          </w:tcPr>
          <w:p>
            <w:r>
              <w:t>07:49:16 - 07:49:18</w:t>
            </w:r>
          </w:p>
        </w:tc>
        <w:tc>
          <w:tcPr>
            <w:tcW w:type="dxa" w:w="4320"/>
          </w:tcPr>
          <w:p>
            <w:r>
              <w:t>Em à</w:t>
            </w:r>
          </w:p>
        </w:tc>
      </w:tr>
      <w:tr>
        <w:tc>
          <w:tcPr>
            <w:tcW w:type="dxa" w:w="4320"/>
          </w:tcPr>
          <w:p>
            <w:r>
              <w:t>07:49:18 - 07:49:20</w:t>
            </w:r>
          </w:p>
        </w:tc>
        <w:tc>
          <w:tcPr>
            <w:tcW w:type="dxa" w:w="4320"/>
          </w:tcPr>
          <w:p>
            <w:r>
              <w:t>bớt xem mấy quyển tiểu thuyết lung tung của em đi</w:t>
            </w:r>
          </w:p>
        </w:tc>
      </w:tr>
      <w:tr>
        <w:tc>
          <w:tcPr>
            <w:tcW w:type="dxa" w:w="4320"/>
          </w:tcPr>
          <w:p>
            <w:r>
              <w:t>07:49:20 - 07:49:22</w:t>
            </w:r>
          </w:p>
        </w:tc>
        <w:tc>
          <w:tcPr>
            <w:tcW w:type="dxa" w:w="4320"/>
          </w:tcPr>
          <w:p>
            <w:r>
              <w:t>Đâu phải kẻ hiếu chiến</w:t>
            </w:r>
          </w:p>
        </w:tc>
      </w:tr>
      <w:tr>
        <w:tc>
          <w:tcPr>
            <w:tcW w:type="dxa" w:w="4320"/>
          </w:tcPr>
          <w:p>
            <w:r>
              <w:t>07:49:22 - 07:49:24</w:t>
            </w:r>
          </w:p>
        </w:tc>
        <w:tc>
          <w:tcPr>
            <w:tcW w:type="dxa" w:w="4320"/>
          </w:tcPr>
          <w:p>
            <w:r>
              <w:t>cần gì phải va chạm khí thế</w:t>
            </w:r>
          </w:p>
        </w:tc>
      </w:tr>
      <w:tr>
        <w:tc>
          <w:tcPr>
            <w:tcW w:type="dxa" w:w="4320"/>
          </w:tcPr>
          <w:p>
            <w:r>
              <w:t>07:49:24 - 07:49:27</w:t>
            </w:r>
          </w:p>
        </w:tc>
        <w:tc>
          <w:tcPr>
            <w:tcW w:type="dxa" w:w="4320"/>
          </w:tcPr>
          <w:p>
            <w:r>
              <w:t>chỉ có kẻ yếu đến cực điểm mới không khống chế được bản thân mình thôi</w:t>
            </w:r>
          </w:p>
        </w:tc>
      </w:tr>
      <w:tr>
        <w:tc>
          <w:tcPr>
            <w:tcW w:type="dxa" w:w="4320"/>
          </w:tcPr>
          <w:p>
            <w:r>
              <w:t>07:49:27 - 07:49:48</w:t>
            </w:r>
          </w:p>
        </w:tc>
        <w:tc>
          <w:tcPr>
            <w:tcW w:type="dxa" w:w="4320"/>
          </w:tcPr>
          <w:p>
            <w:r>
              <w:t>Ta đã không biết đã bao nhiêu năm trôi qua rồi</w:t>
            </w:r>
          </w:p>
        </w:tc>
      </w:tr>
      <w:tr>
        <w:tc>
          <w:tcPr>
            <w:tcW w:type="dxa" w:w="4320"/>
          </w:tcPr>
          <w:p>
            <w:r>
              <w:t>07:49:48 - 07:49:51</w:t>
            </w:r>
          </w:p>
        </w:tc>
        <w:tc>
          <w:tcPr>
            <w:tcW w:type="dxa" w:w="4320"/>
          </w:tcPr>
          <w:p>
            <w:r>
              <w:t>Ta lại về thăm các người rồi đây</w:t>
            </w:r>
          </w:p>
        </w:tc>
      </w:tr>
      <w:tr>
        <w:tc>
          <w:tcPr>
            <w:tcW w:type="dxa" w:w="4320"/>
          </w:tcPr>
          <w:p>
            <w:r>
              <w:t>07:49:51 - 07:49:53</w:t>
            </w:r>
          </w:p>
        </w:tc>
        <w:tc>
          <w:tcPr>
            <w:tcW w:type="dxa" w:w="4320"/>
          </w:tcPr>
          <w:p>
            <w:r>
              <w:t>May mà trời xanh còn thương người thiện lương</w:t>
            </w:r>
          </w:p>
        </w:tc>
      </w:tr>
      <w:tr>
        <w:tc>
          <w:tcPr>
            <w:tcW w:type="dxa" w:w="4320"/>
          </w:tcPr>
          <w:p>
            <w:r>
              <w:t>07:49:53 - 07:49:55</w:t>
            </w:r>
          </w:p>
        </w:tc>
        <w:tc>
          <w:tcPr>
            <w:tcW w:type="dxa" w:w="4320"/>
          </w:tcPr>
          <w:p>
            <w:r>
              <w:t>ta vẫn còn sống và còn sức lực</w:t>
            </w:r>
          </w:p>
        </w:tc>
      </w:tr>
      <w:tr>
        <w:tc>
          <w:tcPr>
            <w:tcW w:type="dxa" w:w="4320"/>
          </w:tcPr>
          <w:p>
            <w:r>
              <w:t>07:49:55 - 07:49:56</w:t>
            </w:r>
          </w:p>
        </w:tc>
        <w:tc>
          <w:tcPr>
            <w:tcW w:type="dxa" w:w="4320"/>
          </w:tcPr>
          <w:p>
            <w:r>
              <w:t>để ra tay báo thù cho các người</w:t>
            </w:r>
          </w:p>
        </w:tc>
      </w:tr>
      <w:tr>
        <w:tc>
          <w:tcPr>
            <w:tcW w:type="dxa" w:w="4320"/>
          </w:tcPr>
          <w:p>
            <w:r>
              <w:t>07:49:56 - 07:49:58</w:t>
            </w:r>
          </w:p>
        </w:tc>
        <w:tc>
          <w:tcPr>
            <w:tcW w:type="dxa" w:w="4320"/>
          </w:tcPr>
          <w:p>
            <w:r>
              <w:t>Bọn họ có lẽ đều đã quên rồi</w:t>
            </w:r>
          </w:p>
        </w:tc>
      </w:tr>
      <w:tr>
        <w:tc>
          <w:tcPr>
            <w:tcW w:type="dxa" w:w="4320"/>
          </w:tcPr>
          <w:p>
            <w:r>
              <w:t>07:49:58 - 07:50:01</w:t>
            </w:r>
          </w:p>
        </w:tc>
        <w:tc>
          <w:tcPr>
            <w:tcW w:type="dxa" w:w="4320"/>
          </w:tcPr>
          <w:p>
            <w:r>
              <w:t>nhưng ta sẽ vĩnh viễn không bao giờ quên</w:t>
            </w:r>
          </w:p>
        </w:tc>
      </w:tr>
      <w:tr>
        <w:tc>
          <w:tcPr>
            <w:tcW w:type="dxa" w:w="4320"/>
          </w:tcPr>
          <w:p>
            <w:r>
              <w:t>07:50:01 - 07:50:03</w:t>
            </w:r>
          </w:p>
        </w:tc>
        <w:tc>
          <w:tcPr>
            <w:tcW w:type="dxa" w:w="4320"/>
          </w:tcPr>
          <w:p>
            <w:r>
              <w:t>mùa đông lạnh giá sau trận đại thảm họa đó</w:t>
            </w:r>
          </w:p>
        </w:tc>
      </w:tr>
      <w:tr>
        <w:tc>
          <w:tcPr>
            <w:tcW w:type="dxa" w:w="4320"/>
          </w:tcPr>
          <w:p>
            <w:r>
              <w:t>07:50:03 - 07:50:05</w:t>
            </w:r>
          </w:p>
        </w:tc>
        <w:tc>
          <w:tcPr>
            <w:tcW w:type="dxa" w:w="4320"/>
          </w:tcPr>
          <w:p>
            <w:r>
              <w:t>ba tên khốn kiếp đó đã tham ô tiền an trí của chúng ta</w:t>
            </w:r>
          </w:p>
        </w:tc>
      </w:tr>
      <w:tr>
        <w:tc>
          <w:tcPr>
            <w:tcW w:type="dxa" w:w="4320"/>
          </w:tcPr>
          <w:p>
            <w:r>
              <w:t>07:50:05 - 07:50:07</w:t>
            </w:r>
          </w:p>
        </w:tc>
        <w:tc>
          <w:tcPr>
            <w:tcW w:type="dxa" w:w="4320"/>
          </w:tcPr>
          <w:p>
            <w:r>
              <w:t>khiến các người phải ra đi</w:t>
            </w:r>
          </w:p>
        </w:tc>
      </w:tr>
      <w:tr>
        <w:tc>
          <w:tcPr>
            <w:tcW w:type="dxa" w:w="4320"/>
          </w:tcPr>
          <w:p>
            <w:r>
              <w:t>07:50:07 - 07:50:09</w:t>
            </w:r>
          </w:p>
        </w:tc>
        <w:tc>
          <w:tcPr>
            <w:tcW w:type="dxa" w:w="4320"/>
          </w:tcPr>
          <w:p>
            <w:r>
              <w:t>Ba tên khốn kiếp đó chưa chết</w:t>
            </w:r>
          </w:p>
        </w:tc>
      </w:tr>
      <w:tr>
        <w:tc>
          <w:tcPr>
            <w:tcW w:type="dxa" w:w="4320"/>
          </w:tcPr>
          <w:p>
            <w:r>
              <w:t>07:50:09 - 07:50:10</w:t>
            </w:r>
          </w:p>
        </w:tc>
        <w:tc>
          <w:tcPr>
            <w:tcW w:type="dxa" w:w="4320"/>
          </w:tcPr>
          <w:p>
            <w:r>
              <w:t>thì ta sẽ không bao giờ từ bỏ</w:t>
            </w:r>
          </w:p>
        </w:tc>
      </w:tr>
      <w:tr>
        <w:tc>
          <w:tcPr>
            <w:tcW w:type="dxa" w:w="4320"/>
          </w:tcPr>
          <w:p>
            <w:r>
              <w:t>07:50:10 - 07:50:12</w:t>
            </w:r>
          </w:p>
        </w:tc>
        <w:tc>
          <w:tcPr>
            <w:tcW w:type="dxa" w:w="4320"/>
          </w:tcPr>
          <w:p>
            <w:r>
              <w:t>Chế độ không cho được các người công lý</w:t>
            </w:r>
          </w:p>
        </w:tc>
      </w:tr>
      <w:tr>
        <w:tc>
          <w:tcPr>
            <w:tcW w:type="dxa" w:w="4320"/>
          </w:tcPr>
          <w:p>
            <w:r>
              <w:t>07:50:12 - 07:50:14</w:t>
            </w:r>
          </w:p>
        </w:tc>
        <w:tc>
          <w:tcPr>
            <w:tcW w:type="dxa" w:w="4320"/>
          </w:tcPr>
          <w:p>
            <w:r>
              <w:t>thì ta sẽ tự mình đi tìm công lý</w:t>
            </w:r>
          </w:p>
        </w:tc>
      </w:tr>
      <w:tr>
        <w:tc>
          <w:tcPr>
            <w:tcW w:type="dxa" w:w="4320"/>
          </w:tcPr>
          <w:p>
            <w:r>
              <w:t>07:50:14 - 07:50:17</w:t>
            </w:r>
          </w:p>
        </w:tc>
        <w:tc>
          <w:tcPr>
            <w:tcW w:type="dxa" w:w="4320"/>
          </w:tcPr>
          <w:p>
            <w:r>
              <w:t>Đây là một bản tin</w:t>
            </w:r>
          </w:p>
        </w:tc>
      </w:tr>
      <w:tr>
        <w:tc>
          <w:tcPr>
            <w:tcW w:type="dxa" w:w="4320"/>
          </w:tcPr>
          <w:p>
            <w:r>
              <w:t>07:50:17 - 07:50:19</w:t>
            </w:r>
          </w:p>
        </w:tc>
        <w:tc>
          <w:tcPr>
            <w:tcW w:type="dxa" w:w="4320"/>
          </w:tcPr>
          <w:p>
            <w:r>
              <w:t>Cựu Bộ trưởng Bộ Giao thông Chung Canh Tứ</w:t>
            </w:r>
          </w:p>
        </w:tc>
      </w:tr>
      <w:tr>
        <w:tc>
          <w:tcPr>
            <w:tcW w:type="dxa" w:w="4320"/>
          </w:tcPr>
          <w:p>
            <w:r>
              <w:t>07:50:19 - 07:50:21</w:t>
            </w:r>
          </w:p>
        </w:tc>
        <w:tc>
          <w:tcPr>
            <w:tcW w:type="dxa" w:w="4320"/>
          </w:tcPr>
          <w:p>
            <w:r>
              <w:t>sẽ vào chiều ngày kia</w:t>
            </w:r>
          </w:p>
        </w:tc>
      </w:tr>
      <w:tr>
        <w:tc>
          <w:tcPr>
            <w:tcW w:type="dxa" w:w="4320"/>
          </w:tcPr>
          <w:p>
            <w:r>
              <w:t>07:50:21 - 07:50:22</w:t>
            </w:r>
          </w:p>
        </w:tc>
        <w:tc>
          <w:tcPr>
            <w:tcW w:type="dxa" w:w="4320"/>
          </w:tcPr>
          <w:p>
            <w:r>
              <w:t>đến khu vực tượng đài Quảng trường Nhân dân</w:t>
            </w:r>
          </w:p>
        </w:tc>
      </w:tr>
      <w:tr>
        <w:tc>
          <w:tcPr>
            <w:tcW w:type="dxa" w:w="4320"/>
          </w:tcPr>
          <w:p>
            <w:r>
              <w:t>07:50:22 - 07:50:25</w:t>
            </w:r>
          </w:p>
        </w:tc>
        <w:tc>
          <w:tcPr>
            <w:tcW w:type="dxa" w:w="4320"/>
          </w:tcPr>
          <w:p>
            <w:r>
              <w:t>để tiến hành khảo sát giám sát và phát biểu</w:t>
            </w:r>
          </w:p>
        </w:tc>
      </w:tr>
      <w:tr>
        <w:tc>
          <w:tcPr>
            <w:tcW w:type="dxa" w:w="4320"/>
          </w:tcPr>
          <w:p>
            <w:r>
              <w:t>07:50:25 - 07:50:27</w:t>
            </w:r>
          </w:p>
        </w:tc>
        <w:tc>
          <w:tcPr>
            <w:tcW w:type="dxa" w:w="4320"/>
          </w:tcPr>
          <w:p>
            <w:r>
              <w:t>Đông đảo quần chúng nhân dân nhiệt tình</w:t>
            </w:r>
          </w:p>
        </w:tc>
      </w:tr>
      <w:tr>
        <w:tc>
          <w:tcPr>
            <w:tcW w:type="dxa" w:w="4320"/>
          </w:tcPr>
          <w:p>
            <w:r>
              <w:t>07:50:27 - 07:50:29</w:t>
            </w:r>
          </w:p>
        </w:tc>
        <w:tc>
          <w:tcPr>
            <w:tcW w:type="dxa" w:w="4320"/>
          </w:tcPr>
          <w:p>
            <w:r>
              <w:t>dành sự chào đón nồng nhiệt cho Bộ trưởng Chung Canh Tứ</w:t>
            </w:r>
          </w:p>
        </w:tc>
      </w:tr>
      <w:tr>
        <w:tc>
          <w:tcPr>
            <w:tcW w:type="dxa" w:w="4320"/>
          </w:tcPr>
          <w:p>
            <w:r>
              <w:t>07:50:29 - 07:50:31</w:t>
            </w:r>
          </w:p>
        </w:tc>
        <w:tc>
          <w:tcPr>
            <w:tcW w:type="dxa" w:w="4320"/>
          </w:tcPr>
          <w:p>
            <w:r>
              <w:t>Bộ trưởng Chung Canh Tứ</w:t>
            </w:r>
          </w:p>
        </w:tc>
      </w:tr>
      <w:tr>
        <w:tc>
          <w:tcPr>
            <w:tcW w:type="dxa" w:w="4320"/>
          </w:tcPr>
          <w:p>
            <w:r>
              <w:t>07:50:31 - 07:50:33</w:t>
            </w:r>
          </w:p>
        </w:tc>
        <w:tc>
          <w:tcPr>
            <w:tcW w:type="dxa" w:w="4320"/>
          </w:tcPr>
          <w:p>
            <w:r>
              <w:t>lần này đến đây là để tìm hiểu</w:t>
            </w:r>
          </w:p>
        </w:tc>
      </w:tr>
      <w:tr>
        <w:tc>
          <w:tcPr>
            <w:tcW w:type="dxa" w:w="4320"/>
          </w:tcPr>
          <w:p>
            <w:r>
              <w:t>07:50:33 - 07:50:38</w:t>
            </w:r>
          </w:p>
        </w:tc>
        <w:tc>
          <w:tcPr>
            <w:tcW w:type="dxa" w:w="4320"/>
          </w:tcPr>
          <w:p>
            <w:r>
              <w:t>Chung Canh Tứ</w:t>
            </w:r>
          </w:p>
        </w:tc>
      </w:tr>
      <w:tr>
        <w:tc>
          <w:tcPr>
            <w:tcW w:type="dxa" w:w="4320"/>
          </w:tcPr>
          <w:p>
            <w:r>
              <w:t>07:50:38 - 07:50:40</w:t>
            </w:r>
          </w:p>
        </w:tc>
        <w:tc>
          <w:tcPr>
            <w:tcW w:type="dxa" w:w="4320"/>
          </w:tcPr>
          <w:p>
            <w:r>
              <w:t>Nếu ta nhớ không lầm</w:t>
            </w:r>
          </w:p>
        </w:tc>
      </w:tr>
      <w:tr>
        <w:tc>
          <w:tcPr>
            <w:tcW w:type="dxa" w:w="4320"/>
          </w:tcPr>
          <w:p>
            <w:r>
              <w:t>07:50:40 - 07:50:42</w:t>
            </w:r>
          </w:p>
        </w:tc>
        <w:tc>
          <w:tcPr>
            <w:tcW w:type="dxa" w:w="4320"/>
          </w:tcPr>
          <w:p>
            <w:r>
              <w:t>hình như hắn là ông nội của Chung Thư Hội</w:t>
            </w:r>
          </w:p>
        </w:tc>
      </w:tr>
      <w:tr>
        <w:tc>
          <w:tcPr>
            <w:tcW w:type="dxa" w:w="4320"/>
          </w:tcPr>
          <w:p>
            <w:r>
              <w:t>07:50:42 - 07:50:45</w:t>
            </w:r>
          </w:p>
        </w:tc>
        <w:tc>
          <w:tcPr>
            <w:tcW w:type="dxa" w:w="4320"/>
          </w:tcPr>
          <w:p>
            <w:r>
              <w:t>lúc đó ta cũng đã công bố chứng cứ tham ô của hắn ra rồi</w:t>
            </w:r>
          </w:p>
        </w:tc>
      </w:tr>
      <w:tr>
        <w:tc>
          <w:tcPr>
            <w:tcW w:type="dxa" w:w="4320"/>
          </w:tcPr>
          <w:p>
            <w:r>
              <w:t>07:50:45 - 07:50:47</w:t>
            </w:r>
          </w:p>
        </w:tc>
        <w:tc>
          <w:tcPr>
            <w:tcW w:type="dxa" w:w="4320"/>
          </w:tcPr>
          <w:p>
            <w:r>
              <w:t>nhưng kết quả xử lý</w:t>
            </w:r>
          </w:p>
        </w:tc>
      </w:tr>
      <w:tr>
        <w:tc>
          <w:tcPr>
            <w:tcW w:type="dxa" w:w="4320"/>
          </w:tcPr>
          <w:p>
            <w:r>
              <w:t>07:50:47 - 07:50:49</w:t>
            </w:r>
          </w:p>
        </w:tc>
        <w:tc>
          <w:tcPr>
            <w:tcW w:type="dxa" w:w="4320"/>
          </w:tcPr>
          <w:p>
            <w:r>
              <w:t>hình như chỉ là giáng cấp và tước hộ tịch</w:t>
            </w:r>
          </w:p>
        </w:tc>
      </w:tr>
      <w:tr>
        <w:tc>
          <w:tcPr>
            <w:tcW w:type="dxa" w:w="4320"/>
          </w:tcPr>
          <w:p>
            <w:r>
              <w:t>07:50:49 - 07:50:50</w:t>
            </w:r>
          </w:p>
        </w:tc>
        <w:tc>
          <w:tcPr>
            <w:tcW w:type="dxa" w:w="4320"/>
          </w:tcPr>
          <w:p>
            <w:r>
              <w:t>Xem ra bao nhiêu năm trôi qua</w:t>
            </w:r>
          </w:p>
        </w:tc>
      </w:tr>
      <w:tr>
        <w:tc>
          <w:tcPr>
            <w:tcW w:type="dxa" w:w="4320"/>
          </w:tcPr>
          <w:p>
            <w:r>
              <w:t>07:50:50 - 07:50:52</w:t>
            </w:r>
          </w:p>
        </w:tc>
        <w:tc>
          <w:tcPr>
            <w:tcW w:type="dxa" w:w="4320"/>
          </w:tcPr>
          <w:p>
            <w:r>
              <w:t>bọn chúng vẫn chẳng chút tỉnh ngộ nào</w:t>
            </w:r>
          </w:p>
        </w:tc>
      </w:tr>
      <w:tr>
        <w:tc>
          <w:tcPr>
            <w:tcW w:type="dxa" w:w="4320"/>
          </w:tcPr>
          <w:p>
            <w:r>
              <w:t>07:50:52 - 07:50:55</w:t>
            </w:r>
          </w:p>
        </w:tc>
        <w:tc>
          <w:tcPr>
            <w:tcW w:type="dxa" w:w="4320"/>
          </w:tcPr>
          <w:p>
            <w:r>
              <w:t>Đã có con mồi xuất hiện</w:t>
            </w:r>
          </w:p>
        </w:tc>
      </w:tr>
      <w:tr>
        <w:tc>
          <w:tcPr>
            <w:tcW w:type="dxa" w:w="4320"/>
          </w:tcPr>
          <w:p>
            <w:r>
              <w:t>07:50:55 - 07:50:56</w:t>
            </w:r>
          </w:p>
        </w:tc>
        <w:tc>
          <w:tcPr>
            <w:tcW w:type="dxa" w:w="4320"/>
          </w:tcPr>
          <w:p>
            <w:r>
              <w:t>vậy thì</w:t>
            </w:r>
          </w:p>
        </w:tc>
      </w:tr>
      <w:tr>
        <w:tc>
          <w:tcPr>
            <w:tcW w:type="dxa" w:w="4320"/>
          </w:tcPr>
          <w:p>
            <w:r>
              <w:t>07:50:56 - 07:50:58</w:t>
            </w:r>
          </w:p>
        </w:tc>
        <w:tc>
          <w:tcPr>
            <w:tcW w:type="dxa" w:w="4320"/>
          </w:tcPr>
          <w:p>
            <w:r>
              <w:t>Nộ Nha nên ra tay rồi</w:t>
            </w:r>
          </w:p>
        </w:tc>
      </w:tr>
      <w:tr>
        <w:tc>
          <w:tcPr>
            <w:tcW w:type="dxa" w:w="4320"/>
          </w:tcPr>
          <w:p>
            <w:r>
              <w:t>07:50:58 - 07:51:00</w:t>
            </w:r>
          </w:p>
        </w:tc>
        <w:tc>
          <w:tcPr>
            <w:tcW w:type="dxa" w:w="4320"/>
          </w:tcPr>
          <w:p>
            <w:r>
              <w:t>đã đến lúc xử lý rác rưởi</w:t>
            </w:r>
          </w:p>
        </w:tc>
      </w:tr>
      <w:tr>
        <w:tc>
          <w:tcPr>
            <w:tcW w:type="dxa" w:w="4320"/>
          </w:tcPr>
          <w:p>
            <w:r>
              <w:t>07:51:00 - 07:51:15</w:t>
            </w:r>
          </w:p>
        </w:tc>
        <w:tc>
          <w:tcPr>
            <w:tcW w:type="dxa" w:w="4320"/>
          </w:tcPr>
          <w:p>
            <w:r>
              <w:t>Đại ca</w:t>
            </w:r>
          </w:p>
        </w:tc>
      </w:tr>
      <w:tr>
        <w:tc>
          <w:tcPr>
            <w:tcW w:type="dxa" w:w="4320"/>
          </w:tcPr>
          <w:p>
            <w:r>
              <w:t>07:51:15 - 07:51:16</w:t>
            </w:r>
          </w:p>
        </w:tc>
        <w:tc>
          <w:tcPr>
            <w:tcW w:type="dxa" w:w="4320"/>
          </w:tcPr>
          <w:p>
            <w:r>
              <w:t>ngài cứ yên tâm đi</w:t>
            </w:r>
          </w:p>
        </w:tc>
      </w:tr>
      <w:tr>
        <w:tc>
          <w:tcPr>
            <w:tcW w:type="dxa" w:w="4320"/>
          </w:tcPr>
          <w:p>
            <w:r>
              <w:t>07:51:16 - 07:51:19</w:t>
            </w:r>
          </w:p>
        </w:tc>
        <w:tc>
          <w:tcPr>
            <w:tcW w:type="dxa" w:w="4320"/>
          </w:tcPr>
          <w:p>
            <w:r>
              <w:t>ngày chủ nhật thế này thì có chuyện gì được chứ</w:t>
            </w:r>
          </w:p>
        </w:tc>
      </w:tr>
      <w:tr>
        <w:tc>
          <w:tcPr>
            <w:tcW w:type="dxa" w:w="4320"/>
          </w:tcPr>
          <w:p>
            <w:r>
              <w:t>07:51:19 - 07:51:22</w:t>
            </w:r>
          </w:p>
        </w:tc>
        <w:tc>
          <w:tcPr>
            <w:tcW w:type="dxa" w:w="4320"/>
          </w:tcPr>
          <w:p>
            <w:r>
              <w:t>đây chỉ là một buổi xuất hành bình thường thôi</w:t>
            </w:r>
          </w:p>
        </w:tc>
      </w:tr>
      <w:tr>
        <w:tc>
          <w:tcPr>
            <w:tcW w:type="dxa" w:w="4320"/>
          </w:tcPr>
          <w:p>
            <w:r>
              <w:t>07:51:22 - 07:51:23</w:t>
            </w:r>
          </w:p>
        </w:tc>
        <w:tc>
          <w:tcPr>
            <w:tcW w:type="dxa" w:w="4320"/>
          </w:tcPr>
          <w:p>
            <w:r>
              <w:t>Bộ trưởng sẽ không gặp nguy hiểm gì đâu</w:t>
            </w:r>
          </w:p>
        </w:tc>
      </w:tr>
      <w:tr>
        <w:tc>
          <w:tcPr>
            <w:tcW w:type="dxa" w:w="4320"/>
          </w:tcPr>
          <w:p>
            <w:r>
              <w:t>07:51:23 - 07:51:24</w:t>
            </w:r>
          </w:p>
        </w:tc>
        <w:tc>
          <w:tcPr>
            <w:tcW w:type="dxa" w:w="4320"/>
          </w:tcPr>
          <w:p>
            <w:r>
              <w:t>Ngài xem</w:t>
            </w:r>
          </w:p>
        </w:tc>
      </w:tr>
      <w:tr>
        <w:tc>
          <w:tcPr>
            <w:tcW w:type="dxa" w:w="4320"/>
          </w:tcPr>
          <w:p>
            <w:r>
              <w:t>07:51:24 - 07:51:25</w:t>
            </w:r>
          </w:p>
        </w:tc>
        <w:tc>
          <w:tcPr>
            <w:tcW w:type="dxa" w:w="4320"/>
          </w:tcPr>
          <w:p>
            <w:r>
              <w:t>ở đây toàn là dân thường</w:t>
            </w:r>
          </w:p>
        </w:tc>
      </w:tr>
      <w:tr>
        <w:tc>
          <w:tcPr>
            <w:tcW w:type="dxa" w:w="4320"/>
          </w:tcPr>
          <w:p>
            <w:r>
              <w:t>07:51:25 - 07:51:28</w:t>
            </w:r>
          </w:p>
        </w:tc>
        <w:tc>
          <w:tcPr>
            <w:tcW w:type="dxa" w:w="4320"/>
          </w:tcPr>
          <w:p>
            <w:r>
              <w:t>hơn nữa thanh thế của bộ trưởng tạo dựng tốt như vậy</w:t>
            </w:r>
          </w:p>
        </w:tc>
      </w:tr>
      <w:tr>
        <w:tc>
          <w:tcPr>
            <w:tcW w:type="dxa" w:w="4320"/>
          </w:tcPr>
          <w:p>
            <w:r>
              <w:t>07:51:28 - 07:51:29</w:t>
            </w:r>
          </w:p>
        </w:tc>
        <w:tc>
          <w:tcPr>
            <w:tcW w:type="dxa" w:w="4320"/>
          </w:tcPr>
          <w:p>
            <w:r>
              <w:t>không thể nào có nguy hiểm được</w:t>
            </w:r>
          </w:p>
        </w:tc>
      </w:tr>
      <w:tr>
        <w:tc>
          <w:tcPr>
            <w:tcW w:type="dxa" w:w="4320"/>
          </w:tcPr>
          <w:p>
            <w:r>
              <w:t>07:51:29 - 07:51:31</w:t>
            </w:r>
          </w:p>
        </w:tc>
        <w:tc>
          <w:tcPr>
            <w:tcW w:type="dxa" w:w="4320"/>
          </w:tcPr>
          <w:p>
            <w:r>
              <w:t>Nói vậy thì đúng</w:t>
            </w:r>
          </w:p>
        </w:tc>
      </w:tr>
      <w:tr>
        <w:tc>
          <w:tcPr>
            <w:tcW w:type="dxa" w:w="4320"/>
          </w:tcPr>
          <w:p>
            <w:r>
              <w:t>07:51:31 - 07:51:32</w:t>
            </w:r>
          </w:p>
        </w:tc>
        <w:tc>
          <w:tcPr>
            <w:tcW w:type="dxa" w:w="4320"/>
          </w:tcPr>
          <w:p>
            <w:r>
              <w:t>nhưng nghe thông báo</w:t>
            </w:r>
          </w:p>
        </w:tc>
      </w:tr>
      <w:tr>
        <w:tc>
          <w:tcPr>
            <w:tcW w:type="dxa" w:w="4320"/>
          </w:tcPr>
          <w:p>
            <w:r>
              <w:t>07:51:32 - 07:51:34</w:t>
            </w:r>
          </w:p>
        </w:tc>
        <w:tc>
          <w:tcPr>
            <w:tcW w:type="dxa" w:w="4320"/>
          </w:tcPr>
          <w:p>
            <w:r>
              <w:t>có một tên tội phạm rất nguy hiểm nào đó</w:t>
            </w:r>
          </w:p>
        </w:tc>
      </w:tr>
      <w:tr>
        <w:tc>
          <w:tcPr>
            <w:tcW w:type="dxa" w:w="4320"/>
          </w:tcPr>
          <w:p>
            <w:r>
              <w:t>07:51:34 - 07:51:37</w:t>
            </w:r>
          </w:p>
        </w:tc>
        <w:tc>
          <w:tcPr>
            <w:tcW w:type="dxa" w:w="4320"/>
          </w:tcPr>
          <w:p>
            <w:r>
              <w:t>đã trốn khỏi nhà tù Bắc Đại Châu</w:t>
            </w:r>
          </w:p>
        </w:tc>
      </w:tr>
      <w:tr>
        <w:tc>
          <w:tcPr>
            <w:tcW w:type="dxa" w:w="4320"/>
          </w:tcPr>
          <w:p>
            <w:r>
              <w:t>07:51:37 - 07:51:39</w:t>
            </w:r>
          </w:p>
        </w:tc>
        <w:tc>
          <w:tcPr>
            <w:tcW w:type="dxa" w:w="4320"/>
          </w:tcPr>
          <w:p>
            <w:r>
              <w:t>nên lần này chúng ta đều được trang bị súng</w:t>
            </w:r>
          </w:p>
        </w:tc>
      </w:tr>
      <w:tr>
        <w:tc>
          <w:tcPr>
            <w:tcW w:type="dxa" w:w="4320"/>
          </w:tcPr>
          <w:p>
            <w:r>
              <w:t>07:51:39 - 07:51:41</w:t>
            </w:r>
          </w:p>
        </w:tc>
        <w:tc>
          <w:tcPr>
            <w:tcW w:type="dxa" w:w="4320"/>
          </w:tcPr>
          <w:p>
            <w:r>
              <w:t>ít nhất cũng phải làm ra vẻ</w:t>
            </w:r>
          </w:p>
        </w:tc>
      </w:tr>
      <w:tr>
        <w:tc>
          <w:tcPr>
            <w:tcW w:type="dxa" w:w="4320"/>
          </w:tcPr>
          <w:p>
            <w:r>
              <w:t>07:51:41 - 07:51:42</w:t>
            </w:r>
          </w:p>
        </w:tc>
        <w:tc>
          <w:tcPr>
            <w:tcW w:type="dxa" w:w="4320"/>
          </w:tcPr>
          <w:p>
            <w:r>
              <w:t>chuyện lớn thì chắc chắn là không có đâu</w:t>
            </w:r>
          </w:p>
        </w:tc>
      </w:tr>
      <w:tr>
        <w:tc>
          <w:tcPr>
            <w:tcW w:type="dxa" w:w="4320"/>
          </w:tcPr>
          <w:p>
            <w:r>
              <w:t>07:51:42 - 07:51:44</w:t>
            </w:r>
          </w:p>
        </w:tc>
        <w:tc>
          <w:tcPr>
            <w:tcW w:type="dxa" w:w="4320"/>
          </w:tcPr>
          <w:p>
            <w:r>
              <w:t>Tội phạm</w:t>
            </w:r>
          </w:p>
        </w:tc>
      </w:tr>
      <w:tr>
        <w:tc>
          <w:tcPr>
            <w:tcW w:type="dxa" w:w="4320"/>
          </w:tcPr>
          <w:p>
            <w:r>
              <w:t>07:51:44 - 07:51:44</w:t>
            </w:r>
          </w:p>
        </w:tc>
        <w:tc>
          <w:tcPr>
            <w:tcW w:type="dxa" w:w="4320"/>
          </w:tcPr>
          <w:p>
            <w:r>
              <w:t>Hừ</w:t>
            </w:r>
          </w:p>
        </w:tc>
      </w:tr>
      <w:tr>
        <w:tc>
          <w:tcPr>
            <w:tcW w:type="dxa" w:w="4320"/>
          </w:tcPr>
          <w:p>
            <w:r>
              <w:t>07:51:44 - 07:51:46</w:t>
            </w:r>
          </w:p>
        </w:tc>
        <w:tc>
          <w:tcPr>
            <w:tcW w:type="dxa" w:w="4320"/>
          </w:tcPr>
          <w:p>
            <w:r>
              <w:t>trước mặt vũ khí</w:t>
            </w:r>
          </w:p>
        </w:tc>
      </w:tr>
      <w:tr>
        <w:tc>
          <w:tcPr>
            <w:tcW w:type="dxa" w:w="4320"/>
          </w:tcPr>
          <w:p>
            <w:r>
              <w:t>07:51:46 - 07:51:47</w:t>
            </w:r>
          </w:p>
        </w:tc>
        <w:tc>
          <w:tcPr>
            <w:tcW w:type="dxa" w:w="4320"/>
          </w:tcPr>
          <w:p>
            <w:r>
              <w:t>thì chẳng khác gì lũ kiến</w:t>
            </w:r>
          </w:p>
        </w:tc>
      </w:tr>
      <w:tr>
        <w:tc>
          <w:tcPr>
            <w:tcW w:type="dxa" w:w="4320"/>
          </w:tcPr>
          <w:p>
            <w:r>
              <w:t>07:51:47 - 07:51:49</w:t>
            </w:r>
          </w:p>
        </w:tc>
        <w:tc>
          <w:tcPr>
            <w:tcW w:type="dxa" w:w="4320"/>
          </w:tcPr>
          <w:p>
            <w:r>
              <w:t>nói ra bộ trưởng quả thực lợi hại</w:t>
            </w:r>
          </w:p>
        </w:tc>
      </w:tr>
      <w:tr>
        <w:tc>
          <w:tcPr>
            <w:tcW w:type="dxa" w:w="4320"/>
          </w:tcPr>
          <w:p>
            <w:r>
              <w:t>07:51:49 - 07:51:51</w:t>
            </w:r>
          </w:p>
        </w:tc>
        <w:tc>
          <w:tcPr>
            <w:tcW w:type="dxa" w:w="4320"/>
          </w:tcPr>
          <w:p>
            <w:r>
              <w:t>lại có thể kiếm được thứ này</w:t>
            </w:r>
          </w:p>
        </w:tc>
      </w:tr>
      <w:tr>
        <w:tc>
          <w:tcPr>
            <w:tcW w:type="dxa" w:w="4320"/>
          </w:tcPr>
          <w:p>
            <w:r>
              <w:t>07:51:51 - 07:51:53</w:t>
            </w:r>
          </w:p>
        </w:tc>
        <w:tc>
          <w:tcPr>
            <w:tcW w:type="dxa" w:w="4320"/>
          </w:tcPr>
          <w:p>
            <w:r>
              <w:t>thứ này quản chế rất nghiêm ngặt đấy</w:t>
            </w:r>
          </w:p>
        </w:tc>
      </w:tr>
      <w:tr>
        <w:tc>
          <w:tcPr>
            <w:tcW w:type="dxa" w:w="4320"/>
          </w:tcPr>
          <w:p>
            <w:r>
              <w:t>07:51:53 - 07:51:55</w:t>
            </w:r>
          </w:p>
        </w:tc>
        <w:tc>
          <w:tcPr>
            <w:tcW w:type="dxa" w:w="4320"/>
          </w:tcPr>
          <w:p>
            <w:r>
              <w:t>bộ trưởng quả thực lợi hại</w:t>
            </w:r>
          </w:p>
        </w:tc>
      </w:tr>
      <w:tr>
        <w:tc>
          <w:tcPr>
            <w:tcW w:type="dxa" w:w="4320"/>
          </w:tcPr>
          <w:p>
            <w:r>
              <w:t>07:51:55 - 07:51:57</w:t>
            </w:r>
          </w:p>
        </w:tc>
        <w:tc>
          <w:tcPr>
            <w:tcW w:type="dxa" w:w="4320"/>
          </w:tcPr>
          <w:p>
            <w:r>
              <w:t>Đương nhiên rồi</w:t>
            </w:r>
          </w:p>
        </w:tc>
      </w:tr>
      <w:tr>
        <w:tc>
          <w:tcPr>
            <w:tcW w:type="dxa" w:w="4320"/>
          </w:tcPr>
          <w:p>
            <w:r>
              <w:t>07:51:57 - 07:52:00</w:t>
            </w:r>
          </w:p>
        </w:tc>
        <w:tc>
          <w:tcPr>
            <w:tcW w:type="dxa" w:w="4320"/>
          </w:tcPr>
          <w:p>
            <w:r>
              <w:t>bộ trưởng ngày xưa tay che kín trời mà</w:t>
            </w:r>
          </w:p>
        </w:tc>
      </w:tr>
      <w:tr>
        <w:tc>
          <w:tcPr>
            <w:tcW w:type="dxa" w:w="4320"/>
          </w:tcPr>
          <w:p>
            <w:r>
              <w:t>07:52:00 - 07:52:02</w:t>
            </w:r>
          </w:p>
        </w:tc>
        <w:tc>
          <w:tcPr>
            <w:tcW w:type="dxa" w:w="4320"/>
          </w:tcPr>
          <w:p>
            <w:r>
              <w:t>quan hệ phía sau to lớn lắm</w:t>
            </w:r>
          </w:p>
        </w:tc>
      </w:tr>
      <w:tr>
        <w:tc>
          <w:tcPr>
            <w:tcW w:type="dxa" w:w="4320"/>
          </w:tcPr>
          <w:p>
            <w:r>
              <w:t>07:52:02 - 07:52:03</w:t>
            </w:r>
          </w:p>
        </w:tc>
        <w:tc>
          <w:tcPr>
            <w:tcW w:type="dxa" w:w="4320"/>
          </w:tcPr>
          <w:p>
            <w:r>
              <w:t>Cái này có là gì</w:t>
            </w:r>
          </w:p>
        </w:tc>
      </w:tr>
      <w:tr>
        <w:tc>
          <w:tcPr>
            <w:tcW w:type="dxa" w:w="4320"/>
          </w:tcPr>
          <w:p>
            <w:r>
              <w:t>07:52:03 - 07:52:05</w:t>
            </w:r>
          </w:p>
        </w:tc>
        <w:tc>
          <w:tcPr>
            <w:tcW w:type="dxa" w:w="4320"/>
          </w:tcPr>
          <w:p>
            <w:r>
              <w:t>chuyện nghiêm trọng như vậy lúc đó</w:t>
            </w:r>
          </w:p>
        </w:tc>
      </w:tr>
      <w:tr>
        <w:tc>
          <w:tcPr>
            <w:tcW w:type="dxa" w:w="4320"/>
          </w:tcPr>
          <w:p>
            <w:r>
              <w:t>07:52:05 - 07:52:09</w:t>
            </w:r>
          </w:p>
        </w:tc>
        <w:tc>
          <w:tcPr>
            <w:tcW w:type="dxa" w:w="4320"/>
          </w:tcPr>
          <w:p>
            <w:r>
              <w:t>cũng chỉ bị giáng cấp và tịch thu chút tài sản mà thôi</w:t>
            </w:r>
          </w:p>
        </w:tc>
      </w:tr>
      <w:tr>
        <w:tc>
          <w:tcPr>
            <w:tcW w:type="dxa" w:w="4320"/>
          </w:tcPr>
          <w:p>
            <w:r>
              <w:t>07:52:09 - 07:52:11</w:t>
            </w:r>
          </w:p>
        </w:tc>
        <w:tc>
          <w:tcPr>
            <w:tcW w:type="dxa" w:w="4320"/>
          </w:tcPr>
          <w:p>
            <w:r>
              <w:t>nhưng ngươi mồm miệng kín một chút</w:t>
            </w:r>
          </w:p>
        </w:tc>
      </w:tr>
      <w:tr>
        <w:tc>
          <w:tcPr>
            <w:tcW w:type="dxa" w:w="4320"/>
          </w:tcPr>
          <w:p>
            <w:r>
              <w:t>07:52:11 - 07:52:13</w:t>
            </w:r>
          </w:p>
        </w:tc>
        <w:tc>
          <w:tcPr>
            <w:tcW w:type="dxa" w:w="4320"/>
          </w:tcPr>
          <w:p>
            <w:r>
              <w:t>đừng để lộ ra ngoài mới được</w:t>
            </w:r>
          </w:p>
        </w:tc>
      </w:tr>
      <w:tr>
        <w:tc>
          <w:tcPr>
            <w:tcW w:type="dxa" w:w="4320"/>
          </w:tcPr>
          <w:p>
            <w:r>
              <w:t>07:52:13 - 07:52:16</w:t>
            </w:r>
          </w:p>
        </w:tc>
        <w:tc>
          <w:tcPr>
            <w:tcW w:type="dxa" w:w="4320"/>
          </w:tcPr>
          <w:p>
            <w:r>
              <w:t>không thì chúng ta không có trái ngọt để ăn đâu</w:t>
            </w:r>
          </w:p>
        </w:tc>
      </w:tr>
      <w:tr>
        <w:tc>
          <w:tcPr>
            <w:tcW w:type="dxa" w:w="4320"/>
          </w:tcPr>
          <w:p>
            <w:r>
              <w:t>07:52:16 - 07:52:32</w:t>
            </w:r>
          </w:p>
        </w:tc>
        <w:tc>
          <w:tcPr>
            <w:tcW w:type="dxa" w:w="4320"/>
          </w:tcPr>
          <w:p>
            <w:r>
              <w:t>Kính thưa quý vị</w:t>
            </w:r>
          </w:p>
        </w:tc>
      </w:tr>
      <w:tr>
        <w:tc>
          <w:tcPr>
            <w:tcW w:type="dxa" w:w="4320"/>
          </w:tcPr>
          <w:p>
            <w:r>
              <w:t>07:52:32 - 07:52:33</w:t>
            </w:r>
          </w:p>
        </w:tc>
        <w:tc>
          <w:tcPr>
            <w:tcW w:type="dxa" w:w="4320"/>
          </w:tcPr>
          <w:p>
            <w:r>
              <w:t>xin đừng nóng vội</w:t>
            </w:r>
          </w:p>
        </w:tc>
      </w:tr>
      <w:tr>
        <w:tc>
          <w:tcPr>
            <w:tcW w:type="dxa" w:w="4320"/>
          </w:tcPr>
          <w:p>
            <w:r>
              <w:t>07:52:33 - 07:52:34</w:t>
            </w:r>
          </w:p>
        </w:tc>
        <w:tc>
          <w:tcPr>
            <w:tcW w:type="dxa" w:w="4320"/>
          </w:tcPr>
          <w:p>
            <w:r>
              <w:t>lần này ta đến đây</w:t>
            </w:r>
          </w:p>
        </w:tc>
      </w:tr>
      <w:tr>
        <w:tc>
          <w:tcPr>
            <w:tcW w:type="dxa" w:w="4320"/>
          </w:tcPr>
          <w:p>
            <w:r>
              <w:t>07:52:34 - 07:52:37</w:t>
            </w:r>
          </w:p>
        </w:tc>
        <w:tc>
          <w:tcPr>
            <w:tcW w:type="dxa" w:w="4320"/>
          </w:tcPr>
          <w:p>
            <w:r>
              <w:t>là để xem xét nơi này phát triển ra sao thôi</w:t>
            </w:r>
          </w:p>
        </w:tc>
      </w:tr>
      <w:tr>
        <w:tc>
          <w:tcPr>
            <w:tcW w:type="dxa" w:w="4320"/>
          </w:tcPr>
          <w:p>
            <w:r>
              <w:t>07:52:37 - 07:52:38</w:t>
            </w:r>
          </w:p>
        </w:tc>
        <w:tc>
          <w:tcPr>
            <w:tcW w:type="dxa" w:w="4320"/>
          </w:tcPr>
          <w:p>
            <w:r>
              <w:t>Bộ trưởng, bộ trưởng</w:t>
            </w:r>
          </w:p>
        </w:tc>
      </w:tr>
      <w:tr>
        <w:tc>
          <w:tcPr>
            <w:tcW w:type="dxa" w:w="4320"/>
          </w:tcPr>
          <w:p>
            <w:r>
              <w:t>07:52:38 - 07:52:43</w:t>
            </w:r>
          </w:p>
        </w:tc>
        <w:tc>
          <w:tcPr>
            <w:tcW w:type="dxa" w:w="4320"/>
          </w:tcPr>
          <w:p>
            <w:r>
              <w:t>lần này ngài đến đây là để phát triển vận tải giao thông nơi này sao</w:t>
            </w:r>
          </w:p>
        </w:tc>
      </w:tr>
      <w:tr>
        <w:tc>
          <w:tcPr>
            <w:tcW w:type="dxa" w:w="4320"/>
          </w:tcPr>
          <w:p>
            <w:r>
              <w:t>07:52:43 - 07:52:44</w:t>
            </w:r>
          </w:p>
        </w:tc>
        <w:tc>
          <w:tcPr>
            <w:tcW w:type="dxa" w:w="4320"/>
          </w:tcPr>
          <w:p>
            <w:r>
              <w:t>Không có đâu</w:t>
            </w:r>
          </w:p>
        </w:tc>
      </w:tr>
      <w:tr>
        <w:tc>
          <w:tcPr>
            <w:tcW w:type="dxa" w:w="4320"/>
          </w:tcPr>
          <w:p>
            <w:r>
              <w:t>07:52:44 - 07:52:47</w:t>
            </w:r>
          </w:p>
        </w:tc>
        <w:tc>
          <w:tcPr>
            <w:tcW w:type="dxa" w:w="4320"/>
          </w:tcPr>
          <w:p>
            <w:r>
              <w:t>ta đã nghỉ hưu khỏi chức vụ đó từ lâu rồi</w:t>
            </w:r>
          </w:p>
        </w:tc>
      </w:tr>
      <w:tr>
        <w:tc>
          <w:tcPr>
            <w:tcW w:type="dxa" w:w="4320"/>
          </w:tcPr>
          <w:p>
            <w:r>
              <w:t>07:52:47 - 07:52:49</w:t>
            </w:r>
          </w:p>
        </w:tc>
        <w:tc>
          <w:tcPr>
            <w:tcW w:type="dxa" w:w="4320"/>
          </w:tcPr>
          <w:p>
            <w:r>
              <w:t>ta chỉ đến xem qua một chút thôi</w:t>
            </w:r>
          </w:p>
        </w:tc>
      </w:tr>
      <w:tr>
        <w:tc>
          <w:tcPr>
            <w:tcW w:type="dxa" w:w="4320"/>
          </w:tcPr>
          <w:p>
            <w:r>
              <w:t>07:52:49 - 07:52:51</w:t>
            </w:r>
          </w:p>
        </w:tc>
        <w:tc>
          <w:tcPr>
            <w:tcW w:type="dxa" w:w="4320"/>
          </w:tcPr>
          <w:p>
            <w:r>
              <w:t>Bộ trưởng Chung Canh Tứ</w:t>
            </w:r>
          </w:p>
        </w:tc>
      </w:tr>
      <w:tr>
        <w:tc>
          <w:tcPr>
            <w:tcW w:type="dxa" w:w="4320"/>
          </w:tcPr>
          <w:p>
            <w:r>
              <w:t>07:52:51 - 07:52:54</w:t>
            </w:r>
          </w:p>
        </w:tc>
        <w:tc>
          <w:tcPr>
            <w:tcW w:type="dxa" w:w="4320"/>
          </w:tcPr>
          <w:p>
            <w:r>
              <w:t>tôi nghe nói trước đây vì cháu gái ngài khoe khoang giàu có</w:t>
            </w:r>
          </w:p>
        </w:tc>
      </w:tr>
      <w:tr>
        <w:tc>
          <w:tcPr>
            <w:tcW w:type="dxa" w:w="4320"/>
          </w:tcPr>
          <w:p>
            <w:r>
              <w:t>07:52:54 - 07:52:56</w:t>
            </w:r>
          </w:p>
        </w:tc>
        <w:tc>
          <w:tcPr>
            <w:tcW w:type="dxa" w:w="4320"/>
          </w:tcPr>
          <w:p>
            <w:r>
              <w:t>mà lộ ra tài sản nhà ngài có vấn đề</w:t>
            </w:r>
          </w:p>
        </w:tc>
      </w:tr>
      <w:tr>
        <w:tc>
          <w:tcPr>
            <w:tcW w:type="dxa" w:w="4320"/>
          </w:tcPr>
          <w:p>
            <w:r>
              <w:t>07:52:56 - 07:52:58</w:t>
            </w:r>
          </w:p>
        </w:tc>
        <w:tc>
          <w:tcPr>
            <w:tcW w:type="dxa" w:w="4320"/>
          </w:tcPr>
          <w:p>
            <w:r>
              <w:t>sau đó bị điều tra và giáng cấp</w:t>
            </w:r>
          </w:p>
        </w:tc>
      </w:tr>
      <w:tr>
        <w:tc>
          <w:tcPr>
            <w:tcW w:type="dxa" w:w="4320"/>
          </w:tcPr>
          <w:p>
            <w:r>
              <w:t>07:52:58 - 07:52:59</w:t>
            </w:r>
          </w:p>
        </w:tc>
        <w:tc>
          <w:tcPr>
            <w:tcW w:type="dxa" w:w="4320"/>
          </w:tcPr>
          <w:p>
            <w:r>
              <w:t>Có phải thật không</w:t>
            </w:r>
          </w:p>
        </w:tc>
      </w:tr>
      <w:tr>
        <w:tc>
          <w:tcPr>
            <w:tcW w:type="dxa" w:w="4320"/>
          </w:tcPr>
          <w:p>
            <w:r>
              <w:t>07:52:59 - 07:53:01</w:t>
            </w:r>
          </w:p>
        </w:tc>
        <w:tc>
          <w:tcPr>
            <w:tcW w:type="dxa" w:w="4320"/>
          </w:tcPr>
          <w:p>
            <w:r>
              <w:t>Thưa quý vị</w:t>
            </w:r>
          </w:p>
        </w:tc>
      </w:tr>
      <w:tr>
        <w:tc>
          <w:tcPr>
            <w:tcW w:type="dxa" w:w="4320"/>
          </w:tcPr>
          <w:p>
            <w:r>
              <w:t>07:53:01 - 07:53:03</w:t>
            </w:r>
          </w:p>
        </w:tc>
        <w:tc>
          <w:tcPr>
            <w:tcW w:type="dxa" w:w="4320"/>
          </w:tcPr>
          <w:p>
            <w:r>
              <w:t>ta biết các vị rất tò mò</w:t>
            </w:r>
          </w:p>
        </w:tc>
      </w:tr>
      <w:tr>
        <w:tc>
          <w:tcPr>
            <w:tcW w:type="dxa" w:w="4320"/>
          </w:tcPr>
          <w:p>
            <w:r>
              <w:t>07:53:03 - 07:53:05</w:t>
            </w:r>
          </w:p>
        </w:tc>
        <w:tc>
          <w:tcPr>
            <w:tcW w:type="dxa" w:w="4320"/>
          </w:tcPr>
          <w:p>
            <w:r>
              <w:t>nhưng ta đã nghỉ hưu hơn mười năm rồi</w:t>
            </w:r>
          </w:p>
        </w:tc>
      </w:tr>
      <w:tr>
        <w:tc>
          <w:tcPr>
            <w:tcW w:type="dxa" w:w="4320"/>
          </w:tcPr>
          <w:p>
            <w:r>
              <w:t>07:53:05 - 07:53:06</w:t>
            </w:r>
          </w:p>
        </w:tc>
        <w:tc>
          <w:tcPr>
            <w:tcW w:type="dxa" w:w="4320"/>
          </w:tcPr>
          <w:p>
            <w:r>
              <w:t>các vị đừng nghe tin đồn nhảm</w:t>
            </w:r>
          </w:p>
        </w:tc>
      </w:tr>
      <w:tr>
        <w:tc>
          <w:tcPr>
            <w:tcW w:type="dxa" w:w="4320"/>
          </w:tcPr>
          <w:p>
            <w:r>
              <w:t>07:53:06 - 07:53:08</w:t>
            </w:r>
          </w:p>
        </w:tc>
        <w:tc>
          <w:tcPr>
            <w:tcW w:type="dxa" w:w="4320"/>
          </w:tcPr>
          <w:p>
            <w:r>
              <w:t>nếu tài sản của ta thật sự có vấn đề</w:t>
            </w:r>
          </w:p>
        </w:tc>
      </w:tr>
      <w:tr>
        <w:tc>
          <w:tcPr>
            <w:tcW w:type="dxa" w:w="4320"/>
          </w:tcPr>
          <w:p>
            <w:r>
              <w:t>07:53:08 - 07:53:11</w:t>
            </w:r>
          </w:p>
        </w:tc>
        <w:tc>
          <w:tcPr>
            <w:tcW w:type="dxa" w:w="4320"/>
          </w:tcPr>
          <w:p>
            <w:r>
              <w:t>thì liệu ta chỉ bị giáng cấp và giảm đãi ngộ hưu trí thôi sao</w:t>
            </w:r>
          </w:p>
        </w:tc>
      </w:tr>
      <w:tr>
        <w:tc>
          <w:tcPr>
            <w:tcW w:type="dxa" w:w="4320"/>
          </w:tcPr>
          <w:p>
            <w:r>
              <w:t>07:53:11 - 07:53:25</w:t>
            </w:r>
          </w:p>
        </w:tc>
        <w:tc>
          <w:tcPr>
            <w:tcW w:type="dxa" w:w="4320"/>
          </w:tcPr>
          <w:p>
            <w:r>
              <w:t>Chuyện đó cũng chưa chắc</w:t>
            </w:r>
          </w:p>
        </w:tc>
      </w:tr>
      <w:tr>
        <w:tc>
          <w:tcPr>
            <w:tcW w:type="dxa" w:w="4320"/>
          </w:tcPr>
          <w:p>
            <w:r>
              <w:t>07:53:25 - 07:53:28</w:t>
            </w:r>
          </w:p>
        </w:tc>
        <w:tc>
          <w:tcPr>
            <w:tcW w:type="dxa" w:w="4320"/>
          </w:tcPr>
          <w:p>
            <w:r>
              <w:t>Tôi nghe nói thế lực phía sau ngài rất lớn</w:t>
            </w:r>
          </w:p>
        </w:tc>
      </w:tr>
      <w:tr>
        <w:tc>
          <w:tcPr>
            <w:tcW w:type="dxa" w:w="4320"/>
          </w:tcPr>
          <w:p>
            <w:r>
              <w:t>07:53:28 - 07:53:30</w:t>
            </w:r>
          </w:p>
        </w:tc>
        <w:tc>
          <w:tcPr>
            <w:tcW w:type="dxa" w:w="4320"/>
          </w:tcPr>
          <w:p>
            <w:r>
              <w:t>đến cả pháp luật cũng không xử lý được ngài</w:t>
            </w:r>
          </w:p>
        </w:tc>
      </w:tr>
      <w:tr>
        <w:tc>
          <w:tcPr>
            <w:tcW w:type="dxa" w:w="4320"/>
          </w:tcPr>
          <w:p>
            <w:r>
              <w:t>07:53:30 - 07:53:33</w:t>
            </w:r>
          </w:p>
        </w:tc>
        <w:tc>
          <w:tcPr>
            <w:tcW w:type="dxa" w:w="4320"/>
          </w:tcPr>
          <w:p>
            <w:r>
              <w:t>hơn nữa tôi còn nghe nói cháu gái ngài là Chung Thư Hội</w:t>
            </w:r>
          </w:p>
        </w:tc>
      </w:tr>
      <w:tr>
        <w:tc>
          <w:tcPr>
            <w:tcW w:type="dxa" w:w="4320"/>
          </w:tcPr>
          <w:p>
            <w:r>
              <w:t>07:53:33 - 07:53:35</w:t>
            </w:r>
          </w:p>
        </w:tc>
        <w:tc>
          <w:tcPr>
            <w:tcW w:type="dxa" w:w="4320"/>
          </w:tcPr>
          <w:p>
            <w:r>
              <w:t>đã trốn sang Bắc Đại Châu sinh sống rồi</w:t>
            </w:r>
          </w:p>
        </w:tc>
      </w:tr>
      <w:tr>
        <w:tc>
          <w:tcPr>
            <w:tcW w:type="dxa" w:w="4320"/>
          </w:tcPr>
          <w:p>
            <w:r>
              <w:t>07:53:35 - 07:53:38</w:t>
            </w:r>
          </w:p>
        </w:tc>
        <w:tc>
          <w:tcPr>
            <w:tcW w:type="dxa" w:w="4320"/>
          </w:tcPr>
          <w:p>
            <w:r>
              <w:t>những chuyện này là thật hay giả vậy</w:t>
            </w:r>
          </w:p>
        </w:tc>
      </w:tr>
      <w:tr>
        <w:tc>
          <w:tcPr>
            <w:tcW w:type="dxa" w:w="4320"/>
          </w:tcPr>
          <w:p>
            <w:r>
              <w:t>07:53:38 - 07:53:44</w:t>
            </w:r>
          </w:p>
        </w:tc>
        <w:tc>
          <w:tcPr>
            <w:tcW w:type="dxa" w:w="4320"/>
          </w:tcPr>
          <w:p>
            <w:r>
              <w:t>Có người nổ súng</w:t>
            </w:r>
          </w:p>
        </w:tc>
      </w:tr>
      <w:tr>
        <w:tc>
          <w:tcPr>
            <w:tcW w:type="dxa" w:w="4320"/>
          </w:tcPr>
          <w:p>
            <w:r>
              <w:t>07:53:44 - 07:53:46</w:t>
            </w:r>
          </w:p>
        </w:tc>
        <w:tc>
          <w:tcPr>
            <w:tcW w:type="dxa" w:w="4320"/>
          </w:tcPr>
          <w:p>
            <w:r>
              <w:t>Mọi người mau chạy đi</w:t>
            </w:r>
          </w:p>
        </w:tc>
      </w:tr>
      <w:tr>
        <w:tc>
          <w:tcPr>
            <w:tcW w:type="dxa" w:w="4320"/>
          </w:tcPr>
          <w:p>
            <w:r>
              <w:t>07:53:46 - 07:53:52</w:t>
            </w:r>
          </w:p>
        </w:tc>
        <w:tc>
          <w:tcPr>
            <w:tcW w:type="dxa" w:w="4320"/>
          </w:tcPr>
          <w:p>
            <w:r>
              <w:t>Đứng yên tại chỗ, đừng động đậy</w:t>
            </w:r>
          </w:p>
        </w:tc>
      </w:tr>
      <w:tr>
        <w:tc>
          <w:tcPr>
            <w:tcW w:type="dxa" w:w="4320"/>
          </w:tcPr>
          <w:p>
            <w:r>
              <w:t>07:53:52 - 07:53:53</w:t>
            </w:r>
          </w:p>
        </w:tc>
        <w:tc>
          <w:tcPr>
            <w:tcW w:type="dxa" w:w="4320"/>
          </w:tcPr>
          <w:p>
            <w:r>
              <w:t>Nghe rõ chưa</w:t>
            </w:r>
          </w:p>
        </w:tc>
      </w:tr>
      <w:tr>
        <w:tc>
          <w:tcPr>
            <w:tcW w:type="dxa" w:w="4320"/>
          </w:tcPr>
          <w:p>
            <w:r>
              <w:t>07:53:53 - 07:53:55</w:t>
            </w:r>
          </w:p>
        </w:tc>
        <w:tc>
          <w:tcPr>
            <w:tcW w:type="dxa" w:w="4320"/>
          </w:tcPr>
          <w:p>
            <w:r>
              <w:t>ngươi dám động đậy một cái</w:t>
            </w:r>
          </w:p>
        </w:tc>
      </w:tr>
      <w:tr>
        <w:tc>
          <w:tcPr>
            <w:tcW w:type="dxa" w:w="4320"/>
          </w:tcPr>
          <w:p>
            <w:r>
              <w:t>07:53:55 - 07:54:26</w:t>
            </w:r>
          </w:p>
        </w:tc>
        <w:tc>
          <w:tcPr>
            <w:tcW w:type="dxa" w:w="4320"/>
          </w:tcPr>
          <w:p>
            <w:r>
              <w:t>là bọn ta nổ súng ngay</w:t>
            </w:r>
          </w:p>
        </w:tc>
      </w:tr>
      <w:tr>
        <w:tc>
          <w:tcPr>
            <w:tcW w:type="dxa" w:w="4320"/>
          </w:tcPr>
          <w:p>
            <w:r>
              <w:t>07:54:26 - 07:54:26</w:t>
            </w:r>
          </w:p>
        </w:tc>
        <w:tc>
          <w:tcPr>
            <w:tcW w:type="dxa" w:w="4320"/>
          </w:tcPr>
          <w:p>
            <w:r>
              <w:t>Ngươi</w:t>
            </w:r>
          </w:p>
        </w:tc>
      </w:tr>
      <w:tr>
        <w:tc>
          <w:tcPr>
            <w:tcW w:type="dxa" w:w="4320"/>
          </w:tcPr>
          <w:p>
            <w:r>
              <w:t>07:54:26 - 07:54:27</w:t>
            </w:r>
          </w:p>
        </w:tc>
        <w:tc>
          <w:tcPr>
            <w:tcW w:type="dxa" w:w="4320"/>
          </w:tcPr>
          <w:p>
            <w:r>
              <w:t>ngươi</w:t>
            </w:r>
          </w:p>
        </w:tc>
      </w:tr>
      <w:tr>
        <w:tc>
          <w:tcPr>
            <w:tcW w:type="dxa" w:w="4320"/>
          </w:tcPr>
          <w:p>
            <w:r>
              <w:t>07:54:27 - 07:54:29</w:t>
            </w:r>
          </w:p>
        </w:tc>
        <w:tc>
          <w:tcPr>
            <w:tcW w:type="dxa" w:w="4320"/>
          </w:tcPr>
          <w:p>
            <w:r>
              <w:t>là ngươi</w:t>
            </w:r>
          </w:p>
        </w:tc>
      </w:tr>
      <w:tr>
        <w:tc>
          <w:tcPr>
            <w:tcW w:type="dxa" w:w="4320"/>
          </w:tcPr>
          <w:p>
            <w:r>
              <w:t>07:54:29 - 07:54:30</w:t>
            </w:r>
          </w:p>
        </w:tc>
        <w:tc>
          <w:tcPr>
            <w:tcW w:type="dxa" w:w="4320"/>
          </w:tcPr>
          <w:p>
            <w:r>
              <w:t>ngươi là Cách Nhĩ Mạn</w:t>
            </w:r>
          </w:p>
        </w:tc>
      </w:tr>
      <w:tr>
        <w:tc>
          <w:tcPr>
            <w:tcW w:type="dxa" w:w="4320"/>
          </w:tcPr>
          <w:p>
            <w:r>
              <w:t>07:54:30 - 07:54:32</w:t>
            </w:r>
          </w:p>
        </w:tc>
        <w:tc>
          <w:tcPr>
            <w:tcW w:type="dxa" w:w="4320"/>
          </w:tcPr>
          <w:p>
            <w:r>
              <w:t>Ba ngày trước ta mới nghe tin</w:t>
            </w:r>
          </w:p>
        </w:tc>
      </w:tr>
      <w:tr>
        <w:tc>
          <w:tcPr>
            <w:tcW w:type="dxa" w:w="4320"/>
          </w:tcPr>
          <w:p>
            <w:r>
              <w:t>07:54:32 - 07:54:34</w:t>
            </w:r>
          </w:p>
        </w:tc>
        <w:tc>
          <w:tcPr>
            <w:tcW w:type="dxa" w:w="4320"/>
          </w:tcPr>
          <w:p>
            <w:r>
              <w:t>ngươi trốn khỏi nhà tù trên đảo cô lập</w:t>
            </w:r>
          </w:p>
        </w:tc>
      </w:tr>
      <w:tr>
        <w:tc>
          <w:tcPr>
            <w:tcW w:type="dxa" w:w="4320"/>
          </w:tcPr>
          <w:p>
            <w:r>
              <w:t>07:54:34 - 07:54:37</w:t>
            </w:r>
          </w:p>
        </w:tc>
        <w:tc>
          <w:tcPr>
            <w:tcW w:type="dxa" w:w="4320"/>
          </w:tcPr>
          <w:p>
            <w:r>
              <w:t>sao có thể nhanh như vậy đã đến được đây</w:t>
            </w:r>
          </w:p>
        </w:tc>
      </w:tr>
      <w:tr>
        <w:tc>
          <w:tcPr>
            <w:tcW w:type="dxa" w:w="4320"/>
          </w:tcPr>
          <w:p>
            <w:r>
              <w:t>07:54:37 - 07:54:39</w:t>
            </w:r>
          </w:p>
        </w:tc>
        <w:tc>
          <w:tcPr>
            <w:tcW w:type="dxa" w:w="4320"/>
          </w:tcPr>
          <w:p>
            <w:r>
              <w:t>Có gì mà không thể chứ</w:t>
            </w:r>
          </w:p>
        </w:tc>
      </w:tr>
      <w:tr>
        <w:tc>
          <w:tcPr>
            <w:tcW w:type="dxa" w:w="4320"/>
          </w:tcPr>
          <w:p>
            <w:r>
              <w:t>07:54:39 - 07:54:41</w:t>
            </w:r>
          </w:p>
        </w:tc>
        <w:tc>
          <w:tcPr>
            <w:tcW w:type="dxa" w:w="4320"/>
          </w:tcPr>
          <w:p>
            <w:r>
              <w:t>Ngàn vạn vong hồn bị các ngươi hại chết</w:t>
            </w:r>
          </w:p>
        </w:tc>
      </w:tr>
      <w:tr>
        <w:tc>
          <w:tcPr>
            <w:tcW w:type="dxa" w:w="4320"/>
          </w:tcPr>
          <w:p>
            <w:r>
              <w:t>07:54:41 - 07:54:43</w:t>
            </w:r>
          </w:p>
        </w:tc>
        <w:tc>
          <w:tcPr>
            <w:tcW w:type="dxa" w:w="4320"/>
          </w:tcPr>
          <w:p>
            <w:r>
              <w:t>trong thảm họa năm đó chỉ vì ta tìm ra ngươi</w:t>
            </w:r>
          </w:p>
        </w:tc>
      </w:tr>
      <w:tr>
        <w:tc>
          <w:tcPr>
            <w:tcW w:type="dxa" w:w="4320"/>
          </w:tcPr>
          <w:p>
            <w:r>
              <w:t>07:54:43 - 07:54:46</w:t>
            </w:r>
          </w:p>
        </w:tc>
        <w:tc>
          <w:tcPr>
            <w:tcW w:type="dxa" w:w="4320"/>
          </w:tcPr>
          <w:p>
            <w:r>
              <w:t>mà khát khao được tìm các ngươi báo thù</w:t>
            </w:r>
          </w:p>
        </w:tc>
      </w:tr>
      <w:tr>
        <w:tc>
          <w:tcPr>
            <w:tcW w:type="dxa" w:w="4320"/>
          </w:tcPr>
          <w:p>
            <w:r>
              <w:t>07:54:46 - 07:54:49</w:t>
            </w:r>
          </w:p>
        </w:tc>
        <w:tc>
          <w:tcPr>
            <w:tcW w:type="dxa" w:w="4320"/>
          </w:tcPr>
          <w:p>
            <w:r>
              <w:t>Đám ngụy quân tử tự xưng là công lý các ngươi</w:t>
            </w:r>
          </w:p>
        </w:tc>
      </w:tr>
      <w:tr>
        <w:tc>
          <w:tcPr>
            <w:tcW w:type="dxa" w:w="4320"/>
          </w:tcPr>
          <w:p>
            <w:r>
              <w:t>07:54:49 - 07:54:50</w:t>
            </w:r>
          </w:p>
        </w:tc>
        <w:tc>
          <w:tcPr>
            <w:tcW w:type="dxa" w:w="4320"/>
          </w:tcPr>
          <w:p>
            <w:r>
              <w:t>không thể nào bắt được ta đâu</w:t>
            </w:r>
          </w:p>
        </w:tc>
      </w:tr>
      <w:tr>
        <w:tc>
          <w:tcPr>
            <w:tcW w:type="dxa" w:w="4320"/>
          </w:tcPr>
          <w:p>
            <w:r>
              <w:t>07:54:50 - 07:54:52</w:t>
            </w:r>
          </w:p>
        </w:tc>
        <w:tc>
          <w:tcPr>
            <w:tcW w:type="dxa" w:w="4320"/>
          </w:tcPr>
          <w:p>
            <w:r>
              <w:t>Không, không, không</w:t>
            </w:r>
          </w:p>
        </w:tc>
      </w:tr>
      <w:tr>
        <w:tc>
          <w:tcPr>
            <w:tcW w:type="dxa" w:w="4320"/>
          </w:tcPr>
          <w:p>
            <w:r>
              <w:t>07:54:52 - 07:54:54</w:t>
            </w:r>
          </w:p>
        </w:tc>
        <w:tc>
          <w:tcPr>
            <w:tcW w:type="dxa" w:w="4320"/>
          </w:tcPr>
          <w:p>
            <w:r>
              <w:t>không phải như vậy đâu</w:t>
            </w:r>
          </w:p>
        </w:tc>
      </w:tr>
      <w:tr>
        <w:tc>
          <w:tcPr>
            <w:tcW w:type="dxa" w:w="4320"/>
          </w:tcPr>
          <w:p>
            <w:r>
              <w:t>07:54:54 - 07:54:56</w:t>
            </w:r>
          </w:p>
        </w:tc>
        <w:tc>
          <w:tcPr>
            <w:tcW w:type="dxa" w:w="4320"/>
          </w:tcPr>
          <w:p>
            <w:r>
              <w:t>lúc đó ta chỉ nhất thời mê muội</w:t>
            </w:r>
          </w:p>
        </w:tc>
      </w:tr>
      <w:tr>
        <w:tc>
          <w:tcPr>
            <w:tcW w:type="dxa" w:w="4320"/>
          </w:tcPr>
          <w:p>
            <w:r>
              <w:t>07:54:56 - 07:54:58</w:t>
            </w:r>
          </w:p>
        </w:tc>
        <w:tc>
          <w:tcPr>
            <w:tcW w:type="dxa" w:w="4320"/>
          </w:tcPr>
          <w:p>
            <w:r>
              <w:t>bị kẻ khác xúi giục mà thôi</w:t>
            </w:r>
          </w:p>
        </w:tc>
      </w:tr>
      <w:tr>
        <w:tc>
          <w:tcPr>
            <w:tcW w:type="dxa" w:w="4320"/>
          </w:tcPr>
          <w:p>
            <w:r>
              <w:t>07:54:58 - 07:55:02</w:t>
            </w:r>
          </w:p>
        </w:tc>
        <w:tc>
          <w:tcPr>
            <w:tcW w:type="dxa" w:w="4320"/>
          </w:tcPr>
          <w:p>
            <w:r>
              <w:t>ta không hề chủ động muốn tham ô tiền an trí của các ngươi</w:t>
            </w:r>
          </w:p>
        </w:tc>
      </w:tr>
      <w:tr>
        <w:tc>
          <w:tcPr>
            <w:tcW w:type="dxa" w:w="4320"/>
          </w:tcPr>
          <w:p>
            <w:r>
              <w:t>07:55:02 - 07:55:04</w:t>
            </w:r>
          </w:p>
        </w:tc>
        <w:tc>
          <w:tcPr>
            <w:tcW w:type="dxa" w:w="4320"/>
          </w:tcPr>
          <w:p>
            <w:r>
              <w:t>đều là bọn chúng xúi giục ta cả</w:t>
            </w:r>
          </w:p>
        </w:tc>
      </w:tr>
      <w:tr>
        <w:tc>
          <w:tcPr>
            <w:tcW w:type="dxa" w:w="4320"/>
          </w:tcPr>
          <w:p>
            <w:r>
              <w:t>07:55:04 - 07:55:06</w:t>
            </w:r>
          </w:p>
        </w:tc>
        <w:tc>
          <w:tcPr>
            <w:tcW w:type="dxa" w:w="4320"/>
          </w:tcPr>
          <w:p>
            <w:r>
              <w:t>hơn nữa ta đã nhận</w:t>
            </w:r>
          </w:p>
        </w:tc>
      </w:tr>
      <w:tr>
        <w:tc>
          <w:tcPr>
            <w:tcW w:type="dxa" w:w="4320"/>
          </w:tcPr>
          <w:p>
            <w:r>
              <w:t>07:55:06 - 07:55:08</w:t>
            </w:r>
          </w:p>
        </w:tc>
        <w:tc>
          <w:tcPr>
            <w:tcW w:type="dxa" w:w="4320"/>
          </w:tcPr>
          <w:p>
            <w:r>
              <w:t>sự trừng phạt của pháp luật, bị giáng cấp rồi</w:t>
            </w:r>
          </w:p>
        </w:tc>
      </w:tr>
      <w:tr>
        <w:tc>
          <w:tcPr>
            <w:tcW w:type="dxa" w:w="4320"/>
          </w:tcPr>
          <w:p>
            <w:r>
              <w:t>07:55:08 - 07:55:10</w:t>
            </w:r>
          </w:p>
        </w:tc>
        <w:tc>
          <w:tcPr>
            <w:tcW w:type="dxa" w:w="4320"/>
          </w:tcPr>
          <w:p>
            <w:r>
              <w:t>mà ta cũng đã về hưu rồi</w:t>
            </w:r>
          </w:p>
        </w:tc>
      </w:tr>
      <w:tr>
        <w:tc>
          <w:tcPr>
            <w:tcW w:type="dxa" w:w="4320"/>
          </w:tcPr>
          <w:p>
            <w:r>
              <w:t>07:55:10 - 07:55:11</w:t>
            </w:r>
          </w:p>
        </w:tc>
        <w:tc>
          <w:tcPr>
            <w:tcW w:type="dxa" w:w="4320"/>
          </w:tcPr>
          <w:p>
            <w:r>
              <w:t>ngươi không thể tìm một</w:t>
            </w:r>
          </w:p>
        </w:tc>
      </w:tr>
      <w:tr>
        <w:tc>
          <w:tcPr>
            <w:tcW w:type="dxa" w:w="4320"/>
          </w:tcPr>
          <w:p>
            <w:r>
              <w:t>07:55:11 - 07:55:14</w:t>
            </w:r>
          </w:p>
        </w:tc>
        <w:tc>
          <w:tcPr>
            <w:tcW w:type="dxa" w:w="4320"/>
          </w:tcPr>
          <w:p>
            <w:r>
              <w:t>lão già về hưu đã bị trừng phạt để báo thù được</w:t>
            </w:r>
          </w:p>
        </w:tc>
      </w:tr>
      <w:tr>
        <w:tc>
          <w:tcPr>
            <w:tcW w:type="dxa" w:w="4320"/>
          </w:tcPr>
          <w:p>
            <w:r>
              <w:t>07:55:14 - 07:55:15</w:t>
            </w:r>
          </w:p>
        </w:tc>
        <w:tc>
          <w:tcPr>
            <w:tcW w:type="dxa" w:w="4320"/>
          </w:tcPr>
          <w:p>
            <w:r>
              <w:t>Không được đâu</w:t>
            </w:r>
          </w:p>
        </w:tc>
      </w:tr>
      <w:tr>
        <w:tc>
          <w:tcPr>
            <w:tcW w:type="dxa" w:w="4320"/>
          </w:tcPr>
          <w:p>
            <w:r>
              <w:t>07:55:15 - 07:55:18</w:t>
            </w:r>
          </w:p>
        </w:tc>
        <w:tc>
          <w:tcPr>
            <w:tcW w:type="dxa" w:w="4320"/>
          </w:tcPr>
          <w:p>
            <w:r>
              <w:t>Ngươi cho rằng chút hình phạt nhỏ nhoi đó</w:t>
            </w:r>
          </w:p>
        </w:tc>
      </w:tr>
      <w:tr>
        <w:tc>
          <w:tcPr>
            <w:tcW w:type="dxa" w:w="4320"/>
          </w:tcPr>
          <w:p>
            <w:r>
              <w:t>07:55:18 - 07:55:20</w:t>
            </w:r>
          </w:p>
        </w:tc>
        <w:tc>
          <w:tcPr>
            <w:tcW w:type="dxa" w:w="4320"/>
          </w:tcPr>
          <w:p>
            <w:r>
              <w:t>có thể an ủi được</w:t>
            </w:r>
          </w:p>
        </w:tc>
      </w:tr>
      <w:tr>
        <w:tc>
          <w:tcPr>
            <w:tcW w:type="dxa" w:w="4320"/>
          </w:tcPr>
          <w:p>
            <w:r>
              <w:t>07:55:20 - 07:55:21</w:t>
            </w:r>
          </w:p>
        </w:tc>
        <w:tc>
          <w:tcPr>
            <w:tcW w:type="dxa" w:w="4320"/>
          </w:tcPr>
          <w:p>
            <w:r>
              <w:t>những oan hồn đã chết trong thảm họa</w:t>
            </w:r>
          </w:p>
        </w:tc>
      </w:tr>
      <w:tr>
        <w:tc>
          <w:tcPr>
            <w:tcW w:type="dxa" w:w="4320"/>
          </w:tcPr>
          <w:p>
            <w:r>
              <w:t>07:55:21 - 07:55:23</w:t>
            </w:r>
          </w:p>
        </w:tc>
        <w:tc>
          <w:tcPr>
            <w:tcW w:type="dxa" w:w="4320"/>
          </w:tcPr>
          <w:p>
            <w:r>
              <w:t>vì các ngươi tham ô tiền an trí hay sao</w:t>
            </w:r>
          </w:p>
        </w:tc>
      </w:tr>
      <w:tr>
        <w:tc>
          <w:tcPr>
            <w:tcW w:type="dxa" w:w="4320"/>
          </w:tcPr>
          <w:p>
            <w:r>
              <w:t>07:55:23 - 07:55:25</w:t>
            </w:r>
          </w:p>
        </w:tc>
        <w:tc>
          <w:tcPr>
            <w:tcW w:type="dxa" w:w="4320"/>
          </w:tcPr>
          <w:p>
            <w:r>
              <w:t>Về hưu thì đã sao</w:t>
            </w:r>
          </w:p>
        </w:tc>
      </w:tr>
      <w:tr>
        <w:tc>
          <w:tcPr>
            <w:tcW w:type="dxa" w:w="4320"/>
          </w:tcPr>
          <w:p>
            <w:r>
              <w:t>07:55:25 - 07:55:27</w:t>
            </w:r>
          </w:p>
        </w:tc>
        <w:tc>
          <w:tcPr>
            <w:tcW w:type="dxa" w:w="4320"/>
          </w:tcPr>
          <w:p>
            <w:r>
              <w:t>chẳng lẽ ngươi cho rằng về hưu</w:t>
            </w:r>
          </w:p>
        </w:tc>
      </w:tr>
      <w:tr>
        <w:tc>
          <w:tcPr>
            <w:tcW w:type="dxa" w:w="4320"/>
          </w:tcPr>
          <w:p>
            <w:r>
              <w:t>07:55:27 - 07:55:28</w:t>
            </w:r>
          </w:p>
        </w:tc>
        <w:tc>
          <w:tcPr>
            <w:tcW w:type="dxa" w:w="4320"/>
          </w:tcPr>
          <w:p>
            <w:r>
              <w:t>chịu một chút hình phạt nhỏ nhoi như vậy</w:t>
            </w:r>
          </w:p>
        </w:tc>
      </w:tr>
      <w:tr>
        <w:tc>
          <w:tcPr>
            <w:tcW w:type="dxa" w:w="4320"/>
          </w:tcPr>
          <w:p>
            <w:r>
              <w:t>07:55:28 - 07:55:30</w:t>
            </w:r>
          </w:p>
        </w:tc>
        <w:tc>
          <w:tcPr>
            <w:tcW w:type="dxa" w:w="4320"/>
          </w:tcPr>
          <w:p>
            <w:r>
              <w:t>là có thể chuộc tội được sao</w:t>
            </w:r>
          </w:p>
        </w:tc>
      </w:tr>
      <w:tr>
        <w:tc>
          <w:tcPr>
            <w:tcW w:type="dxa" w:w="4320"/>
          </w:tcPr>
          <w:p>
            <w:r>
              <w:t>07:55:30 - 07:55:32</w:t>
            </w:r>
          </w:p>
        </w:tc>
        <w:tc>
          <w:tcPr>
            <w:tcW w:type="dxa" w:w="4320"/>
          </w:tcPr>
          <w:p>
            <w:r>
              <w:t>Loại người như ngươi làm sao có thể thay đổi được</w:t>
            </w:r>
          </w:p>
        </w:tc>
      </w:tr>
      <w:tr>
        <w:tc>
          <w:tcPr>
            <w:tcW w:type="dxa" w:w="4320"/>
          </w:tcPr>
          <w:p>
            <w:r>
              <w:t>07:55:32 - 07:55:33</w:t>
            </w:r>
          </w:p>
        </w:tc>
        <w:tc>
          <w:tcPr>
            <w:tcW w:type="dxa" w:w="4320"/>
          </w:tcPr>
          <w:p>
            <w:r>
              <w:t>Không cách nào thay đổi</w:t>
            </w:r>
          </w:p>
        </w:tc>
      </w:tr>
      <w:tr>
        <w:tc>
          <w:tcPr>
            <w:tcW w:type="dxa" w:w="4320"/>
          </w:tcPr>
          <w:p>
            <w:r>
              <w:t>07:55:33 - 07:55:34</w:t>
            </w:r>
          </w:p>
        </w:tc>
        <w:tc>
          <w:tcPr>
            <w:tcW w:type="dxa" w:w="4320"/>
          </w:tcPr>
          <w:p>
            <w:r>
              <w:t>chỉ có chết mà thôi</w:t>
            </w:r>
          </w:p>
        </w:tc>
      </w:tr>
      <w:tr>
        <w:tc>
          <w:tcPr>
            <w:tcW w:type="dxa" w:w="4320"/>
          </w:tcPr>
          <w:p>
            <w:r>
              <w:t>07:55:34 - 07:55:36</w:t>
            </w:r>
          </w:p>
        </w:tc>
        <w:tc>
          <w:tcPr>
            <w:tcW w:type="dxa" w:w="4320"/>
          </w:tcPr>
          <w:p>
            <w:r>
              <w:t>Ta sẽ lập tức đưa ngươi đi gặp cháu gái ngươi</w:t>
            </w:r>
          </w:p>
        </w:tc>
      </w:tr>
      <w:tr>
        <w:tc>
          <w:tcPr>
            <w:tcW w:type="dxa" w:w="4320"/>
          </w:tcPr>
          <w:p>
            <w:r>
              <w:t>07:55:36 - 07:55:42</w:t>
            </w:r>
          </w:p>
        </w:tc>
        <w:tc>
          <w:tcPr>
            <w:tcW w:type="dxa" w:w="4320"/>
          </w:tcPr>
          <w:p>
            <w:r>
              <w:t>Pháp luật đã trừng phạt ngươi rồi</w:t>
            </w:r>
          </w:p>
        </w:tc>
      </w:tr>
      <w:tr>
        <w:tc>
          <w:tcPr>
            <w:tcW w:type="dxa" w:w="4320"/>
          </w:tcPr>
          <w:p>
            <w:r>
              <w:t>07:55:42 - 07:55:43</w:t>
            </w:r>
          </w:p>
        </w:tc>
        <w:tc>
          <w:tcPr>
            <w:tcW w:type="dxa" w:w="4320"/>
          </w:tcPr>
          <w:p>
            <w:r>
              <w:t>Chẳng lẽ điều đó đại diện cho hình phạt của pháp luật</w:t>
            </w:r>
          </w:p>
        </w:tc>
      </w:tr>
      <w:tr>
        <w:tc>
          <w:tcPr>
            <w:tcW w:type="dxa" w:w="4320"/>
          </w:tcPr>
          <w:p>
            <w:r>
              <w:t>07:55:43 - 07:55:45</w:t>
            </w:r>
          </w:p>
        </w:tc>
        <w:tc>
          <w:tcPr>
            <w:tcW w:type="dxa" w:w="4320"/>
          </w:tcPr>
          <w:p>
            <w:r>
              <w:t>nhất định là công bằng và công chính sao</w:t>
            </w:r>
          </w:p>
        </w:tc>
      </w:tr>
      <w:tr>
        <w:tc>
          <w:tcPr>
            <w:tcW w:type="dxa" w:w="4320"/>
          </w:tcPr>
          <w:p>
            <w:r>
              <w:t>07:55:45 - 07:55:57</w:t>
            </w:r>
          </w:p>
        </w:tc>
        <w:tc>
          <w:tcPr>
            <w:tcW w:type="dxa" w:w="4320"/>
          </w:tcPr>
          <w:p>
            <w:r>
              <w:t>Cảm tạ đã chiêu đãi</w:t>
            </w:r>
          </w:p>
        </w:tc>
      </w:tr>
      <w:tr>
        <w:tc>
          <w:tcPr>
            <w:tcW w:type="dxa" w:w="4320"/>
          </w:tcPr>
          <w:p>
            <w:r>
              <w:t>07:55:57 - 07:55:59</w:t>
            </w:r>
          </w:p>
        </w:tc>
        <w:tc>
          <w:tcPr>
            <w:tcW w:type="dxa" w:w="4320"/>
          </w:tcPr>
          <w:p>
            <w:r>
              <w:t>đồ ăn ở đây thật sự rất ngon</w:t>
            </w:r>
          </w:p>
        </w:tc>
      </w:tr>
      <w:tr>
        <w:tc>
          <w:tcPr>
            <w:tcW w:type="dxa" w:w="4320"/>
          </w:tcPr>
          <w:p>
            <w:r>
              <w:t>07:55:59 - 07:56:02</w:t>
            </w:r>
          </w:p>
        </w:tc>
        <w:tc>
          <w:tcPr>
            <w:tcW w:type="dxa" w:w="4320"/>
          </w:tcPr>
          <w:p>
            <w:r>
              <w:t>đây là lần đầu tiên tại hạ đến Đông Đại Châu</w:t>
            </w:r>
          </w:p>
        </w:tc>
      </w:tr>
      <w:tr>
        <w:tc>
          <w:tcPr>
            <w:tcW w:type="dxa" w:w="4320"/>
          </w:tcPr>
          <w:p>
            <w:r>
              <w:t>07:56:02 - 07:56:02</w:t>
            </w:r>
          </w:p>
        </w:tc>
        <w:tc>
          <w:tcPr>
            <w:tcW w:type="dxa" w:w="4320"/>
          </w:tcPr>
          <w:p>
            <w:r>
              <w:t>Cái này</w:t>
            </w:r>
          </w:p>
        </w:tc>
      </w:tr>
      <w:tr>
        <w:tc>
          <w:tcPr>
            <w:tcW w:type="dxa" w:w="4320"/>
          </w:tcPr>
          <w:p>
            <w:r>
              <w:t>07:56:02 - 07:56:05</w:t>
            </w:r>
          </w:p>
        </w:tc>
        <w:tc>
          <w:tcPr>
            <w:tcW w:type="dxa" w:w="4320"/>
          </w:tcPr>
          <w:p>
            <w:r>
              <w:t>không ngờ đồ ăn Đông Đại Châu cũng ngon như vậy</w:t>
            </w:r>
          </w:p>
        </w:tc>
      </w:tr>
      <w:tr>
        <w:tc>
          <w:tcPr>
            <w:tcW w:type="dxa" w:w="4320"/>
          </w:tcPr>
          <w:p>
            <w:r>
              <w:t>07:56:05 - 07:56:07</w:t>
            </w:r>
          </w:p>
        </w:tc>
        <w:tc>
          <w:tcPr>
            <w:tcW w:type="dxa" w:w="4320"/>
          </w:tcPr>
          <w:p>
            <w:r>
              <w:t>Quả thực không tệ</w:t>
            </w:r>
          </w:p>
        </w:tc>
      </w:tr>
      <w:tr>
        <w:tc>
          <w:tcPr>
            <w:tcW w:type="dxa" w:w="4320"/>
          </w:tcPr>
          <w:p>
            <w:r>
              <w:t>07:56:07 - 07:56:09</w:t>
            </w:r>
          </w:p>
        </w:tc>
        <w:tc>
          <w:tcPr>
            <w:tcW w:type="dxa" w:w="4320"/>
          </w:tcPr>
          <w:p>
            <w:r>
              <w:t>ở đây, lúc ta và Du Du không muốn nấu cơm</w:t>
            </w:r>
          </w:p>
        </w:tc>
      </w:tr>
      <w:tr>
        <w:tc>
          <w:tcPr>
            <w:tcW w:type="dxa" w:w="4320"/>
          </w:tcPr>
          <w:p>
            <w:r>
              <w:t>07:56:09 - 07:56:10</w:t>
            </w:r>
          </w:p>
        </w:tc>
        <w:tc>
          <w:tcPr>
            <w:tcW w:type="dxa" w:w="4320"/>
          </w:tcPr>
          <w:p>
            <w:r>
              <w:t>thì sẽ đến đây ăn</w:t>
            </w:r>
          </w:p>
        </w:tc>
      </w:tr>
      <w:tr>
        <w:tc>
          <w:tcPr>
            <w:tcW w:type="dxa" w:w="4320"/>
          </w:tcPr>
          <w:p>
            <w:r>
              <w:t>07:56:10 - 07:56:11</w:t>
            </w:r>
          </w:p>
        </w:tc>
        <w:tc>
          <w:tcPr>
            <w:tcW w:type="dxa" w:w="4320"/>
          </w:tcPr>
          <w:p>
            <w:r>
              <w:t>giá cả cũng hợp lý</w:t>
            </w:r>
          </w:p>
        </w:tc>
      </w:tr>
      <w:tr>
        <w:tc>
          <w:tcPr>
            <w:tcW w:type="dxa" w:w="4320"/>
          </w:tcPr>
          <w:p>
            <w:r>
              <w:t>07:56:11 - 07:56:12</w:t>
            </w:r>
          </w:p>
        </w:tc>
        <w:tc>
          <w:tcPr>
            <w:tcW w:type="dxa" w:w="4320"/>
          </w:tcPr>
          <w:p>
            <w:r>
              <w:t>huynh thích là được rồi</w:t>
            </w:r>
          </w:p>
        </w:tc>
      </w:tr>
      <w:tr>
        <w:tc>
          <w:tcPr>
            <w:tcW w:type="dxa" w:w="4320"/>
          </w:tcPr>
          <w:p>
            <w:r>
              <w:t>07:56:12 - 07:56:15</w:t>
            </w:r>
          </w:p>
        </w:tc>
        <w:tc>
          <w:tcPr>
            <w:tcW w:type="dxa" w:w="4320"/>
          </w:tcPr>
          <w:p>
            <w:r>
              <w:t>ta còn lo hai người ăn không quen đồ ăn Đông Đại Châu</w:t>
            </w:r>
          </w:p>
        </w:tc>
      </w:tr>
      <w:tr>
        <w:tc>
          <w:tcPr>
            <w:tcW w:type="dxa" w:w="4320"/>
          </w:tcPr>
          <w:p>
            <w:r>
              <w:t>07:56:15 - 07:56:16</w:t>
            </w:r>
          </w:p>
        </w:tc>
        <w:tc>
          <w:tcPr>
            <w:tcW w:type="dxa" w:w="4320"/>
          </w:tcPr>
          <w:p>
            <w:r>
              <w:t>À đúng rồi</w:t>
            </w:r>
          </w:p>
        </w:tc>
      </w:tr>
      <w:tr>
        <w:tc>
          <w:tcPr>
            <w:tcW w:type="dxa" w:w="4320"/>
          </w:tcPr>
          <w:p>
            <w:r>
              <w:t>07:56:16 - 07:56:18</w:t>
            </w:r>
          </w:p>
        </w:tc>
        <w:tc>
          <w:tcPr>
            <w:tcW w:type="dxa" w:w="4320"/>
          </w:tcPr>
          <w:p>
            <w:r>
              <w:t>chuyện của Cách Nhĩ Mạn là thế nào</w:t>
            </w:r>
          </w:p>
        </w:tc>
      </w:tr>
      <w:tr>
        <w:tc>
          <w:tcPr>
            <w:tcW w:type="dxa" w:w="4320"/>
          </w:tcPr>
          <w:p>
            <w:r>
              <w:t>07:56:18 - 07:56:20</w:t>
            </w:r>
          </w:p>
        </w:tc>
        <w:tc>
          <w:tcPr>
            <w:tcW w:type="dxa" w:w="4320"/>
          </w:tcPr>
          <w:p>
            <w:r>
              <w:t>ta vẫn chưa tìm hiểu kỹ</w:t>
            </w:r>
          </w:p>
        </w:tc>
      </w:tr>
      <w:tr>
        <w:tc>
          <w:tcPr>
            <w:tcW w:type="dxa" w:w="4320"/>
          </w:tcPr>
          <w:p>
            <w:r>
              <w:t>07:56:20 - 07:56:24</w:t>
            </w:r>
          </w:p>
        </w:tc>
        <w:tc>
          <w:tcPr>
            <w:tcW w:type="dxa" w:w="4320"/>
          </w:tcPr>
          <w:p>
            <w:r>
              <w:t>Cậu không biết nhiệm vụ lần này chúng ta đến Đông Đại Châu là gì sao</w:t>
            </w:r>
          </w:p>
        </w:tc>
      </w:tr>
      <w:tr>
        <w:tc>
          <w:tcPr>
            <w:tcW w:type="dxa" w:w="4320"/>
          </w:tcPr>
          <w:p>
            <w:r>
              <w:t>07:56:24 - 07:56:27</w:t>
            </w:r>
          </w:p>
        </w:tc>
        <w:tc>
          <w:tcPr>
            <w:tcW w:type="dxa" w:w="4320"/>
          </w:tcPr>
          <w:p>
            <w:r>
              <w:t>Ta còn tưởng cậu đã biết chi tiết nhiệm vụ lần này rồi chứ</w:t>
            </w:r>
          </w:p>
        </w:tc>
      </w:tr>
      <w:tr>
        <w:tc>
          <w:tcPr>
            <w:tcW w:type="dxa" w:w="4320"/>
          </w:tcPr>
          <w:p>
            <w:r>
              <w:t>07:56:27 - 07:56:30</w:t>
            </w:r>
          </w:p>
        </w:tc>
        <w:tc>
          <w:tcPr>
            <w:tcW w:type="dxa" w:w="4320"/>
          </w:tcPr>
          <w:p>
            <w:r>
              <w:t>Tại hạ quả thực không biết</w:t>
            </w:r>
          </w:p>
        </w:tc>
      </w:tr>
      <w:tr>
        <w:tc>
          <w:tcPr>
            <w:tcW w:type="dxa" w:w="4320"/>
          </w:tcPr>
          <w:p>
            <w:r>
              <w:t>07:56:30 - 07:56:32</w:t>
            </w:r>
          </w:p>
        </w:tc>
        <w:tc>
          <w:tcPr>
            <w:tcW w:type="dxa" w:w="4320"/>
          </w:tcPr>
          <w:p>
            <w:r>
              <w:t>bên hội trưởng chỉ nói với tại hạ</w:t>
            </w:r>
          </w:p>
        </w:tc>
      </w:tr>
      <w:tr>
        <w:tc>
          <w:tcPr>
            <w:tcW w:type="dxa" w:w="4320"/>
          </w:tcPr>
          <w:p>
            <w:r>
              <w:t>07:56:32 - 07:56:34</w:t>
            </w:r>
          </w:p>
        </w:tc>
        <w:tc>
          <w:tcPr>
            <w:tcW w:type="dxa" w:w="4320"/>
          </w:tcPr>
          <w:p>
            <w:r>
              <w:t>có nhiệm vụ đặc biệt cần tại hạ thực hiện</w:t>
            </w:r>
          </w:p>
        </w:tc>
      </w:tr>
      <w:tr>
        <w:tc>
          <w:tcPr>
            <w:tcW w:type="dxa" w:w="4320"/>
          </w:tcPr>
          <w:p>
            <w:r>
              <w:t>07:56:34 - 07:56:36</w:t>
            </w:r>
          </w:p>
        </w:tc>
        <w:tc>
          <w:tcPr>
            <w:tcW w:type="dxa" w:w="4320"/>
          </w:tcPr>
          <w:p>
            <w:r>
              <w:t>tại hạ không ngờ lại là hai vị đến đây</w:t>
            </w:r>
          </w:p>
        </w:tc>
      </w:tr>
      <w:tr>
        <w:tc>
          <w:tcPr>
            <w:tcW w:type="dxa" w:w="4320"/>
          </w:tcPr>
          <w:p>
            <w:r>
              <w:t>07:56:36 - 07:56:38</w:t>
            </w:r>
          </w:p>
        </w:tc>
        <w:tc>
          <w:tcPr>
            <w:tcW w:type="dxa" w:w="4320"/>
          </w:tcPr>
          <w:p>
            <w:r>
              <w:t>Ra là cậu vẫn chưa biết</w:t>
            </w:r>
          </w:p>
        </w:tc>
      </w:tr>
      <w:tr>
        <w:tc>
          <w:tcPr>
            <w:tcW w:type="dxa" w:w="4320"/>
          </w:tcPr>
          <w:p>
            <w:r>
              <w:t>07:56:38 - 07:56:41</w:t>
            </w:r>
          </w:p>
        </w:tc>
        <w:tc>
          <w:tcPr>
            <w:tcW w:type="dxa" w:w="4320"/>
          </w:tcPr>
          <w:p>
            <w:r>
              <w:t>Vốn dĩ lần này nên là Quân Tư Vy đến</w:t>
            </w:r>
          </w:p>
        </w:tc>
      </w:tr>
      <w:tr>
        <w:tc>
          <w:tcPr>
            <w:tcW w:type="dxa" w:w="4320"/>
          </w:tcPr>
          <w:p>
            <w:r>
              <w:t>07:56:41 - 07:56:43</w:t>
            </w:r>
          </w:p>
        </w:tc>
        <w:tc>
          <w:tcPr>
            <w:tcW w:type="dxa" w:w="4320"/>
          </w:tcPr>
          <w:p>
            <w:r>
              <w:t>nhưng người của tà giáo đã náo loạn một trận trong nhà tù</w:t>
            </w:r>
          </w:p>
        </w:tc>
      </w:tr>
      <w:tr>
        <w:tc>
          <w:tcPr>
            <w:tcW w:type="dxa" w:w="4320"/>
          </w:tcPr>
          <w:p>
            <w:r>
              <w:t>07:56:43 - 07:56:45</w:t>
            </w:r>
          </w:p>
        </w:tc>
        <w:tc>
          <w:tcPr>
            <w:tcW w:type="dxa" w:w="4320"/>
          </w:tcPr>
          <w:p>
            <w:r>
              <w:t>khiến Asmodeus bị cứu đi mất</w:t>
            </w:r>
          </w:p>
        </w:tc>
      </w:tr>
      <w:tr>
        <w:tc>
          <w:tcPr>
            <w:tcW w:type="dxa" w:w="4320"/>
          </w:tcPr>
          <w:p>
            <w:r>
              <w:t>07:56:45 - 07:56:47</w:t>
            </w:r>
          </w:p>
        </w:tc>
        <w:tc>
          <w:tcPr>
            <w:tcW w:type="dxa" w:w="4320"/>
          </w:tcPr>
          <w:p>
            <w:r>
              <w:t>Quân Tư Vy cũng bị đánh trọng thương</w:t>
            </w:r>
          </w:p>
        </w:tc>
      </w:tr>
      <w:tr>
        <w:tc>
          <w:tcPr>
            <w:tcW w:type="dxa" w:w="4320"/>
          </w:tcPr>
          <w:p>
            <w:r>
              <w:t>07:56:47 - 07:56:50</w:t>
            </w:r>
          </w:p>
        </w:tc>
        <w:tc>
          <w:tcPr>
            <w:tcW w:type="dxa" w:w="4320"/>
          </w:tcPr>
          <w:p>
            <w:r>
              <w:t>trong đám tội phạm có một người tên là Cách Nhĩ Mạn trốn thoát</w:t>
            </w:r>
          </w:p>
        </w:tc>
      </w:tr>
      <w:tr>
        <w:tc>
          <w:tcPr>
            <w:tcW w:type="dxa" w:w="4320"/>
          </w:tcPr>
          <w:p>
            <w:r>
              <w:t>07:56:50 - 07:56:53</w:t>
            </w:r>
          </w:p>
        </w:tc>
        <w:tc>
          <w:tcPr>
            <w:tcW w:type="dxa" w:w="4320"/>
          </w:tcPr>
          <w:p>
            <w:r>
              <w:t>nữ hoàng muốn chúng ta bắt sống hắn mang về</w:t>
            </w:r>
          </w:p>
        </w:tc>
      </w:tr>
      <w:tr>
        <w:tc>
          <w:tcPr>
            <w:tcW w:type="dxa" w:w="4320"/>
          </w:tcPr>
          <w:p>
            <w:r>
              <w:t>07:56:53 - 07:56:54</w:t>
            </w:r>
          </w:p>
        </w:tc>
        <w:tc>
          <w:tcPr>
            <w:tcW w:type="dxa" w:w="4320"/>
          </w:tcPr>
          <w:p>
            <w:r>
              <w:t>theo tin tức</w:t>
            </w:r>
          </w:p>
        </w:tc>
      </w:tr>
      <w:tr>
        <w:tc>
          <w:tcPr>
            <w:tcW w:type="dxa" w:w="4320"/>
          </w:tcPr>
          <w:p>
            <w:r>
              <w:t>07:56:54 - 07:56:56</w:t>
            </w:r>
          </w:p>
        </w:tc>
        <w:tc>
          <w:tcPr>
            <w:tcW w:type="dxa" w:w="4320"/>
          </w:tcPr>
          <w:p>
            <w:r>
              <w:t>hắn chính là người Đông Đại Châu</w:t>
            </w:r>
          </w:p>
        </w:tc>
      </w:tr>
      <w:tr>
        <w:tc>
          <w:tcPr>
            <w:tcW w:type="dxa" w:w="4320"/>
          </w:tcPr>
          <w:p>
            <w:r>
              <w:t>07:56:56 - 07:56:58</w:t>
            </w:r>
          </w:p>
        </w:tc>
        <w:tc>
          <w:tcPr>
            <w:tcW w:type="dxa" w:w="4320"/>
          </w:tcPr>
          <w:p>
            <w:r>
              <w:t>Xét đến tính cách của Trương Thần</w:t>
            </w:r>
          </w:p>
        </w:tc>
      </w:tr>
      <w:tr>
        <w:tc>
          <w:tcPr>
            <w:tcW w:type="dxa" w:w="4320"/>
          </w:tcPr>
          <w:p>
            <w:r>
              <w:t>07:56:58 - 07:57:01</w:t>
            </w:r>
          </w:p>
        </w:tc>
        <w:tc>
          <w:tcPr>
            <w:tcW w:type="dxa" w:w="4320"/>
          </w:tcPr>
          <w:p>
            <w:r>
              <w:t>Mặc Vân Tê vẫn giấu bớt một số chuyện liên quan đến Cách Nhĩ Mạn</w:t>
            </w:r>
          </w:p>
        </w:tc>
      </w:tr>
      <w:tr>
        <w:tc>
          <w:tcPr>
            <w:tcW w:type="dxa" w:w="4320"/>
          </w:tcPr>
          <w:p>
            <w:r>
              <w:t>07:57:01 - 07:57:04</w:t>
            </w:r>
          </w:p>
        </w:tc>
        <w:tc>
          <w:tcPr>
            <w:tcW w:type="dxa" w:w="4320"/>
          </w:tcPr>
          <w:p>
            <w:r>
              <w:t>đồng thời cũng để tránh tính chính nghĩa của hành động truy bắt lần này bị nghi ngờ</w:t>
            </w:r>
          </w:p>
        </w:tc>
      </w:tr>
      <w:tr>
        <w:tc>
          <w:tcPr>
            <w:tcW w:type="dxa" w:w="4320"/>
          </w:tcPr>
          <w:p>
            <w:r>
              <w:t>07:57:04 - 07:57:06</w:t>
            </w:r>
          </w:p>
        </w:tc>
        <w:tc>
          <w:tcPr>
            <w:tcW w:type="dxa" w:w="4320"/>
          </w:tcPr>
          <w:p>
            <w:r>
              <w:t>Được rồi</w:t>
            </w:r>
          </w:p>
        </w:tc>
      </w:tr>
      <w:tr>
        <w:tc>
          <w:tcPr>
            <w:tcW w:type="dxa" w:w="4320"/>
          </w:tcPr>
          <w:p>
            <w:r>
              <w:t>07:57:06 - 07:57:07</w:t>
            </w:r>
          </w:p>
        </w:tc>
        <w:tc>
          <w:tcPr>
            <w:tcW w:type="dxa" w:w="4320"/>
          </w:tcPr>
          <w:p>
            <w:r>
              <w:t>nếu là như vậy</w:t>
            </w:r>
          </w:p>
        </w:tc>
      </w:tr>
      <w:tr>
        <w:tc>
          <w:tcPr>
            <w:tcW w:type="dxa" w:w="4320"/>
          </w:tcPr>
          <w:p>
            <w:r>
              <w:t>07:57:07 - 07:57:09</w:t>
            </w:r>
          </w:p>
        </w:tc>
        <w:tc>
          <w:tcPr>
            <w:tcW w:type="dxa" w:w="4320"/>
          </w:tcPr>
          <w:p>
            <w:r>
              <w:t>thì cũng khá phiền phức đấy</w:t>
            </w:r>
          </w:p>
        </w:tc>
      </w:tr>
      <w:tr>
        <w:tc>
          <w:tcPr>
            <w:tcW w:type="dxa" w:w="4320"/>
          </w:tcPr>
          <w:p>
            <w:r>
              <w:t>07:57:09 - 07:57:12</w:t>
            </w:r>
          </w:p>
        </w:tc>
        <w:tc>
          <w:tcPr>
            <w:tcW w:type="dxa" w:w="4320"/>
          </w:tcPr>
          <w:p>
            <w:r>
              <w:t>nhưng nhiệm vụ của tại hạ chỉ là phối hợp hành động cùng hai vị</w:t>
            </w:r>
          </w:p>
        </w:tc>
      </w:tr>
      <w:tr>
        <w:tc>
          <w:tcPr>
            <w:tcW w:type="dxa" w:w="4320"/>
          </w:tcPr>
          <w:p>
            <w:r>
              <w:t>07:57:12 - 07:57:13</w:t>
            </w:r>
          </w:p>
        </w:tc>
        <w:tc>
          <w:tcPr>
            <w:tcW w:type="dxa" w:w="4320"/>
          </w:tcPr>
          <w:p>
            <w:r>
              <w:t>rồi bảo vệ an toàn cho hai vị</w:t>
            </w:r>
          </w:p>
        </w:tc>
      </w:tr>
      <w:tr>
        <w:tc>
          <w:tcPr>
            <w:tcW w:type="dxa" w:w="4320"/>
          </w:tcPr>
          <w:p>
            <w:r>
              <w:t>07:57:13 - 07:57:15</w:t>
            </w:r>
          </w:p>
        </w:tc>
        <w:tc>
          <w:tcPr>
            <w:tcW w:type="dxa" w:w="4320"/>
          </w:tcPr>
          <w:p>
            <w:r>
              <w:t>Cậu có kế hoạch gì không</w:t>
            </w:r>
          </w:p>
        </w:tc>
      </w:tr>
      <w:tr>
        <w:tc>
          <w:tcPr>
            <w:tcW w:type="dxa" w:w="4320"/>
          </w:tcPr>
          <w:p>
            <w:r>
              <w:t>07:57:15 - 07:57:15</w:t>
            </w:r>
          </w:p>
        </w:tc>
        <w:tc>
          <w:tcPr>
            <w:tcW w:type="dxa" w:w="4320"/>
          </w:tcPr>
          <w:p>
            <w:r>
              <w:t>Hay là</w:t>
            </w:r>
          </w:p>
        </w:tc>
      </w:tr>
      <w:tr>
        <w:tc>
          <w:tcPr>
            <w:tcW w:type="dxa" w:w="4320"/>
          </w:tcPr>
          <w:p>
            <w:r>
              <w:t>07:57:15 - 07:57:17</w:t>
            </w:r>
          </w:p>
        </w:tc>
        <w:tc>
          <w:tcPr>
            <w:tcW w:type="dxa" w:w="4320"/>
          </w:tcPr>
          <w:p>
            <w:r>
              <w:t>cậu muốn nghe kế hoạch của ta</w:t>
            </w:r>
          </w:p>
        </w:tc>
      </w:tr>
      <w:tr>
        <w:tc>
          <w:tcPr>
            <w:tcW w:type="dxa" w:w="4320"/>
          </w:tcPr>
          <w:p>
            <w:r>
              <w:t>07:57:17 - 07:57:20</w:t>
            </w:r>
          </w:p>
        </w:tc>
        <w:tc>
          <w:tcPr>
            <w:tcW w:type="dxa" w:w="4320"/>
          </w:tcPr>
          <w:p>
            <w:r>
              <w:t>Hai vị à</w:t>
            </w:r>
          </w:p>
        </w:tc>
      </w:tr>
      <w:tr>
        <w:tc>
          <w:tcPr>
            <w:tcW w:type="dxa" w:w="4320"/>
          </w:tcPr>
          <w:p>
            <w:r>
              <w:t>07:57:20 - 07:57:21</w:t>
            </w:r>
          </w:p>
        </w:tc>
        <w:tc>
          <w:tcPr>
            <w:tcW w:type="dxa" w:w="4320"/>
          </w:tcPr>
          <w:p>
            <w:r>
              <w:t>ta rất vui</w:t>
            </w:r>
          </w:p>
        </w:tc>
      </w:tr>
      <w:tr>
        <w:tc>
          <w:tcPr>
            <w:tcW w:type="dxa" w:w="4320"/>
          </w:tcPr>
          <w:p>
            <w:r>
              <w:t>07:57:21 - 07:57:23</w:t>
            </w:r>
          </w:p>
        </w:tc>
        <w:tc>
          <w:tcPr>
            <w:tcW w:type="dxa" w:w="4320"/>
          </w:tcPr>
          <w:p>
            <w:r>
              <w:t>vì hai vị thích đồ ăn ở tiệm của ta</w:t>
            </w:r>
          </w:p>
        </w:tc>
      </w:tr>
      <w:tr>
        <w:tc>
          <w:tcPr>
            <w:tcW w:type="dxa" w:w="4320"/>
          </w:tcPr>
          <w:p>
            <w:r>
              <w:t>07:57:23 - 07:57:26</w:t>
            </w:r>
          </w:p>
        </w:tc>
        <w:tc>
          <w:tcPr>
            <w:tcW w:type="dxa" w:w="4320"/>
          </w:tcPr>
          <w:p>
            <w:r>
              <w:t>nhưng cô nương nhỏ hai vị mang theo kia</w:t>
            </w:r>
          </w:p>
        </w:tc>
      </w:tr>
      <w:tr>
        <w:tc>
          <w:tcPr>
            <w:tcW w:type="dxa" w:w="4320"/>
          </w:tcPr>
          <w:p>
            <w:r>
              <w:t>07:57:26 - 07:57:27</w:t>
            </w:r>
          </w:p>
        </w:tc>
        <w:tc>
          <w:tcPr>
            <w:tcW w:type="dxa" w:w="4320"/>
          </w:tcPr>
          <w:p>
            <w:r>
              <w:t>liệu có thật sự không sao chứ</w:t>
            </w:r>
          </w:p>
        </w:tc>
      </w:tr>
      <w:tr>
        <w:tc>
          <w:tcPr>
            <w:tcW w:type="dxa" w:w="4320"/>
          </w:tcPr>
          <w:p>
            <w:r>
              <w:t>07:57:27 - 07:57:33</w:t>
            </w:r>
          </w:p>
        </w:tc>
        <w:tc>
          <w:tcPr>
            <w:tcW w:type="dxa" w:w="4320"/>
          </w:tcPr>
          <w:p>
            <w:r>
              <w:t>Ngon ngon ngon quá</w:t>
            </w:r>
          </w:p>
        </w:tc>
      </w:tr>
      <w:tr>
        <w:tc>
          <w:tcPr>
            <w:tcW w:type="dxa" w:w="4320"/>
          </w:tcPr>
          <w:p>
            <w:r>
              <w:t>07:57:33 - 07:57:35</w:t>
            </w:r>
          </w:p>
        </w:tc>
        <w:tc>
          <w:tcPr>
            <w:tcW w:type="dxa" w:w="4320"/>
          </w:tcPr>
          <w:p>
            <w:r>
              <w:t>tiệm này sao lại ngon như vậy chứ</w:t>
            </w:r>
          </w:p>
        </w:tc>
      </w:tr>
      <w:tr>
        <w:tc>
          <w:tcPr>
            <w:tcW w:type="dxa" w:w="4320"/>
          </w:tcPr>
          <w:p>
            <w:r>
              <w:t>07:57:35 - 07:57:36</w:t>
            </w:r>
          </w:p>
        </w:tc>
        <w:tc>
          <w:tcPr>
            <w:tcW w:type="dxa" w:w="4320"/>
          </w:tcPr>
          <w:p>
            <w:r>
              <w:t>Ông chủ, ông chủ ơi</w:t>
            </w:r>
          </w:p>
        </w:tc>
      </w:tr>
      <w:tr>
        <w:tc>
          <w:tcPr>
            <w:tcW w:type="dxa" w:w="4320"/>
          </w:tcPr>
          <w:p>
            <w:r>
              <w:t>07:57:36 - 07:57:37</w:t>
            </w:r>
          </w:p>
        </w:tc>
        <w:tc>
          <w:tcPr>
            <w:tcW w:type="dxa" w:w="4320"/>
          </w:tcPr>
          <w:p>
            <w:r>
              <w:t>cho thêm hai đĩa nữa</w:t>
            </w:r>
          </w:p>
        </w:tc>
      </w:tr>
      <w:tr>
        <w:tc>
          <w:tcPr>
            <w:tcW w:type="dxa" w:w="4320"/>
          </w:tcPr>
          <w:p>
            <w:r>
              <w:t>07:57:37 - 07:57:37</w:t>
            </w:r>
          </w:p>
        </w:tc>
        <w:tc>
          <w:tcPr>
            <w:tcW w:type="dxa" w:w="4320"/>
          </w:tcPr>
          <w:p>
            <w:r>
              <w:t>tôi vẫn ăn được</w:t>
            </w:r>
          </w:p>
        </w:tc>
      </w:tr>
      <w:tr>
        <w:tc>
          <w:tcPr>
            <w:tcW w:type="dxa" w:w="4320"/>
          </w:tcPr>
          <w:p>
            <w:r>
              <w:t>07:57:37 - 07:57:42</w:t>
            </w:r>
          </w:p>
        </w:tc>
        <w:tc>
          <w:tcPr>
            <w:tcW w:type="dxa" w:w="4320"/>
          </w:tcPr>
          <w:p>
            <w:r>
              <w:t>Không sao đâu</w:t>
            </w:r>
          </w:p>
        </w:tc>
      </w:tr>
      <w:tr>
        <w:tc>
          <w:tcPr>
            <w:tcW w:type="dxa" w:w="4320"/>
          </w:tcPr>
          <w:p>
            <w:r>
              <w:t>07:57:42 - 07:57:44</w:t>
            </w:r>
          </w:p>
        </w:tc>
        <w:tc>
          <w:tcPr>
            <w:tcW w:type="dxa" w:w="4320"/>
          </w:tcPr>
          <w:p>
            <w:r>
              <w:t>loại người như chúng ta đúng là ăn khỏe thật</w:t>
            </w:r>
          </w:p>
        </w:tc>
      </w:tr>
      <w:tr>
        <w:tc>
          <w:tcPr>
            <w:tcW w:type="dxa" w:w="4320"/>
          </w:tcPr>
          <w:p>
            <w:r>
              <w:t>07:57:44 - 07:57:45</w:t>
            </w:r>
          </w:p>
        </w:tc>
        <w:tc>
          <w:tcPr>
            <w:tcW w:type="dxa" w:w="4320"/>
          </w:tcPr>
          <w:p>
            <w:r>
              <w:t>người lớn như vậy</w:t>
            </w:r>
          </w:p>
        </w:tc>
      </w:tr>
      <w:tr>
        <w:tc>
          <w:tcPr>
            <w:tcW w:type="dxa" w:w="4320"/>
          </w:tcPr>
          <w:p>
            <w:r>
              <w:t>07:57:45 - 07:57:47</w:t>
            </w:r>
          </w:p>
        </w:tc>
        <w:tc>
          <w:tcPr>
            <w:tcW w:type="dxa" w:w="4320"/>
          </w:tcPr>
          <w:p>
            <w:r>
              <w:t>chắc cũng không đến mức ăn no bội thực đâu</w:t>
            </w:r>
          </w:p>
        </w:tc>
      </w:tr>
      <w:tr>
        <w:tc>
          <w:tcPr>
            <w:tcW w:type="dxa" w:w="4320"/>
          </w:tcPr>
          <w:p>
            <w:r>
              <w:t>07:57:47 - 07:57:54</w:t>
            </w:r>
          </w:p>
        </w:tc>
        <w:tc>
          <w:tcPr>
            <w:tcW w:type="dxa" w:w="4320"/>
          </w:tcPr>
          <w:p>
            <w:r>
              <w:t>Xin quý vị cư dân chú ý</w:t>
            </w:r>
          </w:p>
        </w:tc>
      </w:tr>
      <w:tr>
        <w:tc>
          <w:tcPr>
            <w:tcW w:type="dxa" w:w="4320"/>
          </w:tcPr>
          <w:p>
            <w:r>
              <w:t>07:57:54 - 07:57:56</w:t>
            </w:r>
          </w:p>
        </w:tc>
        <w:tc>
          <w:tcPr>
            <w:tcW w:type="dxa" w:w="4320"/>
          </w:tcPr>
          <w:p>
            <w:r>
              <w:t>Vào ba mươi phút trước</w:t>
            </w:r>
          </w:p>
        </w:tc>
      </w:tr>
      <w:tr>
        <w:tc>
          <w:tcPr>
            <w:tcW w:type="dxa" w:w="4320"/>
          </w:tcPr>
          <w:p>
            <w:r>
              <w:t>07:57:56 - 07:58:00</w:t>
            </w:r>
          </w:p>
        </w:tc>
        <w:tc>
          <w:tcPr>
            <w:tcW w:type="dxa" w:w="4320"/>
          </w:tcPr>
          <w:p>
            <w:r>
              <w:t>tại khu vực tượng đài quảng trường phố đi bộ đường Nhân Dân đã xảy ra một vụ nổ súng kinh hoàng</w:t>
            </w:r>
          </w:p>
        </w:tc>
      </w:tr>
      <w:tr>
        <w:tc>
          <w:tcPr>
            <w:tcW w:type="dxa" w:w="4320"/>
          </w:tcPr>
          <w:p>
            <w:r>
              <w:t>07:58:00 - 07:58:02</w:t>
            </w:r>
          </w:p>
        </w:tc>
        <w:tc>
          <w:tcPr>
            <w:tcW w:type="dxa" w:w="4320"/>
          </w:tcPr>
          <w:p>
            <w:r>
              <w:t>Theo hình ảnh chụp được tại hiện trường</w:t>
            </w:r>
          </w:p>
        </w:tc>
      </w:tr>
      <w:tr>
        <w:tc>
          <w:tcPr>
            <w:tcW w:type="dxa" w:w="4320"/>
          </w:tcPr>
          <w:p>
            <w:r>
              <w:t>07:58:02 - 07:58:05</w:t>
            </w:r>
          </w:p>
        </w:tc>
        <w:tc>
          <w:tcPr>
            <w:tcW w:type="dxa" w:w="4320"/>
          </w:tcPr>
          <w:p>
            <w:r>
              <w:t>kẻ nổ súng nghi là tội phạm nguy hiểm bị truy nã gần đây</w:t>
            </w:r>
          </w:p>
        </w:tc>
      </w:tr>
      <w:tr>
        <w:tc>
          <w:tcPr>
            <w:tcW w:type="dxa" w:w="4320"/>
          </w:tcPr>
          <w:p>
            <w:r>
              <w:t>07:58:05 - 07:58:08</w:t>
            </w:r>
          </w:p>
        </w:tc>
        <w:tc>
          <w:tcPr>
            <w:tcW w:type="dxa" w:w="4320"/>
          </w:tcPr>
          <w:p>
            <w:r>
              <w:t>đã trốn khỏi nhà tù Bắc Đại Châu</w:t>
            </w:r>
          </w:p>
        </w:tc>
      </w:tr>
      <w:tr>
        <w:tc>
          <w:tcPr>
            <w:tcW w:type="dxa" w:w="4320"/>
          </w:tcPr>
          <w:p>
            <w:r>
              <w:t>07:58:08 - 07:58:11</w:t>
            </w:r>
          </w:p>
        </w:tc>
        <w:tc>
          <w:tcPr>
            <w:tcW w:type="dxa" w:w="4320"/>
          </w:tcPr>
          <w:p>
            <w:r>
              <w:t>Xin quý vị cư dân không tiếp cận gần khu vực hiện trường</w:t>
            </w:r>
          </w:p>
        </w:tc>
      </w:tr>
      <w:tr>
        <w:tc>
          <w:tcPr>
            <w:tcW w:type="dxa" w:w="4320"/>
          </w:tcPr>
          <w:p>
            <w:r>
              <w:t>07:58:11 - 07:58:12</w:t>
            </w:r>
          </w:p>
        </w:tc>
        <w:tc>
          <w:tcPr>
            <w:tcW w:type="dxa" w:w="4320"/>
          </w:tcPr>
          <w:p>
            <w:r>
              <w:t>để tránh nguy hiểm</w:t>
            </w:r>
          </w:p>
        </w:tc>
      </w:tr>
      <w:tr>
        <w:tc>
          <w:tcPr>
            <w:tcW w:type="dxa" w:w="4320"/>
          </w:tcPr>
          <w:p>
            <w:r>
              <w:t>07:58:12 - 07:58:15</w:t>
            </w:r>
          </w:p>
        </w:tc>
        <w:tc>
          <w:tcPr>
            <w:tcW w:type="dxa" w:w="4320"/>
          </w:tcPr>
          <w:p>
            <w:r>
              <w:t>Đồng thời cũng xin nhắc nhở quý vị cư dân</w:t>
            </w:r>
          </w:p>
        </w:tc>
      </w:tr>
      <w:tr>
        <w:tc>
          <w:tcPr>
            <w:tcW w:type="dxa" w:w="4320"/>
          </w:tcPr>
          <w:p>
            <w:r>
              <w:t>07:58:15 - 07:58:17</w:t>
            </w:r>
          </w:p>
        </w:tc>
        <w:tc>
          <w:tcPr>
            <w:tcW w:type="dxa" w:w="4320"/>
          </w:tcPr>
          <w:p>
            <w:r>
              <w:t>không tin theo bất kỳ lời lẽ sai sự thật nào của tội phạm</w:t>
            </w:r>
          </w:p>
        </w:tc>
      </w:tr>
      <w:tr>
        <w:tc>
          <w:tcPr>
            <w:tcW w:type="dxa" w:w="4320"/>
          </w:tcPr>
          <w:p>
            <w:r>
              <w:t>07:58:17 - 07:58:20</w:t>
            </w:r>
          </w:p>
        </w:tc>
        <w:tc>
          <w:tcPr>
            <w:tcW w:type="dxa" w:w="4320"/>
          </w:tcPr>
          <w:p>
            <w:r>
              <w:t>kẻ phạm tội có thể vẫn chưa rời khỏi hiện trường</w:t>
            </w:r>
          </w:p>
        </w:tc>
      </w:tr>
      <w:tr>
        <w:tc>
          <w:tcPr>
            <w:tcW w:type="dxa" w:w="4320"/>
          </w:tcPr>
          <w:p>
            <w:r>
              <w:t>07:58:20 - 07:58:21</w:t>
            </w:r>
          </w:p>
        </w:tc>
        <w:tc>
          <w:tcPr>
            <w:tcW w:type="dxa" w:w="4320"/>
          </w:tcPr>
          <w:p>
            <w:r>
              <w:t>Cảnh sát đã can thiệp</w:t>
            </w:r>
          </w:p>
        </w:tc>
      </w:tr>
      <w:tr>
        <w:tc>
          <w:tcPr>
            <w:tcW w:type="dxa" w:w="4320"/>
          </w:tcPr>
          <w:p>
            <w:r>
              <w:t>07:58:21 - 07:58:23</w:t>
            </w:r>
          </w:p>
        </w:tc>
        <w:tc>
          <w:tcPr>
            <w:tcW w:type="dxa" w:w="4320"/>
          </w:tcPr>
          <w:p>
            <w:r>
              <w:t>mong đông đảo cư dân đừng hoảng loạn</w:t>
            </w:r>
          </w:p>
        </w:tc>
      </w:tr>
      <w:tr>
        <w:tc>
          <w:tcPr>
            <w:tcW w:type="dxa" w:w="4320"/>
          </w:tcPr>
          <w:p>
            <w:r>
              <w:t>07:58:23 - 07:58:25</w:t>
            </w:r>
          </w:p>
        </w:tc>
        <w:tc>
          <w:tcPr>
            <w:tcW w:type="dxa" w:w="4320"/>
          </w:tcPr>
          <w:p>
            <w:r>
              <w:t>chỉ cần bảo vệ an toàn bản thân là được</w:t>
            </w:r>
          </w:p>
        </w:tc>
      </w:tr>
      <w:tr>
        <w:tc>
          <w:tcPr>
            <w:tcW w:type="dxa" w:w="4320"/>
          </w:tcPr>
          <w:p>
            <w:r>
              <w:t>07:58:25 - 07:58:29</w:t>
            </w:r>
          </w:p>
        </w:tc>
        <w:tc>
          <w:tcPr>
            <w:tcW w:type="dxa" w:w="4320"/>
          </w:tcPr>
          <w:p>
            <w:r>
              <w:t>Tội phạm trốn thoát từ Bắc Đại Châu</w:t>
            </w:r>
          </w:p>
        </w:tc>
      </w:tr>
      <w:tr>
        <w:tc>
          <w:tcPr>
            <w:tcW w:type="dxa" w:w="4320"/>
          </w:tcPr>
          <w:p>
            <w:r>
              <w:t>07:58:29 - 07:58:31</w:t>
            </w:r>
          </w:p>
        </w:tc>
        <w:tc>
          <w:tcPr>
            <w:tcW w:type="dxa" w:w="4320"/>
          </w:tcPr>
          <w:p>
            <w:r>
              <w:t>xem ra chính là mục tiêu nhiệm vụ của chúng ta rồi</w:t>
            </w:r>
          </w:p>
        </w:tc>
      </w:tr>
      <w:tr>
        <w:tc>
          <w:tcPr>
            <w:tcW w:type="dxa" w:w="4320"/>
          </w:tcPr>
          <w:p>
            <w:r>
              <w:t>07:58:31 - 07:58:33</w:t>
            </w:r>
          </w:p>
        </w:tc>
        <w:tc>
          <w:tcPr>
            <w:tcW w:type="dxa" w:w="4320"/>
          </w:tcPr>
          <w:p>
            <w:r>
              <w:t>chúng ta xuất phát thôi</w:t>
            </w:r>
          </w:p>
        </w:tc>
      </w:tr>
      <w:tr>
        <w:tc>
          <w:tcPr>
            <w:tcW w:type="dxa" w:w="4320"/>
          </w:tcPr>
          <w:p>
            <w:r>
              <w:t>07:58:33 - 07:58:45</w:t>
            </w:r>
          </w:p>
        </w:tc>
        <w:tc>
          <w:tcPr>
            <w:tcW w:type="dxa" w:w="4320"/>
          </w:tcPr>
          <w:p>
            <w:r>
              <w:t>Các người là ai</w:t>
            </w:r>
          </w:p>
        </w:tc>
      </w:tr>
      <w:tr>
        <w:tc>
          <w:tcPr>
            <w:tcW w:type="dxa" w:w="4320"/>
          </w:tcPr>
          <w:p>
            <w:r>
              <w:t>07:58:45 - 07:58:48</w:t>
            </w:r>
          </w:p>
        </w:tc>
        <w:tc>
          <w:tcPr>
            <w:tcW w:type="dxa" w:w="4320"/>
          </w:tcPr>
          <w:p>
            <w:r>
              <w:t>Thông báo chẳng phải đã nói đừng đến gần đây sao</w:t>
            </w:r>
          </w:p>
        </w:tc>
      </w:tr>
      <w:tr>
        <w:tc>
          <w:tcPr>
            <w:tcW w:type="dxa" w:w="4320"/>
          </w:tcPr>
          <w:p>
            <w:r>
              <w:t>07:58:48 - 07:58:49</w:t>
            </w:r>
          </w:p>
        </w:tc>
        <w:tc>
          <w:tcPr>
            <w:tcW w:type="dxa" w:w="4320"/>
          </w:tcPr>
          <w:p>
            <w:r>
              <w:t>tất cả ra ngoài hết cho tôi</w:t>
            </w:r>
          </w:p>
        </w:tc>
      </w:tr>
      <w:tr>
        <w:tc>
          <w:tcPr>
            <w:tcW w:type="dxa" w:w="4320"/>
          </w:tcPr>
          <w:p>
            <w:r>
              <w:t>07:58:49 - 07:58:52</w:t>
            </w:r>
          </w:p>
        </w:tc>
        <w:tc>
          <w:tcPr>
            <w:tcW w:type="dxa" w:w="4320"/>
          </w:tcPr>
          <w:p>
            <w:r>
              <w:t>đây không phải chỗ để mấy cặp tình nhân nhỏ các người tìm cảm giác mạnh đâu</w:t>
            </w:r>
          </w:p>
        </w:tc>
      </w:tr>
      <w:tr>
        <w:tc>
          <w:tcPr>
            <w:tcW w:type="dxa" w:w="4320"/>
          </w:tcPr>
          <w:p>
            <w:r>
              <w:t>07:58:52 - 07:58:54</w:t>
            </w:r>
          </w:p>
        </w:tc>
        <w:tc>
          <w:tcPr>
            <w:tcW w:type="dxa" w:w="4320"/>
          </w:tcPr>
          <w:p>
            <w:r>
              <w:t>kẻ phạm tội có thể vẫn chưa rời đi</w:t>
            </w:r>
          </w:p>
        </w:tc>
      </w:tr>
      <w:tr>
        <w:tc>
          <w:tcPr>
            <w:tcW w:type="dxa" w:w="4320"/>
          </w:tcPr>
          <w:p>
            <w:r>
              <w:t>07:58:54 - 07:58:55</w:t>
            </w:r>
          </w:p>
        </w:tc>
        <w:tc>
          <w:tcPr>
            <w:tcW w:type="dxa" w:w="4320"/>
          </w:tcPr>
          <w:p>
            <w:r>
              <w:t>ở đây rất nguy hiểm</w:t>
            </w:r>
          </w:p>
        </w:tc>
      </w:tr>
      <w:tr>
        <w:tc>
          <w:tcPr>
            <w:tcW w:type="dxa" w:w="4320"/>
          </w:tcPr>
          <w:p>
            <w:r>
              <w:t>07:58:55 - 07:58:58</w:t>
            </w:r>
          </w:p>
        </w:tc>
        <w:tc>
          <w:tcPr>
            <w:tcW w:type="dxa" w:w="4320"/>
          </w:tcPr>
          <w:p>
            <w:r>
              <w:t>Chúng tôi là người của Hiệp hội</w:t>
            </w:r>
          </w:p>
        </w:tc>
      </w:tr>
      <w:tr>
        <w:tc>
          <w:tcPr>
            <w:tcW w:type="dxa" w:w="4320"/>
          </w:tcPr>
          <w:p>
            <w:r>
              <w:t>07:58:58 - 07:59:01</w:t>
            </w:r>
          </w:p>
        </w:tc>
        <w:tc>
          <w:tcPr>
            <w:tcW w:type="dxa" w:w="4320"/>
          </w:tcPr>
          <w:p>
            <w:r>
              <w:t>Vụ khủng bố lần này là do một kẻ phản bội Hiệp hội nào đó gây ra</w:t>
            </w:r>
          </w:p>
        </w:tc>
      </w:tr>
      <w:tr>
        <w:tc>
          <w:tcPr>
            <w:tcW w:type="dxa" w:w="4320"/>
          </w:tcPr>
          <w:p>
            <w:r>
              <w:t>07:59:01 - 07:59:04</w:t>
            </w:r>
          </w:p>
        </w:tc>
        <w:tc>
          <w:tcPr>
            <w:tcW w:type="dxa" w:w="4320"/>
          </w:tcPr>
          <w:p>
            <w:r>
              <w:t>Chúng tôi đến đây để điều tra và bắt giữ tên phản bội đó</w:t>
            </w:r>
          </w:p>
        </w:tc>
      </w:tr>
      <w:tr>
        <w:tc>
          <w:tcPr>
            <w:tcW w:type="dxa" w:w="4320"/>
          </w:tcPr>
          <w:p>
            <w:r>
              <w:t>07:59:04 - 07:59:07</w:t>
            </w:r>
          </w:p>
        </w:tc>
        <w:tc>
          <w:tcPr>
            <w:tcW w:type="dxa" w:w="4320"/>
          </w:tcPr>
          <w:p>
            <w:r>
              <w:t>À, thì ra là người của Hiệp hội</w:t>
            </w:r>
          </w:p>
        </w:tc>
      </w:tr>
      <w:tr>
        <w:tc>
          <w:tcPr>
            <w:tcW w:type="dxa" w:w="4320"/>
          </w:tcPr>
          <w:p>
            <w:r>
              <w:t>07:59:07 - 07:59:10</w:t>
            </w:r>
          </w:p>
        </w:tc>
        <w:tc>
          <w:tcPr>
            <w:tcW w:type="dxa" w:w="4320"/>
          </w:tcPr>
          <w:p>
            <w:r>
              <w:t>Bên nội vụ của các vị đã liên hệ</w:t>
            </w:r>
          </w:p>
        </w:tc>
      </w:tr>
      <w:tr>
        <w:tc>
          <w:tcPr>
            <w:tcW w:type="dxa" w:w="4320"/>
          </w:tcPr>
          <w:p>
            <w:r>
              <w:t>07:59:10 - 07:59:11</w:t>
            </w:r>
          </w:p>
        </w:tc>
        <w:tc>
          <w:tcPr>
            <w:tcW w:type="dxa" w:w="4320"/>
          </w:tcPr>
          <w:p>
            <w:r>
              <w:t>với phía Jack chỗ tôi rồi</w:t>
            </w:r>
          </w:p>
        </w:tc>
      </w:tr>
      <w:tr>
        <w:tc>
          <w:tcPr>
            <w:tcW w:type="dxa" w:w="4320"/>
          </w:tcPr>
          <w:p>
            <w:r>
              <w:t>07:59:11 - 07:59:12</w:t>
            </w:r>
          </w:p>
        </w:tc>
        <w:tc>
          <w:tcPr>
            <w:tcW w:type="dxa" w:w="4320"/>
          </w:tcPr>
          <w:p>
            <w:r>
              <w:t>Xin chào</w:t>
            </w:r>
          </w:p>
        </w:tc>
      </w:tr>
      <w:tr>
        <w:tc>
          <w:tcPr>
            <w:tcW w:type="dxa" w:w="4320"/>
          </w:tcPr>
          <w:p>
            <w:r>
              <w:t>07:59:12 - 07:59:14</w:t>
            </w:r>
          </w:p>
        </w:tc>
        <w:tc>
          <w:tcPr>
            <w:tcW w:type="dxa" w:w="4320"/>
          </w:tcPr>
          <w:p>
            <w:r>
              <w:t>tôi là cục trưởng công an khu vực gần đây</w:t>
            </w:r>
          </w:p>
        </w:tc>
      </w:tr>
      <w:tr>
        <w:tc>
          <w:tcPr>
            <w:tcW w:type="dxa" w:w="4320"/>
          </w:tcPr>
          <w:p>
            <w:r>
              <w:t>07:59:14 - 07:59:15</w:t>
            </w:r>
          </w:p>
        </w:tc>
        <w:tc>
          <w:tcPr>
            <w:tcW w:type="dxa" w:w="4320"/>
          </w:tcPr>
          <w:p>
            <w:r>
              <w:t>tôi họ Vương</w:t>
            </w:r>
          </w:p>
        </w:tc>
      </w:tr>
      <w:tr>
        <w:tc>
          <w:tcPr>
            <w:tcW w:type="dxa" w:w="4320"/>
          </w:tcPr>
          <w:p>
            <w:r>
              <w:t>07:59:15 - 07:59:15</w:t>
            </w:r>
          </w:p>
        </w:tc>
        <w:tc>
          <w:tcPr>
            <w:tcW w:type="dxa" w:w="4320"/>
          </w:tcPr>
          <w:p>
            <w:r>
              <w:t>xin lỗi</w:t>
            </w:r>
          </w:p>
        </w:tc>
      </w:tr>
      <w:tr>
        <w:tc>
          <w:tcPr>
            <w:tcW w:type="dxa" w:w="4320"/>
          </w:tcPr>
          <w:p>
            <w:r>
              <w:t>07:59:15 - 07:59:17</w:t>
            </w:r>
          </w:p>
        </w:tc>
        <w:tc>
          <w:tcPr>
            <w:tcW w:type="dxa" w:w="4320"/>
          </w:tcPr>
          <w:p>
            <w:r>
              <w:t>chuyện khá nghiêm trọng</w:t>
            </w:r>
          </w:p>
        </w:tc>
      </w:tr>
      <w:tr>
        <w:tc>
          <w:tcPr>
            <w:tcW w:type="dxa" w:w="4320"/>
          </w:tcPr>
          <w:p>
            <w:r>
              <w:t>07:59:17 - 07:59:18</w:t>
            </w:r>
          </w:p>
        </w:tc>
        <w:tc>
          <w:tcPr>
            <w:tcW w:type="dxa" w:w="4320"/>
          </w:tcPr>
          <w:p>
            <w:r>
              <w:t>lại khá gấp</w:t>
            </w:r>
          </w:p>
        </w:tc>
      </w:tr>
      <w:tr>
        <w:tc>
          <w:tcPr>
            <w:tcW w:type="dxa" w:w="4320"/>
          </w:tcPr>
          <w:p>
            <w:r>
              <w:t>07:59:18 - 07:59:20</w:t>
            </w:r>
          </w:p>
        </w:tc>
        <w:tc>
          <w:tcPr>
            <w:tcW w:type="dxa" w:w="4320"/>
          </w:tcPr>
          <w:p>
            <w:r>
              <w:t>nên chưa từng gặp mặt các vị</w:t>
            </w:r>
          </w:p>
        </w:tc>
      </w:tr>
      <w:tr>
        <w:tc>
          <w:tcPr>
            <w:tcW w:type="dxa" w:w="4320"/>
          </w:tcPr>
          <w:p>
            <w:r>
              <w:t>07:59:20 - 07:59:23</w:t>
            </w:r>
          </w:p>
        </w:tc>
        <w:tc>
          <w:tcPr>
            <w:tcW w:type="dxa" w:w="4320"/>
          </w:tcPr>
          <w:p>
            <w:r>
              <w:t>Trời đất</w:t>
            </w:r>
          </w:p>
        </w:tc>
      </w:tr>
      <w:tr>
        <w:tc>
          <w:tcPr>
            <w:tcW w:type="dxa" w:w="4320"/>
          </w:tcPr>
          <w:p>
            <w:r>
              <w:t>07:59:23 - 07:59:26</w:t>
            </w:r>
          </w:p>
        </w:tc>
        <w:tc>
          <w:tcPr>
            <w:tcW w:type="dxa" w:w="4320"/>
          </w:tcPr>
          <w:p>
            <w:r>
              <w:t>ba người này lại thật sự là người của Hiệp hội</w:t>
            </w:r>
          </w:p>
        </w:tc>
      </w:tr>
      <w:tr>
        <w:tc>
          <w:tcPr>
            <w:tcW w:type="dxa" w:w="4320"/>
          </w:tcPr>
          <w:p>
            <w:r>
              <w:t>07:59:26 - 07:59:28</w:t>
            </w:r>
          </w:p>
        </w:tc>
        <w:tc>
          <w:tcPr>
            <w:tcW w:type="dxa" w:w="4320"/>
          </w:tcPr>
          <w:p>
            <w:r>
              <w:t>cô nương tóc trắng kia</w:t>
            </w:r>
          </w:p>
        </w:tc>
      </w:tr>
      <w:tr>
        <w:tc>
          <w:tcPr>
            <w:tcW w:type="dxa" w:w="4320"/>
          </w:tcPr>
          <w:p>
            <w:r>
              <w:t>07:59:28 - 07:59:29</w:t>
            </w:r>
          </w:p>
        </w:tc>
        <w:tc>
          <w:tcPr>
            <w:tcW w:type="dxa" w:w="4320"/>
          </w:tcPr>
          <w:p>
            <w:r>
              <w:t>với cả người đàn ông này nữa</w:t>
            </w:r>
          </w:p>
        </w:tc>
      </w:tr>
      <w:tr>
        <w:tc>
          <w:tcPr>
            <w:tcW w:type="dxa" w:w="4320"/>
          </w:tcPr>
          <w:p>
            <w:r>
              <w:t>07:59:29 - 07:59:31</w:t>
            </w:r>
          </w:p>
        </w:tc>
        <w:tc>
          <w:tcPr>
            <w:tcW w:type="dxa" w:w="4320"/>
          </w:tcPr>
          <w:p>
            <w:r>
              <w:t>trông tuổi cũng chỉ chừng 25</w:t>
            </w:r>
          </w:p>
        </w:tc>
      </w:tr>
      <w:tr>
        <w:tc>
          <w:tcPr>
            <w:tcW w:type="dxa" w:w="4320"/>
          </w:tcPr>
          <w:p>
            <w:r>
              <w:t>07:59:31 - 07:59:33</w:t>
            </w:r>
          </w:p>
        </w:tc>
        <w:tc>
          <w:tcPr>
            <w:tcW w:type="dxa" w:w="4320"/>
          </w:tcPr>
          <w:p>
            <w:r>
              <w:t>còn cô tóc hồng kia</w:t>
            </w:r>
          </w:p>
        </w:tc>
      </w:tr>
      <w:tr>
        <w:tc>
          <w:tcPr>
            <w:tcW w:type="dxa" w:w="4320"/>
          </w:tcPr>
          <w:p>
            <w:r>
              <w:t>07:59:33 - 07:59:34</w:t>
            </w:r>
          </w:p>
        </w:tc>
        <w:tc>
          <w:tcPr>
            <w:tcW w:type="dxa" w:w="4320"/>
          </w:tcPr>
          <w:p>
            <w:r>
              <w:t>trông nhiều nhất cũng chỉ 20</w:t>
            </w:r>
          </w:p>
        </w:tc>
      </w:tr>
      <w:tr>
        <w:tc>
          <w:tcPr>
            <w:tcW w:type="dxa" w:w="4320"/>
          </w:tcPr>
          <w:p>
            <w:r>
              <w:t>07:59:34 - 07:59:35</w:t>
            </w:r>
          </w:p>
        </w:tc>
        <w:tc>
          <w:tcPr>
            <w:tcW w:type="dxa" w:w="4320"/>
          </w:tcPr>
          <w:p>
            <w:r>
              <w:t>trẻ như vậy</w:t>
            </w:r>
          </w:p>
        </w:tc>
      </w:tr>
      <w:tr>
        <w:tc>
          <w:tcPr>
            <w:tcW w:type="dxa" w:w="4320"/>
          </w:tcPr>
          <w:p>
            <w:r>
              <w:t>07:59:35 - 07:59:39</w:t>
            </w:r>
          </w:p>
        </w:tc>
        <w:tc>
          <w:tcPr>
            <w:tcW w:type="dxa" w:w="4320"/>
          </w:tcPr>
          <w:p>
            <w:r>
              <w:t>mà đã có thể sống sót từ tỷ lệ tử vong 40%</w:t>
            </w:r>
          </w:p>
        </w:tc>
      </w:tr>
      <w:tr>
        <w:tc>
          <w:tcPr>
            <w:tcW w:type="dxa" w:w="4320"/>
          </w:tcPr>
          <w:p>
            <w:r>
              <w:t>07:59:39 - 07:59:40</w:t>
            </w:r>
          </w:p>
        </w:tc>
        <w:tc>
          <w:tcPr>
            <w:tcW w:type="dxa" w:w="4320"/>
          </w:tcPr>
          <w:p>
            <w:r>
              <w:t>thật lợi hại</w:t>
            </w:r>
          </w:p>
        </w:tc>
      </w:tr>
      <w:tr>
        <w:tc>
          <w:tcPr>
            <w:tcW w:type="dxa" w:w="4320"/>
          </w:tcPr>
          <w:p>
            <w:r>
              <w:t>07:59:40 - 07:59:44</w:t>
            </w:r>
          </w:p>
        </w:tc>
        <w:tc>
          <w:tcPr>
            <w:tcW w:type="dxa" w:w="4320"/>
          </w:tcPr>
          <w:p>
            <w:r>
              <w:t>đều từng là người bình thường chẳng biết gì cả</w:t>
            </w:r>
          </w:p>
        </w:tc>
      </w:tr>
      <w:tr>
        <w:tc>
          <w:tcPr>
            <w:tcW w:type="dxa" w:w="4320"/>
          </w:tcPr>
          <w:p>
            <w:r>
              <w:t>07:59:44 - 07:59:46</w:t>
            </w:r>
          </w:p>
        </w:tc>
        <w:tc>
          <w:tcPr>
            <w:tcW w:type="dxa" w:w="4320"/>
          </w:tcPr>
          <w:p>
            <w:r>
              <w:t>xem ra phải tìm cơ hội thể hiện chút tài mới được</w:t>
            </w:r>
          </w:p>
        </w:tc>
      </w:tr>
      <w:tr>
        <w:tc>
          <w:tcPr>
            <w:tcW w:type="dxa" w:w="4320"/>
          </w:tcPr>
          <w:p>
            <w:r>
              <w:t>07:59:46 - 07:59:48</w:t>
            </w:r>
          </w:p>
        </w:tc>
        <w:tc>
          <w:tcPr>
            <w:tcW w:type="dxa" w:w="4320"/>
          </w:tcPr>
          <w:p>
            <w:r>
              <w:t>Không sao</w:t>
            </w:r>
          </w:p>
        </w:tc>
      </w:tr>
      <w:tr>
        <w:tc>
          <w:tcPr>
            <w:tcW w:type="dxa" w:w="4320"/>
          </w:tcPr>
          <w:p>
            <w:r>
              <w:t>07:59:48 - 07:59:51</w:t>
            </w:r>
          </w:p>
        </w:tc>
        <w:tc>
          <w:tcPr>
            <w:tcW w:type="dxa" w:w="4320"/>
          </w:tcPr>
          <w:p>
            <w:r>
              <w:t>ngăn cản người vô tội tham gia vào nguy hiểm là trách nhiệm của các vị</w:t>
            </w:r>
          </w:p>
        </w:tc>
      </w:tr>
      <w:tr>
        <w:tc>
          <w:tcPr>
            <w:tcW w:type="dxa" w:w="4320"/>
          </w:tcPr>
          <w:p>
            <w:r>
              <w:t>07:59:51 - 07:59:53</w:t>
            </w:r>
          </w:p>
        </w:tc>
        <w:tc>
          <w:tcPr>
            <w:tcW w:type="dxa" w:w="4320"/>
          </w:tcPr>
          <w:p>
            <w:r>
              <w:t>nhưng các vị đã khống chế được hiện trường rồi</w:t>
            </w:r>
          </w:p>
        </w:tc>
      </w:tr>
      <w:tr>
        <w:tc>
          <w:tcPr>
            <w:tcW w:type="dxa" w:w="4320"/>
          </w:tcPr>
          <w:p>
            <w:r>
              <w:t>07:59:53 - 07:59:55</w:t>
            </w:r>
          </w:p>
        </w:tc>
        <w:tc>
          <w:tcPr>
            <w:tcW w:type="dxa" w:w="4320"/>
          </w:tcPr>
          <w:p>
            <w:r>
              <w:t>có tìm được manh mối gì hữu ích không</w:t>
            </w:r>
          </w:p>
        </w:tc>
      </w:tr>
      <w:tr>
        <w:tc>
          <w:tcPr>
            <w:tcW w:type="dxa" w:w="4320"/>
          </w:tcPr>
          <w:p>
            <w:r>
              <w:t>07:59:55 - 07:59:57</w:t>
            </w:r>
          </w:p>
        </w:tc>
        <w:tc>
          <w:tcPr>
            <w:tcW w:type="dxa" w:w="4320"/>
          </w:tcPr>
          <w:p>
            <w:r>
              <w:t>Có đấy</w:t>
            </w:r>
          </w:p>
        </w:tc>
      </w:tr>
      <w:tr>
        <w:tc>
          <w:tcPr>
            <w:tcW w:type="dxa" w:w="4320"/>
          </w:tcPr>
          <w:p>
            <w:r>
              <w:t>07:59:57 - 07:59:58</w:t>
            </w:r>
          </w:p>
        </w:tc>
        <w:tc>
          <w:tcPr>
            <w:tcW w:type="dxa" w:w="4320"/>
          </w:tcPr>
          <w:p>
            <w:r>
              <w:t>ông xem, chính là thi thể này</w:t>
            </w:r>
          </w:p>
        </w:tc>
      </w:tr>
      <w:tr>
        <w:tc>
          <w:tcPr>
            <w:tcW w:type="dxa" w:w="4320"/>
          </w:tcPr>
          <w:p>
            <w:r>
              <w:t>07:59:58 - 08:00:01</w:t>
            </w:r>
          </w:p>
        </w:tc>
        <w:tc>
          <w:tcPr>
            <w:tcW w:type="dxa" w:w="4320"/>
          </w:tcPr>
          <w:p>
            <w:r>
              <w:t>danh tính của thi thể này chúng tôi đã điều tra rõ rồi</w:t>
            </w:r>
          </w:p>
        </w:tc>
      </w:tr>
      <w:tr>
        <w:tc>
          <w:tcPr>
            <w:tcW w:type="dxa" w:w="4320"/>
          </w:tcPr>
          <w:p>
            <w:r>
              <w:t>08:00:01 - 08:00:03</w:t>
            </w:r>
          </w:p>
        </w:tc>
        <w:tc>
          <w:tcPr>
            <w:tcW w:type="dxa" w:w="4320"/>
          </w:tcPr>
          <w:p>
            <w:r>
              <w:t>là cựu bộ trưởng bộ giao thông</w:t>
            </w:r>
          </w:p>
        </w:tc>
      </w:tr>
      <w:tr>
        <w:tc>
          <w:tcPr>
            <w:tcW w:type="dxa" w:w="4320"/>
          </w:tcPr>
          <w:p>
            <w:r>
              <w:t>08:00:03 - 08:00:04</w:t>
            </w:r>
          </w:p>
        </w:tc>
        <w:tc>
          <w:tcPr>
            <w:tcW w:type="dxa" w:w="4320"/>
          </w:tcPr>
          <w:p>
            <w:r>
              <w:t>tên là Chung Canh Tứ</w:t>
            </w:r>
          </w:p>
        </w:tc>
      </w:tr>
      <w:tr>
        <w:tc>
          <w:tcPr>
            <w:tcW w:type="dxa" w:w="4320"/>
          </w:tcPr>
          <w:p>
            <w:r>
              <w:t>08:00:04 - 08:00:06</w:t>
            </w:r>
          </w:p>
        </w:tc>
        <w:tc>
          <w:tcPr>
            <w:tcW w:type="dxa" w:w="4320"/>
          </w:tcPr>
          <w:p>
            <w:r>
              <w:t>sơ bộ phán đoán là thù sát</w:t>
            </w:r>
          </w:p>
        </w:tc>
      </w:tr>
      <w:tr>
        <w:tc>
          <w:tcPr>
            <w:tcW w:type="dxa" w:w="4320"/>
          </w:tcPr>
          <w:p>
            <w:r>
              <w:t>08:00:06 - 08:00:08</w:t>
            </w:r>
          </w:p>
        </w:tc>
        <w:tc>
          <w:tcPr>
            <w:tcW w:type="dxa" w:w="4320"/>
          </w:tcPr>
          <w:p>
            <w:r>
              <w:t>đến cả đầu cũng bị bắn nát</w:t>
            </w:r>
          </w:p>
        </w:tc>
      </w:tr>
      <w:tr>
        <w:tc>
          <w:tcPr>
            <w:tcW w:type="dxa" w:w="4320"/>
          </w:tcPr>
          <w:p>
            <w:r>
              <w:t>08:00:08 - 08:00:10</w:t>
            </w:r>
          </w:p>
        </w:tc>
        <w:tc>
          <w:tcPr>
            <w:tcW w:type="dxa" w:w="4320"/>
          </w:tcPr>
          <w:p>
            <w:r>
              <w:t>tại hiện trường chỉ tìm thấy hai vỏ đạn</w:t>
            </w:r>
          </w:p>
        </w:tc>
      </w:tr>
      <w:tr>
        <w:tc>
          <w:tcPr>
            <w:tcW w:type="dxa" w:w="4320"/>
          </w:tcPr>
          <w:p>
            <w:r>
              <w:t>08:00:10 - 08:00:12</w:t>
            </w:r>
          </w:p>
        </w:tc>
        <w:tc>
          <w:tcPr>
            <w:tcW w:type="dxa" w:w="4320"/>
          </w:tcPr>
          <w:p>
            <w:r>
              <w:t>khám nghiệm tử thi vẫn đang trong quá trình xét nghiệm</w:t>
            </w:r>
          </w:p>
        </w:tc>
      </w:tr>
      <w:tr>
        <w:tc>
          <w:tcPr>
            <w:tcW w:type="dxa" w:w="4320"/>
          </w:tcPr>
          <w:p>
            <w:r>
              <w:t>08:00:12 - 08:00:14</w:t>
            </w:r>
          </w:p>
        </w:tc>
        <w:tc>
          <w:tcPr>
            <w:tcW w:type="dxa" w:w="4320"/>
          </w:tcPr>
          <w:p>
            <w:r>
              <w:t>thủ đoạn thật tàn nhẫn</w:t>
            </w:r>
          </w:p>
        </w:tc>
      </w:tr>
      <w:tr>
        <w:tc>
          <w:tcPr>
            <w:tcW w:type="dxa" w:w="4320"/>
          </w:tcPr>
          <w:p>
            <w:r>
              <w:t>08:00:14 - 08:00:17</w:t>
            </w:r>
          </w:p>
        </w:tc>
        <w:tc>
          <w:tcPr>
            <w:tcW w:type="dxa" w:w="4320"/>
          </w:tcPr>
          <w:p>
            <w:r>
              <w:t>vậy các vị có tìm được manh mối hay tung tích hung thủ không</w:t>
            </w:r>
          </w:p>
        </w:tc>
      </w:tr>
      <w:tr>
        <w:tc>
          <w:tcPr>
            <w:tcW w:type="dxa" w:w="4320"/>
          </w:tcPr>
          <w:p>
            <w:r>
              <w:t>08:00:17 - 08:00:18</w:t>
            </w:r>
          </w:p>
        </w:tc>
        <w:tc>
          <w:tcPr>
            <w:tcW w:type="dxa" w:w="4320"/>
          </w:tcPr>
          <w:p>
            <w:r>
              <w:t>Thật hổ thẹn</w:t>
            </w:r>
          </w:p>
        </w:tc>
      </w:tr>
      <w:tr>
        <w:tc>
          <w:tcPr>
            <w:tcW w:type="dxa" w:w="4320"/>
          </w:tcPr>
          <w:p>
            <w:r>
              <w:t>08:00:18 - 08:00:22</w:t>
            </w:r>
          </w:p>
        </w:tc>
        <w:tc>
          <w:tcPr>
            <w:tcW w:type="dxa" w:w="4320"/>
          </w:tcPr>
          <w:p>
            <w:r>
              <w:t>tuy lúc đó có người chụp được ảnh hung thủ ra tay</w:t>
            </w:r>
          </w:p>
        </w:tc>
      </w:tr>
      <w:tr>
        <w:tc>
          <w:tcPr>
            <w:tcW w:type="dxa" w:w="4320"/>
          </w:tcPr>
          <w:p>
            <w:r>
              <w:t>08:00:22 - 08:00:24</w:t>
            </w:r>
          </w:p>
        </w:tc>
        <w:tc>
          <w:tcPr>
            <w:tcW w:type="dxa" w:w="4320"/>
          </w:tcPr>
          <w:p>
            <w:r>
              <w:t>nhưng đối phương làm việc không để lại sơ hở gì</w:t>
            </w:r>
          </w:p>
        </w:tc>
      </w:tr>
      <w:tr>
        <w:tc>
          <w:tcPr>
            <w:tcW w:type="dxa" w:w="4320"/>
          </w:tcPr>
          <w:p>
            <w:r>
              <w:t>08:00:24 - 08:00:26</w:t>
            </w:r>
          </w:p>
        </w:tc>
        <w:tc>
          <w:tcPr>
            <w:tcW w:type="dxa" w:w="4320"/>
          </w:tcPr>
          <w:p>
            <w:r>
              <w:t>chúng tôi thậm chí không tìm được</w:t>
            </w:r>
          </w:p>
        </w:tc>
      </w:tr>
      <w:tr>
        <w:tc>
          <w:tcPr>
            <w:tcW w:type="dxa" w:w="4320"/>
          </w:tcPr>
          <w:p>
            <w:r>
              <w:t>08:00:26 - 08:00:28</w:t>
            </w:r>
          </w:p>
        </w:tc>
        <w:tc>
          <w:tcPr>
            <w:tcW w:type="dxa" w:w="4320"/>
          </w:tcPr>
          <w:p>
            <w:r>
              <w:t>manh mối nào khác ngoài tấm ảnh đó</w:t>
            </w:r>
          </w:p>
        </w:tc>
      </w:tr>
      <w:tr>
        <w:tc>
          <w:tcPr>
            <w:tcW w:type="dxa" w:w="4320"/>
          </w:tcPr>
          <w:p>
            <w:r>
              <w:t>08:00:28 - 08:00:32</w:t>
            </w:r>
          </w:p>
        </w:tc>
        <w:tc>
          <w:tcPr>
            <w:tcW w:type="dxa" w:w="4320"/>
          </w:tcPr>
          <w:p>
            <w:r>
              <w:t>phong tỏa khu vực xung quanh cũng không tìm được người khả nghi nào</w:t>
            </w:r>
          </w:p>
        </w:tc>
      </w:tr>
      <w:tr>
        <w:tc>
          <w:tcPr>
            <w:tcW w:type="dxa" w:w="4320"/>
          </w:tcPr>
          <w:p>
            <w:r>
              <w:t>08:00:32 - 08:00:38</w:t>
            </w:r>
          </w:p>
        </w:tc>
        <w:tc>
          <w:tcPr>
            <w:tcW w:type="dxa" w:w="4320"/>
          </w:tcPr>
          <w:p>
            <w:r>
              <w:t>Vậy để đại thám tử đây xem thử rốt cuộc là chuyện gì nào</w:t>
            </w:r>
          </w:p>
        </w:tc>
      </w:tr>
      <w:tr>
        <w:tc>
          <w:tcPr>
            <w:tcW w:type="dxa" w:w="4320"/>
          </w:tcPr>
          <w:p>
            <w:r>
              <w:t>08:00:38 - 08:00:47</w:t>
            </w:r>
          </w:p>
        </w:tc>
        <w:tc>
          <w:tcPr>
            <w:tcW w:type="dxa" w:w="4320"/>
          </w:tcPr>
          <w:p>
            <w:r>
              <w:t>Ừm</w:t>
            </w:r>
          </w:p>
        </w:tc>
      </w:tr>
      <w:tr>
        <w:tc>
          <w:tcPr>
            <w:tcW w:type="dxa" w:w="4320"/>
          </w:tcPr>
          <w:p>
            <w:r>
              <w:t>08:00:47 - 08:00:48</w:t>
            </w:r>
          </w:p>
        </w:tc>
        <w:tc>
          <w:tcPr>
            <w:tcW w:type="dxa" w:w="4320"/>
          </w:tcPr>
          <w:p>
            <w:r>
              <w:t>Kỳ lạ thật</w:t>
            </w:r>
          </w:p>
        </w:tc>
      </w:tr>
      <w:tr>
        <w:tc>
          <w:tcPr>
            <w:tcW w:type="dxa" w:w="4320"/>
          </w:tcPr>
          <w:p>
            <w:r>
              <w:t>08:00:48 - 08:00:50</w:t>
            </w:r>
          </w:p>
        </w:tc>
        <w:tc>
          <w:tcPr>
            <w:tcW w:type="dxa" w:w="4320"/>
          </w:tcPr>
          <w:p>
            <w:r>
              <w:t>sao vỏ đạn này lại nằm trên người thi thể chứ</w:t>
            </w:r>
          </w:p>
        </w:tc>
      </w:tr>
      <w:tr>
        <w:tc>
          <w:tcPr>
            <w:tcW w:type="dxa" w:w="4320"/>
          </w:tcPr>
          <w:p>
            <w:r>
              <w:t>08:00:50 - 08:00:53</w:t>
            </w:r>
          </w:p>
        </w:tc>
        <w:tc>
          <w:tcPr>
            <w:tcW w:type="dxa" w:w="4320"/>
          </w:tcPr>
          <w:p>
            <w:r>
              <w:t>cái còn sót lại chẳng phải nên là đầu đạn sao</w:t>
            </w:r>
          </w:p>
        </w:tc>
      </w:tr>
      <w:tr>
        <w:tc>
          <w:tcPr>
            <w:tcW w:type="dxa" w:w="4320"/>
          </w:tcPr>
          <w:p>
            <w:r>
              <w:t>08:00:53 - 08:00:56</w:t>
            </w:r>
          </w:p>
        </w:tc>
        <w:tc>
          <w:tcPr>
            <w:tcW w:type="dxa" w:w="4320"/>
          </w:tcPr>
          <w:p>
            <w:r>
              <w:t>mà hơn nữa, sao nhân viên pháp y lại không tìm thấy vỏ đạn này</w:t>
            </w:r>
          </w:p>
        </w:tc>
      </w:tr>
      <w:tr>
        <w:tc>
          <w:tcPr>
            <w:tcW w:type="dxa" w:w="4320"/>
          </w:tcPr>
          <w:p>
            <w:r>
              <w:t>08:00:56 - 08:01:00</w:t>
            </w:r>
          </w:p>
        </w:tc>
        <w:tc>
          <w:tcPr>
            <w:tcW w:type="dxa" w:w="4320"/>
          </w:tcPr>
          <w:p>
            <w:r>
              <w:t>vỏ đạn này hình như còn khác với cái chúng tôi nhặt được tại hiện trường</w:t>
            </w:r>
          </w:p>
        </w:tc>
      </w:tr>
      <w:tr>
        <w:tc>
          <w:tcPr>
            <w:tcW w:type="dxa" w:w="4320"/>
          </w:tcPr>
          <w:p>
            <w:r>
              <w:t>08:01:00 - 08:01:04</w:t>
            </w:r>
          </w:p>
        </w:tc>
        <w:tc>
          <w:tcPr>
            <w:tcW w:type="dxa" w:w="4320"/>
          </w:tcPr>
          <w:p>
            <w:r>
              <w:t>vậy thì tôi biết đâu được thuộc hạ ông làm việc kiểu gì</w:t>
            </w:r>
          </w:p>
        </w:tc>
      </w:tr>
      <w:tr>
        <w:tc>
          <w:tcPr>
            <w:tcW w:type="dxa" w:w="4320"/>
          </w:tcPr>
          <w:p>
            <w:r>
              <w:t>08:01:04 - 08:01:08</w:t>
            </w:r>
          </w:p>
        </w:tc>
        <w:tc>
          <w:tcPr>
            <w:tcW w:type="dxa" w:w="4320"/>
          </w:tcPr>
          <w:p>
            <w:r>
              <w:t>vỏ đạn này không phải đạn súng trường, cũng không phải đạn súng lục thông thường</w:t>
            </w:r>
          </w:p>
        </w:tc>
      </w:tr>
      <w:tr>
        <w:tc>
          <w:tcPr>
            <w:tcW w:type="dxa" w:w="4320"/>
          </w:tcPr>
          <w:p>
            <w:r>
              <w:t>08:01:08 - 08:01:13</w:t>
            </w:r>
          </w:p>
        </w:tc>
        <w:tc>
          <w:tcPr>
            <w:tcW w:type="dxa" w:w="4320"/>
          </w:tcPr>
          <w:p>
            <w:r>
              <w:t>cỡ đạn này rất lớn, hẳn là loại đạn dùng để săn thú lớn</w:t>
            </w:r>
          </w:p>
        </w:tc>
      </w:tr>
      <w:tr>
        <w:tc>
          <w:tcPr>
            <w:tcW w:type="dxa" w:w="4320"/>
          </w:tcPr>
          <w:p>
            <w:r>
              <w:t>08:01:13 - 08:01:15</w:t>
            </w:r>
          </w:p>
        </w:tc>
        <w:tc>
          <w:tcPr>
            <w:tcW w:type="dxa" w:w="4320"/>
          </w:tcPr>
          <w:p>
            <w:r>
              <w:t>trên đó còn sót lại khí tức năng lực</w:t>
            </w:r>
          </w:p>
        </w:tc>
      </w:tr>
      <w:tr>
        <w:tc>
          <w:tcPr>
            <w:tcW w:type="dxa" w:w="4320"/>
          </w:tcPr>
          <w:p>
            <w:r>
              <w:t>08:01:15 - 08:01:20</w:t>
            </w:r>
          </w:p>
        </w:tc>
        <w:tc>
          <w:tcPr>
            <w:tcW w:type="dxa" w:w="4320"/>
          </w:tcPr>
          <w:p>
            <w:r>
              <w:t>nếu tại hạ đoán không lầm, khẩu súng bắn ra viên đạn này hẳn là súng lục ổ xoay cỡ nòng lớn</w:t>
            </w:r>
          </w:p>
        </w:tc>
      </w:tr>
      <w:tr>
        <w:tc>
          <w:tcPr>
            <w:tcW w:type="dxa" w:w="4320"/>
          </w:tcPr>
          <w:p>
            <w:r>
              <w:t>08:01:20 - 08:01:25</w:t>
            </w:r>
          </w:p>
        </w:tc>
        <w:tc>
          <w:tcPr>
            <w:tcW w:type="dxa" w:w="4320"/>
          </w:tcPr>
          <w:p>
            <w:r>
              <w:t>Trời đất, cô nắm rõ còn hơn cả tôi nữa</w:t>
            </w:r>
          </w:p>
        </w:tc>
      </w:tr>
      <w:tr>
        <w:tc>
          <w:tcPr>
            <w:tcW w:type="dxa" w:w="4320"/>
          </w:tcPr>
          <w:p>
            <w:r>
              <w:t>08:01:25 - 08:01:26</w:t>
            </w:r>
          </w:p>
        </w:tc>
        <w:tc>
          <w:tcPr>
            <w:tcW w:type="dxa" w:w="4320"/>
          </w:tcPr>
          <w:p>
            <w:r>
              <w:t>Cô chắc chắn như vậy sao</w:t>
            </w:r>
          </w:p>
        </w:tc>
      </w:tr>
      <w:tr>
        <w:tc>
          <w:tcPr>
            <w:tcW w:type="dxa" w:w="4320"/>
          </w:tcPr>
          <w:p>
            <w:r>
              <w:t>08:01:26 - 08:01:30</w:t>
            </w:r>
          </w:p>
        </w:tc>
        <w:tc>
          <w:tcPr>
            <w:tcW w:type="dxa" w:w="4320"/>
          </w:tcPr>
          <w:p>
            <w:r>
              <w:t>tôi thấy vẫn nên đợi kết quả xét nghiệm ra thì hơn</w:t>
            </w:r>
          </w:p>
        </w:tc>
      </w:tr>
      <w:tr>
        <w:tc>
          <w:tcPr>
            <w:tcW w:type="dxa" w:w="4320"/>
          </w:tcPr>
          <w:p>
            <w:r>
              <w:t>08:01:30 - 08:01:34</w:t>
            </w:r>
          </w:p>
        </w:tc>
        <w:tc>
          <w:tcPr>
            <w:tcW w:type="dxa" w:w="4320"/>
          </w:tcPr>
          <w:p>
            <w:r>
              <w:t>cho dù kết quả kiểm tra bên ông ra</w:t>
            </w:r>
          </w:p>
        </w:tc>
      </w:tr>
      <w:tr>
        <w:tc>
          <w:tcPr>
            <w:tcW w:type="dxa" w:w="4320"/>
          </w:tcPr>
          <w:p>
            <w:r>
              <w:t>08:01:34 - 08:01:36</w:t>
            </w:r>
          </w:p>
        </w:tc>
        <w:tc>
          <w:tcPr>
            <w:tcW w:type="dxa" w:w="4320"/>
          </w:tcPr>
          <w:p>
            <w:r>
              <w:t>thì chắc chắn cũng giống với kết luận của tôi thôi</w:t>
            </w:r>
          </w:p>
        </w:tc>
      </w:tr>
      <w:tr>
        <w:tc>
          <w:tcPr>
            <w:tcW w:type="dxa" w:w="4320"/>
          </w:tcPr>
          <w:p>
            <w:r>
              <w:t>08:01:36 - 08:01:37</w:t>
            </w:r>
          </w:p>
        </w:tc>
        <w:tc>
          <w:tcPr>
            <w:tcW w:type="dxa" w:w="4320"/>
          </w:tcPr>
          <w:p>
            <w:r>
              <w:t>tin tôi đi</w:t>
            </w:r>
          </w:p>
        </w:tc>
      </w:tr>
      <w:tr>
        <w:tc>
          <w:tcPr>
            <w:tcW w:type="dxa" w:w="4320"/>
          </w:tcPr>
          <w:p>
            <w:r>
              <w:t>08:01:37 - 08:01:39</w:t>
            </w:r>
          </w:p>
        </w:tc>
        <w:tc>
          <w:tcPr>
            <w:tcW w:type="dxa" w:w="4320"/>
          </w:tcPr>
          <w:p>
            <w:r>
              <w:t>Vân Tê</w:t>
            </w:r>
          </w:p>
        </w:tc>
      </w:tr>
      <w:tr>
        <w:tc>
          <w:tcPr>
            <w:tcW w:type="dxa" w:w="4320"/>
          </w:tcPr>
          <w:p>
            <w:r>
              <w:t>08:01:39 - 08:01:41</w:t>
            </w:r>
          </w:p>
        </w:tc>
        <w:tc>
          <w:tcPr>
            <w:tcW w:type="dxa" w:w="4320"/>
          </w:tcPr>
          <w:p>
            <w:r>
              <w:t>ta nhớ cậu có năng lực tiên tri mà nhỉ</w:t>
            </w:r>
          </w:p>
        </w:tc>
      </w:tr>
      <w:tr>
        <w:tc>
          <w:tcPr>
            <w:tcW w:type="dxa" w:w="4320"/>
          </w:tcPr>
          <w:p>
            <w:r>
              <w:t>08:01:41 - 08:01:44</w:t>
            </w:r>
          </w:p>
        </w:tc>
        <w:tc>
          <w:tcPr>
            <w:tcW w:type="dxa" w:w="4320"/>
          </w:tcPr>
          <w:p>
            <w:r>
              <w:t>có thể nhìn rõ động hướng tiếp theo của Cách Nhĩ Mạn không</w:t>
            </w:r>
          </w:p>
        </w:tc>
      </w:tr>
      <w:tr>
        <w:tc>
          <w:tcPr>
            <w:tcW w:type="dxa" w:w="4320"/>
          </w:tcPr>
          <w:p>
            <w:r>
              <w:t>08:01:44 - 08:01:45</w:t>
            </w:r>
          </w:p>
        </w:tc>
        <w:tc>
          <w:tcPr>
            <w:tcW w:type="dxa" w:w="4320"/>
          </w:tcPr>
          <w:p>
            <w:r>
              <w:t>Cái đó</w:t>
            </w:r>
          </w:p>
        </w:tc>
      </w:tr>
      <w:tr>
        <w:tc>
          <w:tcPr>
            <w:tcW w:type="dxa" w:w="4320"/>
          </w:tcPr>
          <w:p>
            <w:r>
              <w:t>08:01:45 - 08:01:48</w:t>
            </w:r>
          </w:p>
        </w:tc>
        <w:tc>
          <w:tcPr>
            <w:tcW w:type="dxa" w:w="4320"/>
          </w:tcPr>
          <w:p>
            <w:r>
              <w:t>giấc mộng tiên tri của tại hạ cần phải ngủ mới biết được</w:t>
            </w:r>
          </w:p>
        </w:tc>
      </w:tr>
      <w:tr>
        <w:tc>
          <w:tcPr>
            <w:tcW w:type="dxa" w:w="4320"/>
          </w:tcPr>
          <w:p>
            <w:r>
              <w:t>08:01:48 - 08:01:50</w:t>
            </w:r>
          </w:p>
        </w:tc>
        <w:tc>
          <w:tcPr>
            <w:tcW w:type="dxa" w:w="4320"/>
          </w:tcPr>
          <w:p>
            <w:r>
              <w:t>tại hạ không khống chế được nội dung giấc mộng của mình</w:t>
            </w:r>
          </w:p>
        </w:tc>
      </w:tr>
      <w:tr>
        <w:tc>
          <w:tcPr>
            <w:tcW w:type="dxa" w:w="4320"/>
          </w:tcPr>
          <w:p>
            <w:r>
              <w:t>08:01:50 - 08:01:52</w:t>
            </w:r>
          </w:p>
        </w:tc>
        <w:tc>
          <w:tcPr>
            <w:tcW w:type="dxa" w:w="4320"/>
          </w:tcPr>
          <w:p>
            <w:r>
              <w:t>hơn nữa chỉ có thể biết được loại đại sự nghiêm trọng thôi</w:t>
            </w:r>
          </w:p>
        </w:tc>
      </w:tr>
      <w:tr>
        <w:tc>
          <w:tcPr>
            <w:tcW w:type="dxa" w:w="4320"/>
          </w:tcPr>
          <w:p>
            <w:r>
              <w:t>08:01:52 - 08:01:54</w:t>
            </w:r>
          </w:p>
        </w:tc>
        <w:tc>
          <w:tcPr>
            <w:tcW w:type="dxa" w:w="4320"/>
          </w:tcPr>
          <w:p>
            <w:r>
              <w:t>còn chuyện của Cách Nhĩ Mạn thế này</w:t>
            </w:r>
          </w:p>
        </w:tc>
      </w:tr>
      <w:tr>
        <w:tc>
          <w:tcPr>
            <w:tcW w:type="dxa" w:w="4320"/>
          </w:tcPr>
          <w:p>
            <w:r>
              <w:t>08:01:54 - 08:01:55</w:t>
            </w:r>
          </w:p>
        </w:tc>
        <w:tc>
          <w:tcPr>
            <w:tcW w:type="dxa" w:w="4320"/>
          </w:tcPr>
          <w:p>
            <w:r>
              <w:t>tại hạ không mơ thấy được đâu</w:t>
            </w:r>
          </w:p>
        </w:tc>
      </w:tr>
      <w:tr>
        <w:tc>
          <w:tcPr>
            <w:tcW w:type="dxa" w:w="4320"/>
          </w:tcPr>
          <w:p>
            <w:r>
              <w:t>08:01:55 - 08:02:14</w:t>
            </w:r>
          </w:p>
        </w:tc>
        <w:tc>
          <w:tcPr>
            <w:tcW w:type="dxa" w:w="4320"/>
          </w:tcPr>
          <w:p>
            <w:r>
              <w:t>Vừa rồi có thứ gì đó lướt qua</w:t>
            </w:r>
          </w:p>
        </w:tc>
      </w:tr>
      <w:tr>
        <w:tc>
          <w:tcPr>
            <w:tcW w:type="dxa" w:w="4320"/>
          </w:tcPr>
          <w:p>
            <w:r>
              <w:t>08:02:14 - 08:02:51</w:t>
            </w:r>
          </w:p>
        </w:tc>
        <w:tc>
          <w:tcPr>
            <w:tcW w:type="dxa" w:w="4320"/>
          </w:tcPr>
          <w:p>
            <w:r>
              <w:t>Ngươi chính là người bên Hiệp hội</w:t>
            </w:r>
          </w:p>
        </w:tc>
      </w:tr>
      <w:tr>
        <w:tc>
          <w:tcPr>
            <w:tcW w:type="dxa" w:w="4320"/>
          </w:tcPr>
          <w:p>
            <w:r>
              <w:t>08:02:51 - 08:02:52</w:t>
            </w:r>
          </w:p>
        </w:tc>
        <w:tc>
          <w:tcPr>
            <w:tcW w:type="dxa" w:w="4320"/>
          </w:tcPr>
          <w:p>
            <w:r>
              <w:t>phái đến bắt ta phải không</w:t>
            </w:r>
          </w:p>
        </w:tc>
      </w:tr>
      <w:tr>
        <w:tc>
          <w:tcPr>
            <w:tcW w:type="dxa" w:w="4320"/>
          </w:tcPr>
          <w:p>
            <w:r>
              <w:t>08:02:52 - 08:02:54</w:t>
            </w:r>
          </w:p>
        </w:tc>
        <w:tc>
          <w:tcPr>
            <w:tcW w:type="dxa" w:w="4320"/>
          </w:tcPr>
          <w:p>
            <w:r>
              <w:t>Vốn dĩ ta còn tưởng</w:t>
            </w:r>
          </w:p>
        </w:tc>
      </w:tr>
      <w:tr>
        <w:tc>
          <w:tcPr>
            <w:tcW w:type="dxa" w:w="4320"/>
          </w:tcPr>
          <w:p>
            <w:r>
              <w:t>08:02:54 - 08:02:56</w:t>
            </w:r>
          </w:p>
        </w:tc>
        <w:tc>
          <w:tcPr>
            <w:tcW w:type="dxa" w:w="4320"/>
          </w:tcPr>
          <w:p>
            <w:r>
              <w:t>người đến sẽ là Phương Thiên Họa hoặc là ai khác</w:t>
            </w:r>
          </w:p>
        </w:tc>
      </w:tr>
      <w:tr>
        <w:tc>
          <w:tcPr>
            <w:tcW w:type="dxa" w:w="4320"/>
          </w:tcPr>
          <w:p>
            <w:r>
              <w:t>08:02:56 - 08:02:58</w:t>
            </w:r>
          </w:p>
        </w:tc>
        <w:tc>
          <w:tcPr>
            <w:tcW w:type="dxa" w:w="4320"/>
          </w:tcPr>
          <w:p>
            <w:r>
              <w:t>Ngươi... ta chưa từng gặp qua</w:t>
            </w:r>
          </w:p>
        </w:tc>
      </w:tr>
      <w:tr>
        <w:tc>
          <w:tcPr>
            <w:tcW w:type="dxa" w:w="4320"/>
          </w:tcPr>
          <w:p>
            <w:r>
              <w:t>08:02:58 - 08:02:59</w:t>
            </w:r>
          </w:p>
        </w:tc>
        <w:tc>
          <w:tcPr>
            <w:tcW w:type="dxa" w:w="4320"/>
          </w:tcPr>
          <w:p>
            <w:r>
              <w:t>là tân binh của Hiệp hội phải không</w:t>
            </w:r>
          </w:p>
        </w:tc>
      </w:tr>
      <w:tr>
        <w:tc>
          <w:tcPr>
            <w:tcW w:type="dxa" w:w="4320"/>
          </w:tcPr>
          <w:p>
            <w:r>
              <w:t>08:02:59 - 08:03:02</w:t>
            </w:r>
          </w:p>
        </w:tc>
        <w:tc>
          <w:tcPr>
            <w:tcW w:type="dxa" w:w="4320"/>
          </w:tcPr>
          <w:p>
            <w:r>
              <w:t>Ngươi cho rằng chỉ dựa vào ngươi mà bắt được ta sao</w:t>
            </w:r>
          </w:p>
        </w:tc>
      </w:tr>
      <w:tr>
        <w:tc>
          <w:tcPr>
            <w:tcW w:type="dxa" w:w="4320"/>
          </w:tcPr>
          <w:p>
            <w:r>
              <w:t>08:03:02 - 08:03:05</w:t>
            </w:r>
          </w:p>
        </w:tc>
        <w:tc>
          <w:tcPr>
            <w:tcW w:type="dxa" w:w="4320"/>
          </w:tcPr>
          <w:p>
            <w:r>
              <w:t>Ta không biết ngươi vì mục đích gì</w:t>
            </w:r>
          </w:p>
        </w:tc>
      </w:tr>
      <w:tr>
        <w:tc>
          <w:tcPr>
            <w:tcW w:type="dxa" w:w="4320"/>
          </w:tcPr>
          <w:p>
            <w:r>
              <w:t>08:03:05 - 08:03:07</w:t>
            </w:r>
          </w:p>
        </w:tc>
        <w:tc>
          <w:tcPr>
            <w:tcW w:type="dxa" w:w="4320"/>
          </w:tcPr>
          <w:p>
            <w:r>
              <w:t>hoặc là Hiệp hội đã nói gì với ngươi</w:t>
            </w:r>
          </w:p>
        </w:tc>
      </w:tr>
      <w:tr>
        <w:tc>
          <w:tcPr>
            <w:tcW w:type="dxa" w:w="4320"/>
          </w:tcPr>
          <w:p>
            <w:r>
              <w:t>08:03:07 - 08:03:08</w:t>
            </w:r>
          </w:p>
        </w:tc>
        <w:tc>
          <w:tcPr>
            <w:tcW w:type="dxa" w:w="4320"/>
          </w:tcPr>
          <w:p>
            <w:r>
              <w:t>mà để ngươi tham gia vào một</w:t>
            </w:r>
          </w:p>
        </w:tc>
      </w:tr>
      <w:tr>
        <w:tc>
          <w:tcPr>
            <w:tcW w:type="dxa" w:w="4320"/>
          </w:tcPr>
          <w:p>
            <w:r>
              <w:t>08:03:08 - 08:03:09</w:t>
            </w:r>
          </w:p>
        </w:tc>
        <w:tc>
          <w:tcPr>
            <w:tcW w:type="dxa" w:w="4320"/>
          </w:tcPr>
          <w:p>
            <w:r>
              <w:t>nhiệm vụ mập mờ</w:t>
            </w:r>
          </w:p>
        </w:tc>
      </w:tr>
      <w:tr>
        <w:tc>
          <w:tcPr>
            <w:tcW w:type="dxa" w:w="4320"/>
          </w:tcPr>
          <w:p>
            <w:r>
              <w:t>08:03:09 - 08:03:10</w:t>
            </w:r>
          </w:p>
        </w:tc>
        <w:tc>
          <w:tcPr>
            <w:tcW w:type="dxa" w:w="4320"/>
          </w:tcPr>
          <w:p>
            <w:r>
              <w:t>mà ngươi hoàn toàn không hiểu rõ</w:t>
            </w:r>
          </w:p>
        </w:tc>
      </w:tr>
      <w:tr>
        <w:tc>
          <w:tcPr>
            <w:tcW w:type="dxa" w:w="4320"/>
          </w:tcPr>
          <w:p>
            <w:r>
              <w:t>08:03:10 - 08:03:13</w:t>
            </w:r>
          </w:p>
        </w:tc>
        <w:tc>
          <w:tcPr>
            <w:tcW w:type="dxa" w:w="4320"/>
          </w:tcPr>
          <w:p>
            <w:r>
              <w:t>có lẽ dựa vào việc bắt được ta để thành danh lập vạn</w:t>
            </w:r>
          </w:p>
        </w:tc>
      </w:tr>
      <w:tr>
        <w:tc>
          <w:tcPr>
            <w:tcW w:type="dxa" w:w="4320"/>
          </w:tcPr>
          <w:p>
            <w:r>
              <w:t>08:03:13 - 08:03:15</w:t>
            </w:r>
          </w:p>
        </w:tc>
        <w:tc>
          <w:tcPr>
            <w:tcW w:type="dxa" w:w="4320"/>
          </w:tcPr>
          <w:p>
            <w:r>
              <w:t>có thể ngươi chẳng biết gì cả</w:t>
            </w:r>
          </w:p>
        </w:tc>
      </w:tr>
      <w:tr>
        <w:tc>
          <w:tcPr>
            <w:tcW w:type="dxa" w:w="4320"/>
          </w:tcPr>
          <w:p>
            <w:r>
              <w:t>08:03:15 - 08:03:17</w:t>
            </w:r>
          </w:p>
        </w:tc>
        <w:tc>
          <w:tcPr>
            <w:tcW w:type="dxa" w:w="4320"/>
          </w:tcPr>
          <w:p>
            <w:r>
              <w:t>hoặc có thể ngươi đã biết rồi</w:t>
            </w:r>
          </w:p>
        </w:tc>
      </w:tr>
      <w:tr>
        <w:tc>
          <w:tcPr>
            <w:tcW w:type="dxa" w:w="4320"/>
          </w:tcPr>
          <w:p>
            <w:r>
              <w:t>08:03:17 - 08:03:20</w:t>
            </w:r>
          </w:p>
        </w:tc>
        <w:tc>
          <w:tcPr>
            <w:tcW w:type="dxa" w:w="4320"/>
          </w:tcPr>
          <w:p>
            <w:r>
              <w:t>nhưng chỉ vì tham vọng của bản thân mà đến đây thôi</w:t>
            </w:r>
          </w:p>
        </w:tc>
      </w:tr>
      <w:tr>
        <w:tc>
          <w:tcPr>
            <w:tcW w:type="dxa" w:w="4320"/>
          </w:tcPr>
          <w:p>
            <w:r>
              <w:t>08:03:20 - 08:03:23</w:t>
            </w:r>
          </w:p>
        </w:tc>
        <w:tc>
          <w:tcPr>
            <w:tcW w:type="dxa" w:w="4320"/>
          </w:tcPr>
          <w:p>
            <w:r>
              <w:t>để ta đoán xem Hiệp hội đã nói gì với ngươi</w:t>
            </w:r>
          </w:p>
        </w:tc>
      </w:tr>
      <w:tr>
        <w:tc>
          <w:tcPr>
            <w:tcW w:type="dxa" w:w="4320"/>
          </w:tcPr>
          <w:p>
            <w:r>
              <w:t>08:03:23 - 08:03:24</w:t>
            </w:r>
          </w:p>
        </w:tc>
        <w:tc>
          <w:tcPr>
            <w:tcW w:type="dxa" w:w="4320"/>
          </w:tcPr>
          <w:p>
            <w:r>
              <w:t>Nói rằng ta là kẻ phản bội</w:t>
            </w:r>
          </w:p>
        </w:tc>
      </w:tr>
      <w:tr>
        <w:tc>
          <w:tcPr>
            <w:tcW w:type="dxa" w:w="4320"/>
          </w:tcPr>
          <w:p>
            <w:r>
              <w:t>08:03:24 - 08:03:27</w:t>
            </w:r>
          </w:p>
        </w:tc>
        <w:tc>
          <w:tcPr>
            <w:tcW w:type="dxa" w:w="4320"/>
          </w:tcPr>
          <w:p>
            <w:r>
              <w:t>phá hoại quy củ mà Hiệp hội gây dựng từ khi thành lập</w:t>
            </w:r>
          </w:p>
        </w:tc>
      </w:tr>
      <w:tr>
        <w:tc>
          <w:tcPr>
            <w:tcW w:type="dxa" w:w="4320"/>
          </w:tcPr>
          <w:p>
            <w:r>
              <w:t>08:03:27 - 08:03:28</w:t>
            </w:r>
          </w:p>
        </w:tc>
        <w:tc>
          <w:tcPr>
            <w:tcW w:type="dxa" w:w="4320"/>
          </w:tcPr>
          <w:p>
            <w:r>
              <w:t>đúng không</w:t>
            </w:r>
          </w:p>
        </w:tc>
      </w:tr>
      <w:tr>
        <w:tc>
          <w:tcPr>
            <w:tcW w:type="dxa" w:w="4320"/>
          </w:tcPr>
          <w:p>
            <w:r>
              <w:t>08:03:28 - 08:03:32</w:t>
            </w:r>
          </w:p>
        </w:tc>
        <w:tc>
          <w:tcPr>
            <w:tcW w:type="dxa" w:w="4320"/>
          </w:tcPr>
          <w:p>
            <w:r>
              <w:t>Ngươi tự cho rằng ngươi vì chính nghĩa của bản thân mà đến truy bắt ta</w:t>
            </w:r>
          </w:p>
        </w:tc>
      </w:tr>
      <w:tr>
        <w:tc>
          <w:tcPr>
            <w:tcW w:type="dxa" w:w="4320"/>
          </w:tcPr>
          <w:p>
            <w:r>
              <w:t>08:03:32 - 08:03:33</w:t>
            </w:r>
          </w:p>
        </w:tc>
        <w:tc>
          <w:tcPr>
            <w:tcW w:type="dxa" w:w="4320"/>
          </w:tcPr>
          <w:p>
            <w:r>
              <w:t>tiêu diệt kẻ phản bội chính là chính nghĩa của ngươi</w:t>
            </w:r>
          </w:p>
        </w:tc>
      </w:tr>
      <w:tr>
        <w:tc>
          <w:tcPr>
            <w:tcW w:type="dxa" w:w="4320"/>
          </w:tcPr>
          <w:p>
            <w:r>
              <w:t>08:03:33 - 08:03:35</w:t>
            </w:r>
          </w:p>
        </w:tc>
        <w:tc>
          <w:tcPr>
            <w:tcW w:type="dxa" w:w="4320"/>
          </w:tcPr>
          <w:p>
            <w:r>
              <w:t>nhưng ngươi phải hiểu rõ</w:t>
            </w:r>
          </w:p>
        </w:tc>
      </w:tr>
      <w:tr>
        <w:tc>
          <w:tcPr>
            <w:tcW w:type="dxa" w:w="4320"/>
          </w:tcPr>
          <w:p>
            <w:r>
              <w:t>08:03:35 - 08:03:36</w:t>
            </w:r>
          </w:p>
        </w:tc>
        <w:tc>
          <w:tcPr>
            <w:tcW w:type="dxa" w:w="4320"/>
          </w:tcPr>
          <w:p>
            <w:r>
              <w:t>thế nào mới là chính nghĩa</w:t>
            </w:r>
          </w:p>
        </w:tc>
      </w:tr>
      <w:tr>
        <w:tc>
          <w:tcPr>
            <w:tcW w:type="dxa" w:w="4320"/>
          </w:tcPr>
          <w:p>
            <w:r>
              <w:t>08:03:36 - 08:03:38</w:t>
            </w:r>
          </w:p>
        </w:tc>
        <w:tc>
          <w:tcPr>
            <w:tcW w:type="dxa" w:w="4320"/>
          </w:tcPr>
          <w:p>
            <w:r>
              <w:t>chính nghĩa trong lòng các ngươi</w:t>
            </w:r>
          </w:p>
        </w:tc>
      </w:tr>
      <w:tr>
        <w:tc>
          <w:tcPr>
            <w:tcW w:type="dxa" w:w="4320"/>
          </w:tcPr>
          <w:p>
            <w:r>
              <w:t>08:03:38 - 08:03:40</w:t>
            </w:r>
          </w:p>
        </w:tc>
        <w:tc>
          <w:tcPr>
            <w:tcW w:type="dxa" w:w="4320"/>
          </w:tcPr>
          <w:p>
            <w:r>
              <w:t>rốt cuộc là công lý tức cường quyền</w:t>
            </w:r>
          </w:p>
        </w:tc>
      </w:tr>
      <w:tr>
        <w:tc>
          <w:tcPr>
            <w:tcW w:type="dxa" w:w="4320"/>
          </w:tcPr>
          <w:p>
            <w:r>
              <w:t>08:03:40 - 08:03:42</w:t>
            </w:r>
          </w:p>
        </w:tc>
        <w:tc>
          <w:tcPr>
            <w:tcW w:type="dxa" w:w="4320"/>
          </w:tcPr>
          <w:p>
            <w:r>
              <w:t>hay là cường quyền tức công lý</w:t>
            </w:r>
          </w:p>
        </w:tc>
      </w:tr>
      <w:tr>
        <w:tc>
          <w:tcPr>
            <w:tcW w:type="dxa" w:w="4320"/>
          </w:tcPr>
          <w:p>
            <w:r>
              <w:t>08:03:42 - 08:03:46</w:t>
            </w:r>
          </w:p>
        </w:tc>
        <w:tc>
          <w:tcPr>
            <w:tcW w:type="dxa" w:w="4320"/>
          </w:tcPr>
          <w:p>
            <w:r>
              <w:t>Ta từng phơi bày những chuyện thối nát và bất công đó</w:t>
            </w:r>
          </w:p>
        </w:tc>
      </w:tr>
      <w:tr>
        <w:tc>
          <w:tcPr>
            <w:tcW w:type="dxa" w:w="4320"/>
          </w:tcPr>
          <w:p>
            <w:r>
              <w:t>08:03:46 - 08:03:48</w:t>
            </w:r>
          </w:p>
        </w:tc>
        <w:tc>
          <w:tcPr>
            <w:tcW w:type="dxa" w:w="4320"/>
          </w:tcPr>
          <w:p>
            <w:r>
              <w:t>trần trụi trước mặt tất cả mọi người</w:t>
            </w:r>
          </w:p>
        </w:tc>
      </w:tr>
      <w:tr>
        <w:tc>
          <w:tcPr>
            <w:tcW w:type="dxa" w:w="4320"/>
          </w:tcPr>
          <w:p>
            <w:r>
              <w:t>08:03:48 - 08:03:50</w:t>
            </w:r>
          </w:p>
        </w:tc>
        <w:tc>
          <w:tcPr>
            <w:tcW w:type="dxa" w:w="4320"/>
          </w:tcPr>
          <w:p>
            <w:r>
              <w:t>nhưng cái gọi là chính nghĩa của các ngươi</w:t>
            </w:r>
          </w:p>
        </w:tc>
      </w:tr>
      <w:tr>
        <w:tc>
          <w:tcPr>
            <w:tcW w:type="dxa" w:w="4320"/>
          </w:tcPr>
          <w:p>
            <w:r>
              <w:t>08:03:50 - 08:03:52</w:t>
            </w:r>
          </w:p>
        </w:tc>
        <w:tc>
          <w:tcPr>
            <w:tcW w:type="dxa" w:w="4320"/>
          </w:tcPr>
          <w:p>
            <w:r>
              <w:t>đã làm được gì chứ</w:t>
            </w:r>
          </w:p>
        </w:tc>
      </w:tr>
      <w:tr>
        <w:tc>
          <w:tcPr>
            <w:tcW w:type="dxa" w:w="4320"/>
          </w:tcPr>
          <w:p>
            <w:r>
              <w:t>08:03:52 - 08:03:54</w:t>
            </w:r>
          </w:p>
        </w:tc>
        <w:tc>
          <w:tcPr>
            <w:tcW w:type="dxa" w:w="4320"/>
          </w:tcPr>
          <w:p>
            <w:r>
              <w:t>Cái gọi là chính nghĩa của các ngươi</w:t>
            </w:r>
          </w:p>
        </w:tc>
      </w:tr>
      <w:tr>
        <w:tc>
          <w:tcPr>
            <w:tcW w:type="dxa" w:w="4320"/>
          </w:tcPr>
          <w:p>
            <w:r>
              <w:t>08:03:54 - 08:03:56</w:t>
            </w:r>
          </w:p>
        </w:tc>
        <w:tc>
          <w:tcPr>
            <w:tcW w:type="dxa" w:w="4320"/>
          </w:tcPr>
          <w:p>
            <w:r>
              <w:t>chỉ không ngừng lấy sự chậm trễ làm cái cớ</w:t>
            </w:r>
          </w:p>
        </w:tc>
      </w:tr>
      <w:tr>
        <w:tc>
          <w:tcPr>
            <w:tcW w:type="dxa" w:w="4320"/>
          </w:tcPr>
          <w:p>
            <w:r>
              <w:t>08:03:56 - 08:03:58</w:t>
            </w:r>
          </w:p>
        </w:tc>
        <w:tc>
          <w:tcPr>
            <w:tcW w:type="dxa" w:w="4320"/>
          </w:tcPr>
          <w:p>
            <w:r>
              <w:t>để che giấu bộ mặt giả tạo</w:t>
            </w:r>
          </w:p>
        </w:tc>
      </w:tr>
      <w:tr>
        <w:tc>
          <w:tcPr>
            <w:tcW w:type="dxa" w:w="4320"/>
          </w:tcPr>
          <w:p>
            <w:r>
              <w:t>08:03:58 - 08:04:00</w:t>
            </w:r>
          </w:p>
        </w:tc>
        <w:tc>
          <w:tcPr>
            <w:tcW w:type="dxa" w:w="4320"/>
          </w:tcPr>
          <w:p>
            <w:r>
              <w:t>đồng lõa với đám mục nát của mình</w:t>
            </w:r>
          </w:p>
        </w:tc>
      </w:tr>
      <w:tr>
        <w:tc>
          <w:tcPr>
            <w:tcW w:type="dxa" w:w="4320"/>
          </w:tcPr>
          <w:p>
            <w:r>
              <w:t>08:04:00 - 08:04:02</w:t>
            </w:r>
          </w:p>
        </w:tc>
        <w:tc>
          <w:tcPr>
            <w:tcW w:type="dxa" w:w="4320"/>
          </w:tcPr>
          <w:p>
            <w:r>
              <w:t>thật đáng tiếc thay</w:t>
            </w:r>
          </w:p>
        </w:tc>
      </w:tr>
      <w:tr>
        <w:tc>
          <w:tcPr>
            <w:tcW w:type="dxa" w:w="4320"/>
          </w:tcPr>
          <w:p>
            <w:r>
              <w:t>08:04:02 - 08:04:03</w:t>
            </w:r>
          </w:p>
        </w:tc>
        <w:tc>
          <w:tcPr>
            <w:tcW w:type="dxa" w:w="4320"/>
          </w:tcPr>
          <w:p>
            <w:r>
              <w:t>ta đem hết mọi thứ phơi bày ra ánh sáng</w:t>
            </w:r>
          </w:p>
        </w:tc>
      </w:tr>
      <w:tr>
        <w:tc>
          <w:tcPr>
            <w:tcW w:type="dxa" w:w="4320"/>
          </w:tcPr>
          <w:p>
            <w:r>
              <w:t>08:04:03 - 08:04:06</w:t>
            </w:r>
          </w:p>
        </w:tc>
        <w:tc>
          <w:tcPr>
            <w:tcW w:type="dxa" w:w="4320"/>
          </w:tcPr>
          <w:p>
            <w:r>
              <w:t>mà những kẻ có khả năng giải quyết trong các ngươi</w:t>
            </w:r>
          </w:p>
        </w:tc>
      </w:tr>
      <w:tr>
        <w:tc>
          <w:tcPr>
            <w:tcW w:type="dxa" w:w="4320"/>
          </w:tcPr>
          <w:p>
            <w:r>
              <w:t>08:04:06 - 08:04:08</w:t>
            </w:r>
          </w:p>
        </w:tc>
        <w:tc>
          <w:tcPr>
            <w:tcW w:type="dxa" w:w="4320"/>
          </w:tcPr>
          <w:p>
            <w:r>
              <w:t>vẫn còn đang ngủ say hoặc giả vờ ngủ</w:t>
            </w:r>
          </w:p>
        </w:tc>
      </w:tr>
      <w:tr>
        <w:tc>
          <w:tcPr>
            <w:tcW w:type="dxa" w:w="4320"/>
          </w:tcPr>
          <w:p>
            <w:r>
              <w:t>08:04:08 - 08:04:09</w:t>
            </w:r>
          </w:p>
        </w:tc>
        <w:tc>
          <w:tcPr>
            <w:tcW w:type="dxa" w:w="4320"/>
          </w:tcPr>
          <w:p>
            <w:r>
              <w:t>ngươi hãy nhớ kỹ cho ta</w:t>
            </w:r>
          </w:p>
        </w:tc>
      </w:tr>
      <w:tr>
        <w:tc>
          <w:tcPr>
            <w:tcW w:type="dxa" w:w="4320"/>
          </w:tcPr>
          <w:p>
            <w:r>
              <w:t>08:04:09 - 08:04:11</w:t>
            </w:r>
          </w:p>
        </w:tc>
        <w:tc>
          <w:tcPr>
            <w:tcW w:type="dxa" w:w="4320"/>
          </w:tcPr>
          <w:p>
            <w:r>
              <w:t>bản chất của cuộc báo thù này</w:t>
            </w:r>
          </w:p>
        </w:tc>
      </w:tr>
      <w:tr>
        <w:tc>
          <w:tcPr>
            <w:tcW w:type="dxa" w:w="4320"/>
          </w:tcPr>
          <w:p>
            <w:r>
              <w:t>08:04:11 - 08:04:12</w:t>
            </w:r>
          </w:p>
        </w:tc>
        <w:tc>
          <w:tcPr>
            <w:tcW w:type="dxa" w:w="4320"/>
          </w:tcPr>
          <w:p>
            <w:r>
              <w:t>chính là công bằng</w:t>
            </w:r>
          </w:p>
        </w:tc>
      </w:tr>
      <w:tr>
        <w:tc>
          <w:tcPr>
            <w:tcW w:type="dxa" w:w="4320"/>
          </w:tcPr>
          <w:p>
            <w:r>
              <w:t>08:04:12 - 08:04:15</w:t>
            </w:r>
          </w:p>
        </w:tc>
        <w:tc>
          <w:tcPr>
            <w:tcW w:type="dxa" w:w="4320"/>
          </w:tcPr>
          <w:p>
            <w:r>
              <w:t>Đừng gieo rắc tin đồn mê hoặc lòng người</w:t>
            </w:r>
          </w:p>
        </w:tc>
      </w:tr>
      <w:tr>
        <w:tc>
          <w:tcPr>
            <w:tcW w:type="dxa" w:w="4320"/>
          </w:tcPr>
          <w:p>
            <w:r>
              <w:t>08:04:15 - 08:04:17</w:t>
            </w:r>
          </w:p>
        </w:tc>
        <w:tc>
          <w:tcPr>
            <w:tcW w:type="dxa" w:w="4320"/>
          </w:tcPr>
          <w:p>
            <w:r>
              <w:t>ngươi hoàn toàn có thể dùng thủ đoạn chính đáng hơn</w:t>
            </w:r>
          </w:p>
        </w:tc>
      </w:tr>
      <w:tr>
        <w:tc>
          <w:tcPr>
            <w:tcW w:type="dxa" w:w="4320"/>
          </w:tcPr>
          <w:p>
            <w:r>
              <w:t>08:04:17 - 08:04:18</w:t>
            </w:r>
          </w:p>
        </w:tc>
        <w:tc>
          <w:tcPr>
            <w:tcW w:type="dxa" w:w="4320"/>
          </w:tcPr>
          <w:p>
            <w:r>
              <w:t>để xử lý chuyện của ngươi</w:t>
            </w:r>
          </w:p>
        </w:tc>
      </w:tr>
      <w:tr>
        <w:tc>
          <w:tcPr>
            <w:tcW w:type="dxa" w:w="4320"/>
          </w:tcPr>
          <w:p>
            <w:r>
              <w:t>08:04:18 - 08:04:19</w:t>
            </w:r>
          </w:p>
        </w:tc>
        <w:tc>
          <w:tcPr>
            <w:tcW w:type="dxa" w:w="4320"/>
          </w:tcPr>
          <w:p>
            <w:r>
              <w:t>tư hình báo thù</w:t>
            </w:r>
          </w:p>
        </w:tc>
      </w:tr>
      <w:tr>
        <w:tc>
          <w:tcPr>
            <w:tcW w:type="dxa" w:w="4320"/>
          </w:tcPr>
          <w:p>
            <w:r>
              <w:t>08:04:19 - 08:04:21</w:t>
            </w:r>
          </w:p>
        </w:tc>
        <w:tc>
          <w:tcPr>
            <w:tcW w:type="dxa" w:w="4320"/>
          </w:tcPr>
          <w:p>
            <w:r>
              <w:t>là điều không được phép</w:t>
            </w:r>
          </w:p>
        </w:tc>
      </w:tr>
      <w:tr>
        <w:tc>
          <w:tcPr>
            <w:tcW w:type="dxa" w:w="4320"/>
          </w:tcPr>
          <w:p>
            <w:r>
              <w:t>08:04:21 - 08:04:26</w:t>
            </w:r>
          </w:p>
        </w:tc>
        <w:tc>
          <w:tcPr>
            <w:tcW w:type="dxa" w:w="4320"/>
          </w:tcPr>
          <w:p>
            <w:r>
              <w:t>Ra là cái gọi là chính nghĩa mà ngươi bảo vệ đó</w:t>
            </w:r>
          </w:p>
        </w:tc>
      </w:tr>
      <w:tr>
        <w:tc>
          <w:tcPr>
            <w:tcW w:type="dxa" w:w="4320"/>
          </w:tcPr>
          <w:p>
            <w:r>
              <w:t>08:04:26 - 08:04:28</w:t>
            </w:r>
          </w:p>
        </w:tc>
        <w:tc>
          <w:tcPr>
            <w:tcW w:type="dxa" w:w="4320"/>
          </w:tcPr>
          <w:p>
            <w:r>
              <w:t>không dám nói cho ngươi biết chuyện bọn chúng từng làm</w:t>
            </w:r>
          </w:p>
        </w:tc>
      </w:tr>
      <w:tr>
        <w:tc>
          <w:tcPr>
            <w:tcW w:type="dxa" w:w="4320"/>
          </w:tcPr>
          <w:p>
            <w:r>
              <w:t>08:04:28 - 08:04:31</w:t>
            </w:r>
          </w:p>
        </w:tc>
        <w:tc>
          <w:tcPr>
            <w:tcW w:type="dxa" w:w="4320"/>
          </w:tcPr>
          <w:p>
            <w:r>
              <w:t>vậy thì chúng ta chẳng còn gì để nói nữa</w:t>
            </w:r>
          </w:p>
        </w:tc>
      </w:tr>
      <w:tr>
        <w:tc>
          <w:tcPr>
            <w:tcW w:type="dxa" w:w="4320"/>
          </w:tcPr>
          <w:p>
            <w:r>
              <w:t>08:04:31 - 08:04:32</w:t>
            </w:r>
          </w:p>
        </w:tc>
        <w:tc>
          <w:tcPr>
            <w:tcW w:type="dxa" w:w="4320"/>
          </w:tcPr>
          <w:p>
            <w:r>
              <w:t>ngươi cứ đi tìm hội trưởng của ngươi</w:t>
            </w:r>
          </w:p>
        </w:tc>
      </w:tr>
      <w:tr>
        <w:tc>
          <w:tcPr>
            <w:tcW w:type="dxa" w:w="4320"/>
          </w:tcPr>
          <w:p>
            <w:r>
              <w:t>08:04:32 - 08:04:33</w:t>
            </w:r>
          </w:p>
        </w:tc>
        <w:tc>
          <w:tcPr>
            <w:tcW w:type="dxa" w:w="4320"/>
          </w:tcPr>
          <w:p>
            <w:r>
              <w:t>ông ta sẽ nói cho ngươi biết</w:t>
            </w:r>
          </w:p>
        </w:tc>
      </w:tr>
      <w:tr>
        <w:tc>
          <w:tcPr>
            <w:tcW w:type="dxa" w:w="4320"/>
          </w:tcPr>
          <w:p>
            <w:r>
              <w:t>08:04:33 - 08:04:34</w:t>
            </w:r>
          </w:p>
        </w:tc>
        <w:tc>
          <w:tcPr>
            <w:tcW w:type="dxa" w:w="4320"/>
          </w:tcPr>
          <w:p>
            <w:r>
              <w:t>cái chính nghĩa mà ngươi bảo vệ</w:t>
            </w:r>
          </w:p>
        </w:tc>
      </w:tr>
      <w:tr>
        <w:tc>
          <w:tcPr>
            <w:tcW w:type="dxa" w:w="4320"/>
          </w:tcPr>
          <w:p>
            <w:r>
              <w:t>08:04:34 - 08:04:36</w:t>
            </w:r>
          </w:p>
        </w:tc>
        <w:tc>
          <w:tcPr>
            <w:tcW w:type="dxa" w:w="4320"/>
          </w:tcPr>
          <w:p>
            <w:r>
              <w:t>đã sinh ra loại quái vật như thế nào</w:t>
            </w:r>
          </w:p>
        </w:tc>
      </w:tr>
      <w:tr>
        <w:tc>
          <w:tcPr>
            <w:tcW w:type="dxa" w:w="4320"/>
          </w:tcPr>
          <w:p>
            <w:r>
              <w:t>08:04:36 - 08:04:38</w:t>
            </w:r>
          </w:p>
        </w:tc>
        <w:tc>
          <w:tcPr>
            <w:tcW w:type="dxa" w:w="4320"/>
          </w:tcPr>
          <w:p>
            <w:r>
              <w:t>cái chính nghĩa ngươi kiên trì đó</w:t>
            </w:r>
          </w:p>
        </w:tc>
      </w:tr>
      <w:tr>
        <w:tc>
          <w:tcPr>
            <w:tcW w:type="dxa" w:w="4320"/>
          </w:tcPr>
          <w:p>
            <w:r>
              <w:t>08:04:38 - 08:04:41</w:t>
            </w:r>
          </w:p>
        </w:tc>
        <w:tc>
          <w:tcPr>
            <w:tcW w:type="dxa" w:w="4320"/>
          </w:tcPr>
          <w:p>
            <w:r>
              <w:t>mang đến cho đám Thiên Long Nhân kia cuộc sống tốt đẹp hơn</w:t>
            </w:r>
          </w:p>
        </w:tc>
      </w:tr>
      <w:tr>
        <w:tc>
          <w:tcPr>
            <w:tcW w:type="dxa" w:w="4320"/>
          </w:tcPr>
          <w:p>
            <w:r>
              <w:t>08:04:41 - 08:04:42</w:t>
            </w:r>
          </w:p>
        </w:tc>
        <w:tc>
          <w:tcPr>
            <w:tcW w:type="dxa" w:w="4320"/>
          </w:tcPr>
          <w:p>
            <w:r>
              <w:t>hay là sự bóc lột lạnh lùng hơn với tầng lớp đáy xã hội</w:t>
            </w:r>
          </w:p>
        </w:tc>
      </w:tr>
      <w:tr>
        <w:tc>
          <w:tcPr>
            <w:tcW w:type="dxa" w:w="4320"/>
          </w:tcPr>
          <w:p>
            <w:r>
              <w:t>08:04:42 - 08:04:51</w:t>
            </w:r>
          </w:p>
        </w:tc>
        <w:tc>
          <w:tcPr>
            <w:tcW w:type="dxa" w:w="4320"/>
          </w:tcPr>
          <w:p>
            <w:r>
              <w:t>Vừa nãy cậu nhìn thấy Cách Nhĩ Mạn đúng không?</w:t>
            </w:r>
          </w:p>
        </w:tc>
      </w:tr>
      <w:tr>
        <w:tc>
          <w:tcPr>
            <w:tcW w:type="dxa" w:w="4320"/>
          </w:tcPr>
          <w:p>
            <w:r>
              <w:t>08:04:51 - 08:04:52</w:t>
            </w:r>
          </w:p>
        </w:tc>
        <w:tc>
          <w:tcPr>
            <w:tcW w:type="dxa" w:w="4320"/>
          </w:tcPr>
          <w:p>
            <w:r>
              <w:t>Thế nào rồi?</w:t>
            </w:r>
          </w:p>
        </w:tc>
      </w:tr>
      <w:tr>
        <w:tc>
          <w:tcPr>
            <w:tcW w:type="dxa" w:w="4320"/>
          </w:tcPr>
          <w:p>
            <w:r>
              <w:t>08:04:52 - 08:04:54</w:t>
            </w:r>
          </w:p>
        </w:tc>
        <w:tc>
          <w:tcPr>
            <w:tcW w:type="dxa" w:w="4320"/>
          </w:tcPr>
          <w:p>
            <w:r>
              <w:t>Đã xảy ra chuyện gì vậy?</w:t>
            </w:r>
          </w:p>
        </w:tc>
      </w:tr>
      <w:tr>
        <w:tc>
          <w:tcPr>
            <w:tcW w:type="dxa" w:w="4320"/>
          </w:tcPr>
          <w:p>
            <w:r>
              <w:t>08:04:54 - 08:04:57</w:t>
            </w:r>
          </w:p>
        </w:tc>
        <w:tc>
          <w:tcPr>
            <w:tcW w:type="dxa" w:w="4320"/>
          </w:tcPr>
          <w:p>
            <w:r>
              <w:t>Đúng là Cách Nhĩ Mạn.</w:t>
            </w:r>
          </w:p>
        </w:tc>
      </w:tr>
      <w:tr>
        <w:tc>
          <w:tcPr>
            <w:tcW w:type="dxa" w:w="4320"/>
          </w:tcPr>
          <w:p>
            <w:r>
              <w:t>08:04:57 - 08:04:59</w:t>
            </w:r>
          </w:p>
        </w:tc>
        <w:tc>
          <w:tcPr>
            <w:tcW w:type="dxa" w:w="4320"/>
          </w:tcPr>
          <w:p>
            <w:r>
              <w:t>Nhưng hắn đã chạy xa rồi.</w:t>
            </w:r>
          </w:p>
        </w:tc>
      </w:tr>
      <w:tr>
        <w:tc>
          <w:tcPr>
            <w:tcW w:type="dxa" w:w="4320"/>
          </w:tcPr>
          <w:p>
            <w:r>
              <w:t>08:04:59 - 08:05:00</w:t>
            </w:r>
          </w:p>
        </w:tc>
        <w:tc>
          <w:tcPr>
            <w:tcW w:type="dxa" w:w="4320"/>
          </w:tcPr>
          <w:p>
            <w:r>
              <w:t>Không bắt được hắn.</w:t>
            </w:r>
          </w:p>
        </w:tc>
      </w:tr>
      <w:tr>
        <w:tc>
          <w:tcPr>
            <w:tcW w:type="dxa" w:w="4320"/>
          </w:tcPr>
          <w:p>
            <w:r>
              <w:t>08:05:00 - 08:05:01</w:t>
            </w:r>
          </w:p>
        </w:tc>
        <w:tc>
          <w:tcPr>
            <w:tcW w:type="dxa" w:w="4320"/>
          </w:tcPr>
          <w:p>
            <w:r>
              <w:t>Trước khi làm việc đó,</w:t>
            </w:r>
          </w:p>
        </w:tc>
      </w:tr>
      <w:tr>
        <w:tc>
          <w:tcPr>
            <w:tcW w:type="dxa" w:w="4320"/>
          </w:tcPr>
          <w:p>
            <w:r>
              <w:t>08:05:01 - 08:05:03</w:t>
            </w:r>
          </w:p>
        </w:tc>
        <w:tc>
          <w:tcPr>
            <w:tcW w:type="dxa" w:w="4320"/>
          </w:tcPr>
          <w:p>
            <w:r>
              <w:t>tôi còn vài chuyện</w:t>
            </w:r>
          </w:p>
        </w:tc>
      </w:tr>
      <w:tr>
        <w:tc>
          <w:tcPr>
            <w:tcW w:type="dxa" w:w="4320"/>
          </w:tcPr>
          <w:p>
            <w:r>
              <w:t>08:05:03 - 08:05:05</w:t>
            </w:r>
          </w:p>
        </w:tc>
        <w:tc>
          <w:tcPr>
            <w:tcW w:type="dxa" w:w="4320"/>
          </w:tcPr>
          <w:p>
            <w:r>
              <w:t>cần đến Hiệp hội xác nhận rõ ràng đã.</w:t>
            </w:r>
          </w:p>
        </w:tc>
      </w:tr>
      <w:tr>
        <w:tc>
          <w:tcPr>
            <w:tcW w:type="dxa" w:w="4320"/>
          </w:tcPr>
          <w:p>
            <w:r>
              <w:t>08:05:05 - 08:05:06</w:t>
            </w:r>
          </w:p>
        </w:tc>
        <w:tc>
          <w:tcPr>
            <w:tcW w:type="dxa" w:w="4320"/>
          </w:tcPr>
          <w:p>
            <w:r>
              <w:t>Chúng ta về trước đã.</w:t>
            </w:r>
          </w:p>
        </w:tc>
      </w:tr>
      <w:tr>
        <w:tc>
          <w:tcPr>
            <w:tcW w:type="dxa" w:w="4320"/>
          </w:tcPr>
          <w:p>
            <w:r>
              <w:t>08:05:06 - 08:05:15</w:t>
            </w:r>
          </w:p>
        </w:tc>
        <w:tc>
          <w:tcPr>
            <w:tcW w:type="dxa" w:w="4320"/>
          </w:tcPr>
          <w:p>
            <w:r>
              <w:t>Rốt cuộc chuyện của Cách Nhĩ Mạn là thế nào?</w:t>
            </w:r>
          </w:p>
        </w:tc>
      </w:tr>
      <w:tr>
        <w:tc>
          <w:tcPr>
            <w:tcW w:type="dxa" w:w="4320"/>
          </w:tcPr>
          <w:p>
            <w:r>
              <w:t>08:05:15 - 08:05:16</w:t>
            </w:r>
          </w:p>
        </w:tc>
        <w:tc>
          <w:tcPr>
            <w:tcW w:type="dxa" w:w="4320"/>
          </w:tcPr>
          <w:p>
            <w:r>
              <w:t>Nhiệm vụ này,</w:t>
            </w:r>
          </w:p>
        </w:tc>
      </w:tr>
      <w:tr>
        <w:tc>
          <w:tcPr>
            <w:tcW w:type="dxa" w:w="4320"/>
          </w:tcPr>
          <w:p>
            <w:r>
              <w:t>08:05:16 - 08:05:19</w:t>
            </w:r>
          </w:p>
        </w:tc>
        <w:tc>
          <w:tcPr>
            <w:tcW w:type="dxa" w:w="4320"/>
          </w:tcPr>
          <w:p>
            <w:r>
              <w:t>các người có giấu tôi chuyện gì không nói ra không?</w:t>
            </w:r>
          </w:p>
        </w:tc>
      </w:tr>
      <w:tr>
        <w:tc>
          <w:tcPr>
            <w:tcW w:type="dxa" w:w="4320"/>
          </w:tcPr>
          <w:p>
            <w:r>
              <w:t>08:05:19 - 08:05:22</w:t>
            </w:r>
          </w:p>
        </w:tc>
        <w:tc>
          <w:tcPr>
            <w:tcW w:type="dxa" w:w="4320"/>
          </w:tcPr>
          <w:p>
            <w:r>
              <w:t>Cách Nhĩ Mạn đã nói gì với cậu?</w:t>
            </w:r>
          </w:p>
        </w:tc>
      </w:tr>
      <w:tr>
        <w:tc>
          <w:tcPr>
            <w:tcW w:type="dxa" w:w="4320"/>
          </w:tcPr>
          <w:p>
            <w:r>
              <w:t>08:05:22 - 08:05:25</w:t>
            </w:r>
          </w:p>
        </w:tc>
        <w:tc>
          <w:tcPr>
            <w:tcW w:type="dxa" w:w="4320"/>
          </w:tcPr>
          <w:p>
            <w:r>
              <w:t>Chuyện của hắn khi đó quả thực có uẩn khúc.</w:t>
            </w:r>
          </w:p>
        </w:tc>
      </w:tr>
      <w:tr>
        <w:tc>
          <w:tcPr>
            <w:tcW w:type="dxa" w:w="4320"/>
          </w:tcPr>
          <w:p>
            <w:r>
              <w:t>08:05:25 - 08:05:28</w:t>
            </w:r>
          </w:p>
        </w:tc>
        <w:tc>
          <w:tcPr>
            <w:tcW w:type="dxa" w:w="4320"/>
          </w:tcPr>
          <w:p>
            <w:r>
              <w:t>Những người biết chuyện đều không muốn nhận vụ này.</w:t>
            </w:r>
          </w:p>
        </w:tc>
      </w:tr>
      <w:tr>
        <w:tc>
          <w:tcPr>
            <w:tcW w:type="dxa" w:w="4320"/>
          </w:tcPr>
          <w:p>
            <w:r>
              <w:t>08:05:28 - 08:05:30</w:t>
            </w:r>
          </w:p>
        </w:tc>
        <w:tc>
          <w:tcPr>
            <w:tcW w:type="dxa" w:w="4320"/>
          </w:tcPr>
          <w:p>
            <w:r>
              <w:t>Chuyện này không liên quan đến Bắc Đại Châu.</w:t>
            </w:r>
          </w:p>
        </w:tc>
      </w:tr>
      <w:tr>
        <w:tc>
          <w:tcPr>
            <w:tcW w:type="dxa" w:w="4320"/>
          </w:tcPr>
          <w:p>
            <w:r>
              <w:t>08:05:30 - 08:05:31</w:t>
            </w:r>
          </w:p>
        </w:tc>
        <w:tc>
          <w:tcPr>
            <w:tcW w:type="dxa" w:w="4320"/>
          </w:tcPr>
          <w:p>
            <w:r>
              <w:t>Đây là chuyện của Đông Đại Châu.</w:t>
            </w:r>
          </w:p>
        </w:tc>
      </w:tr>
      <w:tr>
        <w:tc>
          <w:tcPr>
            <w:tcW w:type="dxa" w:w="4320"/>
          </w:tcPr>
          <w:p>
            <w:r>
              <w:t>08:05:31 - 08:05:32</w:t>
            </w:r>
          </w:p>
        </w:tc>
        <w:tc>
          <w:tcPr>
            <w:tcW w:type="dxa" w:w="4320"/>
          </w:tcPr>
          <w:p>
            <w:r>
              <w:t>Cô không hiểu gì cả,</w:t>
            </w:r>
          </w:p>
        </w:tc>
      </w:tr>
      <w:tr>
        <w:tc>
          <w:tcPr>
            <w:tcW w:type="dxa" w:w="4320"/>
          </w:tcPr>
          <w:p>
            <w:r>
              <w:t>08:05:32 - 08:05:34</w:t>
            </w:r>
          </w:p>
        </w:tc>
        <w:tc>
          <w:tcPr>
            <w:tcW w:type="dxa" w:w="4320"/>
          </w:tcPr>
          <w:p>
            <w:r>
              <w:t>kỳ thực đó mới là lựa chọn tốt nhất.</w:t>
            </w:r>
          </w:p>
        </w:tc>
      </w:tr>
      <w:tr>
        <w:tc>
          <w:tcPr>
            <w:tcW w:type="dxa" w:w="4320"/>
          </w:tcPr>
          <w:p>
            <w:r>
              <w:t>08:05:34 - 08:05:36</w:t>
            </w:r>
          </w:p>
        </w:tc>
        <w:tc>
          <w:tcPr>
            <w:tcW w:type="dxa" w:w="4320"/>
          </w:tcPr>
          <w:p>
            <w:r>
              <w:t>Che giấu sự thật,</w:t>
            </w:r>
          </w:p>
        </w:tc>
      </w:tr>
      <w:tr>
        <w:tc>
          <w:tcPr>
            <w:tcW w:type="dxa" w:w="4320"/>
          </w:tcPr>
          <w:p>
            <w:r>
              <w:t>08:05:36 - 08:05:37</w:t>
            </w:r>
          </w:p>
        </w:tc>
        <w:tc>
          <w:tcPr>
            <w:tcW w:type="dxa" w:w="4320"/>
          </w:tcPr>
          <w:p>
            <w:r>
              <w:t>bao che tội ác,</w:t>
            </w:r>
          </w:p>
        </w:tc>
      </w:tr>
      <w:tr>
        <w:tc>
          <w:tcPr>
            <w:tcW w:type="dxa" w:w="4320"/>
          </w:tcPr>
          <w:p>
            <w:r>
              <w:t>08:05:37 - 08:05:40</w:t>
            </w:r>
          </w:p>
        </w:tc>
        <w:tc>
          <w:tcPr>
            <w:tcW w:type="dxa" w:w="4320"/>
          </w:tcPr>
          <w:p>
            <w:r>
              <w:t>biến người dưới quyền thành công cụ chỉ biết chấp hành mệnh lệnh,</w:t>
            </w:r>
          </w:p>
        </w:tc>
      </w:tr>
      <w:tr>
        <w:tc>
          <w:tcPr>
            <w:tcW w:type="dxa" w:w="4320"/>
          </w:tcPr>
          <w:p>
            <w:r>
              <w:t>08:05:40 - 08:05:43</w:t>
            </w:r>
          </w:p>
        </w:tc>
        <w:tc>
          <w:tcPr>
            <w:tcW w:type="dxa" w:w="4320"/>
          </w:tcPr>
          <w:p>
            <w:r>
              <w:t>đó là điều một tổ chức chính thống nên làm sao?</w:t>
            </w:r>
          </w:p>
        </w:tc>
      </w:tr>
      <w:tr>
        <w:tc>
          <w:tcPr>
            <w:tcW w:type="dxa" w:w="4320"/>
          </w:tcPr>
          <w:p>
            <w:r>
              <w:t>08:05:43 - 08:05:46</w:t>
            </w:r>
          </w:p>
        </w:tc>
        <w:tc>
          <w:tcPr>
            <w:tcW w:type="dxa" w:w="4320"/>
          </w:tcPr>
          <w:p>
            <w:r>
              <w:t>Tôi cần biết nguyên nhân sự việc của Cách Nhĩ Mạn.</w:t>
            </w:r>
          </w:p>
        </w:tc>
      </w:tr>
      <w:tr>
        <w:tc>
          <w:tcPr>
            <w:tcW w:type="dxa" w:w="4320"/>
          </w:tcPr>
          <w:p>
            <w:r>
              <w:t>08:05:46 - 08:05:48</w:t>
            </w:r>
          </w:p>
        </w:tc>
        <w:tc>
          <w:tcPr>
            <w:tcW w:type="dxa" w:w="4320"/>
          </w:tcPr>
          <w:p>
            <w:r>
              <w:t>Được thôi.</w:t>
            </w:r>
          </w:p>
        </w:tc>
      </w:tr>
      <w:tr>
        <w:tc>
          <w:tcPr>
            <w:tcW w:type="dxa" w:w="4320"/>
          </w:tcPr>
          <w:p>
            <w:r>
              <w:t>08:05:48 - 08:05:50</w:t>
            </w:r>
          </w:p>
        </w:tc>
        <w:tc>
          <w:tcPr>
            <w:tcW w:type="dxa" w:w="4320"/>
          </w:tcPr>
          <w:p>
            <w:r>
              <w:t>Đã cô kiên quyết như vậy,</w:t>
            </w:r>
          </w:p>
        </w:tc>
      </w:tr>
      <w:tr>
        <w:tc>
          <w:tcPr>
            <w:tcW w:type="dxa" w:w="4320"/>
          </w:tcPr>
          <w:p>
            <w:r>
              <w:t>08:05:50 - 08:05:52</w:t>
            </w:r>
          </w:p>
        </w:tc>
        <w:tc>
          <w:tcPr>
            <w:tcW w:type="dxa" w:w="4320"/>
          </w:tcPr>
          <w:p>
            <w:r>
              <w:t>vậy tôi sẽ kể cho cô chuyện năm xưa của Cách Nhĩ Mạn.</w:t>
            </w:r>
          </w:p>
        </w:tc>
      </w:tr>
      <w:tr>
        <w:tc>
          <w:tcPr>
            <w:tcW w:type="dxa" w:w="4320"/>
          </w:tcPr>
          <w:p>
            <w:r>
              <w:t>08:05:52 - 08:05:54</w:t>
            </w:r>
          </w:p>
        </w:tc>
        <w:tc>
          <w:tcPr>
            <w:tcW w:type="dxa" w:w="4320"/>
          </w:tcPr>
          <w:p>
            <w:r>
              <w:t>Khi Cách Nhĩ Mạn còn rất nhỏ,</w:t>
            </w:r>
          </w:p>
        </w:tc>
      </w:tr>
      <w:tr>
        <w:tc>
          <w:tcPr>
            <w:tcW w:type="dxa" w:w="4320"/>
          </w:tcPr>
          <w:p>
            <w:r>
              <w:t>08:05:54 - 08:05:56</w:t>
            </w:r>
          </w:p>
        </w:tc>
        <w:tc>
          <w:tcPr>
            <w:tcW w:type="dxa" w:w="4320"/>
          </w:tcPr>
          <w:p>
            <w:r>
              <w:t>quê hương hắn gặp phải thảm họa cực lớn.</w:t>
            </w:r>
          </w:p>
        </w:tc>
      </w:tr>
      <w:tr>
        <w:tc>
          <w:tcPr>
            <w:tcW w:type="dxa" w:w="4320"/>
          </w:tcPr>
          <w:p>
            <w:r>
              <w:t>08:05:56 - 08:05:58</w:t>
            </w:r>
          </w:p>
        </w:tc>
        <w:tc>
          <w:tcPr>
            <w:tcW w:type="dxa" w:w="4320"/>
          </w:tcPr>
          <w:p>
            <w:r>
              <w:t>Cả ba đại châu đều ra tay cứu trợ,</w:t>
            </w:r>
          </w:p>
        </w:tc>
      </w:tr>
      <w:tr>
        <w:tc>
          <w:tcPr>
            <w:tcW w:type="dxa" w:w="4320"/>
          </w:tcPr>
          <w:p>
            <w:r>
              <w:t>08:05:58 - 08:06:02</w:t>
            </w:r>
          </w:p>
        </w:tc>
        <w:tc>
          <w:tcPr>
            <w:tcW w:type="dxa" w:w="4320"/>
          </w:tcPr>
          <w:p>
            <w:r>
              <w:t>nhưng vật tư quyên góp đã bị ba quan chức cấp cao thế tục chiếm đoạt.</w:t>
            </w:r>
          </w:p>
        </w:tc>
      </w:tr>
      <w:tr>
        <w:tc>
          <w:tcPr>
            <w:tcW w:type="dxa" w:w="4320"/>
          </w:tcPr>
          <w:p>
            <w:r>
              <w:t>08:06:02 - 08:06:05</w:t>
            </w:r>
          </w:p>
        </w:tc>
        <w:tc>
          <w:tcPr>
            <w:tcW w:type="dxa" w:w="4320"/>
          </w:tcPr>
          <w:p>
            <w:r>
              <w:t>Khi trưởng thành, Cách Nhĩ Mạn biết được nguyên nhân sự việc,</w:t>
            </w:r>
          </w:p>
        </w:tc>
      </w:tr>
      <w:tr>
        <w:tc>
          <w:tcPr>
            <w:tcW w:type="dxa" w:w="4320"/>
          </w:tcPr>
          <w:p>
            <w:r>
              <w:t>08:06:05 - 08:06:09</w:t>
            </w:r>
          </w:p>
        </w:tc>
        <w:tc>
          <w:tcPr>
            <w:tcW w:type="dxa" w:w="4320"/>
          </w:tcPr>
          <w:p>
            <w:r>
              <w:t>đã thu thập và phanh phui mọi hành vi xấu xa của ba quan chức đó,</w:t>
            </w:r>
          </w:p>
        </w:tc>
      </w:tr>
      <w:tr>
        <w:tc>
          <w:tcPr>
            <w:tcW w:type="dxa" w:w="4320"/>
          </w:tcPr>
          <w:p>
            <w:r>
              <w:t>08:06:09 - 08:06:11</w:t>
            </w:r>
          </w:p>
        </w:tc>
        <w:tc>
          <w:tcPr>
            <w:tcW w:type="dxa" w:w="4320"/>
          </w:tcPr>
          <w:p>
            <w:r>
              <w:t>rồi kiện họ ra tòa.</w:t>
            </w:r>
          </w:p>
        </w:tc>
      </w:tr>
      <w:tr>
        <w:tc>
          <w:tcPr>
            <w:tcW w:type="dxa" w:w="4320"/>
          </w:tcPr>
          <w:p>
            <w:r>
              <w:t>08:06:11 - 08:06:14</w:t>
            </w:r>
          </w:p>
        </w:tc>
        <w:tc>
          <w:tcPr>
            <w:tcW w:type="dxa" w:w="4320"/>
          </w:tcPr>
          <w:p>
            <w:r>
              <w:t>Vậy mà dù có đủ loại bằng chứng,</w:t>
            </w:r>
          </w:p>
        </w:tc>
      </w:tr>
      <w:tr>
        <w:tc>
          <w:tcPr>
            <w:tcW w:type="dxa" w:w="4320"/>
          </w:tcPr>
          <w:p>
            <w:r>
              <w:t>08:06:14 - 08:06:16</w:t>
            </w:r>
          </w:p>
        </w:tc>
        <w:tc>
          <w:tcPr>
            <w:tcW w:type="dxa" w:w="4320"/>
          </w:tcPr>
          <w:p>
            <w:r>
              <w:t>Cách Nhĩ Mạn vẫn không thành công,</w:t>
            </w:r>
          </w:p>
        </w:tc>
      </w:tr>
      <w:tr>
        <w:tc>
          <w:tcPr>
            <w:tcW w:type="dxa" w:w="4320"/>
          </w:tcPr>
          <w:p>
            <w:r>
              <w:t>08:06:16 - 08:06:19</w:t>
            </w:r>
          </w:p>
        </w:tc>
        <w:tc>
          <w:tcPr>
            <w:tcW w:type="dxa" w:w="4320"/>
          </w:tcPr>
          <w:p>
            <w:r>
              <w:t>ngược lại vì quan hệ hậu thuẫn của ba quan chức đó,</w:t>
            </w:r>
          </w:p>
        </w:tc>
      </w:tr>
      <w:tr>
        <w:tc>
          <w:tcPr>
            <w:tcW w:type="dxa" w:w="4320"/>
          </w:tcPr>
          <w:p>
            <w:r>
              <w:t>08:06:19 - 08:06:21</w:t>
            </w:r>
          </w:p>
        </w:tc>
        <w:tc>
          <w:tcPr>
            <w:tcW w:type="dxa" w:w="4320"/>
          </w:tcPr>
          <w:p>
            <w:r>
              <w:t>hắn bị tống vào nhà tù.</w:t>
            </w:r>
          </w:p>
        </w:tc>
      </w:tr>
      <w:tr>
        <w:tc>
          <w:tcPr>
            <w:tcW w:type="dxa" w:w="4320"/>
          </w:tcPr>
          <w:p>
            <w:r>
              <w:t>08:06:21 - 08:06:23</w:t>
            </w:r>
          </w:p>
        </w:tc>
        <w:tc>
          <w:tcPr>
            <w:tcW w:type="dxa" w:w="4320"/>
          </w:tcPr>
          <w:p>
            <w:r>
              <w:t>Đúng vậy.</w:t>
            </w:r>
          </w:p>
        </w:tc>
      </w:tr>
      <w:tr>
        <w:tc>
          <w:tcPr>
            <w:tcW w:type="dxa" w:w="4320"/>
          </w:tcPr>
          <w:p>
            <w:r>
              <w:t>08:06:23 - 08:06:24</w:t>
            </w:r>
          </w:p>
        </w:tc>
        <w:tc>
          <w:tcPr>
            <w:tcW w:type="dxa" w:w="4320"/>
          </w:tcPr>
          <w:p>
            <w:r>
              <w:t>Trước đó,</w:t>
            </w:r>
          </w:p>
        </w:tc>
      </w:tr>
      <w:tr>
        <w:tc>
          <w:tcPr>
            <w:tcW w:type="dxa" w:w="4320"/>
          </w:tcPr>
          <w:p>
            <w:r>
              <w:t>08:06:24 - 08:06:25</w:t>
            </w:r>
          </w:p>
        </w:tc>
        <w:tc>
          <w:tcPr>
            <w:tcW w:type="dxa" w:w="4320"/>
          </w:tcPr>
          <w:p>
            <w:r>
              <w:t>Cách Nhĩ Mạn đã tự ra tay báo thù,</w:t>
            </w:r>
          </w:p>
        </w:tc>
      </w:tr>
      <w:tr>
        <w:tc>
          <w:tcPr>
            <w:tcW w:type="dxa" w:w="4320"/>
          </w:tcPr>
          <w:p>
            <w:r>
              <w:t>08:06:25 - 08:06:27</w:t>
            </w:r>
          </w:p>
        </w:tc>
        <w:tc>
          <w:tcPr>
            <w:tcW w:type="dxa" w:w="4320"/>
          </w:tcPr>
          <w:p>
            <w:r>
              <w:t>tiêu diệt một trong ba gia tộc đó.</w:t>
            </w:r>
          </w:p>
        </w:tc>
      </w:tr>
      <w:tr>
        <w:tc>
          <w:tcPr>
            <w:tcW w:type="dxa" w:w="4320"/>
          </w:tcPr>
          <w:p>
            <w:r>
              <w:t>08:06:27 - 08:06:29</w:t>
            </w:r>
          </w:p>
        </w:tc>
        <w:tc>
          <w:tcPr>
            <w:tcW w:type="dxa" w:w="4320"/>
          </w:tcPr>
          <w:p>
            <w:r>
              <w:t>Nhưng vì ảnh hưởng đến xã hội quá lớn,</w:t>
            </w:r>
          </w:p>
        </w:tc>
      </w:tr>
      <w:tr>
        <w:tc>
          <w:tcPr>
            <w:tcW w:type="dxa" w:w="4320"/>
          </w:tcPr>
          <w:p>
            <w:r>
              <w:t>08:06:29 - 08:06:32</w:t>
            </w:r>
          </w:p>
        </w:tc>
        <w:tc>
          <w:tcPr>
            <w:tcW w:type="dxa" w:w="4320"/>
          </w:tcPr>
          <w:p>
            <w:r>
              <w:t>cả Hiệp hội chúng ta lẫn phía thế tục</w:t>
            </w:r>
          </w:p>
        </w:tc>
      </w:tr>
      <w:tr>
        <w:tc>
          <w:tcPr>
            <w:tcW w:type="dxa" w:w="4320"/>
          </w:tcPr>
          <w:p>
            <w:r>
              <w:t>08:06:32 - 08:06:33</w:t>
            </w:r>
          </w:p>
        </w:tc>
        <w:tc>
          <w:tcPr>
            <w:tcW w:type="dxa" w:w="4320"/>
          </w:tcPr>
          <w:p>
            <w:r>
              <w:t>đều chịu áp lực rất lớn.</w:t>
            </w:r>
          </w:p>
        </w:tc>
      </w:tr>
      <w:tr>
        <w:tc>
          <w:tcPr>
            <w:tcW w:type="dxa" w:w="4320"/>
          </w:tcPr>
          <w:p>
            <w:r>
              <w:t>08:06:33 - 08:06:34</w:t>
            </w:r>
          </w:p>
        </w:tc>
        <w:tc>
          <w:tcPr>
            <w:tcW w:type="dxa" w:w="4320"/>
          </w:tcPr>
          <w:p>
            <w:r>
              <w:t>Phía thế tục vì áp lực</w:t>
            </w:r>
          </w:p>
        </w:tc>
      </w:tr>
      <w:tr>
        <w:tc>
          <w:tcPr>
            <w:tcW w:type="dxa" w:w="4320"/>
          </w:tcPr>
          <w:p>
            <w:r>
              <w:t>08:06:34 - 08:06:37</w:t>
            </w:r>
          </w:p>
        </w:tc>
        <w:tc>
          <w:tcPr>
            <w:tcW w:type="dxa" w:w="4320"/>
          </w:tcPr>
          <w:p>
            <w:r>
              <w:t>buộc phải xử phạt hai quan chức còn lại,</w:t>
            </w:r>
          </w:p>
        </w:tc>
      </w:tr>
      <w:tr>
        <w:tc>
          <w:tcPr>
            <w:tcW w:type="dxa" w:w="4320"/>
          </w:tcPr>
          <w:p>
            <w:r>
              <w:t>08:06:37 - 08:06:38</w:t>
            </w:r>
          </w:p>
        </w:tc>
        <w:tc>
          <w:tcPr>
            <w:tcW w:type="dxa" w:w="4320"/>
          </w:tcPr>
          <w:p>
            <w:r>
              <w:t>chúng tôi cũng buộc phải truy bắt Cách Nhĩ Mạn.</w:t>
            </w:r>
          </w:p>
        </w:tc>
      </w:tr>
      <w:tr>
        <w:tc>
          <w:tcPr>
            <w:tcW w:type="dxa" w:w="4320"/>
          </w:tcPr>
          <w:p>
            <w:r>
              <w:t>08:06:38 - 08:06:42</w:t>
            </w:r>
          </w:p>
        </w:tc>
        <w:tc>
          <w:tcPr>
            <w:tcW w:type="dxa" w:w="4320"/>
          </w:tcPr>
          <w:p>
            <w:r>
              <w:t>Vì vậy cuối cùng Cách Nhĩ Mạn bị bắt và tống giam.</w:t>
            </w:r>
          </w:p>
        </w:tc>
      </w:tr>
      <w:tr>
        <w:tc>
          <w:tcPr>
            <w:tcW w:type="dxa" w:w="4320"/>
          </w:tcPr>
          <w:p>
            <w:r>
              <w:t>08:06:42 - 08:06:44</w:t>
            </w:r>
          </w:p>
        </w:tc>
        <w:tc>
          <w:tcPr>
            <w:tcW w:type="dxa" w:w="4320"/>
          </w:tcPr>
          <w:p>
            <w:r>
              <w:t>Vậy hai quan chức còn lại,</w:t>
            </w:r>
          </w:p>
        </w:tc>
      </w:tr>
      <w:tr>
        <w:tc>
          <w:tcPr>
            <w:tcW w:type="dxa" w:w="4320"/>
          </w:tcPr>
          <w:p>
            <w:r>
              <w:t>08:06:44 - 08:06:45</w:t>
            </w:r>
          </w:p>
        </w:tc>
        <w:tc>
          <w:tcPr>
            <w:tcW w:type="dxa" w:w="4320"/>
          </w:tcPr>
          <w:p>
            <w:r>
              <w:t>kết cục thế nào?</w:t>
            </w:r>
          </w:p>
        </w:tc>
      </w:tr>
      <w:tr>
        <w:tc>
          <w:tcPr>
            <w:tcW w:type="dxa" w:w="4320"/>
          </w:tcPr>
          <w:p>
            <w:r>
              <w:t>08:06:45 - 08:06:48</w:t>
            </w:r>
          </w:p>
        </w:tc>
        <w:tc>
          <w:tcPr>
            <w:tcW w:type="dxa" w:w="4320"/>
          </w:tcPr>
          <w:p>
            <w:r>
              <w:t>Trong hai người đó, một người</w:t>
            </w:r>
          </w:p>
        </w:tc>
      </w:tr>
      <w:tr>
        <w:tc>
          <w:tcPr>
            <w:tcW w:type="dxa" w:w="4320"/>
          </w:tcPr>
          <w:p>
            <w:r>
              <w:t>08:06:48 - 08:06:50</w:t>
            </w:r>
          </w:p>
        </w:tc>
        <w:tc>
          <w:tcPr>
            <w:tcW w:type="dxa" w:w="4320"/>
          </w:tcPr>
          <w:p>
            <w:r>
              <w:t>vì số tiền chiếm đoạt quá lớn,</w:t>
            </w:r>
          </w:p>
        </w:tc>
      </w:tr>
      <w:tr>
        <w:tc>
          <w:tcPr>
            <w:tcW w:type="dxa" w:w="4320"/>
          </w:tcPr>
          <w:p>
            <w:r>
              <w:t>08:06:50 - 08:06:51</w:t>
            </w:r>
          </w:p>
        </w:tc>
        <w:tc>
          <w:tcPr>
            <w:tcW w:type="dxa" w:w="4320"/>
          </w:tcPr>
          <w:p>
            <w:r>
              <w:t>gây ra thương vong nặng nề cho các nạn dân,</w:t>
            </w:r>
          </w:p>
        </w:tc>
      </w:tr>
      <w:tr>
        <w:tc>
          <w:tcPr>
            <w:tcW w:type="dxa" w:w="4320"/>
          </w:tcPr>
          <w:p>
            <w:r>
              <w:t>08:06:51 - 08:06:53</w:t>
            </w:r>
          </w:p>
        </w:tc>
        <w:tc>
          <w:tcPr>
            <w:tcW w:type="dxa" w:w="4320"/>
          </w:tcPr>
          <w:p>
            <w:r>
              <w:t>khiến hơn năm trăm gia đình tan nát,</w:t>
            </w:r>
          </w:p>
        </w:tc>
      </w:tr>
      <w:tr>
        <w:tc>
          <w:tcPr>
            <w:tcW w:type="dxa" w:w="4320"/>
          </w:tcPr>
          <w:p>
            <w:r>
              <w:t>08:06:53 - 08:06:55</w:t>
            </w:r>
          </w:p>
        </w:tc>
        <w:tc>
          <w:tcPr>
            <w:tcW w:type="dxa" w:w="4320"/>
          </w:tcPr>
          <w:p>
            <w:r>
              <w:t>vì áp lực dư luận quá lớn</w:t>
            </w:r>
          </w:p>
        </w:tc>
      </w:tr>
      <w:tr>
        <w:tc>
          <w:tcPr>
            <w:tcW w:type="dxa" w:w="4320"/>
          </w:tcPr>
          <w:p>
            <w:r>
              <w:t>08:06:55 - 08:06:56</w:t>
            </w:r>
          </w:p>
        </w:tc>
        <w:tc>
          <w:tcPr>
            <w:tcW w:type="dxa" w:w="4320"/>
          </w:tcPr>
          <w:p>
            <w:r>
              <w:t>nên bị tuyên án chung thân.</w:t>
            </w:r>
          </w:p>
        </w:tc>
      </w:tr>
      <w:tr>
        <w:tc>
          <w:tcPr>
            <w:tcW w:type="dxa" w:w="4320"/>
          </w:tcPr>
          <w:p>
            <w:r>
              <w:t>08:06:56 - 08:06:57</w:t>
            </w:r>
          </w:p>
        </w:tc>
        <w:tc>
          <w:tcPr>
            <w:tcW w:type="dxa" w:w="4320"/>
          </w:tcPr>
          <w:p>
            <w:r>
              <w:t>Nhưng con cái của hắn</w:t>
            </w:r>
          </w:p>
        </w:tc>
      </w:tr>
      <w:tr>
        <w:tc>
          <w:tcPr>
            <w:tcW w:type="dxa" w:w="4320"/>
          </w:tcPr>
          <w:p>
            <w:r>
              <w:t>08:06:57 - 08:06:59</w:t>
            </w:r>
          </w:p>
        </w:tc>
        <w:tc>
          <w:tcPr>
            <w:tcW w:type="dxa" w:w="4320"/>
          </w:tcPr>
          <w:p>
            <w:r>
              <w:t>lại trốn sang nơi khác,</w:t>
            </w:r>
          </w:p>
        </w:tc>
      </w:tr>
      <w:tr>
        <w:tc>
          <w:tcPr>
            <w:tcW w:type="dxa" w:w="4320"/>
          </w:tcPr>
          <w:p>
            <w:r>
              <w:t>08:06:59 - 08:07:00</w:t>
            </w:r>
          </w:p>
        </w:tc>
        <w:tc>
          <w:tcPr>
            <w:tcW w:type="dxa" w:w="4320"/>
          </w:tcPr>
          <w:p>
            <w:r>
              <w:t>chúng tôi không có quyền bắt giữ.</w:t>
            </w:r>
          </w:p>
        </w:tc>
      </w:tr>
      <w:tr>
        <w:tc>
          <w:tcPr>
            <w:tcW w:type="dxa" w:w="4320"/>
          </w:tcPr>
          <w:p>
            <w:r>
              <w:t>08:07:00 - 08:07:02</w:t>
            </w:r>
          </w:p>
        </w:tc>
        <w:tc>
          <w:tcPr>
            <w:tcW w:type="dxa" w:w="4320"/>
          </w:tcPr>
          <w:p>
            <w:r>
              <w:t>Còn gia tộc còn lại may mắn hơn,</w:t>
            </w:r>
          </w:p>
        </w:tc>
      </w:tr>
      <w:tr>
        <w:tc>
          <w:tcPr>
            <w:tcW w:type="dxa" w:w="4320"/>
          </w:tcPr>
          <w:p>
            <w:r>
              <w:t>08:07:02 - 08:07:04</w:t>
            </w:r>
          </w:p>
        </w:tc>
        <w:tc>
          <w:tcPr>
            <w:tcW w:type="dxa" w:w="4320"/>
          </w:tcPr>
          <w:p>
            <w:r>
              <w:t>chỉ có ông nội đứng đầu bị giáng cấp</w:t>
            </w:r>
          </w:p>
        </w:tc>
      </w:tr>
      <w:tr>
        <w:tc>
          <w:tcPr>
            <w:tcW w:type="dxa" w:w="4320"/>
          </w:tcPr>
          <w:p>
            <w:r>
              <w:t>08:07:04 - 08:07:05</w:t>
            </w:r>
          </w:p>
        </w:tc>
        <w:tc>
          <w:tcPr>
            <w:tcW w:type="dxa" w:w="4320"/>
          </w:tcPr>
          <w:p>
            <w:r>
              <w:t>rồi bị xóa hộ tịch.</w:t>
            </w:r>
          </w:p>
        </w:tc>
      </w:tr>
      <w:tr>
        <w:tc>
          <w:tcPr>
            <w:tcW w:type="dxa" w:w="4320"/>
          </w:tcPr>
          <w:p>
            <w:r>
              <w:t>08:07:05 - 08:07:07</w:t>
            </w:r>
          </w:p>
        </w:tc>
        <w:tc>
          <w:tcPr>
            <w:tcW w:type="dxa" w:w="4320"/>
          </w:tcPr>
          <w:p>
            <w:r>
              <w:t>Nhưng cô phải hiểu,</w:t>
            </w:r>
          </w:p>
        </w:tc>
      </w:tr>
      <w:tr>
        <w:tc>
          <w:tcPr>
            <w:tcW w:type="dxa" w:w="4320"/>
          </w:tcPr>
          <w:p>
            <w:r>
              <w:t>08:07:07 - 08:07:09</w:t>
            </w:r>
          </w:p>
        </w:tc>
        <w:tc>
          <w:tcPr>
            <w:tcW w:type="dxa" w:w="4320"/>
          </w:tcPr>
          <w:p>
            <w:r>
              <w:t>thế nào là công lý?</w:t>
            </w:r>
          </w:p>
        </w:tc>
      </w:tr>
      <w:tr>
        <w:tc>
          <w:tcPr>
            <w:tcW w:type="dxa" w:w="4320"/>
          </w:tcPr>
          <w:p>
            <w:r>
              <w:t>08:07:09 - 08:07:11</w:t>
            </w:r>
          </w:p>
        </w:tc>
        <w:tc>
          <w:tcPr>
            <w:tcW w:type="dxa" w:w="4320"/>
          </w:tcPr>
          <w:p>
            <w:r>
              <w:t>Công lý trong lòng các người</w:t>
            </w:r>
          </w:p>
        </w:tc>
      </w:tr>
      <w:tr>
        <w:tc>
          <w:tcPr>
            <w:tcW w:type="dxa" w:w="4320"/>
          </w:tcPr>
          <w:p>
            <w:r>
              <w:t>08:07:11 - 08:07:13</w:t>
            </w:r>
          </w:p>
        </w:tc>
        <w:tc>
          <w:tcPr>
            <w:tcW w:type="dxa" w:w="4320"/>
          </w:tcPr>
          <w:p>
            <w:r>
              <w:t>rốt cuộc là lẽ phải chính là cường quyền,</w:t>
            </w:r>
          </w:p>
        </w:tc>
      </w:tr>
      <w:tr>
        <w:tc>
          <w:tcPr>
            <w:tcW w:type="dxa" w:w="4320"/>
          </w:tcPr>
          <w:p>
            <w:r>
              <w:t>08:07:13 - 08:07:15</w:t>
            </w:r>
          </w:p>
        </w:tc>
        <w:tc>
          <w:tcPr>
            <w:tcW w:type="dxa" w:w="4320"/>
          </w:tcPr>
          <w:p>
            <w:r>
              <w:t>hay cường quyền chính là lẽ phải?</w:t>
            </w:r>
          </w:p>
        </w:tc>
      </w:tr>
      <w:tr>
        <w:tc>
          <w:tcPr>
            <w:tcW w:type="dxa" w:w="4320"/>
          </w:tcPr>
          <w:p>
            <w:r>
              <w:t>08:07:15 - 08:07:17</w:t>
            </w:r>
          </w:p>
        </w:tc>
        <w:tc>
          <w:tcPr>
            <w:tcW w:type="dxa" w:w="4320"/>
          </w:tcPr>
          <w:p>
            <w:r>
              <w:t>Cái gọi là công lý của các người</w:t>
            </w:r>
          </w:p>
        </w:tc>
      </w:tr>
      <w:tr>
        <w:tc>
          <w:tcPr>
            <w:tcW w:type="dxa" w:w="4320"/>
          </w:tcPr>
          <w:p>
            <w:r>
              <w:t>08:07:17 - 08:07:19</w:t>
            </w:r>
          </w:p>
        </w:tc>
        <w:tc>
          <w:tcPr>
            <w:tcW w:type="dxa" w:w="4320"/>
          </w:tcPr>
          <w:p>
            <w:r>
              <w:t>chỉ không ngừng lấy sự chậm trễ làm cái cớ,</w:t>
            </w:r>
          </w:p>
        </w:tc>
      </w:tr>
      <w:tr>
        <w:tc>
          <w:tcPr>
            <w:tcW w:type="dxa" w:w="4320"/>
          </w:tcPr>
          <w:p>
            <w:r>
              <w:t>08:07:19 - 08:07:23</w:t>
            </w:r>
          </w:p>
        </w:tc>
        <w:tc>
          <w:tcPr>
            <w:tcW w:type="dxa" w:w="4320"/>
          </w:tcPr>
          <w:p>
            <w:r>
              <w:t>để che đậy cái vỏ bọc mình đang cấu kết với thối nát.</w:t>
            </w:r>
          </w:p>
        </w:tc>
      </w:tr>
      <w:tr>
        <w:tc>
          <w:tcPr>
            <w:tcW w:type="dxa" w:w="4320"/>
          </w:tcPr>
          <w:p>
            <w:r>
              <w:t>08:07:23 - 08:07:24</w:t>
            </w:r>
          </w:p>
        </w:tc>
        <w:tc>
          <w:tcPr>
            <w:tcW w:type="dxa" w:w="4320"/>
          </w:tcPr>
          <w:p>
            <w:r>
              <w:t>Công lý mà các người bảo vệ</w:t>
            </w:r>
          </w:p>
        </w:tc>
      </w:tr>
      <w:tr>
        <w:tc>
          <w:tcPr>
            <w:tcW w:type="dxa" w:w="4320"/>
          </w:tcPr>
          <w:p>
            <w:r>
              <w:t>08:07:24 - 08:07:26</w:t>
            </w:r>
          </w:p>
        </w:tc>
        <w:tc>
          <w:tcPr>
            <w:tcW w:type="dxa" w:w="4320"/>
          </w:tcPr>
          <w:p>
            <w:r>
              <w:t>đã sinh ra loại quái vật gì?</w:t>
            </w:r>
          </w:p>
        </w:tc>
      </w:tr>
      <w:tr>
        <w:tc>
          <w:tcPr>
            <w:tcW w:type="dxa" w:w="4320"/>
          </w:tcPr>
          <w:p>
            <w:r>
              <w:t>08:07:26 - 08:07:28</w:t>
            </w:r>
          </w:p>
        </w:tc>
        <w:tc>
          <w:tcPr>
            <w:tcW w:type="dxa" w:w="4320"/>
          </w:tcPr>
          <w:p>
            <w:r>
              <w:t>Công lý mà các người kiên trì</w:t>
            </w:r>
          </w:p>
        </w:tc>
      </w:tr>
      <w:tr>
        <w:tc>
          <w:tcPr>
            <w:tcW w:type="dxa" w:w="4320"/>
          </w:tcPr>
          <w:p>
            <w:r>
              <w:t>08:07:28 - 08:07:31</w:t>
            </w:r>
          </w:p>
        </w:tc>
        <w:tc>
          <w:tcPr>
            <w:tcW w:type="dxa" w:w="4320"/>
          </w:tcPr>
          <w:p>
            <w:r>
              <w:t>mang đến cho những kẻ quyền quý ấy cuộc sống tốt đẹp hơn,</w:t>
            </w:r>
          </w:p>
        </w:tc>
      </w:tr>
      <w:tr>
        <w:tc>
          <w:tcPr>
            <w:tcW w:type="dxa" w:w="4320"/>
          </w:tcPr>
          <w:p>
            <w:r>
              <w:t>08:07:31 - 08:07:33</w:t>
            </w:r>
          </w:p>
        </w:tc>
        <w:tc>
          <w:tcPr>
            <w:tcW w:type="dxa" w:w="4320"/>
          </w:tcPr>
          <w:p>
            <w:r>
              <w:t>hay là bóc lột tầng lớp đáy xã hội càng tàn khốc hơn?</w:t>
            </w:r>
          </w:p>
        </w:tc>
      </w:tr>
      <w:tr>
        <w:tc>
          <w:tcPr>
            <w:tcW w:type="dxa" w:w="4320"/>
          </w:tcPr>
          <w:p>
            <w:r>
              <w:t>08:07:33 - 08:07:37</w:t>
            </w:r>
          </w:p>
        </w:tc>
        <w:tc>
          <w:tcPr>
            <w:tcW w:type="dxa" w:w="4320"/>
          </w:tcPr>
          <w:p>
            <w:r>
              <w:t>Đây chính là thứ công lý mà chúng ta kiên trì,</w:t>
            </w:r>
          </w:p>
        </w:tc>
      </w:tr>
      <w:tr>
        <w:tc>
          <w:tcPr>
            <w:tcW w:type="dxa" w:w="4320"/>
          </w:tcPr>
          <w:p>
            <w:r>
              <w:t>08:07:37 - 08:07:40</w:t>
            </w:r>
          </w:p>
        </w:tc>
        <w:tc>
          <w:tcPr>
            <w:tcW w:type="dxa" w:w="4320"/>
          </w:tcPr>
          <w:p>
            <w:r>
              <w:t>thế giới và xã hội thế tục mà chúng ta cần bảo vệ,</w:t>
            </w:r>
          </w:p>
        </w:tc>
      </w:tr>
      <w:tr>
        <w:tc>
          <w:tcPr>
            <w:tcW w:type="dxa" w:w="4320"/>
          </w:tcPr>
          <w:p>
            <w:r>
              <w:t>08:07:40 - 08:07:43</w:t>
            </w:r>
          </w:p>
        </w:tc>
        <w:tc>
          <w:tcPr>
            <w:tcW w:type="dxa" w:w="4320"/>
          </w:tcPr>
          <w:p>
            <w:r>
              <w:t>lại dùng cái giá đau đớn đến vậy</w:t>
            </w:r>
          </w:p>
        </w:tc>
      </w:tr>
      <w:tr>
        <w:tc>
          <w:tcPr>
            <w:tcW w:type="dxa" w:w="4320"/>
          </w:tcPr>
          <w:p>
            <w:r>
              <w:t>08:07:43 - 08:07:45</w:t>
            </w:r>
          </w:p>
        </w:tc>
        <w:tc>
          <w:tcPr>
            <w:tcW w:type="dxa" w:w="4320"/>
          </w:tcPr>
          <w:p>
            <w:r>
              <w:t>để đổi lấy hình phạt nhỏ nhoi đến thế sao?</w:t>
            </w:r>
          </w:p>
        </w:tc>
      </w:tr>
      <w:tr>
        <w:tc>
          <w:tcPr>
            <w:tcW w:type="dxa" w:w="4320"/>
          </w:tcPr>
          <w:p>
            <w:r>
              <w:t>08:07:45 - 08:07:48</w:t>
            </w:r>
          </w:p>
        </w:tc>
        <w:tc>
          <w:tcPr>
            <w:tcW w:type="dxa" w:w="4320"/>
          </w:tcPr>
          <w:p>
            <w:r>
              <w:t>Thực tế là như vậy.</w:t>
            </w:r>
          </w:p>
        </w:tc>
      </w:tr>
      <w:tr>
        <w:tc>
          <w:tcPr>
            <w:tcW w:type="dxa" w:w="4320"/>
          </w:tcPr>
          <w:p>
            <w:r>
              <w:t>08:07:48 - 08:07:51</w:t>
            </w:r>
          </w:p>
        </w:tc>
        <w:tc>
          <w:tcPr>
            <w:tcW w:type="dxa" w:w="4320"/>
          </w:tcPr>
          <w:p>
            <w:r>
              <w:t>Chúng tôi không thể tùy tiện can thiệp vào việc của thế tục,</w:t>
            </w:r>
          </w:p>
        </w:tc>
      </w:tr>
      <w:tr>
        <w:tc>
          <w:tcPr>
            <w:tcW w:type="dxa" w:w="4320"/>
          </w:tcPr>
          <w:p>
            <w:r>
              <w:t>08:07:51 - 08:07:53</w:t>
            </w:r>
          </w:p>
        </w:tc>
        <w:tc>
          <w:tcPr>
            <w:tcW w:type="dxa" w:w="4320"/>
          </w:tcPr>
          <w:p>
            <w:r>
              <w:t>chúng tôi chỉ có thể làm những gì mình có thể làm.</w:t>
            </w:r>
          </w:p>
        </w:tc>
      </w:tr>
      <w:tr>
        <w:tc>
          <w:tcPr>
            <w:tcW w:type="dxa" w:w="4320"/>
          </w:tcPr>
          <w:p>
            <w:r>
              <w:t>08:07:53 - 08:07:56</w:t>
            </w:r>
          </w:p>
        </w:tc>
        <w:tc>
          <w:tcPr>
            <w:tcW w:type="dxa" w:w="4320"/>
          </w:tcPr>
          <w:p>
            <w:r>
              <w:t>Vậy cô thấy mình có còn chấp nhận được nhiệm vụ này không?</w:t>
            </w:r>
          </w:p>
        </w:tc>
      </w:tr>
      <w:tr>
        <w:tc>
          <w:tcPr>
            <w:tcW w:type="dxa" w:w="4320"/>
          </w:tcPr>
          <w:p>
            <w:r>
              <w:t>08:07:56 - 08:07:57</w:t>
            </w:r>
          </w:p>
        </w:tc>
        <w:tc>
          <w:tcPr>
            <w:tcW w:type="dxa" w:w="4320"/>
          </w:tcPr>
          <w:p>
            <w:r>
              <w:t>Nếu cô không nỡ ra tay,</w:t>
            </w:r>
          </w:p>
        </w:tc>
      </w:tr>
      <w:tr>
        <w:tc>
          <w:tcPr>
            <w:tcW w:type="dxa" w:w="4320"/>
          </w:tcPr>
          <w:p>
            <w:r>
              <w:t>08:07:57 - 08:07:59</w:t>
            </w:r>
          </w:p>
        </w:tc>
        <w:tc>
          <w:tcPr>
            <w:tcW w:type="dxa" w:w="4320"/>
          </w:tcPr>
          <w:p>
            <w:r>
              <w:t>có thể để người khác đi.</w:t>
            </w:r>
          </w:p>
        </w:tc>
      </w:tr>
      <w:tr>
        <w:tc>
          <w:tcPr>
            <w:tcW w:type="dxa" w:w="4320"/>
          </w:tcPr>
          <w:p>
            <w:r>
              <w:t>08:07:59 - 08:08:04</w:t>
            </w:r>
          </w:p>
        </w:tc>
        <w:tc>
          <w:tcPr>
            <w:tcW w:type="dxa" w:w="4320"/>
          </w:tcPr>
          <w:p>
            <w:r>
              <w:t>Tôi sẽ hoàn thành trách nhiệm của mình.</w:t>
            </w:r>
          </w:p>
        </w:tc>
      </w:tr>
      <w:tr>
        <w:tc>
          <w:tcPr>
            <w:tcW w:type="dxa" w:w="4320"/>
          </w:tcPr>
          <w:p>
            <w:r>
              <w:t>08:08:04 - 08:08:07</w:t>
            </w:r>
          </w:p>
        </w:tc>
        <w:tc>
          <w:tcPr>
            <w:tcW w:type="dxa" w:w="4320"/>
          </w:tcPr>
          <w:p>
            <w:r>
              <w:t>Nhưng tôi sẽ không vì những kẻ hưởng lợi đó</w:t>
            </w:r>
          </w:p>
        </w:tc>
      </w:tr>
      <w:tr>
        <w:tc>
          <w:tcPr>
            <w:tcW w:type="dxa" w:w="4320"/>
          </w:tcPr>
          <w:p>
            <w:r>
              <w:t>08:08:07 - 08:08:08</w:t>
            </w:r>
          </w:p>
        </w:tc>
        <w:tc>
          <w:tcPr>
            <w:tcW w:type="dxa" w:w="4320"/>
          </w:tcPr>
          <w:p>
            <w:r>
              <w:t>mà lập công theo bất kỳ hình thức nào.</w:t>
            </w:r>
          </w:p>
        </w:tc>
      </w:tr>
      <w:tr>
        <w:tc>
          <w:tcPr>
            <w:tcW w:type="dxa" w:w="4320"/>
          </w:tcPr>
          <w:p>
            <w:r>
              <w:t>08:08:08 - 08:08:27</w:t>
            </w:r>
          </w:p>
        </w:tc>
        <w:tc>
          <w:tcPr>
            <w:tcW w:type="dxa" w:w="4320"/>
          </w:tcPr>
          <w:p>
            <w:r>
              <w:t>Khuya thế này còn chạy lên sân thượng làm gì vậy?</w:t>
            </w:r>
          </w:p>
        </w:tc>
      </w:tr>
      <w:tr>
        <w:tc>
          <w:tcPr>
            <w:tcW w:type="dxa" w:w="4320"/>
          </w:tcPr>
          <w:p>
            <w:r>
              <w:t>08:08:27 - 08:08:28</w:t>
            </w:r>
          </w:p>
        </w:tc>
        <w:tc>
          <w:tcPr>
            <w:tcW w:type="dxa" w:w="4320"/>
          </w:tcPr>
          <w:p>
            <w:r>
              <w:t>Cơm tối cũng không ăn,</w:t>
            </w:r>
          </w:p>
        </w:tc>
      </w:tr>
      <w:tr>
        <w:tc>
          <w:tcPr>
            <w:tcW w:type="dxa" w:w="4320"/>
          </w:tcPr>
          <w:p>
            <w:r>
              <w:t>08:08:28 - 08:08:30</w:t>
            </w:r>
          </w:p>
        </w:tc>
        <w:tc>
          <w:tcPr>
            <w:tcW w:type="dxa" w:w="4320"/>
          </w:tcPr>
          <w:p>
            <w:r>
              <w:t>lại chạy lên đây hóng gió.</w:t>
            </w:r>
          </w:p>
        </w:tc>
      </w:tr>
      <w:tr>
        <w:tc>
          <w:tcPr>
            <w:tcW w:type="dxa" w:w="4320"/>
          </w:tcPr>
          <w:p>
            <w:r>
              <w:t>08:08:30 - 08:08:31</w:t>
            </w:r>
          </w:p>
        </w:tc>
        <w:tc>
          <w:tcPr>
            <w:tcW w:type="dxa" w:w="4320"/>
          </w:tcPr>
          <w:p>
            <w:r>
              <w:t>Cậu có tâm sự gì à?</w:t>
            </w:r>
          </w:p>
        </w:tc>
      </w:tr>
      <w:tr>
        <w:tc>
          <w:tcPr>
            <w:tcW w:type="dxa" w:w="4320"/>
          </w:tcPr>
          <w:p>
            <w:r>
              <w:t>08:08:31 - 08:08:33</w:t>
            </w:r>
          </w:p>
        </w:tc>
        <w:tc>
          <w:tcPr>
            <w:tcW w:type="dxa" w:w="4320"/>
          </w:tcPr>
          <w:p>
            <w:r>
              <w:t>Kể cho tôi nghe đi.</w:t>
            </w:r>
          </w:p>
        </w:tc>
      </w:tr>
      <w:tr>
        <w:tc>
          <w:tcPr>
            <w:tcW w:type="dxa" w:w="4320"/>
          </w:tcPr>
          <w:p>
            <w:r>
              <w:t>08:08:33 - 08:08:35</w:t>
            </w:r>
          </w:p>
        </w:tc>
        <w:tc>
          <w:tcPr>
            <w:tcW w:type="dxa" w:w="4320"/>
          </w:tcPr>
          <w:p>
            <w:r>
              <w:t>Du Du.</w:t>
            </w:r>
          </w:p>
        </w:tc>
      </w:tr>
      <w:tr>
        <w:tc>
          <w:tcPr>
            <w:tcW w:type="dxa" w:w="4320"/>
          </w:tcPr>
          <w:p>
            <w:r>
              <w:t>08:08:35 - 08:08:37</w:t>
            </w:r>
          </w:p>
        </w:tc>
        <w:tc>
          <w:tcPr>
            <w:tcW w:type="dxa" w:w="4320"/>
          </w:tcPr>
          <w:p>
            <w:r>
              <w:t>Tôi hỏi cậu,</w:t>
            </w:r>
          </w:p>
        </w:tc>
      </w:tr>
      <w:tr>
        <w:tc>
          <w:tcPr>
            <w:tcW w:type="dxa" w:w="4320"/>
          </w:tcPr>
          <w:p>
            <w:r>
              <w:t>08:08:37 - 08:08:39</w:t>
            </w:r>
          </w:p>
        </w:tc>
        <w:tc>
          <w:tcPr>
            <w:tcW w:type="dxa" w:w="4320"/>
          </w:tcPr>
          <w:p>
            <w:r>
              <w:t>nếu cậu luôn kiên định</w:t>
            </w:r>
          </w:p>
        </w:tc>
      </w:tr>
      <w:tr>
        <w:tc>
          <w:tcPr>
            <w:tcW w:type="dxa" w:w="4320"/>
          </w:tcPr>
          <w:p>
            <w:r>
              <w:t>08:08:39 - 08:08:40</w:t>
            </w:r>
          </w:p>
        </w:tc>
        <w:tc>
          <w:tcPr>
            <w:tcW w:type="dxa" w:w="4320"/>
          </w:tcPr>
          <w:p>
            <w:r>
              <w:t>tin rằng một việc gì đó là đúng,</w:t>
            </w:r>
          </w:p>
        </w:tc>
      </w:tr>
      <w:tr>
        <w:tc>
          <w:tcPr>
            <w:tcW w:type="dxa" w:w="4320"/>
          </w:tcPr>
          <w:p>
            <w:r>
              <w:t>08:08:40 - 08:08:42</w:t>
            </w:r>
          </w:p>
        </w:tc>
        <w:tc>
          <w:tcPr>
            <w:tcW w:type="dxa" w:w="4320"/>
          </w:tcPr>
          <w:p>
            <w:r>
              <w:t>nhưng bỗng một ngày cậu phát hiện ra</w:t>
            </w:r>
          </w:p>
        </w:tc>
      </w:tr>
      <w:tr>
        <w:tc>
          <w:tcPr>
            <w:tcW w:type="dxa" w:w="4320"/>
          </w:tcPr>
          <w:p>
            <w:r>
              <w:t>08:08:42 - 08:08:44</w:t>
            </w:r>
          </w:p>
        </w:tc>
        <w:tc>
          <w:tcPr>
            <w:tcW w:type="dxa" w:w="4320"/>
          </w:tcPr>
          <w:p>
            <w:r>
              <w:t>điều mà cậu từng luôn cho là đúng</w:t>
            </w:r>
          </w:p>
        </w:tc>
      </w:tr>
      <w:tr>
        <w:tc>
          <w:tcPr>
            <w:tcW w:type="dxa" w:w="4320"/>
          </w:tcPr>
          <w:p>
            <w:r>
              <w:t>08:08:44 - 08:08:46</w:t>
            </w:r>
          </w:p>
        </w:tc>
        <w:tc>
          <w:tcPr>
            <w:tcW w:type="dxa" w:w="4320"/>
          </w:tcPr>
          <w:p>
            <w:r>
              <w:t>giờ đây dường như không giống như cậu nghĩ,</w:t>
            </w:r>
          </w:p>
        </w:tc>
      </w:tr>
      <w:tr>
        <w:tc>
          <w:tcPr>
            <w:tcW w:type="dxa" w:w="4320"/>
          </w:tcPr>
          <w:p>
            <w:r>
              <w:t>08:08:46 - 08:08:48</w:t>
            </w:r>
          </w:p>
        </w:tc>
        <w:tc>
          <w:tcPr>
            <w:tcW w:type="dxa" w:w="4320"/>
          </w:tcPr>
          <w:p>
            <w:r>
              <w:t>cậu sẽ làm gì?</w:t>
            </w:r>
          </w:p>
        </w:tc>
      </w:tr>
      <w:tr>
        <w:tc>
          <w:tcPr>
            <w:tcW w:type="dxa" w:w="4320"/>
          </w:tcPr>
          <w:p>
            <w:r>
              <w:t>08:08:48 - 08:08:50</w:t>
            </w:r>
          </w:p>
        </w:tc>
        <w:tc>
          <w:tcPr>
            <w:tcW w:type="dxa" w:w="4320"/>
          </w:tcPr>
          <w:p>
            <w:r>
              <w:t>Tiếp tục giữ vững như trước,</w:t>
            </w:r>
          </w:p>
        </w:tc>
      </w:tr>
      <w:tr>
        <w:tc>
          <w:tcPr>
            <w:tcW w:type="dxa" w:w="4320"/>
          </w:tcPr>
          <w:p>
            <w:r>
              <w:t>08:08:50 - 08:08:52</w:t>
            </w:r>
          </w:p>
        </w:tc>
        <w:tc>
          <w:tcPr>
            <w:tcW w:type="dxa" w:w="4320"/>
          </w:tcPr>
          <w:p>
            <w:r>
              <w:t>hay là thay đổi?</w:t>
            </w:r>
          </w:p>
        </w:tc>
      </w:tr>
      <w:tr>
        <w:tc>
          <w:tcPr>
            <w:tcW w:type="dxa" w:w="4320"/>
          </w:tcPr>
          <w:p>
            <w:r>
              <w:t>08:08:52 - 08:08:56</w:t>
            </w:r>
          </w:p>
        </w:tc>
        <w:tc>
          <w:tcPr>
            <w:tcW w:type="dxa" w:w="4320"/>
          </w:tcPr>
          <w:p>
            <w:r>
              <w:t>Tôi cũng không biết nữa.</w:t>
            </w:r>
          </w:p>
        </w:tc>
      </w:tr>
      <w:tr>
        <w:tc>
          <w:tcPr>
            <w:tcW w:type="dxa" w:w="4320"/>
          </w:tcPr>
          <w:p>
            <w:r>
              <w:t>08:08:56 - 08:08:57</w:t>
            </w:r>
          </w:p>
        </w:tc>
        <w:tc>
          <w:tcPr>
            <w:tcW w:type="dxa" w:w="4320"/>
          </w:tcPr>
          <w:p>
            <w:r>
              <w:t>Nhưng tôi nghĩ,</w:t>
            </w:r>
          </w:p>
        </w:tc>
      </w:tr>
      <w:tr>
        <w:tc>
          <w:tcPr>
            <w:tcW w:type="dxa" w:w="4320"/>
          </w:tcPr>
          <w:p>
            <w:r>
              <w:t>08:08:57 - 08:08:59</w:t>
            </w:r>
          </w:p>
        </w:tc>
        <w:tc>
          <w:tcPr>
            <w:tcW w:type="dxa" w:w="4320"/>
          </w:tcPr>
          <w:p>
            <w:r>
              <w:t>dù là kiên trì giữ vững điều mình từng tin,</w:t>
            </w:r>
          </w:p>
        </w:tc>
      </w:tr>
      <w:tr>
        <w:tc>
          <w:tcPr>
            <w:tcW w:type="dxa" w:w="4320"/>
          </w:tcPr>
          <w:p>
            <w:r>
              <w:t>08:08:59 - 08:09:02</w:t>
            </w:r>
          </w:p>
        </w:tc>
        <w:tc>
          <w:tcPr>
            <w:tcW w:type="dxa" w:w="4320"/>
          </w:tcPr>
          <w:p>
            <w:r>
              <w:t>hay lập tức chuyển sang quan niệm mới,</w:t>
            </w:r>
          </w:p>
        </w:tc>
      </w:tr>
      <w:tr>
        <w:tc>
          <w:tcPr>
            <w:tcW w:type="dxa" w:w="4320"/>
          </w:tcPr>
          <w:p>
            <w:r>
              <w:t>08:09:02 - 08:09:03</w:t>
            </w:r>
          </w:p>
        </w:tc>
        <w:tc>
          <w:tcPr>
            <w:tcW w:type="dxa" w:w="4320"/>
          </w:tcPr>
          <w:p>
            <w:r>
              <w:t>đều rất đau khổ cả.</w:t>
            </w:r>
          </w:p>
        </w:tc>
      </w:tr>
      <w:tr>
        <w:tc>
          <w:tcPr>
            <w:tcW w:type="dxa" w:w="4320"/>
          </w:tcPr>
          <w:p>
            <w:r>
              <w:t>08:09:03 - 08:09:05</w:t>
            </w:r>
          </w:p>
        </w:tc>
        <w:tc>
          <w:tcPr>
            <w:tcW w:type="dxa" w:w="4320"/>
          </w:tcPr>
          <w:p>
            <w:r>
              <w:t>Nếu là tôi,</w:t>
            </w:r>
          </w:p>
        </w:tc>
      </w:tr>
      <w:tr>
        <w:tc>
          <w:tcPr>
            <w:tcW w:type="dxa" w:w="4320"/>
          </w:tcPr>
          <w:p>
            <w:r>
              <w:t>08:09:05 - 08:09:06</w:t>
            </w:r>
          </w:p>
        </w:tc>
        <w:tc>
          <w:tcPr>
            <w:tcW w:type="dxa" w:w="4320"/>
          </w:tcPr>
          <w:p>
            <w:r>
              <w:t>tôi có lẽ sẽ chọn</w:t>
            </w:r>
          </w:p>
        </w:tc>
      </w:tr>
      <w:tr>
        <w:tc>
          <w:tcPr>
            <w:tcW w:type="dxa" w:w="4320"/>
          </w:tcPr>
          <w:p>
            <w:r>
              <w:t>08:09:06 - 08:09:08</w:t>
            </w:r>
          </w:p>
        </w:tc>
        <w:tc>
          <w:tcPr>
            <w:tcW w:type="dxa" w:w="4320"/>
          </w:tcPr>
          <w:p>
            <w:r>
              <w:t>làm điều mà bản thân cho là đúng.</w:t>
            </w:r>
          </w:p>
        </w:tc>
      </w:tr>
      <w:tr>
        <w:tc>
          <w:tcPr>
            <w:tcW w:type="dxa" w:w="4320"/>
          </w:tcPr>
          <w:p>
            <w:r>
              <w:t>08:09:08 - 08:09:12</w:t>
            </w:r>
          </w:p>
        </w:tc>
        <w:tc>
          <w:tcPr>
            <w:tcW w:type="dxa" w:w="4320"/>
          </w:tcPr>
          <w:p>
            <w:r>
              <w:t>Ây da,</w:t>
            </w:r>
          </w:p>
        </w:tc>
      </w:tr>
      <w:tr>
        <w:tc>
          <w:tcPr>
            <w:tcW w:type="dxa" w:w="4320"/>
          </w:tcPr>
          <w:p>
            <w:r>
              <w:t>08:09:12 - 08:09:14</w:t>
            </w:r>
          </w:p>
        </w:tc>
        <w:tc>
          <w:tcPr>
            <w:tcW w:type="dxa" w:w="4320"/>
          </w:tcPr>
          <w:p>
            <w:r>
              <w:t>nghĩ nhiều như vậy thì phiền lòng lắm.</w:t>
            </w:r>
          </w:p>
        </w:tc>
      </w:tr>
      <w:tr>
        <w:tc>
          <w:tcPr>
            <w:tcW w:type="dxa" w:w="4320"/>
          </w:tcPr>
          <w:p>
            <w:r>
              <w:t>08:09:14 - 08:09:15</w:t>
            </w:r>
          </w:p>
        </w:tc>
        <w:tc>
          <w:tcPr>
            <w:tcW w:type="dxa" w:w="4320"/>
          </w:tcPr>
          <w:p>
            <w:r>
              <w:t>Mau vào ăn cơm tối đi.</w:t>
            </w:r>
          </w:p>
        </w:tc>
      </w:tr>
      <w:tr>
        <w:tc>
          <w:tcPr>
            <w:tcW w:type="dxa" w:w="4320"/>
          </w:tcPr>
          <w:p>
            <w:r>
              <w:t>08:09:15 - 08:09:17</w:t>
            </w:r>
          </w:p>
        </w:tc>
        <w:tc>
          <w:tcPr>
            <w:tcW w:type="dxa" w:w="4320"/>
          </w:tcPr>
          <w:p>
            <w:r>
              <w:t>Tôi nấu món cậu thích ăn rồi.</w:t>
            </w:r>
          </w:p>
        </w:tc>
      </w:tr>
      <w:tr>
        <w:tc>
          <w:tcPr>
            <w:tcW w:type="dxa" w:w="4320"/>
          </w:tcPr>
          <w:p>
            <w:r>
              <w:t>08:09:17 - 08:09:19</w:t>
            </w:r>
          </w:p>
        </w:tc>
        <w:tc>
          <w:tcPr>
            <w:tcW w:type="dxa" w:w="4320"/>
          </w:tcPr>
          <w:p>
            <w:r>
              <w:t>Ăn xong tắm rửa một chút,</w:t>
            </w:r>
          </w:p>
        </w:tc>
      </w:tr>
      <w:tr>
        <w:tc>
          <w:tcPr>
            <w:tcW w:type="dxa" w:w="4320"/>
          </w:tcPr>
          <w:p>
            <w:r>
              <w:t>08:09:19 - 08:09:20</w:t>
            </w:r>
          </w:p>
        </w:tc>
        <w:tc>
          <w:tcPr>
            <w:tcW w:type="dxa" w:w="4320"/>
          </w:tcPr>
          <w:p>
            <w:r>
              <w:t>ngủ một giấc,</w:t>
            </w:r>
          </w:p>
        </w:tc>
      </w:tr>
      <w:tr>
        <w:tc>
          <w:tcPr>
            <w:tcW w:type="dxa" w:w="4320"/>
          </w:tcPr>
          <w:p>
            <w:r>
              <w:t>08:09:20 - 08:09:22</w:t>
            </w:r>
          </w:p>
        </w:tc>
        <w:tc>
          <w:tcPr>
            <w:tcW w:type="dxa" w:w="4320"/>
          </w:tcPr>
          <w:p>
            <w:r>
              <w:t>sáng mai mọi chuyện sẽ ổn thôi.</w:t>
            </w:r>
          </w:p>
        </w:tc>
      </w:tr>
      <w:tr>
        <w:tc>
          <w:tcPr>
            <w:tcW w:type="dxa" w:w="4320"/>
          </w:tcPr>
          <w:p>
            <w:r>
              <w:t>08:09:22 - 08:09:30</w:t>
            </w:r>
          </w:p>
        </w:tc>
        <w:tc>
          <w:tcPr>
            <w:tcW w:type="dxa" w:w="4320"/>
          </w:tcPr>
          <w:p>
            <w:r>
              <w:t>Cứ làm điều mình cho là đúng đi.</w:t>
            </w:r>
          </w:p>
        </w:tc>
      </w:tr>
      <w:tr>
        <w:tc>
          <w:tcPr>
            <w:tcW w:type="dxa" w:w="4320"/>
          </w:tcPr>
          <w:p>
            <w:r>
              <w:t>08:09:30 - 08:09:41</w:t>
            </w:r>
          </w:p>
        </w:tc>
        <w:tc>
          <w:tcPr>
            <w:tcW w:type="dxa" w:w="4320"/>
          </w:tcPr>
          <w:p>
            <w:r>
              <w:t>Chị Vân Tịch.</w:t>
            </w:r>
          </w:p>
        </w:tc>
      </w:tr>
      <w:tr>
        <w:tc>
          <w:tcPr>
            <w:tcW w:type="dxa" w:w="4320"/>
          </w:tcPr>
          <w:p>
            <w:r>
              <w:t>08:09:41 - 08:09:42</w:t>
            </w:r>
          </w:p>
        </w:tc>
        <w:tc>
          <w:tcPr>
            <w:tcW w:type="dxa" w:w="4320"/>
          </w:tcPr>
          <w:p>
            <w:r>
              <w:t>Giờ phải làm sao đây?</w:t>
            </w:r>
          </w:p>
        </w:tc>
      </w:tr>
      <w:tr>
        <w:tc>
          <w:tcPr>
            <w:tcW w:type="dxa" w:w="4320"/>
          </w:tcPr>
          <w:p>
            <w:r>
              <w:t>08:09:42 - 08:09:44</w:t>
            </w:r>
          </w:p>
        </w:tc>
        <w:tc>
          <w:tcPr>
            <w:tcW w:type="dxa" w:w="4320"/>
          </w:tcPr>
          <w:p>
            <w:r>
              <w:t>Bên Hiệp hội Đông Đại Châu nói</w:t>
            </w:r>
          </w:p>
        </w:tc>
      </w:tr>
      <w:tr>
        <w:tc>
          <w:tcPr>
            <w:tcW w:type="dxa" w:w="4320"/>
          </w:tcPr>
          <w:p>
            <w:r>
              <w:t>08:09:44 - 08:09:46</w:t>
            </w:r>
          </w:p>
        </w:tc>
        <w:tc>
          <w:tcPr>
            <w:tcW w:type="dxa" w:w="4320"/>
          </w:tcPr>
          <w:p>
            <w:r>
              <w:t>có thể sẽ đổi người cho chúng ta đấy.</w:t>
            </w:r>
          </w:p>
        </w:tc>
      </w:tr>
      <w:tr>
        <w:tc>
          <w:tcPr>
            <w:tcW w:type="dxa" w:w="4320"/>
          </w:tcPr>
          <w:p>
            <w:r>
              <w:t>08:09:46 - 08:09:47</w:t>
            </w:r>
          </w:p>
        </w:tc>
        <w:tc>
          <w:tcPr>
            <w:tcW w:type="dxa" w:w="4320"/>
          </w:tcPr>
          <w:p>
            <w:r>
              <w:t>Nếu Trương Thần bị thay,</w:t>
            </w:r>
          </w:p>
        </w:tc>
      </w:tr>
      <w:tr>
        <w:tc>
          <w:tcPr>
            <w:tcW w:type="dxa" w:w="4320"/>
          </w:tcPr>
          <w:p>
            <w:r>
              <w:t>08:09:47 - 08:09:48</w:t>
            </w:r>
          </w:p>
        </w:tc>
        <w:tc>
          <w:tcPr>
            <w:tcW w:type="dxa" w:w="4320"/>
          </w:tcPr>
          <w:p>
            <w:r>
              <w:t>thì sẽ là ai nhỉ?</w:t>
            </w:r>
          </w:p>
        </w:tc>
      </w:tr>
      <w:tr>
        <w:tc>
          <w:tcPr>
            <w:tcW w:type="dxa" w:w="4320"/>
          </w:tcPr>
          <w:p>
            <w:r>
              <w:t>08:09:48 - 08:09:51</w:t>
            </w:r>
          </w:p>
        </w:tc>
        <w:tc>
          <w:tcPr>
            <w:tcW w:type="dxa" w:w="4320"/>
          </w:tcPr>
          <w:p>
            <w:r>
              <w:t>Tôi cũng không biết.</w:t>
            </w:r>
          </w:p>
        </w:tc>
      </w:tr>
      <w:tr>
        <w:tc>
          <w:tcPr>
            <w:tcW w:type="dxa" w:w="4320"/>
          </w:tcPr>
          <w:p>
            <w:r>
              <w:t>08:09:51 - 08:09:52</w:t>
            </w:r>
          </w:p>
        </w:tc>
        <w:tc>
          <w:tcPr>
            <w:tcW w:type="dxa" w:w="4320"/>
          </w:tcPr>
          <w:p>
            <w:r>
              <w:t>Có thể đổi thành luật sư</w:t>
            </w:r>
          </w:p>
        </w:tc>
      </w:tr>
      <w:tr>
        <w:tc>
          <w:tcPr>
            <w:tcW w:type="dxa" w:w="4320"/>
          </w:tcPr>
          <w:p>
            <w:r>
              <w:t>08:09:52 - 08:09:53</w:t>
            </w:r>
          </w:p>
        </w:tc>
        <w:tc>
          <w:tcPr>
            <w:tcW w:type="dxa" w:w="4320"/>
          </w:tcPr>
          <w:p>
            <w:r>
              <w:t>hoặc người khác thôi.</w:t>
            </w:r>
          </w:p>
        </w:tc>
      </w:tr>
      <w:tr>
        <w:tc>
          <w:tcPr>
            <w:tcW w:type="dxa" w:w="4320"/>
          </w:tcPr>
          <w:p>
            <w:r>
              <w:t>08:09:53 - 08:09:55</w:t>
            </w:r>
          </w:p>
        </w:tc>
        <w:tc>
          <w:tcPr>
            <w:tcW w:type="dxa" w:w="4320"/>
          </w:tcPr>
          <w:p>
            <w:r>
              <w:t>Nhiệm vụ truy bắt này</w:t>
            </w:r>
          </w:p>
        </w:tc>
      </w:tr>
      <w:tr>
        <w:tc>
          <w:tcPr>
            <w:tcW w:type="dxa" w:w="4320"/>
          </w:tcPr>
          <w:p>
            <w:r>
              <w:t>08:09:55 - 08:09:57</w:t>
            </w:r>
          </w:p>
        </w:tc>
        <w:tc>
          <w:tcPr>
            <w:tcW w:type="dxa" w:w="4320"/>
          </w:tcPr>
          <w:p>
            <w:r>
              <w:t>quả thực rất nhiều người biết chuyện không muốn nhận.</w:t>
            </w:r>
          </w:p>
        </w:tc>
      </w:tr>
      <w:tr>
        <w:tc>
          <w:tcPr>
            <w:tcW w:type="dxa" w:w="4320"/>
          </w:tcPr>
          <w:p>
            <w:r>
              <w:t>08:09:57 - 08:09:59</w:t>
            </w:r>
          </w:p>
        </w:tc>
        <w:tc>
          <w:tcPr>
            <w:tcW w:type="dxa" w:w="4320"/>
          </w:tcPr>
          <w:p>
            <w:r>
              <w:t>Trước đây tôi không nói rõ với Trương Thần</w:t>
            </w:r>
          </w:p>
        </w:tc>
      </w:tr>
      <w:tr>
        <w:tc>
          <w:tcPr>
            <w:tcW w:type="dxa" w:w="4320"/>
          </w:tcPr>
          <w:p>
            <w:r>
              <w:t>08:09:59 - 08:10:00</w:t>
            </w:r>
          </w:p>
        </w:tc>
        <w:tc>
          <w:tcPr>
            <w:tcW w:type="dxa" w:w="4320"/>
          </w:tcPr>
          <w:p>
            <w:r>
              <w:t>cũng vì lý do này.</w:t>
            </w:r>
          </w:p>
        </w:tc>
      </w:tr>
      <w:tr>
        <w:tc>
          <w:tcPr>
            <w:tcW w:type="dxa" w:w="4320"/>
          </w:tcPr>
          <w:p>
            <w:r>
              <w:t>08:10:00 - 08:10:03</w:t>
            </w:r>
          </w:p>
        </w:tc>
        <w:tc>
          <w:tcPr>
            <w:tcW w:type="dxa" w:w="4320"/>
          </w:tcPr>
          <w:p>
            <w:r>
              <w:t>Không ngờ Trương Thần vẫn biết được ngọn ngành.</w:t>
            </w:r>
          </w:p>
        </w:tc>
      </w:tr>
      <w:tr>
        <w:tc>
          <w:tcPr>
            <w:tcW w:type="dxa" w:w="4320"/>
          </w:tcPr>
          <w:p>
            <w:r>
              <w:t>08:10:03 - 08:10:06</w:t>
            </w:r>
          </w:p>
        </w:tc>
        <w:tc>
          <w:tcPr>
            <w:tcW w:type="dxa" w:w="4320"/>
          </w:tcPr>
          <w:p>
            <w:r>
              <w:t>À, đúng vậy.</w:t>
            </w:r>
          </w:p>
        </w:tc>
      </w:tr>
      <w:tr>
        <w:tc>
          <w:tcPr>
            <w:tcW w:type="dxa" w:w="4320"/>
          </w:tcPr>
          <w:p>
            <w:r>
              <w:t>08:10:06 - 08:10:08</w:t>
            </w:r>
          </w:p>
        </w:tc>
        <w:tc>
          <w:tcPr>
            <w:tcW w:type="dxa" w:w="4320"/>
          </w:tcPr>
          <w:p>
            <w:r>
              <w:t>Nhiệm vụ truy bắt này quả thực phiền phức,</w:t>
            </w:r>
          </w:p>
        </w:tc>
      </w:tr>
      <w:tr>
        <w:tc>
          <w:tcPr>
            <w:tcW w:type="dxa" w:w="4320"/>
          </w:tcPr>
          <w:p>
            <w:r>
              <w:t>08:10:08 - 08:10:09</w:t>
            </w:r>
          </w:p>
        </w:tc>
        <w:tc>
          <w:tcPr>
            <w:tcW w:type="dxa" w:w="4320"/>
          </w:tcPr>
          <w:p>
            <w:r>
              <w:t>bên chúng ta lại không có lý,</w:t>
            </w:r>
          </w:p>
        </w:tc>
      </w:tr>
      <w:tr>
        <w:tc>
          <w:tcPr>
            <w:tcW w:type="dxa" w:w="4320"/>
          </w:tcPr>
          <w:p>
            <w:r>
              <w:t>08:10:09 - 08:10:11</w:t>
            </w:r>
          </w:p>
        </w:tc>
        <w:tc>
          <w:tcPr>
            <w:tcW w:type="dxa" w:w="4320"/>
          </w:tcPr>
          <w:p>
            <w:r>
              <w:t>Cách Nhĩ Mạn lại có nguyên do chính đáng,</w:t>
            </w:r>
          </w:p>
        </w:tc>
      </w:tr>
      <w:tr>
        <w:tc>
          <w:tcPr>
            <w:tcW w:type="dxa" w:w="4320"/>
          </w:tcPr>
          <w:p>
            <w:r>
              <w:t>08:10:11 - 08:10:14</w:t>
            </w:r>
          </w:p>
        </w:tc>
        <w:tc>
          <w:tcPr>
            <w:tcW w:type="dxa" w:w="4320"/>
          </w:tcPr>
          <w:p>
            <w:r>
              <w:t>chuyện bị kẹp giữa đạo đức và công lý thế này,</w:t>
            </w:r>
          </w:p>
        </w:tc>
      </w:tr>
      <w:tr>
        <w:tc>
          <w:tcPr>
            <w:tcW w:type="dxa" w:w="4320"/>
          </w:tcPr>
          <w:p>
            <w:r>
              <w:t>08:10:14 - 08:10:16</w:t>
            </w:r>
          </w:p>
        </w:tc>
        <w:tc>
          <w:tcPr>
            <w:tcW w:type="dxa" w:w="4320"/>
          </w:tcPr>
          <w:p>
            <w:r>
              <w:t>chẳng ai muốn dính vào cả.</w:t>
            </w:r>
          </w:p>
        </w:tc>
      </w:tr>
      <w:tr>
        <w:tc>
          <w:tcPr>
            <w:tcW w:type="dxa" w:w="4320"/>
          </w:tcPr>
          <w:p>
            <w:r>
              <w:t>08:10:16 - 08:10:19</w:t>
            </w:r>
          </w:p>
        </w:tc>
        <w:tc>
          <w:tcPr>
            <w:tcW w:type="dxa" w:w="4320"/>
          </w:tcPr>
          <w:p>
            <w:r>
              <w:t>Vậy thì phiền thật rồi.</w:t>
            </w:r>
          </w:p>
        </w:tc>
      </w:tr>
      <w:tr>
        <w:tc>
          <w:tcPr>
            <w:tcW w:type="dxa" w:w="4320"/>
          </w:tcPr>
          <w:p>
            <w:r>
              <w:t>08:10:19 - 08:10:21</w:t>
            </w:r>
          </w:p>
        </w:tc>
        <w:tc>
          <w:tcPr>
            <w:tcW w:type="dxa" w:w="4320"/>
          </w:tcPr>
          <w:p>
            <w:r>
              <w:t>Người biết chuyện thì không muốn tham gia,</w:t>
            </w:r>
          </w:p>
        </w:tc>
      </w:tr>
      <w:tr>
        <w:tc>
          <w:tcPr>
            <w:tcW w:type="dxa" w:w="4320"/>
          </w:tcPr>
          <w:p>
            <w:r>
              <w:t>08:10:21 - 08:10:24</w:t>
            </w:r>
          </w:p>
        </w:tc>
        <w:tc>
          <w:tcPr>
            <w:tcW w:type="dxa" w:w="4320"/>
          </w:tcPr>
          <w:p>
            <w:r>
              <w:t>người không biết thì cũng sẽ biết được sự thật trong quá trình làm nhiệm vụ,</w:t>
            </w:r>
          </w:p>
        </w:tc>
      </w:tr>
      <w:tr>
        <w:tc>
          <w:tcPr>
            <w:tcW w:type="dxa" w:w="4320"/>
          </w:tcPr>
          <w:p>
            <w:r>
              <w:t>08:10:24 - 08:10:26</w:t>
            </w:r>
          </w:p>
        </w:tc>
        <w:tc>
          <w:tcPr>
            <w:tcW w:type="dxa" w:w="4320"/>
          </w:tcPr>
          <w:p>
            <w:r>
              <w:t>còn những người không có tiếng tăm gì</w:t>
            </w:r>
          </w:p>
        </w:tc>
      </w:tr>
      <w:tr>
        <w:tc>
          <w:tcPr>
            <w:tcW w:type="dxa" w:w="4320"/>
          </w:tcPr>
          <w:p>
            <w:r>
              <w:t>08:10:26 - 08:10:27</w:t>
            </w:r>
          </w:p>
        </w:tc>
        <w:tc>
          <w:tcPr>
            <w:tcW w:type="dxa" w:w="4320"/>
          </w:tcPr>
          <w:p>
            <w:r>
              <w:t>cho dù có tham gia</w:t>
            </w:r>
          </w:p>
        </w:tc>
      </w:tr>
      <w:tr>
        <w:tc>
          <w:tcPr>
            <w:tcW w:type="dxa" w:w="4320"/>
          </w:tcPr>
          <w:p>
            <w:r>
              <w:t>08:10:27 - 08:10:29</w:t>
            </w:r>
          </w:p>
        </w:tc>
        <w:tc>
          <w:tcPr>
            <w:tcW w:type="dxa" w:w="4320"/>
          </w:tcPr>
          <w:p>
            <w:r>
              <w:t>chưa chắc đã là đối thủ của Cách Nhĩ Mạn.</w:t>
            </w:r>
          </w:p>
        </w:tc>
      </w:tr>
      <w:tr>
        <w:tc>
          <w:tcPr>
            <w:tcW w:type="dxa" w:w="4320"/>
          </w:tcPr>
          <w:p>
            <w:r>
              <w:t>08:10:29 - 08:10:32</w:t>
            </w:r>
          </w:p>
        </w:tc>
        <w:tc>
          <w:tcPr>
            <w:tcW w:type="dxa" w:w="4320"/>
          </w:tcPr>
          <w:p>
            <w:r>
              <w:t>Tôi không biết phải ăn nói thế nào với Nữ hoàng nữa.</w:t>
            </w:r>
          </w:p>
        </w:tc>
      </w:tr>
      <w:tr>
        <w:tc>
          <w:tcPr>
            <w:tcW w:type="dxa" w:w="4320"/>
          </w:tcPr>
          <w:p>
            <w:r>
              <w:t>08:10:32 - 08:10:36</w:t>
            </w:r>
          </w:p>
        </w:tc>
        <w:tc>
          <w:tcPr>
            <w:tcW w:type="dxa" w:w="4320"/>
          </w:tcPr>
          <w:p>
            <w:r>
              <w:t>Haiz, lo chết mất.</w:t>
            </w:r>
          </w:p>
        </w:tc>
      </w:tr>
      <w:tr>
        <w:tc>
          <w:tcPr>
            <w:tcW w:type="dxa" w:w="4320"/>
          </w:tcPr>
          <w:p>
            <w:r>
              <w:t>08:10:36 - 08:10:43</w:t>
            </w:r>
          </w:p>
        </w:tc>
        <w:tc>
          <w:tcPr>
            <w:tcW w:type="dxa" w:w="4320"/>
          </w:tcPr>
          <w:p>
            <w:r>
              <w:t>Các người ở đây à.</w:t>
            </w:r>
          </w:p>
        </w:tc>
      </w:tr>
      <w:tr>
        <w:tc>
          <w:tcPr>
            <w:tcW w:type="dxa" w:w="4320"/>
          </w:tcPr>
          <w:p>
            <w:r>
              <w:t>08:10:43 - 08:10:46</w:t>
            </w:r>
          </w:p>
        </w:tc>
        <w:tc>
          <w:tcPr>
            <w:tcW w:type="dxa" w:w="4320"/>
          </w:tcPr>
          <w:p>
            <w:r>
              <w:t>Các người có tin tức gì về Cách Nhĩ Mạn chưa?</w:t>
            </w:r>
          </w:p>
        </w:tc>
      </w:tr>
      <w:tr>
        <w:tc>
          <w:tcPr>
            <w:tcW w:type="dxa" w:w="4320"/>
          </w:tcPr>
          <w:p>
            <w:r>
              <w:t>08:10:46 - 08:10:48</w:t>
            </w:r>
          </w:p>
        </w:tc>
        <w:tc>
          <w:tcPr>
            <w:tcW w:type="dxa" w:w="4320"/>
          </w:tcPr>
          <w:p>
            <w:r>
              <w:t>Trương Thần?</w:t>
            </w:r>
          </w:p>
        </w:tc>
      </w:tr>
      <w:tr>
        <w:tc>
          <w:tcPr>
            <w:tcW w:type="dxa" w:w="4320"/>
          </w:tcPr>
          <w:p>
            <w:r>
              <w:t>08:10:48 - 08:10:51</w:t>
            </w:r>
          </w:p>
        </w:tc>
        <w:tc>
          <w:tcPr>
            <w:tcW w:type="dxa" w:w="4320"/>
          </w:tcPr>
          <w:p>
            <w:r>
              <w:t>Tôi còn tưởng cậu không tham gia nhiệm vụ này nữa rồi.</w:t>
            </w:r>
          </w:p>
        </w:tc>
      </w:tr>
      <w:tr>
        <w:tc>
          <w:tcPr>
            <w:tcW w:type="dxa" w:w="4320"/>
          </w:tcPr>
          <w:p>
            <w:r>
              <w:t>08:10:51 - 08:10:53</w:t>
            </w:r>
          </w:p>
        </w:tc>
        <w:tc>
          <w:tcPr>
            <w:tcW w:type="dxa" w:w="4320"/>
          </w:tcPr>
          <w:p>
            <w:r>
              <w:t>Đúng vậy,</w:t>
            </w:r>
          </w:p>
        </w:tc>
      </w:tr>
      <w:tr>
        <w:tc>
          <w:tcPr>
            <w:tcW w:type="dxa" w:w="4320"/>
          </w:tcPr>
          <w:p>
            <w:r>
              <w:t>08:10:53 - 08:10:55</w:t>
            </w:r>
          </w:p>
        </w:tc>
        <w:tc>
          <w:tcPr>
            <w:tcW w:type="dxa" w:w="4320"/>
          </w:tcPr>
          <w:p>
            <w:r>
              <w:t>tôi cũng tưởng Trương Thần cậu đã rút khỏi nhiệm vụ này rồi.</w:t>
            </w:r>
          </w:p>
        </w:tc>
      </w:tr>
      <w:tr>
        <w:tc>
          <w:tcPr>
            <w:tcW w:type="dxa" w:w="4320"/>
          </w:tcPr>
          <w:p>
            <w:r>
              <w:t>08:10:55 - 08:10:58</w:t>
            </w:r>
          </w:p>
        </w:tc>
        <w:tc>
          <w:tcPr>
            <w:tcW w:type="dxa" w:w="4320"/>
          </w:tcPr>
          <w:p>
            <w:r>
              <w:t>Bên Hiệp hội Đông Đại Châu định đổi người cho chúng ta mà.</w:t>
            </w:r>
          </w:p>
        </w:tc>
      </w:tr>
      <w:tr>
        <w:tc>
          <w:tcPr>
            <w:tcW w:type="dxa" w:w="4320"/>
          </w:tcPr>
          <w:p>
            <w:r>
              <w:t>08:10:58 - 08:11:02</w:t>
            </w:r>
          </w:p>
        </w:tc>
        <w:tc>
          <w:tcPr>
            <w:tcW w:type="dxa" w:w="4320"/>
          </w:tcPr>
          <w:p>
            <w:r>
              <w:t>Tôi không rút khỏi nhiệm vụ này.</w:t>
            </w:r>
          </w:p>
        </w:tc>
      </w:tr>
      <w:tr>
        <w:tc>
          <w:tcPr>
            <w:tcW w:type="dxa" w:w="4320"/>
          </w:tcPr>
          <w:p>
            <w:r>
              <w:t>08:11:02 - 08:11:03</w:t>
            </w:r>
          </w:p>
        </w:tc>
        <w:tc>
          <w:tcPr>
            <w:tcW w:type="dxa" w:w="4320"/>
          </w:tcPr>
          <w:p>
            <w:r>
              <w:t>Đừng hỏi nhiều nữa,</w:t>
            </w:r>
          </w:p>
        </w:tc>
      </w:tr>
      <w:tr>
        <w:tc>
          <w:tcPr>
            <w:tcW w:type="dxa" w:w="4320"/>
          </w:tcPr>
          <w:p>
            <w:r>
              <w:t>08:11:03 - 08:11:05</w:t>
            </w:r>
          </w:p>
        </w:tc>
        <w:tc>
          <w:tcPr>
            <w:tcW w:type="dxa" w:w="4320"/>
          </w:tcPr>
          <w:p>
            <w:r>
              <w:t>các người có kế hoạch gì chưa?</w:t>
            </w:r>
          </w:p>
        </w:tc>
      </w:tr>
      <w:tr>
        <w:tc>
          <w:tcPr>
            <w:tcW w:type="dxa" w:w="4320"/>
          </w:tcPr>
          <w:p>
            <w:r>
              <w:t>08:11:05 - 08:11:06</w:t>
            </w:r>
          </w:p>
        </w:tc>
        <w:tc>
          <w:tcPr>
            <w:tcW w:type="dxa" w:w="4320"/>
          </w:tcPr>
          <w:p>
            <w:r>
              <w:t>Nếu chưa có,</w:t>
            </w:r>
          </w:p>
        </w:tc>
      </w:tr>
      <w:tr>
        <w:tc>
          <w:tcPr>
            <w:tcW w:type="dxa" w:w="4320"/>
          </w:tcPr>
          <w:p>
            <w:r>
              <w:t>08:11:06 - 08:11:07</w:t>
            </w:r>
          </w:p>
        </w:tc>
        <w:tc>
          <w:tcPr>
            <w:tcW w:type="dxa" w:w="4320"/>
          </w:tcPr>
          <w:p>
            <w:r>
              <w:t>có thể nghe thử đề xuất của tôi.</w:t>
            </w:r>
          </w:p>
        </w:tc>
      </w:tr>
      <w:tr>
        <w:tc>
          <w:tcPr>
            <w:tcW w:type="dxa" w:w="4320"/>
          </w:tcPr>
          <w:p>
            <w:r>
              <w:t>08:11:07 - 08:11:10</w:t>
            </w:r>
          </w:p>
        </w:tc>
        <w:tc>
          <w:tcPr>
            <w:tcW w:type="dxa" w:w="4320"/>
          </w:tcPr>
          <w:p>
            <w:r>
              <w:t>Hành tung của Cách Nhĩ Mạn thất thường,</w:t>
            </w:r>
          </w:p>
        </w:tc>
      </w:tr>
      <w:tr>
        <w:tc>
          <w:tcPr>
            <w:tcW w:type="dxa" w:w="4320"/>
          </w:tcPr>
          <w:p>
            <w:r>
              <w:t>08:11:10 - 08:11:12</w:t>
            </w:r>
          </w:p>
        </w:tc>
        <w:tc>
          <w:tcPr>
            <w:tcW w:type="dxa" w:w="4320"/>
          </w:tcPr>
          <w:p>
            <w:r>
              <w:t>hơn nữa năng lực của hắn cực kỳ bí ẩn,</w:t>
            </w:r>
          </w:p>
        </w:tc>
      </w:tr>
      <w:tr>
        <w:tc>
          <w:tcPr>
            <w:tcW w:type="dxa" w:w="4320"/>
          </w:tcPr>
          <w:p>
            <w:r>
              <w:t>08:11:12 - 08:11:15</w:t>
            </w:r>
          </w:p>
        </w:tc>
        <w:tc>
          <w:tcPr>
            <w:tcW w:type="dxa" w:w="4320"/>
          </w:tcPr>
          <w:p>
            <w:r>
              <w:t>cộng thêm ý thức chống trinh sát rất mạnh,</w:t>
            </w:r>
          </w:p>
        </w:tc>
      </w:tr>
      <w:tr>
        <w:tc>
          <w:tcPr>
            <w:tcW w:type="dxa" w:w="4320"/>
          </w:tcPr>
          <w:p>
            <w:r>
              <w:t>08:11:15 - 08:11:16</w:t>
            </w:r>
          </w:p>
        </w:tc>
        <w:tc>
          <w:tcPr>
            <w:tcW w:type="dxa" w:w="4320"/>
          </w:tcPr>
          <w:p>
            <w:r>
              <w:t>cho dù có hệ thống giám sát của Đông Đại Châu</w:t>
            </w:r>
          </w:p>
        </w:tc>
      </w:tr>
      <w:tr>
        <w:tc>
          <w:tcPr>
            <w:tcW w:type="dxa" w:w="4320"/>
          </w:tcPr>
          <w:p>
            <w:r>
              <w:t>08:11:16 - 08:11:17</w:t>
            </w:r>
          </w:p>
        </w:tc>
        <w:tc>
          <w:tcPr>
            <w:tcW w:type="dxa" w:w="4320"/>
          </w:tcPr>
          <w:p>
            <w:r>
              <w:t>cùng các loại công nghệ đó</w:t>
            </w:r>
          </w:p>
        </w:tc>
      </w:tr>
      <w:tr>
        <w:tc>
          <w:tcPr>
            <w:tcW w:type="dxa" w:w="4320"/>
          </w:tcPr>
          <w:p>
            <w:r>
              <w:t>08:11:17 - 08:11:20</w:t>
            </w:r>
          </w:p>
        </w:tc>
        <w:tc>
          <w:tcPr>
            <w:tcW w:type="dxa" w:w="4320"/>
          </w:tcPr>
          <w:p>
            <w:r>
              <w:t>cũng không thể nắm được tung tích của hắn.</w:t>
            </w:r>
          </w:p>
        </w:tc>
      </w:tr>
      <w:tr>
        <w:tc>
          <w:tcPr>
            <w:tcW w:type="dxa" w:w="4320"/>
          </w:tcPr>
          <w:p>
            <w:r>
              <w:t>08:11:20 - 08:11:20</w:t>
            </w:r>
          </w:p>
        </w:tc>
        <w:tc>
          <w:tcPr>
            <w:tcW w:type="dxa" w:w="4320"/>
          </w:tcPr>
          <w:p>
            <w:r>
              <w:t>Ừm.</w:t>
            </w:r>
          </w:p>
        </w:tc>
      </w:tr>
      <w:tr>
        <w:tc>
          <w:tcPr>
            <w:tcW w:type="dxa" w:w="4320"/>
          </w:tcPr>
          <w:p>
            <w:r>
              <w:t>08:11:20 - 08:11:22</w:t>
            </w:r>
          </w:p>
        </w:tc>
        <w:tc>
          <w:tcPr>
            <w:tcW w:type="dxa" w:w="4320"/>
          </w:tcPr>
          <w:p>
            <w:r>
              <w:t>Tôi có một đề xuất.</w:t>
            </w:r>
          </w:p>
        </w:tc>
      </w:tr>
      <w:tr>
        <w:tc>
          <w:tcPr>
            <w:tcW w:type="dxa" w:w="4320"/>
          </w:tcPr>
          <w:p>
            <w:r>
              <w:t>08:11:22 - 08:11:25</w:t>
            </w:r>
          </w:p>
        </w:tc>
        <w:tc>
          <w:tcPr>
            <w:tcW w:type="dxa" w:w="4320"/>
          </w:tcPr>
          <w:p>
            <w:r>
              <w:t>Cách Nhĩ Mạn đã báo thù thành công hai gia đình quan chức,</w:t>
            </w:r>
          </w:p>
        </w:tc>
      </w:tr>
      <w:tr>
        <w:tc>
          <w:tcPr>
            <w:tcW w:type="dxa" w:w="4320"/>
          </w:tcPr>
          <w:p>
            <w:r>
              <w:t>08:11:25 - 08:11:27</w:t>
            </w:r>
          </w:p>
        </w:tc>
        <w:tc>
          <w:tcPr>
            <w:tcW w:type="dxa" w:w="4320"/>
          </w:tcPr>
          <w:p>
            <w:r>
              <w:t>giờ chỉ còn lại một gia đình.</w:t>
            </w:r>
          </w:p>
        </w:tc>
      </w:tr>
      <w:tr>
        <w:tc>
          <w:tcPr>
            <w:tcW w:type="dxa" w:w="4320"/>
          </w:tcPr>
          <w:p>
            <w:r>
              <w:t>08:11:27 - 08:11:29</w:t>
            </w:r>
          </w:p>
        </w:tc>
        <w:tc>
          <w:tcPr>
            <w:tcW w:type="dxa" w:w="4320"/>
          </w:tcPr>
          <w:p>
            <w:r>
              <w:t>Mối thù sâu nặng</w:t>
            </w:r>
          </w:p>
        </w:tc>
      </w:tr>
      <w:tr>
        <w:tc>
          <w:tcPr>
            <w:tcW w:type="dxa" w:w="4320"/>
          </w:tcPr>
          <w:p>
            <w:r>
              <w:t>08:11:29 - 08:11:32</w:t>
            </w:r>
          </w:p>
        </w:tc>
        <w:tc>
          <w:tcPr>
            <w:tcW w:type="dxa" w:w="4320"/>
          </w:tcPr>
          <w:p>
            <w:r>
              <w:t>chắc chắn sẽ khiến hắn không bỏ lỡ cơ hội đang ở ngay trước mắt này.</w:t>
            </w:r>
          </w:p>
        </w:tc>
      </w:tr>
      <w:tr>
        <w:tc>
          <w:tcPr>
            <w:tcW w:type="dxa" w:w="4320"/>
          </w:tcPr>
          <w:p>
            <w:r>
              <w:t>08:11:32 - 08:11:34</w:t>
            </w:r>
          </w:p>
        </w:tc>
        <w:tc>
          <w:tcPr>
            <w:tcW w:type="dxa" w:w="4320"/>
          </w:tcPr>
          <w:p>
            <w:r>
              <w:t>Việc chúng ta cần làm là tìm ra người cuối cùng,</w:t>
            </w:r>
          </w:p>
        </w:tc>
      </w:tr>
      <w:tr>
        <w:tc>
          <w:tcPr>
            <w:tcW w:type="dxa" w:w="4320"/>
          </w:tcPr>
          <w:p>
            <w:r>
              <w:t>08:11:34 - 08:11:36</w:t>
            </w:r>
          </w:p>
        </w:tc>
        <w:tc>
          <w:tcPr>
            <w:tcW w:type="dxa" w:w="4320"/>
          </w:tcPr>
          <w:p>
            <w:r>
              <w:t>rồi mai phục gần đó,</w:t>
            </w:r>
          </w:p>
        </w:tc>
      </w:tr>
      <w:tr>
        <w:tc>
          <w:tcPr>
            <w:tcW w:type="dxa" w:w="4320"/>
          </w:tcPr>
          <w:p>
            <w:r>
              <w:t>08:11:36 - 08:11:38</w:t>
            </w:r>
          </w:p>
        </w:tc>
        <w:tc>
          <w:tcPr>
            <w:tcW w:type="dxa" w:w="4320"/>
          </w:tcPr>
          <w:p>
            <w:r>
              <w:t>chờ hắn tự chui đầu vào lưới là được.</w:t>
            </w:r>
          </w:p>
        </w:tc>
      </w:tr>
      <w:tr>
        <w:tc>
          <w:tcPr>
            <w:tcW w:type="dxa" w:w="4320"/>
          </w:tcPr>
          <w:p>
            <w:r>
              <w:t>08:11:38 - 08:11:41</w:t>
            </w:r>
          </w:p>
        </w:tc>
        <w:tc>
          <w:tcPr>
            <w:tcW w:type="dxa" w:w="4320"/>
          </w:tcPr>
          <w:p>
            <w:r>
              <w:t>Nhưng tôi nhớ vụ án này được xét xử ở Đông Đại Châu,</w:t>
            </w:r>
          </w:p>
        </w:tc>
      </w:tr>
      <w:tr>
        <w:tc>
          <w:tcPr>
            <w:tcW w:type="dxa" w:w="4320"/>
          </w:tcPr>
          <w:p>
            <w:r>
              <w:t>08:11:41 - 08:11:44</w:t>
            </w:r>
          </w:p>
        </w:tc>
        <w:tc>
          <w:tcPr>
            <w:tcW w:type="dxa" w:w="4320"/>
          </w:tcPr>
          <w:p>
            <w:r>
              <w:t>chúng ta cũng không biết lúc đó rốt cuộc đã xảy ra chuyện gì,</w:t>
            </w:r>
          </w:p>
        </w:tc>
      </w:tr>
      <w:tr>
        <w:tc>
          <w:tcPr>
            <w:tcW w:type="dxa" w:w="4320"/>
          </w:tcPr>
          <w:p>
            <w:r>
              <w:t>08:11:44 - 08:11:46</w:t>
            </w:r>
          </w:p>
        </w:tc>
        <w:tc>
          <w:tcPr>
            <w:tcW w:type="dxa" w:w="4320"/>
          </w:tcPr>
          <w:p>
            <w:r>
              <w:t>kẻ bị kết án đó bị xử phạt thế nào,</w:t>
            </w:r>
          </w:p>
        </w:tc>
      </w:tr>
      <w:tr>
        <w:tc>
          <w:tcPr>
            <w:tcW w:type="dxa" w:w="4320"/>
          </w:tcPr>
          <w:p>
            <w:r>
              <w:t>08:11:46 - 08:11:48</w:t>
            </w:r>
          </w:p>
        </w:tc>
        <w:tc>
          <w:tcPr>
            <w:tcW w:type="dxa" w:w="4320"/>
          </w:tcPr>
          <w:p>
            <w:r>
              <w:t>bị giam ở nhà tù nào,</w:t>
            </w:r>
          </w:p>
        </w:tc>
      </w:tr>
      <w:tr>
        <w:tc>
          <w:tcPr>
            <w:tcW w:type="dxa" w:w="4320"/>
          </w:tcPr>
          <w:p>
            <w:r>
              <w:t>08:11:48 - 08:11:49</w:t>
            </w:r>
          </w:p>
        </w:tc>
        <w:tc>
          <w:tcPr>
            <w:tcW w:type="dxa" w:w="4320"/>
          </w:tcPr>
          <w:p>
            <w:r>
              <w:t>chúng ta mai phục kiểu gì đây?</w:t>
            </w:r>
          </w:p>
        </w:tc>
      </w:tr>
      <w:tr>
        <w:tc>
          <w:tcPr>
            <w:tcW w:type="dxa" w:w="4320"/>
          </w:tcPr>
          <w:p>
            <w:r>
              <w:t>08:11:49 - 08:11:52</w:t>
            </w:r>
          </w:p>
        </w:tc>
        <w:tc>
          <w:tcPr>
            <w:tcW w:type="dxa" w:w="4320"/>
          </w:tcPr>
          <w:p>
            <w:r>
              <w:t>Chị Vân Tịch,</w:t>
            </w:r>
          </w:p>
        </w:tc>
      </w:tr>
      <w:tr>
        <w:tc>
          <w:tcPr>
            <w:tcW w:type="dxa" w:w="4320"/>
          </w:tcPr>
          <w:p>
            <w:r>
              <w:t>08:11:52 - 08:11:54</w:t>
            </w:r>
          </w:p>
        </w:tc>
        <w:tc>
          <w:tcPr>
            <w:tcW w:type="dxa" w:w="4320"/>
          </w:tcPr>
          <w:p>
            <w:r>
              <w:t>ông cục trưởng họ Vương mấy hôm trước chúng ta gặp</w:t>
            </w:r>
          </w:p>
        </w:tc>
      </w:tr>
      <w:tr>
        <w:tc>
          <w:tcPr>
            <w:tcW w:type="dxa" w:w="4320"/>
          </w:tcPr>
          <w:p>
            <w:r>
              <w:t>08:11:54 - 08:11:56</w:t>
            </w:r>
          </w:p>
        </w:tc>
        <w:tc>
          <w:tcPr>
            <w:tcW w:type="dxa" w:w="4320"/>
          </w:tcPr>
          <w:p>
            <w:r>
              <w:t>chẳng phải nói nếu cần thì có thể tìm ông ấy bất cứ lúc nào sao?</w:t>
            </w:r>
          </w:p>
        </w:tc>
      </w:tr>
      <w:tr>
        <w:tc>
          <w:tcPr>
            <w:tcW w:type="dxa" w:w="4320"/>
          </w:tcPr>
          <w:p>
            <w:r>
              <w:t>08:11:56 - 08:11:58</w:t>
            </w:r>
          </w:p>
        </w:tc>
        <w:tc>
          <w:tcPr>
            <w:tcW w:type="dxa" w:w="4320"/>
          </w:tcPr>
          <w:p>
            <w:r>
              <w:t>Chúng ta không tìm được người,</w:t>
            </w:r>
          </w:p>
        </w:tc>
      </w:tr>
      <w:tr>
        <w:tc>
          <w:tcPr>
            <w:tcW w:type="dxa" w:w="4320"/>
          </w:tcPr>
          <w:p>
            <w:r>
              <w:t>08:11:58 - 08:12:00</w:t>
            </w:r>
          </w:p>
        </w:tc>
        <w:tc>
          <w:tcPr>
            <w:tcW w:type="dxa" w:w="4320"/>
          </w:tcPr>
          <w:p>
            <w:r>
              <w:t>nhưng bên công an tìm người chắc chắn rất giỏi mà.</w:t>
            </w:r>
          </w:p>
        </w:tc>
      </w:tr>
      <w:tr>
        <w:tc>
          <w:tcPr>
            <w:tcW w:type="dxa" w:w="4320"/>
          </w:tcPr>
          <w:p>
            <w:r>
              <w:t>08:12:00 - 08:12:02</w:t>
            </w:r>
          </w:p>
        </w:tc>
        <w:tc>
          <w:tcPr>
            <w:tcW w:type="dxa" w:w="4320"/>
          </w:tcPr>
          <w:p>
            <w:r>
              <w:t>Chúng ta đi tìm ông ấy không phải được rồi sao?</w:t>
            </w:r>
          </w:p>
        </w:tc>
      </w:tr>
      <w:tr>
        <w:tc>
          <w:tcPr>
            <w:tcW w:type="dxa" w:w="4320"/>
          </w:tcPr>
          <w:p>
            <w:r>
              <w:t>08:12:02 - 08:12:08</w:t>
            </w:r>
          </w:p>
        </w:tc>
        <w:tc>
          <w:tcPr>
            <w:tcW w:type="dxa" w:w="4320"/>
          </w:tcPr>
          <w:p>
            <w:r>
              <w:t>Xin chào.</w:t>
            </w:r>
          </w:p>
        </w:tc>
      </w:tr>
      <w:tr>
        <w:tc>
          <w:tcPr>
            <w:tcW w:type="dxa" w:w="4320"/>
          </w:tcPr>
          <w:p>
            <w:r>
              <w:t>08:12:08 - 08:12:10</w:t>
            </w:r>
          </w:p>
        </w:tc>
        <w:tc>
          <w:tcPr>
            <w:tcW w:type="dxa" w:w="4320"/>
          </w:tcPr>
          <w:p>
            <w:r>
              <w:t>Chúng tôi muốn tra cứu một chút về</w:t>
            </w:r>
          </w:p>
        </w:tc>
      </w:tr>
      <w:tr>
        <w:tc>
          <w:tcPr>
            <w:tcW w:type="dxa" w:w="4320"/>
          </w:tcPr>
          <w:p>
            <w:r>
              <w:t>08:12:10 - 08:12:13</w:t>
            </w:r>
          </w:p>
        </w:tc>
        <w:tc>
          <w:tcPr>
            <w:tcW w:type="dxa" w:w="4320"/>
          </w:tcPr>
          <w:p>
            <w:r>
              <w:t>chi tiết xử lý vụ án tham ô trong thảm họa lớn ở Động Thành mấy năm trước.</w:t>
            </w:r>
          </w:p>
        </w:tc>
      </w:tr>
      <w:tr>
        <w:tc>
          <w:tcPr>
            <w:tcW w:type="dxa" w:w="4320"/>
          </w:tcPr>
          <w:p>
            <w:r>
              <w:t>08:12:13 - 08:12:15</w:t>
            </w:r>
          </w:p>
        </w:tc>
        <w:tc>
          <w:tcPr>
            <w:tcW w:type="dxa" w:w="4320"/>
          </w:tcPr>
          <w:p>
            <w:r>
              <w:t>Chỗ anh có thể tra được không?</w:t>
            </w:r>
          </w:p>
        </w:tc>
      </w:tr>
      <w:tr>
        <w:tc>
          <w:tcPr>
            <w:tcW w:type="dxa" w:w="4320"/>
          </w:tcPr>
          <w:p>
            <w:r>
              <w:t>08:12:15 - 08:12:18</w:t>
            </w:r>
          </w:p>
        </w:tc>
        <w:tc>
          <w:tcPr>
            <w:tcW w:type="dxa" w:w="4320"/>
          </w:tcPr>
          <w:p>
            <w:r>
              <w:t>Các vị thuộc đơn vị nào?</w:t>
            </w:r>
          </w:p>
        </w:tc>
      </w:tr>
      <w:tr>
        <w:tc>
          <w:tcPr>
            <w:tcW w:type="dxa" w:w="4320"/>
          </w:tcPr>
          <w:p>
            <w:r>
              <w:t>08:12:18 - 08:12:21</w:t>
            </w:r>
          </w:p>
        </w:tc>
        <w:tc>
          <w:tcPr>
            <w:tcW w:type="dxa" w:w="4320"/>
          </w:tcPr>
          <w:p>
            <w:r>
              <w:t>Những vụ án này một phần là công khai,</w:t>
            </w:r>
          </w:p>
        </w:tc>
      </w:tr>
      <w:tr>
        <w:tc>
          <w:tcPr>
            <w:tcW w:type="dxa" w:w="4320"/>
          </w:tcPr>
          <w:p>
            <w:r>
              <w:t>08:12:21 - 08:12:22</w:t>
            </w:r>
          </w:p>
        </w:tc>
        <w:tc>
          <w:tcPr>
            <w:tcW w:type="dxa" w:w="4320"/>
          </w:tcPr>
          <w:p>
            <w:r>
              <w:t>có thể tự lên mạng tra cứu.</w:t>
            </w:r>
          </w:p>
        </w:tc>
      </w:tr>
      <w:tr>
        <w:tc>
          <w:tcPr>
            <w:tcW w:type="dxa" w:w="4320"/>
          </w:tcPr>
          <w:p>
            <w:r>
              <w:t>08:12:22 - 08:12:25</w:t>
            </w:r>
          </w:p>
        </w:tc>
        <w:tc>
          <w:tcPr>
            <w:tcW w:type="dxa" w:w="4320"/>
          </w:tcPr>
          <w:p>
            <w:r>
              <w:t>Nhưng nếu cần biết nội dung chi tiết hơn,</w:t>
            </w:r>
          </w:p>
        </w:tc>
      </w:tr>
      <w:tr>
        <w:tc>
          <w:tcPr>
            <w:tcW w:type="dxa" w:w="4320"/>
          </w:tcPr>
          <w:p>
            <w:r>
              <w:t>08:12:25 - 08:12:27</w:t>
            </w:r>
          </w:p>
        </w:tc>
        <w:tc>
          <w:tcPr>
            <w:tcW w:type="dxa" w:w="4320"/>
          </w:tcPr>
          <w:p>
            <w:r>
              <w:t>xin xuất trình giấy tờ và tài liệu liên quan.</w:t>
            </w:r>
          </w:p>
        </w:tc>
      </w:tr>
      <w:tr>
        <w:tc>
          <w:tcPr>
            <w:tcW w:type="dxa" w:w="4320"/>
          </w:tcPr>
          <w:p>
            <w:r>
              <w:t>08:12:27 - 08:12:30</w:t>
            </w:r>
          </w:p>
        </w:tc>
        <w:tc>
          <w:tcPr>
            <w:tcW w:type="dxa" w:w="4320"/>
          </w:tcPr>
          <w:p>
            <w:r>
              <w:t>Chết rồi,</w:t>
            </w:r>
          </w:p>
        </w:tc>
      </w:tr>
      <w:tr>
        <w:tc>
          <w:tcPr>
            <w:tcW w:type="dxa" w:w="4320"/>
          </w:tcPr>
          <w:p>
            <w:r>
              <w:t>08:12:30 - 08:12:33</w:t>
            </w:r>
          </w:p>
        </w:tc>
        <w:tc>
          <w:tcPr>
            <w:tcW w:type="dxa" w:w="4320"/>
          </w:tcPr>
          <w:p>
            <w:r>
              <w:t>lần này ra ngoài không mang theo thẻ bạc của Hiệp hội.</w:t>
            </w:r>
          </w:p>
        </w:tc>
      </w:tr>
      <w:tr>
        <w:tc>
          <w:tcPr>
            <w:tcW w:type="dxa" w:w="4320"/>
          </w:tcPr>
          <w:p>
            <w:r>
              <w:t>08:12:33 - 08:12:34</w:t>
            </w:r>
          </w:p>
        </w:tc>
        <w:tc>
          <w:tcPr>
            <w:tcW w:type="dxa" w:w="4320"/>
          </w:tcPr>
          <w:p>
            <w:r>
              <w:t>Vân Tịch,</w:t>
            </w:r>
          </w:p>
        </w:tc>
      </w:tr>
      <w:tr>
        <w:tc>
          <w:tcPr>
            <w:tcW w:type="dxa" w:w="4320"/>
          </w:tcPr>
          <w:p>
            <w:r>
              <w:t>08:12:34 - 08:12:37</w:t>
            </w:r>
          </w:p>
        </w:tc>
        <w:tc>
          <w:tcPr>
            <w:tcW w:type="dxa" w:w="4320"/>
          </w:tcPr>
          <w:p>
            <w:r>
              <w:t>cô không mang theo huy hiệu Hiệp hội</w:t>
            </w:r>
          </w:p>
        </w:tc>
      </w:tr>
      <w:tr>
        <w:tc>
          <w:tcPr>
            <w:tcW w:type="dxa" w:w="4320"/>
          </w:tcPr>
          <w:p>
            <w:r>
              <w:t>08:12:37 - 08:12:40</w:t>
            </w:r>
          </w:p>
        </w:tc>
        <w:tc>
          <w:tcPr>
            <w:tcW w:type="dxa" w:w="4320"/>
          </w:tcPr>
          <w:p>
            <w:r>
              <w:t>hay giấy tờ chứng minh nào từ Nữ hoàng sao?</w:t>
            </w:r>
          </w:p>
        </w:tc>
      </w:tr>
      <w:tr>
        <w:tc>
          <w:tcPr>
            <w:tcW w:type="dxa" w:w="4320"/>
          </w:tcPr>
          <w:p>
            <w:r>
              <w:t>08:12:40 - 08:12:44</w:t>
            </w:r>
          </w:p>
        </w:tc>
        <w:tc>
          <w:tcPr>
            <w:tcW w:type="dxa" w:w="4320"/>
          </w:tcPr>
          <w:p>
            <w:r>
              <w:t>Ai rảnh rỗi mà lúc nào cũng đeo cái thẻ đó chứ,</w:t>
            </w:r>
          </w:p>
        </w:tc>
      </w:tr>
      <w:tr>
        <w:tc>
          <w:tcPr>
            <w:tcW w:type="dxa" w:w="4320"/>
          </w:tcPr>
          <w:p>
            <w:r>
              <w:t>08:12:44 - 08:12:45</w:t>
            </w:r>
          </w:p>
        </w:tc>
        <w:tc>
          <w:tcPr>
            <w:tcW w:type="dxa" w:w="4320"/>
          </w:tcPr>
          <w:p>
            <w:r>
              <w:t>cái đó nặng chết đi được.</w:t>
            </w:r>
          </w:p>
        </w:tc>
      </w:tr>
      <w:tr>
        <w:tc>
          <w:tcPr>
            <w:tcW w:type="dxa" w:w="4320"/>
          </w:tcPr>
          <w:p>
            <w:r>
              <w:t>08:12:45 - 08:12:47</w:t>
            </w:r>
          </w:p>
        </w:tc>
        <w:tc>
          <w:tcPr>
            <w:tcW w:type="dxa" w:w="4320"/>
          </w:tcPr>
          <w:p>
            <w:r>
              <w:t>Tôi chỉ mang nó lúc mới trở thành cấp bạc thôi,</w:t>
            </w:r>
          </w:p>
        </w:tc>
      </w:tr>
      <w:tr>
        <w:tc>
          <w:tcPr>
            <w:tcW w:type="dxa" w:w="4320"/>
          </w:tcPr>
          <w:p>
            <w:r>
              <w:t>08:12:47 - 08:12:48</w:t>
            </w:r>
          </w:p>
        </w:tc>
        <w:tc>
          <w:tcPr>
            <w:tcW w:type="dxa" w:w="4320"/>
          </w:tcPr>
          <w:p>
            <w:r>
              <w:t>chỉ lúc đó mới đeo.</w:t>
            </w:r>
          </w:p>
        </w:tc>
      </w:tr>
      <w:tr>
        <w:tc>
          <w:tcPr>
            <w:tcW w:type="dxa" w:w="4320"/>
          </w:tcPr>
          <w:p>
            <w:r>
              <w:t>08:12:48 - 08:12:51</w:t>
            </w:r>
          </w:p>
        </w:tc>
        <w:tc>
          <w:tcPr>
            <w:tcW w:type="dxa" w:w="4320"/>
          </w:tcPr>
          <w:p>
            <w:r>
              <w:t>Cái đó tôi cất xó lâu rồi.</w:t>
            </w:r>
          </w:p>
        </w:tc>
      </w:tr>
      <w:tr>
        <w:tc>
          <w:tcPr>
            <w:tcW w:type="dxa" w:w="4320"/>
          </w:tcPr>
          <w:p>
            <w:r>
              <w:t>08:12:51 - 08:12:52</w:t>
            </w:r>
          </w:p>
        </w:tc>
        <w:tc>
          <w:tcPr>
            <w:tcW w:type="dxa" w:w="4320"/>
          </w:tcPr>
          <w:p>
            <w:r>
              <w:t>Đúng vậy,</w:t>
            </w:r>
          </w:p>
        </w:tc>
      </w:tr>
      <w:tr>
        <w:tc>
          <w:tcPr>
            <w:tcW w:type="dxa" w:w="4320"/>
          </w:tcPr>
          <w:p>
            <w:r>
              <w:t>08:12:52 - 08:12:54</w:t>
            </w:r>
          </w:p>
        </w:tc>
        <w:tc>
          <w:tcPr>
            <w:tcW w:type="dxa" w:w="4320"/>
          </w:tcPr>
          <w:p>
            <w:r>
              <w:t>nhiệm vụ lần này Nữ hoàng chỉ thông báo cho Hiệp hội,</w:t>
            </w:r>
          </w:p>
        </w:tc>
      </w:tr>
      <w:tr>
        <w:tc>
          <w:tcPr>
            <w:tcW w:type="dxa" w:w="4320"/>
          </w:tcPr>
          <w:p>
            <w:r>
              <w:t>08:12:54 - 08:12:56</w:t>
            </w:r>
          </w:p>
        </w:tc>
        <w:tc>
          <w:tcPr>
            <w:tcW w:type="dxa" w:w="4320"/>
          </w:tcPr>
          <w:p>
            <w:r>
              <w:t>không có nói với phía thế tục,</w:t>
            </w:r>
          </w:p>
        </w:tc>
      </w:tr>
      <w:tr>
        <w:tc>
          <w:tcPr>
            <w:tcW w:type="dxa" w:w="4320"/>
          </w:tcPr>
          <w:p>
            <w:r>
              <w:t>08:12:56 - 08:12:58</w:t>
            </w:r>
          </w:p>
        </w:tc>
        <w:tc>
          <w:tcPr>
            <w:tcW w:type="dxa" w:w="4320"/>
          </w:tcPr>
          <w:p>
            <w:r>
              <w:t>chúng tôi cũng không có giấy tờ liên quan.</w:t>
            </w:r>
          </w:p>
        </w:tc>
      </w:tr>
      <w:tr>
        <w:tc>
          <w:tcPr>
            <w:tcW w:type="dxa" w:w="4320"/>
          </w:tcPr>
          <w:p>
            <w:r>
              <w:t>08:12:58 - 08:13:01</w:t>
            </w:r>
          </w:p>
        </w:tc>
        <w:tc>
          <w:tcPr>
            <w:tcW w:type="dxa" w:w="4320"/>
          </w:tcPr>
          <w:p>
            <w:r>
              <w:t>Này,</w:t>
            </w:r>
          </w:p>
        </w:tc>
      </w:tr>
      <w:tr>
        <w:tc>
          <w:tcPr>
            <w:tcW w:type="dxa" w:w="4320"/>
          </w:tcPr>
          <w:p>
            <w:r>
              <w:t>08:13:01 - 08:13:03</w:t>
            </w:r>
          </w:p>
        </w:tc>
        <w:tc>
          <w:tcPr>
            <w:tcW w:type="dxa" w:w="4320"/>
          </w:tcPr>
          <w:p>
            <w:r>
              <w:t>tôi quen cục trưởng Vương của các anh đấy,</w:t>
            </w:r>
          </w:p>
        </w:tc>
      </w:tr>
      <w:tr>
        <w:tc>
          <w:tcPr>
            <w:tcW w:type="dxa" w:w="4320"/>
          </w:tcPr>
          <w:p>
            <w:r>
              <w:t>08:13:03 - 08:13:04</w:t>
            </w:r>
          </w:p>
        </w:tc>
        <w:tc>
          <w:tcPr>
            <w:tcW w:type="dxa" w:w="4320"/>
          </w:tcPr>
          <w:p>
            <w:r>
              <w:t>nếu thật sự không được</w:t>
            </w:r>
          </w:p>
        </w:tc>
      </w:tr>
      <w:tr>
        <w:tc>
          <w:tcPr>
            <w:tcW w:type="dxa" w:w="4320"/>
          </w:tcPr>
          <w:p>
            <w:r>
              <w:t>08:13:04 - 08:13:06</w:t>
            </w:r>
          </w:p>
        </w:tc>
        <w:tc>
          <w:tcPr>
            <w:tcW w:type="dxa" w:w="4320"/>
          </w:tcPr>
          <w:p>
            <w:r>
              <w:t>thì anh liên lạc với cục trưởng Vương thử xem,</w:t>
            </w:r>
          </w:p>
        </w:tc>
      </w:tr>
      <w:tr>
        <w:tc>
          <w:tcPr>
            <w:tcW w:type="dxa" w:w="4320"/>
          </w:tcPr>
          <w:p>
            <w:r>
              <w:t>08:13:06 - 08:13:07</w:t>
            </w:r>
          </w:p>
        </w:tc>
        <w:tc>
          <w:tcPr>
            <w:tcW w:type="dxa" w:w="4320"/>
          </w:tcPr>
          <w:p>
            <w:r>
              <w:t>chắc ông ấy sẽ giải thích rõ cho anh.</w:t>
            </w:r>
          </w:p>
        </w:tc>
      </w:tr>
      <w:tr>
        <w:tc>
          <w:tcPr>
            <w:tcW w:type="dxa" w:w="4320"/>
          </w:tcPr>
          <w:p>
            <w:r>
              <w:t>08:13:07 - 08:13:10</w:t>
            </w:r>
          </w:p>
        </w:tc>
        <w:tc>
          <w:tcPr>
            <w:tcW w:type="dxa" w:w="4320"/>
          </w:tcPr>
          <w:p>
            <w:r>
              <w:t>Vậy thì không được đâu,</w:t>
            </w:r>
          </w:p>
        </w:tc>
      </w:tr>
      <w:tr>
        <w:tc>
          <w:tcPr>
            <w:tcW w:type="dxa" w:w="4320"/>
          </w:tcPr>
          <w:p>
            <w:r>
              <w:t>08:13:10 - 08:13:12</w:t>
            </w:r>
          </w:p>
        </w:tc>
        <w:tc>
          <w:tcPr>
            <w:tcW w:type="dxa" w:w="4320"/>
          </w:tcPr>
          <w:p>
            <w:r>
              <w:t>chuyện này liên quan đến bí mật rồi,</w:t>
            </w:r>
          </w:p>
        </w:tc>
      </w:tr>
      <w:tr>
        <w:tc>
          <w:tcPr>
            <w:tcW w:type="dxa" w:w="4320"/>
          </w:tcPr>
          <w:p>
            <w:r>
              <w:t>08:13:12 - 08:13:14</w:t>
            </w:r>
          </w:p>
        </w:tc>
        <w:tc>
          <w:tcPr>
            <w:tcW w:type="dxa" w:w="4320"/>
          </w:tcPr>
          <w:p>
            <w:r>
              <w:t>trừ khi cục trưởng Vương gọi điện đến,</w:t>
            </w:r>
          </w:p>
        </w:tc>
      </w:tr>
      <w:tr>
        <w:tc>
          <w:tcPr>
            <w:tcW w:type="dxa" w:w="4320"/>
          </w:tcPr>
          <w:p>
            <w:r>
              <w:t>08:13:14 - 08:13:15</w:t>
            </w:r>
          </w:p>
        </w:tc>
        <w:tc>
          <w:tcPr>
            <w:tcW w:type="dxa" w:w="4320"/>
          </w:tcPr>
          <w:p>
            <w:r>
              <w:t>hoặc đích thân đến đây,</w:t>
            </w:r>
          </w:p>
        </w:tc>
      </w:tr>
      <w:tr>
        <w:tc>
          <w:tcPr>
            <w:tcW w:type="dxa" w:w="4320"/>
          </w:tcPr>
          <w:p>
            <w:r>
              <w:t>08:13:15 - 08:13:17</w:t>
            </w:r>
          </w:p>
        </w:tc>
        <w:tc>
          <w:tcPr>
            <w:tcW w:type="dxa" w:w="4320"/>
          </w:tcPr>
          <w:p>
            <w:r>
              <w:t>hoặc là các vị có đầy đủ thủ tục giấy tờ chính quy,</w:t>
            </w:r>
          </w:p>
        </w:tc>
      </w:tr>
      <w:tr>
        <w:tc>
          <w:tcPr>
            <w:tcW w:type="dxa" w:w="4320"/>
          </w:tcPr>
          <w:p>
            <w:r>
              <w:t>08:13:17 - 08:13:20</w:t>
            </w:r>
          </w:p>
        </w:tc>
        <w:tc>
          <w:tcPr>
            <w:tcW w:type="dxa" w:w="4320"/>
          </w:tcPr>
          <w:p>
            <w:r>
              <w:t>nếu không tôi không thể lấy hồ sơ vụ án ra</w:t>
            </w:r>
          </w:p>
        </w:tc>
      </w:tr>
      <w:tr>
        <w:tc>
          <w:tcPr>
            <w:tcW w:type="dxa" w:w="4320"/>
          </w:tcPr>
          <w:p>
            <w:r>
              <w:t>08:13:20 - 08:13:21</w:t>
            </w:r>
          </w:p>
        </w:tc>
        <w:tc>
          <w:tcPr>
            <w:tcW w:type="dxa" w:w="4320"/>
          </w:tcPr>
          <w:p>
            <w:r>
              <w:t>cho các vị xem được.</w:t>
            </w:r>
          </w:p>
        </w:tc>
      </w:tr>
      <w:tr>
        <w:tc>
          <w:tcPr>
            <w:tcW w:type="dxa" w:w="4320"/>
          </w:tcPr>
          <w:p>
            <w:r>
              <w:t>08:13:21 - 08:13:22</w:t>
            </w:r>
          </w:p>
        </w:tc>
        <w:tc>
          <w:tcPr>
            <w:tcW w:type="dxa" w:w="4320"/>
          </w:tcPr>
          <w:p>
            <w:r>
              <w:t>Tiểu Tần,</w:t>
            </w:r>
          </w:p>
        </w:tc>
      </w:tr>
      <w:tr>
        <w:tc>
          <w:tcPr>
            <w:tcW w:type="dxa" w:w="4320"/>
          </w:tcPr>
          <w:p>
            <w:r>
              <w:t>08:13:22 - 08:13:23</w:t>
            </w:r>
          </w:p>
        </w:tc>
        <w:tc>
          <w:tcPr>
            <w:tcW w:type="dxa" w:w="4320"/>
          </w:tcPr>
          <w:p>
            <w:r>
              <w:t>chuyện gì vậy?</w:t>
            </w:r>
          </w:p>
        </w:tc>
      </w:tr>
      <w:tr>
        <w:tc>
          <w:tcPr>
            <w:tcW w:type="dxa" w:w="4320"/>
          </w:tcPr>
          <w:p>
            <w:r>
              <w:t>08:13:23 - 08:13:25</w:t>
            </w:r>
          </w:p>
        </w:tc>
        <w:tc>
          <w:tcPr>
            <w:tcW w:type="dxa" w:w="4320"/>
          </w:tcPr>
          <w:p>
            <w:r>
              <w:t>Sao chỗ này lại đông người thế?</w:t>
            </w:r>
          </w:p>
        </w:tc>
      </w:tr>
      <w:tr>
        <w:tc>
          <w:tcPr>
            <w:tcW w:type="dxa" w:w="4320"/>
          </w:tcPr>
          <w:p>
            <w:r>
              <w:t>08:13:25 - 08:13:31</w:t>
            </w:r>
          </w:p>
        </w:tc>
        <w:tc>
          <w:tcPr>
            <w:tcW w:type="dxa" w:w="4320"/>
          </w:tcPr>
          <w:p>
            <w:r>
              <w:t>Họ đến đây làm gì vậy?</w:t>
            </w:r>
          </w:p>
        </w:tc>
      </w:tr>
      <w:tr>
        <w:tc>
          <w:tcPr>
            <w:tcW w:type="dxa" w:w="4320"/>
          </w:tcPr>
          <w:p>
            <w:r>
              <w:t>08:13:31 - 08:13:32</w:t>
            </w:r>
          </w:p>
        </w:tc>
        <w:tc>
          <w:tcPr>
            <w:tcW w:type="dxa" w:w="4320"/>
          </w:tcPr>
          <w:p>
            <w:r>
              <w:t>Ồ,</w:t>
            </w:r>
          </w:p>
        </w:tc>
      </w:tr>
      <w:tr>
        <w:tc>
          <w:tcPr>
            <w:tcW w:type="dxa" w:w="4320"/>
          </w:tcPr>
          <w:p>
            <w:r>
              <w:t>08:13:32 - 08:13:33</w:t>
            </w:r>
          </w:p>
        </w:tc>
        <w:tc>
          <w:tcPr>
            <w:tcW w:type="dxa" w:w="4320"/>
          </w:tcPr>
          <w:p>
            <w:r>
              <w:t>là anh à?</w:t>
            </w:r>
          </w:p>
        </w:tc>
      </w:tr>
      <w:tr>
        <w:tc>
          <w:tcPr>
            <w:tcW w:type="dxa" w:w="4320"/>
          </w:tcPr>
          <w:p>
            <w:r>
              <w:t>08:13:33 - 08:13:35</w:t>
            </w:r>
          </w:p>
        </w:tc>
        <w:tc>
          <w:tcPr>
            <w:tcW w:type="dxa" w:w="4320"/>
          </w:tcPr>
          <w:p>
            <w:r>
              <w:t>Sao các vị lại đến đây?</w:t>
            </w:r>
          </w:p>
        </w:tc>
      </w:tr>
      <w:tr>
        <w:tc>
          <w:tcPr>
            <w:tcW w:type="dxa" w:w="4320"/>
          </w:tcPr>
          <w:p>
            <w:r>
              <w:t>08:13:35 - 08:13:37</w:t>
            </w:r>
          </w:p>
        </w:tc>
        <w:tc>
          <w:tcPr>
            <w:tcW w:type="dxa" w:w="4320"/>
          </w:tcPr>
          <w:p>
            <w:r>
              <w:t>Có cần giúp đỡ gì không?</w:t>
            </w:r>
          </w:p>
        </w:tc>
      </w:tr>
      <w:tr>
        <w:tc>
          <w:tcPr>
            <w:tcW w:type="dxa" w:w="4320"/>
          </w:tcPr>
          <w:p>
            <w:r>
              <w:t>08:13:37 - 08:13:39</w:t>
            </w:r>
          </w:p>
        </w:tc>
        <w:tc>
          <w:tcPr>
            <w:tcW w:type="dxa" w:w="4320"/>
          </w:tcPr>
          <w:p>
            <w:r>
              <w:t>Cục trưởng Vương, ông đến rồi.</w:t>
            </w:r>
          </w:p>
        </w:tc>
      </w:tr>
      <w:tr>
        <w:tc>
          <w:tcPr>
            <w:tcW w:type="dxa" w:w="4320"/>
          </w:tcPr>
          <w:p>
            <w:r>
              <w:t>08:13:39 - 08:13:41</w:t>
            </w:r>
          </w:p>
        </w:tc>
        <w:tc>
          <w:tcPr>
            <w:tcW w:type="dxa" w:w="4320"/>
          </w:tcPr>
          <w:p>
            <w:r>
              <w:t>Chúng tôi không mang theo giấy tờ,</w:t>
            </w:r>
          </w:p>
        </w:tc>
      </w:tr>
      <w:tr>
        <w:tc>
          <w:tcPr>
            <w:tcW w:type="dxa" w:w="4320"/>
          </w:tcPr>
          <w:p>
            <w:r>
              <w:t>08:13:41 - 08:13:44</w:t>
            </w:r>
          </w:p>
        </w:tc>
        <w:tc>
          <w:tcPr>
            <w:tcW w:type="dxa" w:w="4320"/>
          </w:tcPr>
          <w:p>
            <w:r>
              <w:t>nhưng muốn biết một số chuyện về vụ án ở Động Thành khi đó,</w:t>
            </w:r>
          </w:p>
        </w:tc>
      </w:tr>
      <w:tr>
        <w:tc>
          <w:tcPr>
            <w:tcW w:type="dxa" w:w="4320"/>
          </w:tcPr>
          <w:p>
            <w:r>
              <w:t>08:13:44 - 08:13:47</w:t>
            </w:r>
          </w:p>
        </w:tc>
        <w:tc>
          <w:tcPr>
            <w:tcW w:type="dxa" w:w="4320"/>
          </w:tcPr>
          <w:p>
            <w:r>
              <w:t>việc này có lẽ sẽ giúp bắt được Cách Nhĩ Mạn.</w:t>
            </w:r>
          </w:p>
        </w:tc>
      </w:tr>
      <w:tr>
        <w:tc>
          <w:tcPr>
            <w:tcW w:type="dxa" w:w="4320"/>
          </w:tcPr>
          <w:p>
            <w:r>
              <w:t>08:13:47 - 08:13:50</w:t>
            </w:r>
          </w:p>
        </w:tc>
        <w:tc>
          <w:tcPr>
            <w:tcW w:type="dxa" w:w="4320"/>
          </w:tcPr>
          <w:p>
            <w:r>
              <w:t>Chuyện này không dễ giải quyết đâu,</w:t>
            </w:r>
          </w:p>
        </w:tc>
      </w:tr>
      <w:tr>
        <w:tc>
          <w:tcPr>
            <w:tcW w:type="dxa" w:w="4320"/>
          </w:tcPr>
          <w:p>
            <w:r>
              <w:t>08:13:50 - 08:13:53</w:t>
            </w:r>
          </w:p>
        </w:tc>
        <w:tc>
          <w:tcPr>
            <w:tcW w:type="dxa" w:w="4320"/>
          </w:tcPr>
          <w:p>
            <w:r>
              <w:t>chúng tôi cũng không có quyền điều toàn bộ hồ sơ chi tiết vụ án khi đó.</w:t>
            </w:r>
          </w:p>
        </w:tc>
      </w:tr>
      <w:tr>
        <w:tc>
          <w:tcPr>
            <w:tcW w:type="dxa" w:w="4320"/>
          </w:tcPr>
          <w:p>
            <w:r>
              <w:t>08:13:53 - 08:13:57</w:t>
            </w:r>
          </w:p>
        </w:tc>
        <w:tc>
          <w:tcPr>
            <w:tcW w:type="dxa" w:w="4320"/>
          </w:tcPr>
          <w:p>
            <w:r>
              <w:t>Nhưng nếu các vị chỉ muốn biết thông tin và tung tích của những người liên quan,</w:t>
            </w:r>
          </w:p>
        </w:tc>
      </w:tr>
      <w:tr>
        <w:tc>
          <w:tcPr>
            <w:tcW w:type="dxa" w:w="4320"/>
          </w:tcPr>
          <w:p>
            <w:r>
              <w:t>08:13:57 - 08:14:01</w:t>
            </w:r>
          </w:p>
        </w:tc>
        <w:tc>
          <w:tcPr>
            <w:tcW w:type="dxa" w:w="4320"/>
          </w:tcPr>
          <w:p>
            <w:r>
              <w:t>thì ở đây tôi có một số thông tin không công khai khi đó,</w:t>
            </w:r>
          </w:p>
        </w:tc>
      </w:tr>
      <w:tr>
        <w:tc>
          <w:tcPr>
            <w:tcW w:type="dxa" w:w="4320"/>
          </w:tcPr>
          <w:p>
            <w:r>
              <w:t>08:14:01 - 08:14:03</w:t>
            </w:r>
          </w:p>
        </w:tc>
        <w:tc>
          <w:tcPr>
            <w:tcW w:type="dxa" w:w="4320"/>
          </w:tcPr>
          <w:p>
            <w:r>
              <w:t>nhưng chỉ có thể cho các vị xem, không được truyền ra ngoài.</w:t>
            </w:r>
          </w:p>
        </w:tc>
      </w:tr>
      <w:tr>
        <w:tc>
          <w:tcPr>
            <w:tcW w:type="dxa" w:w="4320"/>
          </w:tcPr>
          <w:p>
            <w:r>
              <w:t>08:14:03 - 08:14:05</w:t>
            </w:r>
          </w:p>
        </w:tc>
        <w:tc>
          <w:tcPr>
            <w:tcW w:type="dxa" w:w="4320"/>
          </w:tcPr>
          <w:p>
            <w:r>
              <w:t>Đa tạ.</w:t>
            </w:r>
          </w:p>
        </w:tc>
      </w:tr>
      <w:tr>
        <w:tc>
          <w:tcPr>
            <w:tcW w:type="dxa" w:w="4320"/>
          </w:tcPr>
          <w:p>
            <w:r>
              <w:t>08:14:05 - 08:14:09</w:t>
            </w:r>
          </w:p>
        </w:tc>
        <w:tc>
          <w:tcPr>
            <w:tcW w:type="dxa" w:w="4320"/>
          </w:tcPr>
          <w:p>
            <w:r>
              <w:t>Như vậy là đủ rồi.</w:t>
            </w:r>
          </w:p>
        </w:tc>
      </w:tr>
      <w:tr>
        <w:tc>
          <w:tcPr>
            <w:tcW w:type="dxa" w:w="4320"/>
          </w:tcPr>
          <w:p>
            <w:r>
              <w:t>08:14:09 - 08:14:10</w:t>
            </w:r>
          </w:p>
        </w:tc>
        <w:tc>
          <w:tcPr>
            <w:tcW w:type="dxa" w:w="4320"/>
          </w:tcPr>
          <w:p>
            <w:r>
              <w:t>Tiểu Tần,</w:t>
            </w:r>
          </w:p>
        </w:tc>
      </w:tr>
      <w:tr>
        <w:tc>
          <w:tcPr>
            <w:tcW w:type="dxa" w:w="4320"/>
          </w:tcPr>
          <w:p>
            <w:r>
              <w:t>08:14:10 - 08:14:14</w:t>
            </w:r>
          </w:p>
        </w:tc>
        <w:tc>
          <w:tcPr>
            <w:tcW w:type="dxa" w:w="4320"/>
          </w:tcPr>
          <w:p>
            <w:r>
              <w:t>vậy anh lấy thông tin chưa công khai của vụ án tham nhũng ở Động Thành khi đó ra đi.</w:t>
            </w:r>
          </w:p>
        </w:tc>
      </w:tr>
      <w:tr>
        <w:tc>
          <w:tcPr>
            <w:tcW w:type="dxa" w:w="4320"/>
          </w:tcPr>
          <w:p>
            <w:r>
              <w:t>08:14:14 - 08:14:16</w:t>
            </w:r>
          </w:p>
        </w:tc>
        <w:tc>
          <w:tcPr>
            <w:tcW w:type="dxa" w:w="4320"/>
          </w:tcPr>
          <w:p>
            <w:r>
              <w:t>Tôi nhớ hình như là tài liệu số 566.</w:t>
            </w:r>
          </w:p>
        </w:tc>
      </w:tr>
      <w:tr>
        <w:tc>
          <w:tcPr>
            <w:tcW w:type="dxa" w:w="4320"/>
          </w:tcPr>
          <w:p>
            <w:r>
              <w:t>08:14:16 - 08:14:18</w:t>
            </w:r>
          </w:p>
        </w:tc>
        <w:tc>
          <w:tcPr>
            <w:tcW w:type="dxa" w:w="4320"/>
          </w:tcPr>
          <w:p>
            <w:r>
              <w:t>Vâng, cục trưởng Vương.</w:t>
            </w:r>
          </w:p>
        </w:tc>
      </w:tr>
      <w:tr>
        <w:tc>
          <w:tcPr>
            <w:tcW w:type="dxa" w:w="4320"/>
          </w:tcPr>
          <w:p>
            <w:r>
              <w:t>08:14:18 - 08:14:20</w:t>
            </w:r>
          </w:p>
        </w:tc>
        <w:tc>
          <w:tcPr>
            <w:tcW w:type="dxa" w:w="4320"/>
          </w:tcPr>
          <w:p>
            <w:r>
              <w:t>Tôi tra cứu ngay đây.</w:t>
            </w:r>
          </w:p>
        </w:tc>
      </w:tr>
      <w:tr>
        <w:tc>
          <w:tcPr>
            <w:tcW w:type="dxa" w:w="4320"/>
          </w:tcPr>
          <w:p>
            <w:r>
              <w:t>08:14:20 - 08:14:30</w:t>
            </w:r>
          </w:p>
        </w:tc>
        <w:tc>
          <w:tcPr>
            <w:tcW w:type="dxa" w:w="4320"/>
          </w:tcPr>
          <w:p>
            <w:r>
              <w:t>Tìm thấy rồi.</w:t>
            </w:r>
          </w:p>
        </w:tc>
      </w:tr>
      <w:tr>
        <w:tc>
          <w:tcPr>
            <w:tcW w:type="dxa" w:w="4320"/>
          </w:tcPr>
          <w:p>
            <w:r>
              <w:t>08:14:30 - 08:14:31</w:t>
            </w:r>
          </w:p>
        </w:tc>
        <w:tc>
          <w:tcPr>
            <w:tcW w:type="dxa" w:w="4320"/>
          </w:tcPr>
          <w:p>
            <w:r>
              <w:t>Cục trưởng,</w:t>
            </w:r>
          </w:p>
        </w:tc>
      </w:tr>
      <w:tr>
        <w:tc>
          <w:tcPr>
            <w:tcW w:type="dxa" w:w="4320"/>
          </w:tcPr>
          <w:p>
            <w:r>
              <w:t>08:14:31 - 08:14:33</w:t>
            </w:r>
          </w:p>
        </w:tc>
        <w:tc>
          <w:tcPr>
            <w:tcW w:type="dxa" w:w="4320"/>
          </w:tcPr>
          <w:p>
            <w:r>
              <w:t>thông tin ghi ở đây so với thông tin công khai</w:t>
            </w:r>
          </w:p>
        </w:tc>
      </w:tr>
      <w:tr>
        <w:tc>
          <w:tcPr>
            <w:tcW w:type="dxa" w:w="4320"/>
          </w:tcPr>
          <w:p>
            <w:r>
              <w:t>08:14:33 - 08:14:35</w:t>
            </w:r>
          </w:p>
        </w:tc>
        <w:tc>
          <w:tcPr>
            <w:tcW w:type="dxa" w:w="4320"/>
          </w:tcPr>
          <w:p>
            <w:r>
              <w:t>quả thực có khác biệt lớn.</w:t>
            </w:r>
          </w:p>
        </w:tc>
      </w:tr>
      <w:tr>
        <w:tc>
          <w:tcPr>
            <w:tcW w:type="dxa" w:w="4320"/>
          </w:tcPr>
          <w:p>
            <w:r>
              <w:t>08:14:35 - 08:14:37</w:t>
            </w:r>
          </w:p>
        </w:tc>
        <w:tc>
          <w:tcPr>
            <w:tcW w:type="dxa" w:w="4320"/>
          </w:tcPr>
          <w:p>
            <w:r>
              <w:t>Thông tin công khai ghi rằng</w:t>
            </w:r>
          </w:p>
        </w:tc>
      </w:tr>
      <w:tr>
        <w:tc>
          <w:tcPr>
            <w:tcW w:type="dxa" w:w="4320"/>
          </w:tcPr>
          <w:p>
            <w:r>
              <w:t>08:14:37 - 08:14:40</w:t>
            </w:r>
          </w:p>
        </w:tc>
        <w:tc>
          <w:tcPr>
            <w:tcW w:type="dxa" w:w="4320"/>
          </w:tcPr>
          <w:p>
            <w:r>
              <w:t>Trương Nhật Nguyệt vì vụ tiền cứu trợ thiên tai năm đó</w:t>
            </w:r>
          </w:p>
        </w:tc>
      </w:tr>
      <w:tr>
        <w:tc>
          <w:tcPr>
            <w:tcW w:type="dxa" w:w="4320"/>
          </w:tcPr>
          <w:p>
            <w:r>
              <w:t>08:14:40 - 08:14:42</w:t>
            </w:r>
          </w:p>
        </w:tc>
        <w:tc>
          <w:tcPr>
            <w:tcW w:type="dxa" w:w="4320"/>
          </w:tcPr>
          <w:p>
            <w:r>
              <w:t>đã bị tịch thu tài sản và tuyên án tù chung thân,</w:t>
            </w:r>
          </w:p>
        </w:tc>
      </w:tr>
      <w:tr>
        <w:tc>
          <w:tcPr>
            <w:tcW w:type="dxa" w:w="4320"/>
          </w:tcPr>
          <w:p>
            <w:r>
              <w:t>08:14:42 - 08:14:45</w:t>
            </w:r>
          </w:p>
        </w:tc>
        <w:tc>
          <w:tcPr>
            <w:tcW w:type="dxa" w:w="4320"/>
          </w:tcPr>
          <w:p>
            <w:r>
              <w:t>không đề cập chi tiết về hình phạt đối với con cái và đồng phạm của bà ta.</w:t>
            </w:r>
          </w:p>
        </w:tc>
      </w:tr>
      <w:tr>
        <w:tc>
          <w:tcPr>
            <w:tcW w:type="dxa" w:w="4320"/>
          </w:tcPr>
          <w:p>
            <w:r>
              <w:t>08:14:45 - 08:14:47</w:t>
            </w:r>
          </w:p>
        </w:tc>
        <w:tc>
          <w:tcPr>
            <w:tcW w:type="dxa" w:w="4320"/>
          </w:tcPr>
          <w:p>
            <w:r>
              <w:t>Ở đây chúng tôi có ghi chép trong tập hồ sơ số 566.</w:t>
            </w:r>
          </w:p>
        </w:tc>
      </w:tr>
      <w:tr>
        <w:tc>
          <w:tcPr>
            <w:tcW w:type="dxa" w:w="4320"/>
          </w:tcPr>
          <w:p>
            <w:r>
              <w:t>08:14:47 - 08:14:49</w:t>
            </w:r>
          </w:p>
        </w:tc>
        <w:tc>
          <w:tcPr>
            <w:tcW w:type="dxa" w:w="4320"/>
          </w:tcPr>
          <w:p>
            <w:r>
              <w:t>Ghi chép ở đây cho thấy,</w:t>
            </w:r>
          </w:p>
        </w:tc>
      </w:tr>
      <w:tr>
        <w:tc>
          <w:tcPr>
            <w:tcW w:type="dxa" w:w="4320"/>
          </w:tcPr>
          <w:p>
            <w:r>
              <w:t>08:14:49 - 08:14:51</w:t>
            </w:r>
          </w:p>
        </w:tc>
        <w:tc>
          <w:tcPr>
            <w:tcW w:type="dxa" w:w="4320"/>
          </w:tcPr>
          <w:p>
            <w:r>
              <w:t>khi đó tổng cộng điều tra ra ba đồng phạm,</w:t>
            </w:r>
          </w:p>
        </w:tc>
      </w:tr>
      <w:tr>
        <w:tc>
          <w:tcPr>
            <w:tcW w:type="dxa" w:w="4320"/>
          </w:tcPr>
          <w:p>
            <w:r>
              <w:t>08:14:51 - 08:14:52</w:t>
            </w:r>
          </w:p>
        </w:tc>
        <w:tc>
          <w:tcPr>
            <w:tcW w:type="dxa" w:w="4320"/>
          </w:tcPr>
          <w:p>
            <w:r>
              <w:t>gia đình Trương Nhật Nguyệt,</w:t>
            </w:r>
          </w:p>
        </w:tc>
      </w:tr>
      <w:tr>
        <w:tc>
          <w:tcPr>
            <w:tcW w:type="dxa" w:w="4320"/>
          </w:tcPr>
          <w:p>
            <w:r>
              <w:t>08:14:52 - 08:14:54</w:t>
            </w:r>
          </w:p>
        </w:tc>
        <w:tc>
          <w:tcPr>
            <w:tcW w:type="dxa" w:w="4320"/>
          </w:tcPr>
          <w:p>
            <w:r>
              <w:t>gia đình Tông Canh Tự,</w:t>
            </w:r>
          </w:p>
        </w:tc>
      </w:tr>
      <w:tr>
        <w:tc>
          <w:tcPr>
            <w:tcW w:type="dxa" w:w="4320"/>
          </w:tcPr>
          <w:p>
            <w:r>
              <w:t>08:14:54 - 08:14:55</w:t>
            </w:r>
          </w:p>
        </w:tc>
        <w:tc>
          <w:tcPr>
            <w:tcW w:type="dxa" w:w="4320"/>
          </w:tcPr>
          <w:p>
            <w:r>
              <w:t>và gia đình Dương Kinh Viện.</w:t>
            </w:r>
          </w:p>
        </w:tc>
      </w:tr>
      <w:tr>
        <w:tc>
          <w:tcPr>
            <w:tcW w:type="dxa" w:w="4320"/>
          </w:tcPr>
          <w:p>
            <w:r>
              <w:t>08:14:55 - 08:14:58</w:t>
            </w:r>
          </w:p>
        </w:tc>
        <w:tc>
          <w:tcPr>
            <w:tcW w:type="dxa" w:w="4320"/>
          </w:tcPr>
          <w:p>
            <w:r>
              <w:t>Trong đó Trương Nhật Nguyệt vì số tiền chiếm đoạt lớn nhất,</w:t>
            </w:r>
          </w:p>
        </w:tc>
      </w:tr>
      <w:tr>
        <w:tc>
          <w:tcPr>
            <w:tcW w:type="dxa" w:w="4320"/>
          </w:tcPr>
          <w:p>
            <w:r>
              <w:t>08:14:58 - 08:15:00</w:t>
            </w:r>
          </w:p>
        </w:tc>
        <w:tc>
          <w:tcPr>
            <w:tcW w:type="dxa" w:w="4320"/>
          </w:tcPr>
          <w:p>
            <w:r>
              <w:t>trực tiếp khiến hơn 500 gia đình tan nát,</w:t>
            </w:r>
          </w:p>
        </w:tc>
      </w:tr>
      <w:tr>
        <w:tc>
          <w:tcPr>
            <w:tcW w:type="dxa" w:w="4320"/>
          </w:tcPr>
          <w:p>
            <w:r>
              <w:t>08:15:00 - 08:15:02</w:t>
            </w:r>
          </w:p>
        </w:tc>
        <w:tc>
          <w:tcPr>
            <w:tcW w:type="dxa" w:w="4320"/>
          </w:tcPr>
          <w:p>
            <w:r>
              <w:t>nên bị tuyên án chung thân.</w:t>
            </w:r>
          </w:p>
        </w:tc>
      </w:tr>
      <w:tr>
        <w:tc>
          <w:tcPr>
            <w:tcW w:type="dxa" w:w="4320"/>
          </w:tcPr>
          <w:p>
            <w:r>
              <w:t>08:15:02 - 08:15:04</w:t>
            </w:r>
          </w:p>
        </w:tc>
        <w:tc>
          <w:tcPr>
            <w:tcW w:type="dxa" w:w="4320"/>
          </w:tcPr>
          <w:p>
            <w:r>
              <w:t>Nhưng con cái bà ta đã trốn đi trong đêm,</w:t>
            </w:r>
          </w:p>
        </w:tc>
      </w:tr>
      <w:tr>
        <w:tc>
          <w:tcPr>
            <w:tcW w:type="dxa" w:w="4320"/>
          </w:tcPr>
          <w:p>
            <w:r>
              <w:t>08:15:04 - 08:15:05</w:t>
            </w:r>
          </w:p>
        </w:tc>
        <w:tc>
          <w:tcPr>
            <w:tcW w:type="dxa" w:w="4320"/>
          </w:tcPr>
          <w:p>
            <w:r>
              <w:t>đến nay vẫn không rõ tung tích.</w:t>
            </w:r>
          </w:p>
        </w:tc>
      </w:tr>
      <w:tr>
        <w:tc>
          <w:tcPr>
            <w:tcW w:type="dxa" w:w="4320"/>
          </w:tcPr>
          <w:p>
            <w:r>
              <w:t>08:15:05 - 08:15:06</w:t>
            </w:r>
          </w:p>
        </w:tc>
        <w:tc>
          <w:tcPr>
            <w:tcW w:type="dxa" w:w="4320"/>
          </w:tcPr>
          <w:p>
            <w:r>
              <w:t>Tông Canh Tự,</w:t>
            </w:r>
          </w:p>
        </w:tc>
      </w:tr>
      <w:tr>
        <w:tc>
          <w:tcPr>
            <w:tcW w:type="dxa" w:w="4320"/>
          </w:tcPr>
          <w:p>
            <w:r>
              <w:t>08:15:06 - 08:15:09</w:t>
            </w:r>
          </w:p>
        </w:tc>
        <w:tc>
          <w:tcPr>
            <w:tcW w:type="dxa" w:w="4320"/>
          </w:tcPr>
          <w:p>
            <w:r>
              <w:t>chính là người vài hôm trước bị Cách Nhĩ Mạn công khai giết chết.</w:t>
            </w:r>
          </w:p>
        </w:tc>
      </w:tr>
      <w:tr>
        <w:tc>
          <w:tcPr>
            <w:tcW w:type="dxa" w:w="4320"/>
          </w:tcPr>
          <w:p>
            <w:r>
              <w:t>08:15:09 - 08:15:11</w:t>
            </w:r>
          </w:p>
        </w:tc>
        <w:tc>
          <w:tcPr>
            <w:tcW w:type="dxa" w:w="4320"/>
          </w:tcPr>
          <w:p>
            <w:r>
              <w:t>Vậy hai người còn lại,</w:t>
            </w:r>
          </w:p>
        </w:tc>
      </w:tr>
      <w:tr>
        <w:tc>
          <w:tcPr>
            <w:tcW w:type="dxa" w:w="4320"/>
          </w:tcPr>
          <w:p>
            <w:r>
              <w:t>08:15:11 - 08:15:13</w:t>
            </w:r>
          </w:p>
        </w:tc>
        <w:tc>
          <w:tcPr>
            <w:tcW w:type="dxa" w:w="4320"/>
          </w:tcPr>
          <w:p>
            <w:r>
              <w:t>Cách Nhĩ Mạn chắc chắn sẽ không tha,</w:t>
            </w:r>
          </w:p>
        </w:tc>
      </w:tr>
      <w:tr>
        <w:tc>
          <w:tcPr>
            <w:tcW w:type="dxa" w:w="4320"/>
          </w:tcPr>
          <w:p>
            <w:r>
              <w:t>08:15:13 - 08:15:15</w:t>
            </w:r>
          </w:p>
        </w:tc>
        <w:tc>
          <w:tcPr>
            <w:tcW w:type="dxa" w:w="4320"/>
          </w:tcPr>
          <w:p>
            <w:r>
              <w:t>có thể nói cho tôi biết hai người còn lại</w:t>
            </w:r>
          </w:p>
        </w:tc>
      </w:tr>
      <w:tr>
        <w:tc>
          <w:tcPr>
            <w:tcW w:type="dxa" w:w="4320"/>
          </w:tcPr>
          <w:p>
            <w:r>
              <w:t>08:15:15 - 08:15:19</w:t>
            </w:r>
          </w:p>
        </w:tc>
        <w:tc>
          <w:tcPr>
            <w:tcW w:type="dxa" w:w="4320"/>
          </w:tcPr>
          <w:p>
            <w:r>
              <w:t>hiện giờ tình hình ra sao không?</w:t>
            </w:r>
          </w:p>
        </w:tc>
      </w:tr>
      <w:tr>
        <w:tc>
          <w:tcPr>
            <w:tcW w:type="dxa" w:w="4320"/>
          </w:tcPr>
          <w:p>
            <w:r>
              <w:t>08:15:19 - 08:15:19</w:t>
            </w:r>
          </w:p>
        </w:tc>
        <w:tc>
          <w:tcPr>
            <w:tcW w:type="dxa" w:w="4320"/>
          </w:tcPr>
          <w:p>
            <w:r>
              <w:t>Có,</w:t>
            </w:r>
          </w:p>
        </w:tc>
      </w:tr>
      <w:tr>
        <w:tc>
          <w:tcPr>
            <w:tcW w:type="dxa" w:w="4320"/>
          </w:tcPr>
          <w:p>
            <w:r>
              <w:t>08:15:19 - 08:15:20</w:t>
            </w:r>
          </w:p>
        </w:tc>
        <w:tc>
          <w:tcPr>
            <w:tcW w:type="dxa" w:w="4320"/>
          </w:tcPr>
          <w:p>
            <w:r>
              <w:t>ở đây cũng có ghi,</w:t>
            </w:r>
          </w:p>
        </w:tc>
      </w:tr>
      <w:tr>
        <w:tc>
          <w:tcPr>
            <w:tcW w:type="dxa" w:w="4320"/>
          </w:tcPr>
          <w:p>
            <w:r>
              <w:t>08:15:20 - 08:15:21</w:t>
            </w:r>
          </w:p>
        </w:tc>
        <w:tc>
          <w:tcPr>
            <w:tcW w:type="dxa" w:w="4320"/>
          </w:tcPr>
          <w:p>
            <w:r>
              <w:t>ngay bên dưới này.</w:t>
            </w:r>
          </w:p>
        </w:tc>
      </w:tr>
      <w:tr>
        <w:tc>
          <w:tcPr>
            <w:tcW w:type="dxa" w:w="4320"/>
          </w:tcPr>
          <w:p>
            <w:r>
              <w:t>08:15:21 - 08:15:23</w:t>
            </w:r>
          </w:p>
        </w:tc>
        <w:tc>
          <w:tcPr>
            <w:tcW w:type="dxa" w:w="4320"/>
          </w:tcPr>
          <w:p>
            <w:r>
              <w:t>Khi đó vì Cách Nhĩ Mạn đã phanh phui toàn bộ</w:t>
            </w:r>
          </w:p>
        </w:tc>
      </w:tr>
      <w:tr>
        <w:tc>
          <w:tcPr>
            <w:tcW w:type="dxa" w:w="4320"/>
          </w:tcPr>
          <w:p>
            <w:r>
              <w:t>08:15:23 - 08:15:25</w:t>
            </w:r>
          </w:p>
        </w:tc>
        <w:tc>
          <w:tcPr>
            <w:tcW w:type="dxa" w:w="4320"/>
          </w:tcPr>
          <w:p>
            <w:r>
              <w:t>tội ác của ba người này ra công chúng,</w:t>
            </w:r>
          </w:p>
        </w:tc>
      </w:tr>
      <w:tr>
        <w:tc>
          <w:tcPr>
            <w:tcW w:type="dxa" w:w="4320"/>
          </w:tcPr>
          <w:p>
            <w:r>
              <w:t>08:15:25 - 08:15:26</w:t>
            </w:r>
          </w:p>
        </w:tc>
        <w:tc>
          <w:tcPr>
            <w:tcW w:type="dxa" w:w="4320"/>
          </w:tcPr>
          <w:p>
            <w:r>
              <w:t>vì áp lực dư luận,</w:t>
            </w:r>
          </w:p>
        </w:tc>
      </w:tr>
      <w:tr>
        <w:tc>
          <w:tcPr>
            <w:tcW w:type="dxa" w:w="4320"/>
          </w:tcPr>
          <w:p>
            <w:r>
              <w:t>08:15:26 - 08:15:27</w:t>
            </w:r>
          </w:p>
        </w:tc>
        <w:tc>
          <w:tcPr>
            <w:tcW w:type="dxa" w:w="4320"/>
          </w:tcPr>
          <w:p>
            <w:r>
              <w:t>Trương Nhật Nguyệt bị tuyên án chung thân,</w:t>
            </w:r>
          </w:p>
        </w:tc>
      </w:tr>
      <w:tr>
        <w:tc>
          <w:tcPr>
            <w:tcW w:type="dxa" w:w="4320"/>
          </w:tcPr>
          <w:p>
            <w:r>
              <w:t>08:15:27 - 08:15:30</w:t>
            </w:r>
          </w:p>
        </w:tc>
        <w:tc>
          <w:tcPr>
            <w:tcW w:type="dxa" w:w="4320"/>
          </w:tcPr>
          <w:p>
            <w:r>
              <w:t>Tông Canh Tự bị giáng cấp và tịch thu tài sản phi pháp,</w:t>
            </w:r>
          </w:p>
        </w:tc>
      </w:tr>
      <w:tr>
        <w:tc>
          <w:tcPr>
            <w:tcW w:type="dxa" w:w="4320"/>
          </w:tcPr>
          <w:p>
            <w:r>
              <w:t>08:15:30 - 08:15:32</w:t>
            </w:r>
          </w:p>
        </w:tc>
        <w:tc>
          <w:tcPr>
            <w:tcW w:type="dxa" w:w="4320"/>
          </w:tcPr>
          <w:p>
            <w:r>
              <w:t>còn về gia đình Dương Kinh Viện còn lại,</w:t>
            </w:r>
          </w:p>
        </w:tc>
      </w:tr>
      <w:tr>
        <w:tc>
          <w:tcPr>
            <w:tcW w:type="dxa" w:w="4320"/>
          </w:tcPr>
          <w:p>
            <w:r>
              <w:t>08:15:32 - 08:15:34</w:t>
            </w:r>
          </w:p>
        </w:tc>
        <w:tc>
          <w:tcPr>
            <w:tcW w:type="dxa" w:w="4320"/>
          </w:tcPr>
          <w:p>
            <w:r>
              <w:t>đã bị diệt môn một tháng trước khi xét xử,</w:t>
            </w:r>
          </w:p>
        </w:tc>
      </w:tr>
      <w:tr>
        <w:tc>
          <w:tcPr>
            <w:tcW w:type="dxa" w:w="4320"/>
          </w:tcPr>
          <w:p>
            <w:r>
              <w:t>08:15:34 - 08:15:35</w:t>
            </w:r>
          </w:p>
        </w:tc>
        <w:tc>
          <w:tcPr>
            <w:tcW w:type="dxa" w:w="4320"/>
          </w:tcPr>
          <w:p>
            <w:r>
              <w:t>hung thủ chính là Cách Nhĩ Mạn.</w:t>
            </w:r>
          </w:p>
        </w:tc>
      </w:tr>
      <w:tr>
        <w:tc>
          <w:tcPr>
            <w:tcW w:type="dxa" w:w="4320"/>
          </w:tcPr>
          <w:p>
            <w:r>
              <w:t>08:15:35 - 08:15:39</w:t>
            </w:r>
          </w:p>
        </w:tc>
        <w:tc>
          <w:tcPr>
            <w:tcW w:type="dxa" w:w="4320"/>
          </w:tcPr>
          <w:p>
            <w:r>
              <w:t>Không thể nào chứ?</w:t>
            </w:r>
          </w:p>
        </w:tc>
      </w:tr>
      <w:tr>
        <w:tc>
          <w:tcPr>
            <w:tcW w:type="dxa" w:w="4320"/>
          </w:tcPr>
          <w:p>
            <w:r>
              <w:t>08:15:39 - 08:15:41</w:t>
            </w:r>
          </w:p>
        </w:tc>
        <w:tc>
          <w:tcPr>
            <w:tcW w:type="dxa" w:w="4320"/>
          </w:tcPr>
          <w:p>
            <w:r>
              <w:t>Chuyện nghiêm trọng như vậy</w:t>
            </w:r>
          </w:p>
        </w:tc>
      </w:tr>
      <w:tr>
        <w:tc>
          <w:tcPr>
            <w:tcW w:type="dxa" w:w="4320"/>
          </w:tcPr>
          <w:p>
            <w:r>
              <w:t>08:15:41 - 08:15:43</w:t>
            </w:r>
          </w:p>
        </w:tc>
        <w:tc>
          <w:tcPr>
            <w:tcW w:type="dxa" w:w="4320"/>
          </w:tcPr>
          <w:p>
            <w:r>
              <w:t>mà cuối cùng chỉ là một người bị tuyên án chung thân,</w:t>
            </w:r>
          </w:p>
        </w:tc>
      </w:tr>
      <w:tr>
        <w:tc>
          <w:tcPr>
            <w:tcW w:type="dxa" w:w="4320"/>
          </w:tcPr>
          <w:p>
            <w:r>
              <w:t>08:15:43 - 08:15:45</w:t>
            </w:r>
          </w:p>
        </w:tc>
        <w:tc>
          <w:tcPr>
            <w:tcW w:type="dxa" w:w="4320"/>
          </w:tcPr>
          <w:p>
            <w:r>
              <w:t>một người bị giáng cấp và tịch thu tài sản phi pháp thôi sao?</w:t>
            </w:r>
          </w:p>
        </w:tc>
      </w:tr>
      <w:tr>
        <w:tc>
          <w:tcPr>
            <w:tcW w:type="dxa" w:w="4320"/>
          </w:tcPr>
          <w:p>
            <w:r>
              <w:t>08:15:45 - 08:15:49</w:t>
            </w:r>
          </w:p>
        </w:tc>
        <w:tc>
          <w:tcPr>
            <w:tcW w:type="dxa" w:w="4320"/>
          </w:tcPr>
          <w:p>
            <w:r>
              <w:t>Dùng nỗi đau của hơn năm trăm gia đình để đổi lấy kết quả này,</w:t>
            </w:r>
          </w:p>
        </w:tc>
      </w:tr>
      <w:tr>
        <w:tc>
          <w:tcPr>
            <w:tcW w:type="dxa" w:w="4320"/>
          </w:tcPr>
          <w:p>
            <w:r>
              <w:t>08:15:49 - 08:15:50</w:t>
            </w:r>
          </w:p>
        </w:tc>
        <w:tc>
          <w:tcPr>
            <w:tcW w:type="dxa" w:w="4320"/>
          </w:tcPr>
          <w:p>
            <w:r>
              <w:t>có thật sự đáng không?</w:t>
            </w:r>
          </w:p>
        </w:tc>
      </w:tr>
      <w:tr>
        <w:tc>
          <w:tcPr>
            <w:tcW w:type="dxa" w:w="4320"/>
          </w:tcPr>
          <w:p>
            <w:r>
              <w:t>08:15:50 - 08:15:52</w:t>
            </w:r>
          </w:p>
        </w:tc>
        <w:tc>
          <w:tcPr>
            <w:tcW w:type="dxa" w:w="4320"/>
          </w:tcPr>
          <w:p>
            <w:r>
              <w:t>Đây chính là luật pháp của Đông Đại Châu các người sao?</w:t>
            </w:r>
          </w:p>
        </w:tc>
      </w:tr>
      <w:tr>
        <w:tc>
          <w:tcPr>
            <w:tcW w:type="dxa" w:w="4320"/>
          </w:tcPr>
          <w:p>
            <w:r>
              <w:t>08:15:52 - 08:15:54</w:t>
            </w:r>
          </w:p>
        </w:tc>
        <w:tc>
          <w:tcPr>
            <w:tcW w:type="dxa" w:w="4320"/>
          </w:tcPr>
          <w:p>
            <w:r>
              <w:t>Nếu là ở Bắc Đại Châu,</w:t>
            </w:r>
          </w:p>
        </w:tc>
      </w:tr>
      <w:tr>
        <w:tc>
          <w:tcPr>
            <w:tcW w:type="dxa" w:w="4320"/>
          </w:tcPr>
          <w:p>
            <w:r>
              <w:t>08:15:54 - 08:15:56</w:t>
            </w:r>
          </w:p>
        </w:tc>
        <w:tc>
          <w:tcPr>
            <w:tcW w:type="dxa" w:w="4320"/>
          </w:tcPr>
          <w:p>
            <w:r>
              <w:t>hai gia đình đó e là mồ mả tổ tiên cũng bị đào lên mất.</w:t>
            </w:r>
          </w:p>
        </w:tc>
      </w:tr>
      <w:tr>
        <w:tc>
          <w:tcPr>
            <w:tcW w:type="dxa" w:w="4320"/>
          </w:tcPr>
          <w:p>
            <w:r>
              <w:t>08:15:56 - 08:15:58</w:t>
            </w:r>
          </w:p>
        </w:tc>
        <w:tc>
          <w:tcPr>
            <w:tcW w:type="dxa" w:w="4320"/>
          </w:tcPr>
          <w:p>
            <w:r>
              <w:t>Không có cách nào khác,</w:t>
            </w:r>
          </w:p>
        </w:tc>
      </w:tr>
      <w:tr>
        <w:tc>
          <w:tcPr>
            <w:tcW w:type="dxa" w:w="4320"/>
          </w:tcPr>
          <w:p>
            <w:r>
              <w:t>08:15:58 - 08:16:00</w:t>
            </w:r>
          </w:p>
        </w:tc>
        <w:tc>
          <w:tcPr>
            <w:tcW w:type="dxa" w:w="4320"/>
          </w:tcPr>
          <w:p>
            <w:r>
              <w:t>chúng tôi chỉ là người thực thi pháp luật,</w:t>
            </w:r>
          </w:p>
        </w:tc>
      </w:tr>
      <w:tr>
        <w:tc>
          <w:tcPr>
            <w:tcW w:type="dxa" w:w="4320"/>
          </w:tcPr>
          <w:p>
            <w:r>
              <w:t>08:16:00 - 08:16:01</w:t>
            </w:r>
          </w:p>
        </w:tc>
        <w:tc>
          <w:tcPr>
            <w:tcW w:type="dxa" w:w="4320"/>
          </w:tcPr>
          <w:p>
            <w:r>
              <w:t>không phải người đặt ra luật lệ.</w:t>
            </w:r>
          </w:p>
        </w:tc>
      </w:tr>
      <w:tr>
        <w:tc>
          <w:tcPr>
            <w:tcW w:type="dxa" w:w="4320"/>
          </w:tcPr>
          <w:p>
            <w:r>
              <w:t>08:16:01 - 08:16:03</w:t>
            </w:r>
          </w:p>
        </w:tc>
        <w:tc>
          <w:tcPr>
            <w:tcW w:type="dxa" w:w="4320"/>
          </w:tcPr>
          <w:p>
            <w:r>
              <w:t>Hơn nữa pháp luật vốn dĩ</w:t>
            </w:r>
          </w:p>
        </w:tc>
      </w:tr>
      <w:tr>
        <w:tc>
          <w:tcPr>
            <w:tcW w:type="dxa" w:w="4320"/>
          </w:tcPr>
          <w:p>
            <w:r>
              <w:t>08:16:03 - 08:16:05</w:t>
            </w:r>
          </w:p>
        </w:tc>
        <w:tc>
          <w:tcPr>
            <w:tcW w:type="dxa" w:w="4320"/>
          </w:tcPr>
          <w:p>
            <w:r>
              <w:t>có tính trễ rất lớn,</w:t>
            </w:r>
          </w:p>
        </w:tc>
      </w:tr>
      <w:tr>
        <w:tc>
          <w:tcPr>
            <w:tcW w:type="dxa" w:w="4320"/>
          </w:tcPr>
          <w:p>
            <w:r>
              <w:t>08:16:05 - 08:16:06</w:t>
            </w:r>
          </w:p>
        </w:tc>
        <w:tc>
          <w:tcPr>
            <w:tcW w:type="dxa" w:w="4320"/>
          </w:tcPr>
          <w:p>
            <w:r>
              <w:t>cần không ngừng hoàn thiện mà.</w:t>
            </w:r>
          </w:p>
        </w:tc>
      </w:tr>
      <w:tr>
        <w:tc>
          <w:tcPr>
            <w:tcW w:type="dxa" w:w="4320"/>
          </w:tcPr>
          <w:p>
            <w:r>
              <w:t>08:16:06 - 08:16:08</w:t>
            </w:r>
          </w:p>
        </w:tc>
        <w:tc>
          <w:tcPr>
            <w:tcW w:type="dxa" w:w="4320"/>
          </w:tcPr>
          <w:p>
            <w:r>
              <w:t>Được rồi,</w:t>
            </w:r>
          </w:p>
        </w:tc>
      </w:tr>
      <w:tr>
        <w:tc>
          <w:tcPr>
            <w:tcW w:type="dxa" w:w="4320"/>
          </w:tcPr>
          <w:p>
            <w:r>
              <w:t>08:16:08 - 08:16:09</w:t>
            </w:r>
          </w:p>
        </w:tc>
        <w:tc>
          <w:tcPr>
            <w:tcW w:type="dxa" w:w="4320"/>
          </w:tcPr>
          <w:p>
            <w:r>
              <w:t>đừng chen ngang nữa.</w:t>
            </w:r>
          </w:p>
        </w:tc>
      </w:tr>
      <w:tr>
        <w:tc>
          <w:tcPr>
            <w:tcW w:type="dxa" w:w="4320"/>
          </w:tcPr>
          <w:p>
            <w:r>
              <w:t>08:16:09 - 08:16:12</w:t>
            </w:r>
          </w:p>
        </w:tc>
        <w:tc>
          <w:tcPr>
            <w:tcW w:type="dxa" w:w="4320"/>
          </w:tcPr>
          <w:p>
            <w:r>
              <w:t>Đã hai gia đình Tông Canh Tự và Dương Kinh Viện</w:t>
            </w:r>
          </w:p>
        </w:tc>
      </w:tr>
      <w:tr>
        <w:tc>
          <w:tcPr>
            <w:tcW w:type="dxa" w:w="4320"/>
          </w:tcPr>
          <w:p>
            <w:r>
              <w:t>08:16:12 - 08:16:14</w:t>
            </w:r>
          </w:p>
        </w:tc>
        <w:tc>
          <w:tcPr>
            <w:tcW w:type="dxa" w:w="4320"/>
          </w:tcPr>
          <w:p>
            <w:r>
              <w:t>đều đã bị Cách Nhĩ Mạn tiêu diệt,</w:t>
            </w:r>
          </w:p>
        </w:tc>
      </w:tr>
      <w:tr>
        <w:tc>
          <w:tcPr>
            <w:tcW w:type="dxa" w:w="4320"/>
          </w:tcPr>
          <w:p>
            <w:r>
              <w:t>08:16:14 - 08:16:16</w:t>
            </w:r>
          </w:p>
        </w:tc>
        <w:tc>
          <w:tcPr>
            <w:tcW w:type="dxa" w:w="4320"/>
          </w:tcPr>
          <w:p>
            <w:r>
              <w:t>vậy thì Trương Nhật Nguyệt còn lại</w:t>
            </w:r>
          </w:p>
        </w:tc>
      </w:tr>
      <w:tr>
        <w:tc>
          <w:tcPr>
            <w:tcW w:type="dxa" w:w="4320"/>
          </w:tcPr>
          <w:p>
            <w:r>
              <w:t>08:16:16 - 08:16:18</w:t>
            </w:r>
          </w:p>
        </w:tc>
        <w:tc>
          <w:tcPr>
            <w:tcW w:type="dxa" w:w="4320"/>
          </w:tcPr>
          <w:p>
            <w:r>
              <w:t>Cách Nhĩ Mạn chắc chắn sẽ không tha.</w:t>
            </w:r>
          </w:p>
        </w:tc>
      </w:tr>
      <w:tr>
        <w:tc>
          <w:tcPr>
            <w:tcW w:type="dxa" w:w="4320"/>
          </w:tcPr>
          <w:p>
            <w:r>
              <w:t>08:16:18 - 08:16:21</w:t>
            </w:r>
          </w:p>
        </w:tc>
        <w:tc>
          <w:tcPr>
            <w:tcW w:type="dxa" w:w="4320"/>
          </w:tcPr>
          <w:p>
            <w:r>
              <w:t>Có thể biết hiện giờ Trương Nhật Nguyệt đang bị giam ở nhà tù nào không?</w:t>
            </w:r>
          </w:p>
        </w:tc>
      </w:tr>
      <w:tr>
        <w:tc>
          <w:tcPr>
            <w:tcW w:type="dxa" w:w="4320"/>
          </w:tcPr>
          <w:p>
            <w:r>
              <w:t>08:16:21 - 08:16:23</w:t>
            </w:r>
          </w:p>
        </w:tc>
        <w:tc>
          <w:tcPr>
            <w:tcW w:type="dxa" w:w="4320"/>
          </w:tcPr>
          <w:p>
            <w:r>
              <w:t>Có,</w:t>
            </w:r>
          </w:p>
        </w:tc>
      </w:tr>
      <w:tr>
        <w:tc>
          <w:tcPr>
            <w:tcW w:type="dxa" w:w="4320"/>
          </w:tcPr>
          <w:p>
            <w:r>
              <w:t>08:16:23 - 08:16:25</w:t>
            </w:r>
          </w:p>
        </w:tc>
        <w:tc>
          <w:tcPr>
            <w:tcW w:type="dxa" w:w="4320"/>
          </w:tcPr>
          <w:p>
            <w:r>
              <w:t>ở đây cũng có ghi chép.</w:t>
            </w:r>
          </w:p>
        </w:tc>
      </w:tr>
      <w:tr>
        <w:tc>
          <w:tcPr>
            <w:tcW w:type="dxa" w:w="4320"/>
          </w:tcPr>
          <w:p>
            <w:r>
              <w:t>08:16:25 - 08:16:26</w:t>
            </w:r>
          </w:p>
        </w:tc>
        <w:tc>
          <w:tcPr>
            <w:tcW w:type="dxa" w:w="4320"/>
          </w:tcPr>
          <w:p>
            <w:r>
              <w:t>Bà ta bị giam ở nhà tù cách đây</w:t>
            </w:r>
          </w:p>
        </w:tc>
      </w:tr>
      <w:tr>
        <w:tc>
          <w:tcPr>
            <w:tcW w:type="dxa" w:w="4320"/>
          </w:tcPr>
          <w:p>
            <w:r>
              <w:t>08:16:26 - 08:16:28</w:t>
            </w:r>
          </w:p>
        </w:tc>
        <w:tc>
          <w:tcPr>
            <w:tcW w:type="dxa" w:w="4320"/>
          </w:tcPr>
          <w:p>
            <w:r>
              <w:t>hơn một trăm cây số, ở vùng ngoại ô.</w:t>
            </w:r>
          </w:p>
        </w:tc>
      </w:tr>
      <w:tr>
        <w:tc>
          <w:tcPr>
            <w:tcW w:type="dxa" w:w="4320"/>
          </w:tcPr>
          <w:p>
            <w:r>
              <w:t>08:16:28 - 08:16:30</w:t>
            </w:r>
          </w:p>
        </w:tc>
        <w:tc>
          <w:tcPr>
            <w:tcW w:type="dxa" w:w="4320"/>
          </w:tcPr>
          <w:p>
            <w:r>
              <w:t>Nhưng khi các vị đi điều tra,</w:t>
            </w:r>
          </w:p>
        </w:tc>
      </w:tr>
      <w:tr>
        <w:tc>
          <w:tcPr>
            <w:tcW w:type="dxa" w:w="4320"/>
          </w:tcPr>
          <w:p>
            <w:r>
              <w:t>08:16:30 - 08:16:32</w:t>
            </w:r>
          </w:p>
        </w:tc>
        <w:tc>
          <w:tcPr>
            <w:tcW w:type="dxa" w:w="4320"/>
          </w:tcPr>
          <w:p>
            <w:r>
              <w:t>tốt nhất nên mang theo giấy tờ đấy.</w:t>
            </w:r>
          </w:p>
        </w:tc>
      </w:tr>
      <w:tr>
        <w:tc>
          <w:tcPr>
            <w:tcW w:type="dxa" w:w="4320"/>
          </w:tcPr>
          <w:p>
            <w:r>
              <w:t>08:16:32 - 08:16:33</w:t>
            </w:r>
          </w:p>
        </w:tc>
        <w:tc>
          <w:tcPr>
            <w:tcW w:type="dxa" w:w="4320"/>
          </w:tcPr>
          <w:p>
            <w:r>
              <w:t>Được.</w:t>
            </w:r>
          </w:p>
        </w:tc>
      </w:tr>
      <w:tr>
        <w:tc>
          <w:tcPr>
            <w:tcW w:type="dxa" w:w="4320"/>
          </w:tcPr>
          <w:p>
            <w:r>
              <w:t>08:16:33 - 08:16:34</w:t>
            </w:r>
          </w:p>
        </w:tc>
        <w:tc>
          <w:tcPr>
            <w:tcW w:type="dxa" w:w="4320"/>
          </w:tcPr>
          <w:p>
            <w:r>
              <w:t>Đa tạ.</w:t>
            </w:r>
          </w:p>
        </w:tc>
      </w:tr>
      <w:tr>
        <w:tc>
          <w:tcPr>
            <w:tcW w:type="dxa" w:w="4320"/>
          </w:tcPr>
          <w:p>
            <w:r>
              <w:t>08:16:34 - 08:16:37</w:t>
            </w:r>
          </w:p>
        </w:tc>
        <w:tc>
          <w:tcPr>
            <w:tcW w:type="dxa" w:w="4320"/>
          </w:tcPr>
          <w:p>
            <w:r>
              <w:t>Đã biết nhân vật mấu chốt cuối cùng đang ở đâu,</w:t>
            </w:r>
          </w:p>
        </w:tc>
      </w:tr>
      <w:tr>
        <w:tc>
          <w:tcPr>
            <w:tcW w:type="dxa" w:w="4320"/>
          </w:tcPr>
          <w:p>
            <w:r>
              <w:t>08:16:37 - 08:16:39</w:t>
            </w:r>
          </w:p>
        </w:tc>
        <w:tc>
          <w:tcPr>
            <w:tcW w:type="dxa" w:w="4320"/>
          </w:tcPr>
          <w:p>
            <w:r>
              <w:t>chúng ta lấy giấy tờ</w:t>
            </w:r>
          </w:p>
        </w:tc>
      </w:tr>
      <w:tr>
        <w:tc>
          <w:tcPr>
            <w:tcW w:type="dxa" w:w="4320"/>
          </w:tcPr>
          <w:p>
            <w:r>
              <w:t>08:16:39 - 08:16:40</w:t>
            </w:r>
          </w:p>
        </w:tc>
        <w:tc>
          <w:tcPr>
            <w:tcW w:type="dxa" w:w="4320"/>
          </w:tcPr>
          <w:p>
            <w:r>
              <w:t>rồi đi ngay thôi.</w:t>
            </w:r>
          </w:p>
        </w:tc>
      </w:tr>
      <w:tr>
        <w:tc>
          <w:tcPr>
            <w:tcW w:type="dxa" w:w="4320"/>
          </w:tcPr>
          <w:p>
            <w:r>
              <w:t>08:16:40 - 08:16:43</w:t>
            </w:r>
          </w:p>
        </w:tc>
        <w:tc>
          <w:tcPr>
            <w:tcW w:type="dxa" w:w="4320"/>
          </w:tcPr>
          <w:p>
            <w:r>
              <w:t>Có cần tôi tiễn các vị một đoạn không?</w:t>
            </w:r>
          </w:p>
        </w:tc>
      </w:tr>
      <w:tr>
        <w:tc>
          <w:tcPr>
            <w:tcW w:type="dxa" w:w="4320"/>
          </w:tcPr>
          <w:p>
            <w:r>
              <w:t>08:16:43 - 08:16:46</w:t>
            </w:r>
          </w:p>
        </w:tc>
        <w:tc>
          <w:tcPr>
            <w:tcW w:type="dxa" w:w="4320"/>
          </w:tcPr>
          <w:p>
            <w:r>
              <w:t>Nếu sau này các vị còn cần tôi giúp đỡ,</w:t>
            </w:r>
          </w:p>
        </w:tc>
      </w:tr>
      <w:tr>
        <w:tc>
          <w:tcPr>
            <w:tcW w:type="dxa" w:w="4320"/>
          </w:tcPr>
          <w:p>
            <w:r>
              <w:t>08:16:46 - 08:16:47</w:t>
            </w:r>
          </w:p>
        </w:tc>
        <w:tc>
          <w:tcPr>
            <w:tcW w:type="dxa" w:w="4320"/>
          </w:tcPr>
          <w:p>
            <w:r>
              <w:t>có thể đến tìm tôi bất cứ lúc nào,</w:t>
            </w:r>
          </w:p>
        </w:tc>
      </w:tr>
      <w:tr>
        <w:tc>
          <w:tcPr>
            <w:tcW w:type="dxa" w:w="4320"/>
          </w:tcPr>
          <w:p>
            <w:r>
              <w:t>08:16:47 - 08:16:49</w:t>
            </w:r>
          </w:p>
        </w:tc>
        <w:tc>
          <w:tcPr>
            <w:tcW w:type="dxa" w:w="4320"/>
          </w:tcPr>
          <w:p>
            <w:r>
              <w:t>chỉ cần trong khả năng của tôi, nhất định sẽ giúp.</w:t>
            </w:r>
          </w:p>
        </w:tc>
      </w:tr>
      <w:tr>
        <w:tc>
          <w:tcPr>
            <w:tcW w:type="dxa" w:w="4320"/>
          </w:tcPr>
          <w:p>
            <w:r>
              <w:t>08:16:49 - 08:17:23</w:t>
            </w:r>
          </w:p>
        </w:tc>
        <w:tc>
          <w:tcPr>
            <w:tcW w:type="dxa" w:w="4320"/>
          </w:tcPr>
          <w:p>
            <w:r>
              <w:t>Số hiệu 261.</w:t>
            </w:r>
          </w:p>
        </w:tc>
      </w:tr>
      <w:tr>
        <w:tc>
          <w:tcPr>
            <w:tcW w:type="dxa" w:w="4320"/>
          </w:tcPr>
          <w:p>
            <w:r>
              <w:t>08:17:23 - 08:17:25</w:t>
            </w:r>
          </w:p>
        </w:tc>
        <w:tc>
          <w:tcPr>
            <w:tcW w:type="dxa" w:w="4320"/>
          </w:tcPr>
          <w:p>
            <w:r>
              <w:t>Bà chắc là Trương Nhật Nguyệt đúng không?</w:t>
            </w:r>
          </w:p>
        </w:tc>
      </w:tr>
      <w:tr>
        <w:tc>
          <w:tcPr>
            <w:tcW w:type="dxa" w:w="4320"/>
          </w:tcPr>
          <w:p>
            <w:r>
              <w:t>08:17:25 - 08:17:27</w:t>
            </w:r>
          </w:p>
        </w:tc>
        <w:tc>
          <w:tcPr>
            <w:tcW w:type="dxa" w:w="4320"/>
          </w:tcPr>
          <w:p>
            <w:r>
              <w:t>Lần này tôi đến tìm bà</w:t>
            </w:r>
          </w:p>
        </w:tc>
      </w:tr>
      <w:tr>
        <w:tc>
          <w:tcPr>
            <w:tcW w:type="dxa" w:w="4320"/>
          </w:tcPr>
          <w:p>
            <w:r>
              <w:t>08:17:27 - 08:17:29</w:t>
            </w:r>
          </w:p>
        </w:tc>
        <w:tc>
          <w:tcPr>
            <w:tcW w:type="dxa" w:w="4320"/>
          </w:tcPr>
          <w:p>
            <w:r>
              <w:t>là có vài chuyện muốn hỏi.</w:t>
            </w:r>
          </w:p>
        </w:tc>
      </w:tr>
      <w:tr>
        <w:tc>
          <w:tcPr>
            <w:tcW w:type="dxa" w:w="4320"/>
          </w:tcPr>
          <w:p>
            <w:r>
              <w:t>08:17:29 - 08:17:31</w:t>
            </w:r>
          </w:p>
        </w:tc>
        <w:tc>
          <w:tcPr>
            <w:tcW w:type="dxa" w:w="4320"/>
          </w:tcPr>
          <w:p>
            <w:r>
              <w:t>Cậu là ai?</w:t>
            </w:r>
          </w:p>
        </w:tc>
      </w:tr>
      <w:tr>
        <w:tc>
          <w:tcPr>
            <w:tcW w:type="dxa" w:w="4320"/>
          </w:tcPr>
          <w:p>
            <w:r>
              <w:t>08:17:31 - 08:17:32</w:t>
            </w:r>
          </w:p>
        </w:tc>
        <w:tc>
          <w:tcPr>
            <w:tcW w:type="dxa" w:w="4320"/>
          </w:tcPr>
          <w:p>
            <w:r>
              <w:t>Tôi không quen cậu.</w:t>
            </w:r>
          </w:p>
        </w:tc>
      </w:tr>
      <w:tr>
        <w:tc>
          <w:tcPr>
            <w:tcW w:type="dxa" w:w="4320"/>
          </w:tcPr>
          <w:p>
            <w:r>
              <w:t>08:17:32 - 08:17:33</w:t>
            </w:r>
          </w:p>
        </w:tc>
        <w:tc>
          <w:tcPr>
            <w:tcW w:type="dxa" w:w="4320"/>
          </w:tcPr>
          <w:p>
            <w:r>
              <w:t>Cậu tìm tôi làm gì?</w:t>
            </w:r>
          </w:p>
        </w:tc>
      </w:tr>
      <w:tr>
        <w:tc>
          <w:tcPr>
            <w:tcW w:type="dxa" w:w="4320"/>
          </w:tcPr>
          <w:p>
            <w:r>
              <w:t>08:17:33 - 08:17:37</w:t>
            </w:r>
          </w:p>
        </w:tc>
        <w:tc>
          <w:tcPr>
            <w:tcW w:type="dxa" w:w="4320"/>
          </w:tcPr>
          <w:p>
            <w:r>
              <w:t>Đương nhiên là có chuyện rồi.</w:t>
            </w:r>
          </w:p>
        </w:tc>
      </w:tr>
      <w:tr>
        <w:tc>
          <w:tcPr>
            <w:tcW w:type="dxa" w:w="4320"/>
          </w:tcPr>
          <w:p>
            <w:r>
              <w:t>08:17:37 - 08:17:38</w:t>
            </w:r>
          </w:p>
        </w:tc>
        <w:tc>
          <w:tcPr>
            <w:tcW w:type="dxa" w:w="4320"/>
          </w:tcPr>
          <w:p>
            <w:r>
              <w:t>Vụ án tham ô ở Động Thành mấy năm trước,</w:t>
            </w:r>
          </w:p>
        </w:tc>
      </w:tr>
      <w:tr>
        <w:tc>
          <w:tcPr>
            <w:tcW w:type="dxa" w:w="4320"/>
          </w:tcPr>
          <w:p>
            <w:r>
              <w:t>08:17:38 - 08:17:40</w:t>
            </w:r>
          </w:p>
        </w:tc>
        <w:tc>
          <w:tcPr>
            <w:tcW w:type="dxa" w:w="4320"/>
          </w:tcPr>
          <w:p>
            <w:r>
              <w:t>chắc bà không quên được đâu nhỉ?</w:t>
            </w:r>
          </w:p>
        </w:tc>
      </w:tr>
      <w:tr>
        <w:tc>
          <w:tcPr>
            <w:tcW w:type="dxa" w:w="4320"/>
          </w:tcPr>
          <w:p>
            <w:r>
              <w:t>08:17:40 - 08:17:41</w:t>
            </w:r>
          </w:p>
        </w:tc>
        <w:tc>
          <w:tcPr>
            <w:tcW w:type="dxa" w:w="4320"/>
          </w:tcPr>
          <w:p>
            <w:r>
              <w:t>Bà đang ở đây,</w:t>
            </w:r>
          </w:p>
        </w:tc>
      </w:tr>
      <w:tr>
        <w:tc>
          <w:tcPr>
            <w:tcW w:type="dxa" w:w="4320"/>
          </w:tcPr>
          <w:p>
            <w:r>
              <w:t>08:17:41 - 08:17:43</w:t>
            </w:r>
          </w:p>
        </w:tc>
        <w:tc>
          <w:tcPr>
            <w:tcW w:type="dxa" w:w="4320"/>
          </w:tcPr>
          <w:p>
            <w:r>
              <w:t>nhưng chúng tôi cần biết</w:t>
            </w:r>
          </w:p>
        </w:tc>
      </w:tr>
      <w:tr>
        <w:tc>
          <w:tcPr>
            <w:tcW w:type="dxa" w:w="4320"/>
          </w:tcPr>
          <w:p>
            <w:r>
              <w:t>08:17:43 - 08:17:44</w:t>
            </w:r>
          </w:p>
        </w:tc>
        <w:tc>
          <w:tcPr>
            <w:tcW w:type="dxa" w:w="4320"/>
          </w:tcPr>
          <w:p>
            <w:r>
              <w:t>tung tích con gái bà đang trốn ở đâu,</w:t>
            </w:r>
          </w:p>
        </w:tc>
      </w:tr>
      <w:tr>
        <w:tc>
          <w:tcPr>
            <w:tcW w:type="dxa" w:w="4320"/>
          </w:tcPr>
          <w:p>
            <w:r>
              <w:t>08:17:44 - 08:17:45</w:t>
            </w:r>
          </w:p>
        </w:tc>
        <w:tc>
          <w:tcPr>
            <w:tcW w:type="dxa" w:w="4320"/>
          </w:tcPr>
          <w:p>
            <w:r>
              <w:t>vì con gái bà</w:t>
            </w:r>
          </w:p>
        </w:tc>
      </w:tr>
      <w:tr>
        <w:tc>
          <w:tcPr>
            <w:tcW w:type="dxa" w:w="4320"/>
          </w:tcPr>
          <w:p>
            <w:r>
              <w:t>08:17:45 - 08:17:47</w:t>
            </w:r>
          </w:p>
        </w:tc>
        <w:tc>
          <w:tcPr>
            <w:tcW w:type="dxa" w:w="4320"/>
          </w:tcPr>
          <w:p>
            <w:r>
              <w:t>có thể đang gặp nguy hiểm đến tính mạng.</w:t>
            </w:r>
          </w:p>
        </w:tc>
      </w:tr>
      <w:tr>
        <w:tc>
          <w:tcPr>
            <w:tcW w:type="dxa" w:w="4320"/>
          </w:tcPr>
          <w:p>
            <w:r>
              <w:t>08:17:47 - 08:17:49</w:t>
            </w:r>
          </w:p>
        </w:tc>
        <w:tc>
          <w:tcPr>
            <w:tcW w:type="dxa" w:w="4320"/>
          </w:tcPr>
          <w:p>
            <w:r>
              <w:t>Nhóc con,</w:t>
            </w:r>
          </w:p>
        </w:tc>
      </w:tr>
      <w:tr>
        <w:tc>
          <w:tcPr>
            <w:tcW w:type="dxa" w:w="4320"/>
          </w:tcPr>
          <w:p>
            <w:r>
              <w:t>08:17:49 - 08:17:50</w:t>
            </w:r>
          </w:p>
        </w:tc>
        <w:tc>
          <w:tcPr>
            <w:tcW w:type="dxa" w:w="4320"/>
          </w:tcPr>
          <w:p>
            <w:r>
              <w:t>cậu điên rồi hả?</w:t>
            </w:r>
          </w:p>
        </w:tc>
      </w:tr>
      <w:tr>
        <w:tc>
          <w:tcPr>
            <w:tcW w:type="dxa" w:w="4320"/>
          </w:tcPr>
          <w:p>
            <w:r>
              <w:t>08:17:50 - 08:17:52</w:t>
            </w:r>
          </w:p>
        </w:tc>
        <w:tc>
          <w:tcPr>
            <w:tcW w:type="dxa" w:w="4320"/>
          </w:tcPr>
          <w:p>
            <w:r>
              <w:t>Bao nhiêu năm rồi,</w:t>
            </w:r>
          </w:p>
        </w:tc>
      </w:tr>
      <w:tr>
        <w:tc>
          <w:tcPr>
            <w:tcW w:type="dxa" w:w="4320"/>
          </w:tcPr>
          <w:p>
            <w:r>
              <w:t>08:17:52 - 08:17:53</w:t>
            </w:r>
          </w:p>
        </w:tc>
        <w:tc>
          <w:tcPr>
            <w:tcW w:type="dxa" w:w="4320"/>
          </w:tcPr>
          <w:p>
            <w:r>
              <w:t>các người không đổi trò khác được à?</w:t>
            </w:r>
          </w:p>
        </w:tc>
      </w:tr>
      <w:tr>
        <w:tc>
          <w:tcPr>
            <w:tcW w:type="dxa" w:w="4320"/>
          </w:tcPr>
          <w:p>
            <w:r>
              <w:t>08:17:53 - 08:17:55</w:t>
            </w:r>
          </w:p>
        </w:tc>
        <w:tc>
          <w:tcPr>
            <w:tcW w:type="dxa" w:w="4320"/>
          </w:tcPr>
          <w:p>
            <w:r>
              <w:t>Sao tôi có thể nói cho các người</w:t>
            </w:r>
          </w:p>
        </w:tc>
      </w:tr>
      <w:tr>
        <w:tc>
          <w:tcPr>
            <w:tcW w:type="dxa" w:w="4320"/>
          </w:tcPr>
          <w:p>
            <w:r>
              <w:t>08:17:55 - 08:17:56</w:t>
            </w:r>
          </w:p>
        </w:tc>
        <w:tc>
          <w:tcPr>
            <w:tcW w:type="dxa" w:w="4320"/>
          </w:tcPr>
          <w:p>
            <w:r>
              <w:t>con gái tôi ở đâu chứ.</w:t>
            </w:r>
          </w:p>
        </w:tc>
      </w:tr>
      <w:tr>
        <w:tc>
          <w:tcPr>
            <w:tcW w:type="dxa" w:w="4320"/>
          </w:tcPr>
          <w:p>
            <w:r>
              <w:t>08:17:56 - 08:17:59</w:t>
            </w:r>
          </w:p>
        </w:tc>
        <w:tc>
          <w:tcPr>
            <w:tcW w:type="dxa" w:w="4320"/>
          </w:tcPr>
          <w:p>
            <w:r>
              <w:t>Con gái tôi đang cầm số tiền đó,</w:t>
            </w:r>
          </w:p>
        </w:tc>
      </w:tr>
      <w:tr>
        <w:tc>
          <w:tcPr>
            <w:tcW w:type="dxa" w:w="4320"/>
          </w:tcPr>
          <w:p>
            <w:r>
              <w:t>08:17:59 - 08:18:01</w:t>
            </w:r>
          </w:p>
        </w:tc>
        <w:tc>
          <w:tcPr>
            <w:tcW w:type="dxa" w:w="4320"/>
          </w:tcPr>
          <w:p>
            <w:r>
              <w:t>chắc chắn giờ đang sống sung sướng lắm,</w:t>
            </w:r>
          </w:p>
        </w:tc>
      </w:tr>
      <w:tr>
        <w:tc>
          <w:tcPr>
            <w:tcW w:type="dxa" w:w="4320"/>
          </w:tcPr>
          <w:p>
            <w:r>
              <w:t>08:18:01 - 08:18:03</w:t>
            </w:r>
          </w:p>
        </w:tc>
        <w:tc>
          <w:tcPr>
            <w:tcW w:type="dxa" w:w="4320"/>
          </w:tcPr>
          <w:p>
            <w:r>
              <w:t>sao có thể gặp nguy hiểm tính mạng được?</w:t>
            </w:r>
          </w:p>
        </w:tc>
      </w:tr>
      <w:tr>
        <w:tc>
          <w:tcPr>
            <w:tcW w:type="dxa" w:w="4320"/>
          </w:tcPr>
          <w:p>
            <w:r>
              <w:t>08:18:03 - 08:18:07</w:t>
            </w:r>
          </w:p>
        </w:tc>
        <w:tc>
          <w:tcPr>
            <w:tcW w:type="dxa" w:w="4320"/>
          </w:tcPr>
          <w:p>
            <w:r>
              <w:t>Tôi đối với số tiền bà tham ô</w:t>
            </w:r>
          </w:p>
        </w:tc>
      </w:tr>
      <w:tr>
        <w:tc>
          <w:tcPr>
            <w:tcW w:type="dxa" w:w="4320"/>
          </w:tcPr>
          <w:p>
            <w:r>
              <w:t>08:18:07 - 08:18:08</w:t>
            </w:r>
          </w:p>
        </w:tc>
        <w:tc>
          <w:tcPr>
            <w:tcW w:type="dxa" w:w="4320"/>
          </w:tcPr>
          <w:p>
            <w:r>
              <w:t>cũng như bản thân con gái bà</w:t>
            </w:r>
          </w:p>
        </w:tc>
      </w:tr>
      <w:tr>
        <w:tc>
          <w:tcPr>
            <w:tcW w:type="dxa" w:w="4320"/>
          </w:tcPr>
          <w:p>
            <w:r>
              <w:t>08:18:08 - 08:18:09</w:t>
            </w:r>
          </w:p>
        </w:tc>
        <w:tc>
          <w:tcPr>
            <w:tcW w:type="dxa" w:w="4320"/>
          </w:tcPr>
          <w:p>
            <w:r>
              <w:t>chẳng có chút hứng thú nào cả.</w:t>
            </w:r>
          </w:p>
        </w:tc>
      </w:tr>
      <w:tr>
        <w:tc>
          <w:tcPr>
            <w:tcW w:type="dxa" w:w="4320"/>
          </w:tcPr>
          <w:p>
            <w:r>
              <w:t>08:18:09 - 08:18:11</w:t>
            </w:r>
          </w:p>
        </w:tc>
        <w:tc>
          <w:tcPr>
            <w:tcW w:type="dxa" w:w="4320"/>
          </w:tcPr>
          <w:p>
            <w:r>
              <w:t>Tôi hỏi thăm bà</w:t>
            </w:r>
          </w:p>
        </w:tc>
      </w:tr>
      <w:tr>
        <w:tc>
          <w:tcPr>
            <w:tcW w:type="dxa" w:w="4320"/>
          </w:tcPr>
          <w:p>
            <w:r>
              <w:t>08:18:11 - 08:18:13</w:t>
            </w:r>
          </w:p>
        </w:tc>
        <w:tc>
          <w:tcPr>
            <w:tcW w:type="dxa" w:w="4320"/>
          </w:tcPr>
          <w:p>
            <w:r>
              <w:t>hoàn toàn là vì có một người của Hiệp hội</w:t>
            </w:r>
          </w:p>
        </w:tc>
      </w:tr>
      <w:tr>
        <w:tc>
          <w:tcPr>
            <w:tcW w:type="dxa" w:w="4320"/>
          </w:tcPr>
          <w:p>
            <w:r>
              <w:t>08:18:13 - 08:18:16</w:t>
            </w:r>
          </w:p>
        </w:tc>
        <w:tc>
          <w:tcPr>
            <w:tcW w:type="dxa" w:w="4320"/>
          </w:tcPr>
          <w:p>
            <w:r>
              <w:t>đang săn lùng giết những kẻ tham ô như các người năm xưa mà thôi.</w:t>
            </w:r>
          </w:p>
        </w:tc>
      </w:tr>
      <w:tr>
        <w:tc>
          <w:tcPr>
            <w:tcW w:type="dxa" w:w="4320"/>
          </w:tcPr>
          <w:p>
            <w:r>
              <w:t>08:18:16 - 08:18:17</w:t>
            </w:r>
          </w:p>
        </w:tc>
        <w:tc>
          <w:tcPr>
            <w:tcW w:type="dxa" w:w="4320"/>
          </w:tcPr>
          <w:p>
            <w:r>
              <w:t>Nhóc con,</w:t>
            </w:r>
          </w:p>
        </w:tc>
      </w:tr>
      <w:tr>
        <w:tc>
          <w:tcPr>
            <w:tcW w:type="dxa" w:w="4320"/>
          </w:tcPr>
          <w:p>
            <w:r>
              <w:t>08:18:17 - 08:18:19</w:t>
            </w:r>
          </w:p>
        </w:tc>
        <w:tc>
          <w:tcPr>
            <w:tcW w:type="dxa" w:w="4320"/>
          </w:tcPr>
          <w:p>
            <w:r>
              <w:t>tôi ở trong tù này mấy năm rồi,</w:t>
            </w:r>
          </w:p>
        </w:tc>
      </w:tr>
      <w:tr>
        <w:tc>
          <w:tcPr>
            <w:tcW w:type="dxa" w:w="4320"/>
          </w:tcPr>
          <w:p>
            <w:r>
              <w:t>08:18:19 - 08:18:21</w:t>
            </w:r>
          </w:p>
        </w:tc>
        <w:tc>
          <w:tcPr>
            <w:tcW w:type="dxa" w:w="4320"/>
          </w:tcPr>
          <w:p>
            <w:r>
              <w:t>tuy không biết ngoài kia xảy ra chuyện gì,</w:t>
            </w:r>
          </w:p>
        </w:tc>
      </w:tr>
      <w:tr>
        <w:tc>
          <w:tcPr>
            <w:tcW w:type="dxa" w:w="4320"/>
          </w:tcPr>
          <w:p>
            <w:r>
              <w:t>08:18:21 - 08:18:23</w:t>
            </w:r>
          </w:p>
        </w:tc>
        <w:tc>
          <w:tcPr>
            <w:tcW w:type="dxa" w:w="4320"/>
          </w:tcPr>
          <w:p>
            <w:r>
              <w:t>nhưng cái trò lừa vụng về này của cậu</w:t>
            </w:r>
          </w:p>
        </w:tc>
      </w:tr>
      <w:tr>
        <w:tc>
          <w:tcPr>
            <w:tcW w:type="dxa" w:w="4320"/>
          </w:tcPr>
          <w:p>
            <w:r>
              <w:t>08:18:23 - 08:18:24</w:t>
            </w:r>
          </w:p>
        </w:tc>
        <w:tc>
          <w:tcPr>
            <w:tcW w:type="dxa" w:w="4320"/>
          </w:tcPr>
          <w:p>
            <w:r>
              <w:t>không lừa được tôi đâu.</w:t>
            </w:r>
          </w:p>
        </w:tc>
      </w:tr>
      <w:tr>
        <w:tc>
          <w:tcPr>
            <w:tcW w:type="dxa" w:w="4320"/>
          </w:tcPr>
          <w:p>
            <w:r>
              <w:t>08:18:24 - 08:18:27</w:t>
            </w:r>
          </w:p>
        </w:tc>
        <w:tc>
          <w:tcPr>
            <w:tcW w:type="dxa" w:w="4320"/>
          </w:tcPr>
          <w:p>
            <w:r>
              <w:t>Tôi chỉ hận lúc đó mình chạy không đủ nhanh,</w:t>
            </w:r>
          </w:p>
        </w:tc>
      </w:tr>
      <w:tr>
        <w:tc>
          <w:tcPr>
            <w:tcW w:type="dxa" w:w="4320"/>
          </w:tcPr>
          <w:p>
            <w:r>
              <w:t>08:18:27 - 08:18:28</w:t>
            </w:r>
          </w:p>
        </w:tc>
        <w:tc>
          <w:tcPr>
            <w:tcW w:type="dxa" w:w="4320"/>
          </w:tcPr>
          <w:p>
            <w:r>
              <w:t>để bị các người bắt được.</w:t>
            </w:r>
          </w:p>
        </w:tc>
      </w:tr>
      <w:tr>
        <w:tc>
          <w:tcPr>
            <w:tcW w:type="dxa" w:w="4320"/>
          </w:tcPr>
          <w:p>
            <w:r>
              <w:t>08:18:28 - 08:18:31</w:t>
            </w:r>
          </w:p>
        </w:tc>
        <w:tc>
          <w:tcPr>
            <w:tcW w:type="dxa" w:w="4320"/>
          </w:tcPr>
          <w:p>
            <w:r>
              <w:t>Nhưng con gái tôi được hưởng thụ là được rồi,</w:t>
            </w:r>
          </w:p>
        </w:tc>
      </w:tr>
      <w:tr>
        <w:tc>
          <w:tcPr>
            <w:tcW w:type="dxa" w:w="4320"/>
          </w:tcPr>
          <w:p>
            <w:r>
              <w:t>08:18:31 - 08:18:33</w:t>
            </w:r>
          </w:p>
        </w:tc>
        <w:tc>
          <w:tcPr>
            <w:tcW w:type="dxa" w:w="4320"/>
          </w:tcPr>
          <w:p>
            <w:r>
              <w:t>cả đời này các người đừng hòng lấy lại được số tiền đó.</w:t>
            </w:r>
          </w:p>
        </w:tc>
      </w:tr>
      <w:tr>
        <w:tc>
          <w:tcPr>
            <w:tcW w:type="dxa" w:w="4320"/>
          </w:tcPr>
          <w:p>
            <w:r>
              <w:t>08:18:33 - 08:18:36</w:t>
            </w:r>
          </w:p>
        </w:tc>
        <w:tc>
          <w:tcPr>
            <w:tcW w:type="dxa" w:w="4320"/>
          </w:tcPr>
          <w:p>
            <w:r>
              <w:t>Đúng là một mụ già</w:t>
            </w:r>
          </w:p>
        </w:tc>
      </w:tr>
      <w:tr>
        <w:tc>
          <w:tcPr>
            <w:tcW w:type="dxa" w:w="4320"/>
          </w:tcPr>
          <w:p>
            <w:r>
              <w:t>08:18:36 - 08:18:37</w:t>
            </w:r>
          </w:p>
        </w:tc>
        <w:tc>
          <w:tcPr>
            <w:tcW w:type="dxa" w:w="4320"/>
          </w:tcPr>
          <w:p>
            <w:r>
              <w:t>cực kỳ tồi tệ và vô đạo đức.</w:t>
            </w:r>
          </w:p>
        </w:tc>
      </w:tr>
      <w:tr>
        <w:tc>
          <w:tcPr>
            <w:tcW w:type="dxa" w:w="4320"/>
          </w:tcPr>
          <w:p>
            <w:r>
              <w:t>08:18:37 - 08:18:39</w:t>
            </w:r>
          </w:p>
        </w:tc>
        <w:tc>
          <w:tcPr>
            <w:tcW w:type="dxa" w:w="4320"/>
          </w:tcPr>
          <w:p>
            <w:r>
              <w:t>Cách Nhĩ Mạn chắc chắn nhớ rõ,</w:t>
            </w:r>
          </w:p>
        </w:tc>
      </w:tr>
      <w:tr>
        <w:tc>
          <w:tcPr>
            <w:tcW w:type="dxa" w:w="4320"/>
          </w:tcPr>
          <w:p>
            <w:r>
              <w:t>08:18:39 - 08:18:41</w:t>
            </w:r>
          </w:p>
        </w:tc>
        <w:tc>
          <w:tcPr>
            <w:tcW w:type="dxa" w:w="4320"/>
          </w:tcPr>
          <w:p>
            <w:r>
              <w:t>bà ta đã từng trốn khỏi nhà tù Bắc Đại Châu.</w:t>
            </w:r>
          </w:p>
        </w:tc>
      </w:tr>
      <w:tr>
        <w:tc>
          <w:tcPr>
            <w:tcW w:type="dxa" w:w="4320"/>
          </w:tcPr>
          <w:p>
            <w:r>
              <w:t>08:18:41 - 08:18:42</w:t>
            </w:r>
          </w:p>
        </w:tc>
        <w:tc>
          <w:tcPr>
            <w:tcW w:type="dxa" w:w="4320"/>
          </w:tcPr>
          <w:p>
            <w:r>
              <w:t>Hiện giờ cả nhà Tông Canh Tự</w:t>
            </w:r>
          </w:p>
        </w:tc>
      </w:tr>
      <w:tr>
        <w:tc>
          <w:tcPr>
            <w:tcW w:type="dxa" w:w="4320"/>
          </w:tcPr>
          <w:p>
            <w:r>
              <w:t>08:18:42 - 08:18:43</w:t>
            </w:r>
          </w:p>
        </w:tc>
        <w:tc>
          <w:tcPr>
            <w:tcW w:type="dxa" w:w="4320"/>
          </w:tcPr>
          <w:p>
            <w:r>
              <w:t>đã bị Cách Nhĩ Mạn</w:t>
            </w:r>
          </w:p>
        </w:tc>
      </w:tr>
      <w:tr>
        <w:tc>
          <w:tcPr>
            <w:tcW w:type="dxa" w:w="4320"/>
          </w:tcPr>
          <w:p>
            <w:r>
              <w:t>08:18:43 - 08:18:44</w:t>
            </w:r>
          </w:p>
        </w:tc>
        <w:tc>
          <w:tcPr>
            <w:tcW w:type="dxa" w:w="4320"/>
          </w:tcPr>
          <w:p>
            <w:r>
              <w:t>tiêu diệt sạch sẽ rồi.</w:t>
            </w:r>
          </w:p>
        </w:tc>
      </w:tr>
      <w:tr>
        <w:tc>
          <w:tcPr>
            <w:tcW w:type="dxa" w:w="4320"/>
          </w:tcPr>
          <w:p>
            <w:r>
              <w:t>08:18:44 - 08:18:46</w:t>
            </w:r>
          </w:p>
        </w:tc>
        <w:tc>
          <w:tcPr>
            <w:tcW w:type="dxa" w:w="4320"/>
          </w:tcPr>
          <w:p>
            <w:r>
              <w:t>Bà ở trong tù chắc chắn an toàn,</w:t>
            </w:r>
          </w:p>
        </w:tc>
      </w:tr>
      <w:tr>
        <w:tc>
          <w:tcPr>
            <w:tcW w:type="dxa" w:w="4320"/>
          </w:tcPr>
          <w:p>
            <w:r>
              <w:t>08:18:46 - 08:18:48</w:t>
            </w:r>
          </w:p>
        </w:tc>
        <w:tc>
          <w:tcPr>
            <w:tcW w:type="dxa" w:w="4320"/>
          </w:tcPr>
          <w:p>
            <w:r>
              <w:t>nhưng còn con gái bà thì sao?</w:t>
            </w:r>
          </w:p>
        </w:tc>
      </w:tr>
      <w:tr>
        <w:tc>
          <w:tcPr>
            <w:tcW w:type="dxa" w:w="4320"/>
          </w:tcPr>
          <w:p>
            <w:r>
              <w:t>08:18:48 - 08:18:49</w:t>
            </w:r>
          </w:p>
        </w:tc>
        <w:tc>
          <w:tcPr>
            <w:tcW w:type="dxa" w:w="4320"/>
          </w:tcPr>
          <w:p>
            <w:r>
              <w:t>Bà có thể đảm bảo</w:t>
            </w:r>
          </w:p>
        </w:tc>
      </w:tr>
      <w:tr>
        <w:tc>
          <w:tcPr>
            <w:tcW w:type="dxa" w:w="4320"/>
          </w:tcPr>
          <w:p>
            <w:r>
              <w:t>08:18:49 - 08:18:52</w:t>
            </w:r>
          </w:p>
        </w:tc>
        <w:tc>
          <w:tcPr>
            <w:tcW w:type="dxa" w:w="4320"/>
          </w:tcPr>
          <w:p>
            <w:r>
              <w:t>Cách Nhĩ Mạn không tìm được con gái bà không?</w:t>
            </w:r>
          </w:p>
        </w:tc>
      </w:tr>
      <w:tr>
        <w:tc>
          <w:tcPr>
            <w:tcW w:type="dxa" w:w="4320"/>
          </w:tcPr>
          <w:p>
            <w:r>
              <w:t>08:18:52 - 08:18:53</w:t>
            </w:r>
          </w:p>
        </w:tc>
        <w:tc>
          <w:tcPr>
            <w:tcW w:type="dxa" w:w="4320"/>
          </w:tcPr>
          <w:p>
            <w:r>
              <w:t>Nhóc con,</w:t>
            </w:r>
          </w:p>
        </w:tc>
      </w:tr>
      <w:tr>
        <w:tc>
          <w:tcPr>
            <w:tcW w:type="dxa" w:w="4320"/>
          </w:tcPr>
          <w:p>
            <w:r>
              <w:t>08:18:53 - 08:18:54</w:t>
            </w:r>
          </w:p>
        </w:tc>
        <w:tc>
          <w:tcPr>
            <w:tcW w:type="dxa" w:w="4320"/>
          </w:tcPr>
          <w:p>
            <w:r>
              <w:t>cậu biết được</w:t>
            </w:r>
          </w:p>
        </w:tc>
      </w:tr>
      <w:tr>
        <w:tc>
          <w:tcPr>
            <w:tcW w:type="dxa" w:w="4320"/>
          </w:tcPr>
          <w:p>
            <w:r>
              <w:t>08:18:54 - 08:18:56</w:t>
            </w:r>
          </w:p>
        </w:tc>
        <w:tc>
          <w:tcPr>
            <w:tcW w:type="dxa" w:w="4320"/>
          </w:tcPr>
          <w:p>
            <w:r>
              <w:t>chuyện Cách Nhĩ Mạn và Tông Canh Tự,</w:t>
            </w:r>
          </w:p>
        </w:tc>
      </w:tr>
      <w:tr>
        <w:tc>
          <w:tcPr>
            <w:tcW w:type="dxa" w:w="4320"/>
          </w:tcPr>
          <w:p>
            <w:r>
              <w:t>08:18:56 - 08:18:58</w:t>
            </w:r>
          </w:p>
        </w:tc>
        <w:tc>
          <w:tcPr>
            <w:tcW w:type="dxa" w:w="4320"/>
          </w:tcPr>
          <w:p>
            <w:r>
              <w:t>vậy chứng tỏ cậu không lừa tôi.</w:t>
            </w:r>
          </w:p>
        </w:tc>
      </w:tr>
      <w:tr>
        <w:tc>
          <w:tcPr>
            <w:tcW w:type="dxa" w:w="4320"/>
          </w:tcPr>
          <w:p>
            <w:r>
              <w:t>08:18:58 - 08:18:59</w:t>
            </w:r>
          </w:p>
        </w:tc>
        <w:tc>
          <w:tcPr>
            <w:tcW w:type="dxa" w:w="4320"/>
          </w:tcPr>
          <w:p>
            <w:r>
              <w:t>Chuyện của Cách Nhĩ Mạn</w:t>
            </w:r>
          </w:p>
        </w:tc>
      </w:tr>
      <w:tr>
        <w:tc>
          <w:tcPr>
            <w:tcW w:type="dxa" w:w="4320"/>
          </w:tcPr>
          <w:p>
            <w:r>
              <w:t>08:18:59 - 08:19:01</w:t>
            </w:r>
          </w:p>
        </w:tc>
        <w:tc>
          <w:tcPr>
            <w:tcW w:type="dxa" w:w="4320"/>
          </w:tcPr>
          <w:p>
            <w:r>
              <w:t>cùng chuyện năm xưa</w:t>
            </w:r>
          </w:p>
        </w:tc>
      </w:tr>
      <w:tr>
        <w:tc>
          <w:tcPr>
            <w:tcW w:type="dxa" w:w="4320"/>
          </w:tcPr>
          <w:p>
            <w:r>
              <w:t>08:19:01 - 08:19:02</w:t>
            </w:r>
          </w:p>
        </w:tc>
        <w:tc>
          <w:tcPr>
            <w:tcW w:type="dxa" w:w="4320"/>
          </w:tcPr>
          <w:p>
            <w:r>
              <w:t>được xem là</w:t>
            </w:r>
          </w:p>
        </w:tc>
      </w:tr>
      <w:tr>
        <w:tc>
          <w:tcPr>
            <w:tcW w:type="dxa" w:w="4320"/>
          </w:tcPr>
          <w:p>
            <w:r>
              <w:t>08:19:02 - 08:19:03</w:t>
            </w:r>
          </w:p>
        </w:tc>
        <w:tc>
          <w:tcPr>
            <w:tcW w:type="dxa" w:w="4320"/>
          </w:tcPr>
          <w:p>
            <w:r>
              <w:t>nỗi nhục lớn nhất của Đông Đại Châu.</w:t>
            </w:r>
          </w:p>
        </w:tc>
      </w:tr>
      <w:tr>
        <w:tc>
          <w:tcPr>
            <w:tcW w:type="dxa" w:w="4320"/>
          </w:tcPr>
          <w:p>
            <w:r>
              <w:t>08:19:03 - 08:19:04</w:t>
            </w:r>
          </w:p>
        </w:tc>
        <w:tc>
          <w:tcPr>
            <w:tcW w:type="dxa" w:w="4320"/>
          </w:tcPr>
          <w:p>
            <w:r>
              <w:t>Cậu không thể nào</w:t>
            </w:r>
          </w:p>
        </w:tc>
      </w:tr>
      <w:tr>
        <w:tc>
          <w:tcPr>
            <w:tcW w:type="dxa" w:w="4320"/>
          </w:tcPr>
          <w:p>
            <w:r>
              <w:t>08:19:04 - 08:19:06</w:t>
            </w:r>
          </w:p>
        </w:tc>
        <w:tc>
          <w:tcPr>
            <w:tcW w:type="dxa" w:w="4320"/>
          </w:tcPr>
          <w:p>
            <w:r>
              <w:t>nói dối về chuyện này được.</w:t>
            </w:r>
          </w:p>
        </w:tc>
      </w:tr>
      <w:tr>
        <w:tc>
          <w:tcPr>
            <w:tcW w:type="dxa" w:w="4320"/>
          </w:tcPr>
          <w:p>
            <w:r>
              <w:t>08:19:06 - 08:19:07</w:t>
            </w:r>
          </w:p>
        </w:tc>
        <w:tc>
          <w:tcPr>
            <w:tcW w:type="dxa" w:w="4320"/>
          </w:tcPr>
          <w:p>
            <w:r>
              <w:t>Người khác chết thì chết thôi,</w:t>
            </w:r>
          </w:p>
        </w:tc>
      </w:tr>
      <w:tr>
        <w:tc>
          <w:tcPr>
            <w:tcW w:type="dxa" w:w="4320"/>
          </w:tcPr>
          <w:p>
            <w:r>
              <w:t>08:19:07 - 08:19:08</w:t>
            </w:r>
          </w:p>
        </w:tc>
        <w:tc>
          <w:tcPr>
            <w:tcW w:type="dxa" w:w="4320"/>
          </w:tcPr>
          <w:p>
            <w:r>
              <w:t>chẳng sao cả,</w:t>
            </w:r>
          </w:p>
        </w:tc>
      </w:tr>
      <w:tr>
        <w:tc>
          <w:tcPr>
            <w:tcW w:type="dxa" w:w="4320"/>
          </w:tcPr>
          <w:p>
            <w:r>
              <w:t>08:19:08 - 08:19:10</w:t>
            </w:r>
          </w:p>
        </w:tc>
        <w:tc>
          <w:tcPr>
            <w:tcW w:type="dxa" w:w="4320"/>
          </w:tcPr>
          <w:p>
            <w:r>
              <w:t>tự làm tự chịu mà thôi.</w:t>
            </w:r>
          </w:p>
        </w:tc>
      </w:tr>
      <w:tr>
        <w:tc>
          <w:tcPr>
            <w:tcW w:type="dxa" w:w="4320"/>
          </w:tcPr>
          <w:p>
            <w:r>
              <w:t>08:19:10 - 08:19:11</w:t>
            </w:r>
          </w:p>
        </w:tc>
        <w:tc>
          <w:tcPr>
            <w:tcW w:type="dxa" w:w="4320"/>
          </w:tcPr>
          <w:p>
            <w:r>
              <w:t>Nhưng con gái tôi</w:t>
            </w:r>
          </w:p>
        </w:tc>
      </w:tr>
      <w:tr>
        <w:tc>
          <w:tcPr>
            <w:tcW w:type="dxa" w:w="4320"/>
          </w:tcPr>
          <w:p>
            <w:r>
              <w:t>08:19:11 - 08:19:12</w:t>
            </w:r>
          </w:p>
        </w:tc>
        <w:tc>
          <w:tcPr>
            <w:tcW w:type="dxa" w:w="4320"/>
          </w:tcPr>
          <w:p>
            <w:r>
              <w:t>nhất định không được có chuyện gì.</w:t>
            </w:r>
          </w:p>
        </w:tc>
      </w:tr>
      <w:tr>
        <w:tc>
          <w:tcPr>
            <w:tcW w:type="dxa" w:w="4320"/>
          </w:tcPr>
          <w:p>
            <w:r>
              <w:t>08:19:12 - 08:19:31</w:t>
            </w:r>
          </w:p>
        </w:tc>
        <w:tc>
          <w:tcPr>
            <w:tcW w:type="dxa" w:w="4320"/>
          </w:tcPr>
          <w:p>
            <w:r>
              <w:t>Bà tốt nhất là thật sự</w:t>
            </w:r>
          </w:p>
        </w:tc>
      </w:tr>
      <w:tr>
        <w:tc>
          <w:tcPr>
            <w:tcW w:type="dxa" w:w="4320"/>
          </w:tcPr>
          <w:p>
            <w:r>
              <w:t>08:19:31 - 08:19:32</w:t>
            </w:r>
          </w:p>
        </w:tc>
        <w:tc>
          <w:tcPr>
            <w:tcW w:type="dxa" w:w="4320"/>
          </w:tcPr>
          <w:p>
            <w:r>
              <w:t>cứng miệng như vậy,</w:t>
            </w:r>
          </w:p>
        </w:tc>
      </w:tr>
      <w:tr>
        <w:tc>
          <w:tcPr>
            <w:tcW w:type="dxa" w:w="4320"/>
          </w:tcPr>
          <w:p>
            <w:r>
              <w:t>08:19:32 - 08:19:35</w:t>
            </w:r>
          </w:p>
        </w:tc>
        <w:tc>
          <w:tcPr>
            <w:tcW w:type="dxa" w:w="4320"/>
          </w:tcPr>
          <w:p>
            <w:r>
              <w:t>trong lòng đừng có nghĩ đến vị trí con gái bà đang ở,</w:t>
            </w:r>
          </w:p>
        </w:tc>
      </w:tr>
      <w:tr>
        <w:tc>
          <w:tcPr>
            <w:tcW w:type="dxa" w:w="4320"/>
          </w:tcPr>
          <w:p>
            <w:r>
              <w:t>08:19:35 - 08:19:36</w:t>
            </w:r>
          </w:p>
        </w:tc>
        <w:tc>
          <w:tcPr>
            <w:tcW w:type="dxa" w:w="4320"/>
          </w:tcPr>
          <w:p>
            <w:r>
              <w:t>chỉ cần bà dám nghĩ tới,</w:t>
            </w:r>
          </w:p>
        </w:tc>
      </w:tr>
      <w:tr>
        <w:tc>
          <w:tcPr>
            <w:tcW w:type="dxa" w:w="4320"/>
          </w:tcPr>
          <w:p>
            <w:r>
              <w:t>08:19:36 - 08:19:37</w:t>
            </w:r>
          </w:p>
        </w:tc>
        <w:tc>
          <w:tcPr>
            <w:tcW w:type="dxa" w:w="4320"/>
          </w:tcPr>
          <w:p>
            <w:r>
              <w:t>là tôi sẽ biết ngay.</w:t>
            </w:r>
          </w:p>
        </w:tc>
      </w:tr>
      <w:tr>
        <w:tc>
          <w:tcPr>
            <w:tcW w:type="dxa" w:w="4320"/>
          </w:tcPr>
          <w:p>
            <w:r>
              <w:t>08:19:37 - 08:19:43</w:t>
            </w:r>
          </w:p>
        </w:tc>
        <w:tc>
          <w:tcPr>
            <w:tcW w:type="dxa" w:w="4320"/>
          </w:tcPr>
          <w:p>
            <w:r>
              <w:t>Thằng nhóc này quả thực không giống đang nói dối.</w:t>
            </w:r>
          </w:p>
        </w:tc>
      </w:tr>
      <w:tr>
        <w:tc>
          <w:tcPr>
            <w:tcW w:type="dxa" w:w="4320"/>
          </w:tcPr>
          <w:p>
            <w:r>
              <w:t>08:19:43 - 08:19:45</w:t>
            </w:r>
          </w:p>
        </w:tc>
        <w:tc>
          <w:tcPr>
            <w:tcW w:type="dxa" w:w="4320"/>
          </w:tcPr>
          <w:p>
            <w:r>
              <w:t>Nhưng lỡ như thằng nhóc này</w:t>
            </w:r>
          </w:p>
        </w:tc>
      </w:tr>
      <w:tr>
        <w:tc>
          <w:tcPr>
            <w:tcW w:type="dxa" w:w="4320"/>
          </w:tcPr>
          <w:p>
            <w:r>
              <w:t>08:19:45 - 08:19:47</w:t>
            </w:r>
          </w:p>
        </w:tc>
        <w:tc>
          <w:tcPr>
            <w:tcW w:type="dxa" w:w="4320"/>
          </w:tcPr>
          <w:p>
            <w:r>
              <w:t>chỉ đang muốn dò hỏi tung tích con gái tôi thì sao?</w:t>
            </w:r>
          </w:p>
        </w:tc>
      </w:tr>
      <w:tr>
        <w:tc>
          <w:tcPr>
            <w:tcW w:type="dxa" w:w="4320"/>
          </w:tcPr>
          <w:p>
            <w:r>
              <w:t>08:19:47 - 08:19:49</w:t>
            </w:r>
          </w:p>
        </w:tc>
        <w:tc>
          <w:tcPr>
            <w:tcW w:type="dxa" w:w="4320"/>
          </w:tcPr>
          <w:p>
            <w:r>
              <w:t>Không thể mạo hiểm chuyện này.</w:t>
            </w:r>
          </w:p>
        </w:tc>
      </w:tr>
      <w:tr>
        <w:tc>
          <w:tcPr>
            <w:tcW w:type="dxa" w:w="4320"/>
          </w:tcPr>
          <w:p>
            <w:r>
              <w:t>08:19:49 - 08:19:50</w:t>
            </w:r>
          </w:p>
        </w:tc>
        <w:tc>
          <w:tcPr>
            <w:tcW w:type="dxa" w:w="4320"/>
          </w:tcPr>
          <w:p>
            <w:r>
              <w:t>Chỉ cần tôi không nói,</w:t>
            </w:r>
          </w:p>
        </w:tc>
      </w:tr>
      <w:tr>
        <w:tc>
          <w:tcPr>
            <w:tcW w:type="dxa" w:w="4320"/>
          </w:tcPr>
          <w:p>
            <w:r>
              <w:t>08:19:50 - 08:19:52</w:t>
            </w:r>
          </w:p>
        </w:tc>
        <w:tc>
          <w:tcPr>
            <w:tcW w:type="dxa" w:w="4320"/>
          </w:tcPr>
          <w:p>
            <w:r>
              <w:t>sẽ chẳng ai biết con gái tôi</w:t>
            </w:r>
          </w:p>
        </w:tc>
      </w:tr>
      <w:tr>
        <w:tc>
          <w:tcPr>
            <w:tcW w:type="dxa" w:w="4320"/>
          </w:tcPr>
          <w:p>
            <w:r>
              <w:t>08:19:52 - 08:19:53</w:t>
            </w:r>
          </w:p>
        </w:tc>
        <w:tc>
          <w:tcPr>
            <w:tcW w:type="dxa" w:w="4320"/>
          </w:tcPr>
          <w:p>
            <w:r>
              <w:t>đang trốn ở khu Lễ Đạo.</w:t>
            </w:r>
          </w:p>
        </w:tc>
      </w:tr>
      <w:tr>
        <w:tc>
          <w:tcPr>
            <w:tcW w:type="dxa" w:w="4320"/>
          </w:tcPr>
          <w:p>
            <w:r>
              <w:t>08:19:53 - 08:19:55</w:t>
            </w:r>
          </w:p>
        </w:tc>
        <w:tc>
          <w:tcPr>
            <w:tcW w:type="dxa" w:w="4320"/>
          </w:tcPr>
          <w:p>
            <w:r>
              <w:t>Chỉ cần tôi không nói,</w:t>
            </w:r>
          </w:p>
        </w:tc>
      </w:tr>
      <w:tr>
        <w:tc>
          <w:tcPr>
            <w:tcW w:type="dxa" w:w="4320"/>
          </w:tcPr>
          <w:p>
            <w:r>
              <w:t>08:19:55 - 08:19:56</w:t>
            </w:r>
          </w:p>
        </w:tc>
        <w:tc>
          <w:tcPr>
            <w:tcW w:type="dxa" w:w="4320"/>
          </w:tcPr>
          <w:p>
            <w:r>
              <w:t>con gái tôi nhất định sẽ an toàn.</w:t>
            </w:r>
          </w:p>
        </w:tc>
      </w:tr>
      <w:tr>
        <w:tc>
          <w:tcPr>
            <w:tcW w:type="dxa" w:w="4320"/>
          </w:tcPr>
          <w:p>
            <w:r>
              <w:t>08:19:56 - 08:19:59</w:t>
            </w:r>
          </w:p>
        </w:tc>
        <w:tc>
          <w:tcPr>
            <w:tcW w:type="dxa" w:w="4320"/>
          </w:tcPr>
          <w:p>
            <w:r>
              <w:t>Đừng hòng ai lừa được tôi.</w:t>
            </w:r>
          </w:p>
        </w:tc>
      </w:tr>
      <w:tr>
        <w:tc>
          <w:tcPr>
            <w:tcW w:type="dxa" w:w="4320"/>
          </w:tcPr>
          <w:p>
            <w:r>
              <w:t>08:19:59 - 08:20:03</w:t>
            </w:r>
          </w:p>
        </w:tc>
        <w:tc>
          <w:tcPr>
            <w:tcW w:type="dxa" w:w="4320"/>
          </w:tcPr>
          <w:p>
            <w:r>
              <w:t>Đồ ngốc,</w:t>
            </w:r>
          </w:p>
        </w:tc>
      </w:tr>
      <w:tr>
        <w:tc>
          <w:tcPr>
            <w:tcW w:type="dxa" w:w="4320"/>
          </w:tcPr>
          <w:p>
            <w:r>
              <w:t>08:20:03 - 08:20:04</w:t>
            </w:r>
          </w:p>
        </w:tc>
        <w:tc>
          <w:tcPr>
            <w:tcW w:type="dxa" w:w="4320"/>
          </w:tcPr>
          <w:p>
            <w:r>
              <w:t>bà tưởng không nói ra</w:t>
            </w:r>
          </w:p>
        </w:tc>
      </w:tr>
      <w:tr>
        <w:tc>
          <w:tcPr>
            <w:tcW w:type="dxa" w:w="4320"/>
          </w:tcPr>
          <w:p>
            <w:r>
              <w:t>08:20:04 - 08:20:05</w:t>
            </w:r>
          </w:p>
        </w:tc>
        <w:tc>
          <w:tcPr>
            <w:tcW w:type="dxa" w:w="4320"/>
          </w:tcPr>
          <w:p>
            <w:r>
              <w:t>thì chúng tôi sẽ không biết à?</w:t>
            </w:r>
          </w:p>
        </w:tc>
      </w:tr>
      <w:tr>
        <w:tc>
          <w:tcPr>
            <w:tcW w:type="dxa" w:w="4320"/>
          </w:tcPr>
          <w:p>
            <w:r>
              <w:t>08:20:05 - 08:20:07</w:t>
            </w:r>
          </w:p>
        </w:tc>
        <w:tc>
          <w:tcPr>
            <w:tcW w:type="dxa" w:w="4320"/>
          </w:tcPr>
          <w:p>
            <w:r>
              <w:t>Trước thuật đọc tâm trí của tiểu thư đây,</w:t>
            </w:r>
          </w:p>
        </w:tc>
      </w:tr>
      <w:tr>
        <w:tc>
          <w:tcPr>
            <w:tcW w:type="dxa" w:w="4320"/>
          </w:tcPr>
          <w:p>
            <w:r>
              <w:t>08:20:07 - 08:20:09</w:t>
            </w:r>
          </w:p>
        </w:tc>
        <w:tc>
          <w:tcPr>
            <w:tcW w:type="dxa" w:w="4320"/>
          </w:tcPr>
          <w:p>
            <w:r>
              <w:t>mấy trò vặt của bà</w:t>
            </w:r>
          </w:p>
        </w:tc>
      </w:tr>
      <w:tr>
        <w:tc>
          <w:tcPr>
            <w:tcW w:type="dxa" w:w="4320"/>
          </w:tcPr>
          <w:p>
            <w:r>
              <w:t>08:20:09 - 08:20:10</w:t>
            </w:r>
          </w:p>
        </w:tc>
        <w:tc>
          <w:tcPr>
            <w:tcW w:type="dxa" w:w="4320"/>
          </w:tcPr>
          <w:p>
            <w:r>
              <w:t>chỉ là chuyện vặt vãnh thôi.</w:t>
            </w:r>
          </w:p>
        </w:tc>
      </w:tr>
      <w:tr>
        <w:tc>
          <w:tcPr>
            <w:tcW w:type="dxa" w:w="4320"/>
          </w:tcPr>
          <w:p>
            <w:r>
              <w:t>08:20:10 - 08:20:25</w:t>
            </w:r>
          </w:p>
        </w:tc>
        <w:tc>
          <w:tcPr>
            <w:tcW w:type="dxa" w:w="4320"/>
          </w:tcPr>
          <w:p>
            <w:r>
              <w:t>Bên anh Cam có vẻ đã xong rồi.</w:t>
            </w:r>
          </w:p>
        </w:tc>
      </w:tr>
      <w:tr>
        <w:tc>
          <w:tcPr>
            <w:tcW w:type="dxa" w:w="4320"/>
          </w:tcPr>
          <w:p>
            <w:r>
              <w:t>08:20:25 - 08:20:26</w:t>
            </w:r>
          </w:p>
        </w:tc>
        <w:tc>
          <w:tcPr>
            <w:tcW w:type="dxa" w:w="4320"/>
          </w:tcPr>
          <w:p>
            <w:r>
              <w:t>Tôi cũng biết rồi,</w:t>
            </w:r>
          </w:p>
        </w:tc>
      </w:tr>
      <w:tr>
        <w:tc>
          <w:tcPr>
            <w:tcW w:type="dxa" w:w="4320"/>
          </w:tcPr>
          <w:p>
            <w:r>
              <w:t>08:20:26 - 08:20:27</w:t>
            </w:r>
          </w:p>
        </w:tc>
        <w:tc>
          <w:tcPr>
            <w:tcW w:type="dxa" w:w="4320"/>
          </w:tcPr>
          <w:p>
            <w:r>
              <w:t>Khúc Uyển Uyển đang trốn ở đâu.</w:t>
            </w:r>
          </w:p>
        </w:tc>
      </w:tr>
      <w:tr>
        <w:tc>
          <w:tcPr>
            <w:tcW w:type="dxa" w:w="4320"/>
          </w:tcPr>
          <w:p>
            <w:r>
              <w:t>08:20:27 - 08:20:29</w:t>
            </w:r>
          </w:p>
        </w:tc>
        <w:tc>
          <w:tcPr>
            <w:tcW w:type="dxa" w:w="4320"/>
          </w:tcPr>
          <w:p>
            <w:r>
              <w:t>Chúng ta mau ra ngoài,</w:t>
            </w:r>
          </w:p>
        </w:tc>
      </w:tr>
      <w:tr>
        <w:tc>
          <w:tcPr>
            <w:tcW w:type="dxa" w:w="4320"/>
          </w:tcPr>
          <w:p>
            <w:r>
              <w:t>08:20:29 - 08:20:30</w:t>
            </w:r>
          </w:p>
        </w:tc>
        <w:tc>
          <w:tcPr>
            <w:tcW w:type="dxa" w:w="4320"/>
          </w:tcPr>
          <w:p>
            <w:r>
              <w:t>hội hợp với anh Cam thôi.</w:t>
            </w:r>
          </w:p>
        </w:tc>
      </w:tr>
      <w:tr>
        <w:tc>
          <w:tcPr>
            <w:tcW w:type="dxa" w:w="4320"/>
          </w:tcPr>
          <w:p>
            <w:r>
              <w:t>08:20:30 - 08:20:39</w:t>
            </w:r>
          </w:p>
        </w:tc>
        <w:tc>
          <w:tcPr>
            <w:tcW w:type="dxa" w:w="4320"/>
          </w:tcPr>
          <w:p>
            <w:r>
              <w:t>Trương Thần tiên sinh,</w:t>
            </w:r>
          </w:p>
        </w:tc>
      </w:tr>
      <w:tr>
        <w:tc>
          <w:tcPr>
            <w:tcW w:type="dxa" w:w="4320"/>
          </w:tcPr>
          <w:p>
            <w:r>
              <w:t>08:20:39 - 08:20:39</w:t>
            </w:r>
          </w:p>
        </w:tc>
        <w:tc>
          <w:tcPr>
            <w:tcW w:type="dxa" w:w="4320"/>
          </w:tcPr>
          <w:p>
            <w:r>
              <w:t>các vị thật lợi hại,</w:t>
            </w:r>
          </w:p>
        </w:tc>
      </w:tr>
      <w:tr>
        <w:tc>
          <w:tcPr>
            <w:tcW w:type="dxa" w:w="4320"/>
          </w:tcPr>
          <w:p>
            <w:r>
              <w:t>08:20:39 - 08:20:41</w:t>
            </w:r>
          </w:p>
        </w:tc>
        <w:tc>
          <w:tcPr>
            <w:tcW w:type="dxa" w:w="4320"/>
          </w:tcPr>
          <w:p>
            <w:r>
              <w:t>lại có thể dễ dàng như vậy</w:t>
            </w:r>
          </w:p>
        </w:tc>
      </w:tr>
      <w:tr>
        <w:tc>
          <w:tcPr>
            <w:tcW w:type="dxa" w:w="4320"/>
          </w:tcPr>
          <w:p>
            <w:r>
              <w:t>08:20:41 - 08:20:43</w:t>
            </w:r>
          </w:p>
        </w:tc>
        <w:tc>
          <w:tcPr>
            <w:tcW w:type="dxa" w:w="4320"/>
          </w:tcPr>
          <w:p>
            <w:r>
              <w:t>moi được tung tích của Khúc Uyển Uyển</w:t>
            </w:r>
          </w:p>
        </w:tc>
      </w:tr>
      <w:tr>
        <w:tc>
          <w:tcPr>
            <w:tcW w:type="dxa" w:w="4320"/>
          </w:tcPr>
          <w:p>
            <w:r>
              <w:t>08:20:43 - 08:20:44</w:t>
            </w:r>
          </w:p>
        </w:tc>
        <w:tc>
          <w:tcPr>
            <w:tcW w:type="dxa" w:w="4320"/>
          </w:tcPr>
          <w:p>
            <w:r>
              <w:t>từ mụ già cố chấp đó.</w:t>
            </w:r>
          </w:p>
        </w:tc>
      </w:tr>
      <w:tr>
        <w:tc>
          <w:tcPr>
            <w:tcW w:type="dxa" w:w="4320"/>
          </w:tcPr>
          <w:p>
            <w:r>
              <w:t>08:20:44 - 08:20:45</w:t>
            </w:r>
          </w:p>
        </w:tc>
        <w:tc>
          <w:tcPr>
            <w:tcW w:type="dxa" w:w="4320"/>
          </w:tcPr>
          <w:p>
            <w:r>
              <w:t>Trước đây,</w:t>
            </w:r>
          </w:p>
        </w:tc>
      </w:tr>
      <w:tr>
        <w:tc>
          <w:tcPr>
            <w:tcW w:type="dxa" w:w="4320"/>
          </w:tcPr>
          <w:p>
            <w:r>
              <w:t>08:20:45 - 08:20:47</w:t>
            </w:r>
          </w:p>
        </w:tc>
        <w:tc>
          <w:tcPr>
            <w:tcW w:type="dxa" w:w="4320"/>
          </w:tcPr>
          <w:p>
            <w:r>
              <w:t>chúng tôi đã tốn biết bao công sức</w:t>
            </w:r>
          </w:p>
        </w:tc>
      </w:tr>
      <w:tr>
        <w:tc>
          <w:tcPr>
            <w:tcW w:type="dxa" w:w="4320"/>
          </w:tcPr>
          <w:p>
            <w:r>
              <w:t>08:20:47 - 08:20:48</w:t>
            </w:r>
          </w:p>
        </w:tc>
        <w:tc>
          <w:tcPr>
            <w:tcW w:type="dxa" w:w="4320"/>
          </w:tcPr>
          <w:p>
            <w:r>
              <w:t>mà vẫn không tìm ra được.</w:t>
            </w:r>
          </w:p>
        </w:tc>
      </w:tr>
      <w:tr>
        <w:tc>
          <w:tcPr>
            <w:tcW w:type="dxa" w:w="4320"/>
          </w:tcPr>
          <w:p>
            <w:r>
              <w:t>08:20:48 - 08:20:51</w:t>
            </w:r>
          </w:p>
        </w:tc>
        <w:tc>
          <w:tcPr>
            <w:tcW w:type="dxa" w:w="4320"/>
          </w:tcPr>
          <w:p>
            <w:r>
              <w:t>Đương nhiên rồi,</w:t>
            </w:r>
          </w:p>
        </w:tc>
      </w:tr>
      <w:tr>
        <w:tc>
          <w:tcPr>
            <w:tcW w:type="dxa" w:w="4320"/>
          </w:tcPr>
          <w:p>
            <w:r>
              <w:t>08:20:51 - 08:20:53</w:t>
            </w:r>
          </w:p>
        </w:tc>
        <w:tc>
          <w:tcPr>
            <w:tcW w:type="dxa" w:w="4320"/>
          </w:tcPr>
          <w:p>
            <w:r>
              <w:t>cô tưởng năng lực của chúng tôi là gì chứ?</w:t>
            </w:r>
          </w:p>
        </w:tc>
      </w:tr>
      <w:tr>
        <w:tc>
          <w:tcPr>
            <w:tcW w:type="dxa" w:w="4320"/>
          </w:tcPr>
          <w:p>
            <w:r>
              <w:t>08:20:53 - 08:20:54</w:t>
            </w:r>
          </w:p>
        </w:tc>
        <w:tc>
          <w:tcPr>
            <w:tcW w:type="dxa" w:w="4320"/>
          </w:tcPr>
          <w:p>
            <w:r>
              <w:t>Thuật đọc tâm của tôi,</w:t>
            </w:r>
          </w:p>
        </w:tc>
      </w:tr>
      <w:tr>
        <w:tc>
          <w:tcPr>
            <w:tcW w:type="dxa" w:w="4320"/>
          </w:tcPr>
          <w:p>
            <w:r>
              <w:t>08:20:54 - 08:20:56</w:t>
            </w:r>
          </w:p>
        </w:tc>
        <w:tc>
          <w:tcPr>
            <w:tcW w:type="dxa" w:w="4320"/>
          </w:tcPr>
          <w:p>
            <w:r>
              <w:t>đừng nói là mấy lời giấu trong lòng,</w:t>
            </w:r>
          </w:p>
        </w:tc>
      </w:tr>
      <w:tr>
        <w:tc>
          <w:tcPr>
            <w:tcW w:type="dxa" w:w="4320"/>
          </w:tcPr>
          <w:p>
            <w:r>
              <w:t>08:20:56 - 08:20:57</w:t>
            </w:r>
          </w:p>
        </w:tc>
        <w:tc>
          <w:tcPr>
            <w:tcW w:type="dxa" w:w="4320"/>
          </w:tcPr>
          <w:p>
            <w:r>
              <w:t>chỉ cần có ý niệm</w:t>
            </w:r>
          </w:p>
        </w:tc>
      </w:tr>
      <w:tr>
        <w:tc>
          <w:tcPr>
            <w:tcW w:type="dxa" w:w="4320"/>
          </w:tcPr>
          <w:p>
            <w:r>
              <w:t>08:20:57 - 08:20:58</w:t>
            </w:r>
          </w:p>
        </w:tc>
        <w:tc>
          <w:tcPr>
            <w:tcW w:type="dxa" w:w="4320"/>
          </w:tcPr>
          <w:p>
            <w:r>
              <w:t>là tôi đều biết được.</w:t>
            </w:r>
          </w:p>
        </w:tc>
      </w:tr>
      <w:tr>
        <w:tc>
          <w:tcPr>
            <w:tcW w:type="dxa" w:w="4320"/>
          </w:tcPr>
          <w:p>
            <w:r>
              <w:t>08:20:58 - 08:21:00</w:t>
            </w:r>
          </w:p>
        </w:tc>
        <w:tc>
          <w:tcPr>
            <w:tcW w:type="dxa" w:w="4320"/>
          </w:tcPr>
          <w:p>
            <w:r>
              <w:t>Miệng có kín đến đâu</w:t>
            </w:r>
          </w:p>
        </w:tc>
      </w:tr>
      <w:tr>
        <w:tc>
          <w:tcPr>
            <w:tcW w:type="dxa" w:w="4320"/>
          </w:tcPr>
          <w:p>
            <w:r>
              <w:t>08:21:00 - 08:21:01</w:t>
            </w:r>
          </w:p>
        </w:tc>
        <w:tc>
          <w:tcPr>
            <w:tcW w:type="dxa" w:w="4320"/>
          </w:tcPr>
          <w:p>
            <w:r>
              <w:t>cũng không thoát được năng lực của tôi.</w:t>
            </w:r>
          </w:p>
        </w:tc>
      </w:tr>
      <w:tr>
        <w:tc>
          <w:tcPr>
            <w:tcW w:type="dxa" w:w="4320"/>
          </w:tcPr>
          <w:p>
            <w:r>
              <w:t>08:21:01 - 08:21:04</w:t>
            </w:r>
          </w:p>
        </w:tc>
        <w:tc>
          <w:tcPr>
            <w:tcW w:type="dxa" w:w="4320"/>
          </w:tcPr>
          <w:p>
            <w:r>
              <w:t>Lúc đó chúng tôi đúng là ngốc thật,</w:t>
            </w:r>
          </w:p>
        </w:tc>
      </w:tr>
      <w:tr>
        <w:tc>
          <w:tcPr>
            <w:tcW w:type="dxa" w:w="4320"/>
          </w:tcPr>
          <w:p>
            <w:r>
              <w:t>08:21:04 - 08:21:07</w:t>
            </w:r>
          </w:p>
        </w:tc>
        <w:tc>
          <w:tcPr>
            <w:tcW w:type="dxa" w:w="4320"/>
          </w:tcPr>
          <w:p>
            <w:r>
              <w:t>nếu lúc đó trực tiếp nhờ Hiệp hội giúp đỡ,</w:t>
            </w:r>
          </w:p>
        </w:tc>
      </w:tr>
      <w:tr>
        <w:tc>
          <w:tcPr>
            <w:tcW w:type="dxa" w:w="4320"/>
          </w:tcPr>
          <w:p>
            <w:r>
              <w:t>08:21:07 - 08:21:08</w:t>
            </w:r>
          </w:p>
        </w:tc>
        <w:tc>
          <w:tcPr>
            <w:tcW w:type="dxa" w:w="4320"/>
          </w:tcPr>
          <w:p>
            <w:r>
              <w:t>e là đã thuận lợi hơn nhiều rồi,</w:t>
            </w:r>
          </w:p>
        </w:tc>
      </w:tr>
      <w:tr>
        <w:tc>
          <w:tcPr>
            <w:tcW w:type="dxa" w:w="4320"/>
          </w:tcPr>
          <w:p>
            <w:r>
              <w:t>08:21:08 - 08:21:10</w:t>
            </w:r>
          </w:p>
        </w:tc>
        <w:tc>
          <w:tcPr>
            <w:tcW w:type="dxa" w:w="4320"/>
          </w:tcPr>
          <w:p>
            <w:r>
              <w:t>cũng có thể thu hồi được nhiều tiền hơn.</w:t>
            </w:r>
          </w:p>
        </w:tc>
      </w:tr>
      <w:tr>
        <w:tc>
          <w:tcPr>
            <w:tcW w:type="dxa" w:w="4320"/>
          </w:tcPr>
          <w:p>
            <w:r>
              <w:t>08:21:10 - 08:21:12</w:t>
            </w:r>
          </w:p>
        </w:tc>
        <w:tc>
          <w:tcPr>
            <w:tcW w:type="dxa" w:w="4320"/>
          </w:tcPr>
          <w:p>
            <w:r>
              <w:t>Không hẳn vậy đâu.</w:t>
            </w:r>
          </w:p>
        </w:tc>
      </w:tr>
      <w:tr>
        <w:tc>
          <w:tcPr>
            <w:tcW w:type="dxa" w:w="4320"/>
          </w:tcPr>
          <w:p>
            <w:r>
              <w:t>08:21:12 - 08:21:15</w:t>
            </w:r>
          </w:p>
        </w:tc>
        <w:tc>
          <w:tcPr>
            <w:tcW w:type="dxa" w:w="4320"/>
          </w:tcPr>
          <w:p>
            <w:r>
              <w:t>Trước tiên, Hiệp hội chúng tôi có quy định rõ ràng,</w:t>
            </w:r>
          </w:p>
        </w:tc>
      </w:tr>
      <w:tr>
        <w:tc>
          <w:tcPr>
            <w:tcW w:type="dxa" w:w="4320"/>
          </w:tcPr>
          <w:p>
            <w:r>
              <w:t>08:21:15 - 08:21:17</w:t>
            </w:r>
          </w:p>
        </w:tc>
        <w:tc>
          <w:tcPr>
            <w:tcW w:type="dxa" w:w="4320"/>
          </w:tcPr>
          <w:p>
            <w:r>
              <w:t>không được can thiệp vào việc thế tục của các vị.</w:t>
            </w:r>
          </w:p>
        </w:tc>
      </w:tr>
      <w:tr>
        <w:tc>
          <w:tcPr>
            <w:tcW w:type="dxa" w:w="4320"/>
          </w:tcPr>
          <w:p>
            <w:r>
              <w:t>08:21:17 - 08:21:20</w:t>
            </w:r>
          </w:p>
        </w:tc>
        <w:tc>
          <w:tcPr>
            <w:tcW w:type="dxa" w:w="4320"/>
          </w:tcPr>
          <w:p>
            <w:r>
              <w:t>Lần này thuần túy vì Cách Nhĩ Mạn từng là người của Hiệp hội,</w:t>
            </w:r>
          </w:p>
        </w:tc>
      </w:tr>
      <w:tr>
        <w:tc>
          <w:tcPr>
            <w:tcW w:type="dxa" w:w="4320"/>
          </w:tcPr>
          <w:p>
            <w:r>
              <w:t>08:21:20 - 08:21:21</w:t>
            </w:r>
          </w:p>
        </w:tc>
        <w:tc>
          <w:tcPr>
            <w:tcW w:type="dxa" w:w="4320"/>
          </w:tcPr>
          <w:p>
            <w:r>
              <w:t>chúng tôi mới buộc phải ra mặt giải quyết.</w:t>
            </w:r>
          </w:p>
        </w:tc>
      </w:tr>
      <w:tr>
        <w:tc>
          <w:tcPr>
            <w:tcW w:type="dxa" w:w="4320"/>
          </w:tcPr>
          <w:p>
            <w:r>
              <w:t>08:21:21 - 08:21:22</w:t>
            </w:r>
          </w:p>
        </w:tc>
        <w:tc>
          <w:tcPr>
            <w:tcW w:type="dxa" w:w="4320"/>
          </w:tcPr>
          <w:p>
            <w:r>
              <w:t>Thứ hai,</w:t>
            </w:r>
          </w:p>
        </w:tc>
      </w:tr>
      <w:tr>
        <w:tc>
          <w:tcPr>
            <w:tcW w:type="dxa" w:w="4320"/>
          </w:tcPr>
          <w:p>
            <w:r>
              <w:t>08:21:22 - 08:21:25</w:t>
            </w:r>
          </w:p>
        </w:tc>
        <w:tc>
          <w:tcPr>
            <w:tcW w:type="dxa" w:w="4320"/>
          </w:tcPr>
          <w:p>
            <w:r>
              <w:t>người có năng lực đặc biệt như Đại Nguyệt rất hiếm gặp,</w:t>
            </w:r>
          </w:p>
        </w:tc>
      </w:tr>
      <w:tr>
        <w:tc>
          <w:tcPr>
            <w:tcW w:type="dxa" w:w="4320"/>
          </w:tcPr>
          <w:p>
            <w:r>
              <w:t>08:21:25 - 08:21:27</w:t>
            </w:r>
          </w:p>
        </w:tc>
        <w:tc>
          <w:tcPr>
            <w:tcW w:type="dxa" w:w="4320"/>
          </w:tcPr>
          <w:p>
            <w:r>
              <w:t>theo tôi được biết,</w:t>
            </w:r>
          </w:p>
        </w:tc>
      </w:tr>
      <w:tr>
        <w:tc>
          <w:tcPr>
            <w:tcW w:type="dxa" w:w="4320"/>
          </w:tcPr>
          <w:p>
            <w:r>
              <w:t>08:21:27 - 08:21:30</w:t>
            </w:r>
          </w:p>
        </w:tc>
        <w:tc>
          <w:tcPr>
            <w:tcW w:type="dxa" w:w="4320"/>
          </w:tcPr>
          <w:p>
            <w:r>
              <w:t>Hiệp hội Đông Đại Châu chúng tôi không có người có năng lực như vậy.</w:t>
            </w:r>
          </w:p>
        </w:tc>
      </w:tr>
      <w:tr>
        <w:tc>
          <w:tcPr>
            <w:tcW w:type="dxa" w:w="4320"/>
          </w:tcPr>
          <w:p>
            <w:r>
              <w:t>08:21:30 - 08:21:32</w:t>
            </w:r>
          </w:p>
        </w:tc>
        <w:tc>
          <w:tcPr>
            <w:tcW w:type="dxa" w:w="4320"/>
          </w:tcPr>
          <w:p>
            <w:r>
              <w:t>Trừ Dị Nhân kiểu chiến đấu thì rất phổ biến,</w:t>
            </w:r>
          </w:p>
        </w:tc>
      </w:tr>
      <w:tr>
        <w:tc>
          <w:tcPr>
            <w:tcW w:type="dxa" w:w="4320"/>
          </w:tcPr>
          <w:p>
            <w:r>
              <w:t>08:21:32 - 08:21:35</w:t>
            </w:r>
          </w:p>
        </w:tc>
        <w:tc>
          <w:tcPr>
            <w:tcW w:type="dxa" w:w="4320"/>
          </w:tcPr>
          <w:p>
            <w:r>
              <w:t>nhưng Trừ Dị Nhân có năng lực đặc biệt như vậy thì rất hiếm.</w:t>
            </w:r>
          </w:p>
        </w:tc>
      </w:tr>
      <w:tr>
        <w:tc>
          <w:tcPr>
            <w:tcW w:type="dxa" w:w="4320"/>
          </w:tcPr>
          <w:p>
            <w:r>
              <w:t>08:21:35 - 08:21:37</w:t>
            </w:r>
          </w:p>
        </w:tc>
        <w:tc>
          <w:tcPr>
            <w:tcW w:type="dxa" w:w="4320"/>
          </w:tcPr>
          <w:p>
            <w:r>
              <w:t>Lúc vụ án xảy ra,</w:t>
            </w:r>
          </w:p>
        </w:tc>
      </w:tr>
      <w:tr>
        <w:tc>
          <w:tcPr>
            <w:tcW w:type="dxa" w:w="4320"/>
          </w:tcPr>
          <w:p>
            <w:r>
              <w:t>08:21:37 - 08:21:40</w:t>
            </w:r>
          </w:p>
        </w:tc>
        <w:tc>
          <w:tcPr>
            <w:tcW w:type="dxa" w:w="4320"/>
          </w:tcPr>
          <w:p>
            <w:r>
              <w:t>tôi nghĩ Lâm Đại Nguyệt lúc đó có lẽ vẫn chưa thức tỉnh năng lực.</w:t>
            </w:r>
          </w:p>
        </w:tc>
      </w:tr>
      <w:tr>
        <w:tc>
          <w:tcPr>
            <w:tcW w:type="dxa" w:w="4320"/>
          </w:tcPr>
          <w:p>
            <w:r>
              <w:t>08:21:40 - 08:21:42</w:t>
            </w:r>
          </w:p>
        </w:tc>
        <w:tc>
          <w:tcPr>
            <w:tcW w:type="dxa" w:w="4320"/>
          </w:tcPr>
          <w:p>
            <w:r>
              <w:t>Phải rồi,</w:t>
            </w:r>
          </w:p>
        </w:tc>
      </w:tr>
      <w:tr>
        <w:tc>
          <w:tcPr>
            <w:tcW w:type="dxa" w:w="4320"/>
          </w:tcPr>
          <w:p>
            <w:r>
              <w:t>08:21:42 - 08:21:43</w:t>
            </w:r>
          </w:p>
        </w:tc>
        <w:tc>
          <w:tcPr>
            <w:tcW w:type="dxa" w:w="4320"/>
          </w:tcPr>
          <w:p>
            <w:r>
              <w:t>Trương Thần,</w:t>
            </w:r>
          </w:p>
        </w:tc>
      </w:tr>
      <w:tr>
        <w:tc>
          <w:tcPr>
            <w:tcW w:type="dxa" w:w="4320"/>
          </w:tcPr>
          <w:p>
            <w:r>
              <w:t>08:21:43 - 08:21:47</w:t>
            </w:r>
          </w:p>
        </w:tc>
        <w:tc>
          <w:tcPr>
            <w:tcW w:type="dxa" w:w="4320"/>
          </w:tcPr>
          <w:p>
            <w:r>
              <w:t>chúng tôi biết được tung tích Khúc Uyển Uyển là vì có Đại Nguyệt ở đây.</w:t>
            </w:r>
          </w:p>
        </w:tc>
      </w:tr>
      <w:tr>
        <w:tc>
          <w:tcPr>
            <w:tcW w:type="dxa" w:w="4320"/>
          </w:tcPr>
          <w:p>
            <w:r>
              <w:t>08:21:47 - 08:21:48</w:t>
            </w:r>
          </w:p>
        </w:tc>
        <w:tc>
          <w:tcPr>
            <w:tcW w:type="dxa" w:w="4320"/>
          </w:tcPr>
          <w:p>
            <w:r>
              <w:t>Vậy còn Cách Nhĩ Mạn thì sao?</w:t>
            </w:r>
          </w:p>
        </w:tc>
      </w:tr>
      <w:tr>
        <w:tc>
          <w:tcPr>
            <w:tcW w:type="dxa" w:w="4320"/>
          </w:tcPr>
          <w:p>
            <w:r>
              <w:t>08:21:48 - 08:21:50</w:t>
            </w:r>
          </w:p>
        </w:tc>
        <w:tc>
          <w:tcPr>
            <w:tcW w:type="dxa" w:w="4320"/>
          </w:tcPr>
          <w:p>
            <w:r>
              <w:t>Đúng đó, anh Cam,</w:t>
            </w:r>
          </w:p>
        </w:tc>
      </w:tr>
      <w:tr>
        <w:tc>
          <w:tcPr>
            <w:tcW w:type="dxa" w:w="4320"/>
          </w:tcPr>
          <w:p>
            <w:r>
              <w:t>08:21:50 - 08:21:52</w:t>
            </w:r>
          </w:p>
        </w:tc>
        <w:tc>
          <w:tcPr>
            <w:tcW w:type="dxa" w:w="4320"/>
          </w:tcPr>
          <w:p>
            <w:r>
              <w:t>chúng tôi biết được tung tích Khúc Uyển Uyển</w:t>
            </w:r>
          </w:p>
        </w:tc>
      </w:tr>
      <w:tr>
        <w:tc>
          <w:tcPr>
            <w:tcW w:type="dxa" w:w="4320"/>
          </w:tcPr>
          <w:p>
            <w:r>
              <w:t>08:21:52 - 08:21:54</w:t>
            </w:r>
          </w:p>
        </w:tc>
        <w:tc>
          <w:tcPr>
            <w:tcW w:type="dxa" w:w="4320"/>
          </w:tcPr>
          <w:p>
            <w:r>
              <w:t>là vì chúng tôi nghe được từ trong tâm trí Trương Nhật Nguyệt,</w:t>
            </w:r>
          </w:p>
        </w:tc>
      </w:tr>
      <w:tr>
        <w:tc>
          <w:tcPr>
            <w:tcW w:type="dxa" w:w="4320"/>
          </w:tcPr>
          <w:p>
            <w:r>
              <w:t>08:21:54 - 08:21:57</w:t>
            </w:r>
          </w:p>
        </w:tc>
        <w:tc>
          <w:tcPr>
            <w:tcW w:type="dxa" w:w="4320"/>
          </w:tcPr>
          <w:p>
            <w:r>
              <w:t>nhưng Cách Nhĩ Mạn đâu có năng lực như tôi,</w:t>
            </w:r>
          </w:p>
        </w:tc>
      </w:tr>
      <w:tr>
        <w:tc>
          <w:tcPr>
            <w:tcW w:type="dxa" w:w="4320"/>
          </w:tcPr>
          <w:p>
            <w:r>
              <w:t>08:21:57 - 08:21:59</w:t>
            </w:r>
          </w:p>
        </w:tc>
        <w:tc>
          <w:tcPr>
            <w:tcW w:type="dxa" w:w="4320"/>
          </w:tcPr>
          <w:p>
            <w:r>
              <w:t>nếu hắn không biết tung tích Khúc Uyển Uyển,</w:t>
            </w:r>
          </w:p>
        </w:tc>
      </w:tr>
      <w:tr>
        <w:tc>
          <w:tcPr>
            <w:tcW w:type="dxa" w:w="4320"/>
          </w:tcPr>
          <w:p>
            <w:r>
              <w:t>08:21:59 - 08:22:01</w:t>
            </w:r>
          </w:p>
        </w:tc>
        <w:tc>
          <w:tcPr>
            <w:tcW w:type="dxa" w:w="4320"/>
          </w:tcPr>
          <w:p>
            <w:r>
              <w:t>vậy chẳng phải chúng ta mai phục vô ích sao?</w:t>
            </w:r>
          </w:p>
        </w:tc>
      </w:tr>
      <w:tr>
        <w:tc>
          <w:tcPr>
            <w:tcW w:type="dxa" w:w="4320"/>
          </w:tcPr>
          <w:p>
            <w:r>
              <w:t>08:22:01 - 08:22:04</w:t>
            </w:r>
          </w:p>
        </w:tc>
        <w:tc>
          <w:tcPr>
            <w:tcW w:type="dxa" w:w="4320"/>
          </w:tcPr>
          <w:p>
            <w:r>
              <w:t>Không cần lo,</w:t>
            </w:r>
          </w:p>
        </w:tc>
      </w:tr>
      <w:tr>
        <w:tc>
          <w:tcPr>
            <w:tcW w:type="dxa" w:w="4320"/>
          </w:tcPr>
          <w:p>
            <w:r>
              <w:t>08:22:04 - 08:22:06</w:t>
            </w:r>
          </w:p>
        </w:tc>
        <w:tc>
          <w:tcPr>
            <w:tcW w:type="dxa" w:w="4320"/>
          </w:tcPr>
          <w:p>
            <w:r>
              <w:t>Cách Nhĩ Mạn không phải kẻ ngốc,</w:t>
            </w:r>
          </w:p>
        </w:tc>
      </w:tr>
      <w:tr>
        <w:tc>
          <w:tcPr>
            <w:tcW w:type="dxa" w:w="4320"/>
          </w:tcPr>
          <w:p>
            <w:r>
              <w:t>08:22:06 - 08:22:07</w:t>
            </w:r>
          </w:p>
        </w:tc>
        <w:tc>
          <w:tcPr>
            <w:tcW w:type="dxa" w:w="4320"/>
          </w:tcPr>
          <w:p>
            <w:r>
              <w:t>hắn rất thông minh.</w:t>
            </w:r>
          </w:p>
        </w:tc>
      </w:tr>
      <w:tr>
        <w:tc>
          <w:tcPr>
            <w:tcW w:type="dxa" w:w="4320"/>
          </w:tcPr>
          <w:p>
            <w:r>
              <w:t>08:22:07 - 08:22:09</w:t>
            </w:r>
          </w:p>
        </w:tc>
        <w:tc>
          <w:tcPr>
            <w:tcW w:type="dxa" w:w="4320"/>
          </w:tcPr>
          <w:p>
            <w:r>
              <w:t>Nếu hắn đi theo con đường chính quy,</w:t>
            </w:r>
          </w:p>
        </w:tc>
      </w:tr>
      <w:tr>
        <w:tc>
          <w:tcPr>
            <w:tcW w:type="dxa" w:w="4320"/>
          </w:tcPr>
          <w:p>
            <w:r>
              <w:t>08:22:09 - 08:22:10</w:t>
            </w:r>
          </w:p>
        </w:tc>
        <w:tc>
          <w:tcPr>
            <w:tcW w:type="dxa" w:w="4320"/>
          </w:tcPr>
          <w:p>
            <w:r>
              <w:t>sẽ không thể nào biết được</w:t>
            </w:r>
          </w:p>
        </w:tc>
      </w:tr>
      <w:tr>
        <w:tc>
          <w:tcPr>
            <w:tcW w:type="dxa" w:w="4320"/>
          </w:tcPr>
          <w:p>
            <w:r>
              <w:t>08:22:10 - 08:22:11</w:t>
            </w:r>
          </w:p>
        </w:tc>
        <w:tc>
          <w:tcPr>
            <w:tcW w:type="dxa" w:w="4320"/>
          </w:tcPr>
          <w:p>
            <w:r>
              <w:t>tung tích của Khúc Uyển Uyển.</w:t>
            </w:r>
          </w:p>
        </w:tc>
      </w:tr>
      <w:tr>
        <w:tc>
          <w:tcPr>
            <w:tcW w:type="dxa" w:w="4320"/>
          </w:tcPr>
          <w:p>
            <w:r>
              <w:t>08:22:11 - 08:22:14</w:t>
            </w:r>
          </w:p>
        </w:tc>
        <w:tc>
          <w:tcPr>
            <w:tcW w:type="dxa" w:w="4320"/>
          </w:tcPr>
          <w:p>
            <w:r>
              <w:t>Vì con đường chính quy đã thất bại rồi,</w:t>
            </w:r>
          </w:p>
        </w:tc>
      </w:tr>
      <w:tr>
        <w:tc>
          <w:tcPr>
            <w:tcW w:type="dxa" w:w="4320"/>
          </w:tcPr>
          <w:p>
            <w:r>
              <w:t>08:22:14 - 08:22:15</w:t>
            </w:r>
          </w:p>
        </w:tc>
        <w:tc>
          <w:tcPr>
            <w:tcW w:type="dxa" w:w="4320"/>
          </w:tcPr>
          <w:p>
            <w:r>
              <w:t>còn thủ đoạn của chúng ta</w:t>
            </w:r>
          </w:p>
        </w:tc>
      </w:tr>
      <w:tr>
        <w:tc>
          <w:tcPr>
            <w:tcW w:type="dxa" w:w="4320"/>
          </w:tcPr>
          <w:p>
            <w:r>
              <w:t>08:22:15 - 08:22:16</w:t>
            </w:r>
          </w:p>
        </w:tc>
        <w:tc>
          <w:tcPr>
            <w:tcW w:type="dxa" w:w="4320"/>
          </w:tcPr>
          <w:p>
            <w:r>
              <w:t>không tính là con đường chính quy.</w:t>
            </w:r>
          </w:p>
        </w:tc>
      </w:tr>
      <w:tr>
        <w:tc>
          <w:tcPr>
            <w:tcW w:type="dxa" w:w="4320"/>
          </w:tcPr>
          <w:p>
            <w:r>
              <w:t>08:22:16 - 08:22:19</w:t>
            </w:r>
          </w:p>
        </w:tc>
        <w:tc>
          <w:tcPr>
            <w:tcW w:type="dxa" w:w="4320"/>
          </w:tcPr>
          <w:p>
            <w:r>
              <w:t>Trước đây chính quyền bị giới hạn bởi thủ tục chính quy,</w:t>
            </w:r>
          </w:p>
        </w:tc>
      </w:tr>
      <w:tr>
        <w:tc>
          <w:tcPr>
            <w:tcW w:type="dxa" w:w="4320"/>
          </w:tcPr>
          <w:p>
            <w:r>
              <w:t>08:22:19 - 08:22:21</w:t>
            </w:r>
          </w:p>
        </w:tc>
        <w:tc>
          <w:tcPr>
            <w:tcW w:type="dxa" w:w="4320"/>
          </w:tcPr>
          <w:p>
            <w:r>
              <w:t>nên mãi không làm gì được Trương Nhật Nguyệt.</w:t>
            </w:r>
          </w:p>
        </w:tc>
      </w:tr>
      <w:tr>
        <w:tc>
          <w:tcPr>
            <w:tcW w:type="dxa" w:w="4320"/>
          </w:tcPr>
          <w:p>
            <w:r>
              <w:t>08:22:21 - 08:22:22</w:t>
            </w:r>
          </w:p>
        </w:tc>
        <w:tc>
          <w:tcPr>
            <w:tcW w:type="dxa" w:w="4320"/>
          </w:tcPr>
          <w:p>
            <w:r>
              <w:t>Nhưng Cách Nhĩ Mạn</w:t>
            </w:r>
          </w:p>
        </w:tc>
      </w:tr>
      <w:tr>
        <w:tc>
          <w:tcPr>
            <w:tcW w:type="dxa" w:w="4320"/>
          </w:tcPr>
          <w:p>
            <w:r>
              <w:t>08:22:22 - 08:22:24</w:t>
            </w:r>
          </w:p>
        </w:tc>
        <w:tc>
          <w:tcPr>
            <w:tcW w:type="dxa" w:w="4320"/>
          </w:tcPr>
          <w:p>
            <w:r>
              <w:t>nếu không đi con đường chính quy,</w:t>
            </w:r>
          </w:p>
        </w:tc>
      </w:tr>
      <w:tr>
        <w:tc>
          <w:tcPr>
            <w:tcW w:type="dxa" w:w="4320"/>
          </w:tcPr>
          <w:p>
            <w:r>
              <w:t>08:22:24 - 08:22:25</w:t>
            </w:r>
          </w:p>
        </w:tc>
        <w:tc>
          <w:tcPr>
            <w:tcW w:type="dxa" w:w="4320"/>
          </w:tcPr>
          <w:p>
            <w:r>
              <w:t>mà đi đường tắt,</w:t>
            </w:r>
          </w:p>
        </w:tc>
      </w:tr>
      <w:tr>
        <w:tc>
          <w:tcPr>
            <w:tcW w:type="dxa" w:w="4320"/>
          </w:tcPr>
          <w:p>
            <w:r>
              <w:t>08:22:25 - 08:22:26</w:t>
            </w:r>
          </w:p>
        </w:tc>
        <w:tc>
          <w:tcPr>
            <w:tcW w:type="dxa" w:w="4320"/>
          </w:tcPr>
          <w:p>
            <w:r>
              <w:t>tôi nghĩ</w:t>
            </w:r>
          </w:p>
        </w:tc>
      </w:tr>
      <w:tr>
        <w:tc>
          <w:tcPr>
            <w:tcW w:type="dxa" w:w="4320"/>
          </w:tcPr>
          <w:p>
            <w:r>
              <w:t>08:22:26 - 08:22:28</w:t>
            </w:r>
          </w:p>
        </w:tc>
        <w:tc>
          <w:tcPr>
            <w:tcW w:type="dxa" w:w="4320"/>
          </w:tcPr>
          <w:p>
            <w:r>
              <w:t>sẽ rất dễ dàng biết được</w:t>
            </w:r>
          </w:p>
        </w:tc>
      </w:tr>
      <w:tr>
        <w:tc>
          <w:tcPr>
            <w:tcW w:type="dxa" w:w="4320"/>
          </w:tcPr>
          <w:p>
            <w:r>
              <w:t>08:22:28 - 08:22:29</w:t>
            </w:r>
          </w:p>
        </w:tc>
        <w:tc>
          <w:tcPr>
            <w:tcW w:type="dxa" w:w="4320"/>
          </w:tcPr>
          <w:p>
            <w:r>
              <w:t>tung tích của Khúc Uyển Uyển,</w:t>
            </w:r>
          </w:p>
        </w:tc>
      </w:tr>
      <w:tr>
        <w:tc>
          <w:tcPr>
            <w:tcW w:type="dxa" w:w="4320"/>
          </w:tcPr>
          <w:p>
            <w:r>
              <w:t>08:22:29 - 08:22:32</w:t>
            </w:r>
          </w:p>
        </w:tc>
        <w:tc>
          <w:tcPr>
            <w:tcW w:type="dxa" w:w="4320"/>
          </w:tcPr>
          <w:p>
            <w:r>
              <w:t>chẳng qua chỉ cần chút thời gian thôi.</w:t>
            </w:r>
          </w:p>
        </w:tc>
      </w:tr>
      <w:tr>
        <w:tc>
          <w:tcPr>
            <w:tcW w:type="dxa" w:w="4320"/>
          </w:tcPr>
          <w:p>
            <w:r>
              <w:t>08:22:32 - 08:22:54</w:t>
            </w:r>
          </w:p>
        </w:tc>
        <w:tc>
          <w:tcPr>
            <w:tcW w:type="dxa" w:w="4320"/>
          </w:tcPr>
          <w:p>
            <w:r>
              <w:t>Thật lợi hại.</w:t>
            </w:r>
          </w:p>
        </w:tc>
      </w:tr>
      <w:tr>
        <w:tc>
          <w:tcPr>
            <w:tcW w:type="dxa" w:w="4320"/>
          </w:tcPr>
          <w:p>
            <w:r>
              <w:t>08:22:54 - 08:22:56</w:t>
            </w:r>
          </w:p>
        </w:tc>
        <w:tc>
          <w:tcPr>
            <w:tcW w:type="dxa" w:w="4320"/>
          </w:tcPr>
          <w:p>
            <w:r>
              <w:t>Trương Thần tiên sinh,</w:t>
            </w:r>
          </w:p>
        </w:tc>
      </w:tr>
      <w:tr>
        <w:tc>
          <w:tcPr>
            <w:tcW w:type="dxa" w:w="4320"/>
          </w:tcPr>
          <w:p>
            <w:r>
              <w:t>08:22:56 - 08:22:58</w:t>
            </w:r>
          </w:p>
        </w:tc>
        <w:tc>
          <w:tcPr>
            <w:tcW w:type="dxa" w:w="4320"/>
          </w:tcPr>
          <w:p>
            <w:r>
              <w:t>lúc tôi lái xe đến Nam Thành</w:t>
            </w:r>
          </w:p>
        </w:tc>
      </w:tr>
      <w:tr>
        <w:tc>
          <w:tcPr>
            <w:tcW w:type="dxa" w:w="4320"/>
          </w:tcPr>
          <w:p>
            <w:r>
              <w:t>08:22:58 - 08:22:59</w:t>
            </w:r>
          </w:p>
        </w:tc>
        <w:tc>
          <w:tcPr>
            <w:tcW w:type="dxa" w:w="4320"/>
          </w:tcPr>
          <w:p>
            <w:r>
              <w:t>là đã không trụ nổi rồi,</w:t>
            </w:r>
          </w:p>
        </w:tc>
      </w:tr>
      <w:tr>
        <w:tc>
          <w:tcPr>
            <w:tcW w:type="dxa" w:w="4320"/>
          </w:tcPr>
          <w:p>
            <w:r>
              <w:t>08:22:59 - 08:23:00</w:t>
            </w:r>
          </w:p>
        </w:tc>
        <w:tc>
          <w:tcPr>
            <w:tcW w:type="dxa" w:w="4320"/>
          </w:tcPr>
          <w:p>
            <w:r>
              <w:t>cậu lái xe thay,</w:t>
            </w:r>
          </w:p>
        </w:tc>
      </w:tr>
      <w:tr>
        <w:tc>
          <w:tcPr>
            <w:tcW w:type="dxa" w:w="4320"/>
          </w:tcPr>
          <w:p>
            <w:r>
              <w:t>08:23:00 - 08:23:02</w:t>
            </w:r>
          </w:p>
        </w:tc>
        <w:tc>
          <w:tcPr>
            <w:tcW w:type="dxa" w:w="4320"/>
          </w:tcPr>
          <w:p>
            <w:r>
              <w:t>vậy mà lái một mạch đến tận Động Thành,</w:t>
            </w:r>
          </w:p>
        </w:tc>
      </w:tr>
      <w:tr>
        <w:tc>
          <w:tcPr>
            <w:tcW w:type="dxa" w:w="4320"/>
          </w:tcPr>
          <w:p>
            <w:r>
              <w:t>08:23:02 - 08:23:03</w:t>
            </w:r>
          </w:p>
        </w:tc>
        <w:tc>
          <w:tcPr>
            <w:tcW w:type="dxa" w:w="4320"/>
          </w:tcPr>
          <w:p>
            <w:r>
              <w:t>quãng đường ba ngày</w:t>
            </w:r>
          </w:p>
        </w:tc>
      </w:tr>
      <w:tr>
        <w:tc>
          <w:tcPr>
            <w:tcW w:type="dxa" w:w="4320"/>
          </w:tcPr>
          <w:p>
            <w:r>
              <w:t>08:23:03 - 08:23:04</w:t>
            </w:r>
          </w:p>
        </w:tc>
        <w:tc>
          <w:tcPr>
            <w:tcW w:type="dxa" w:w="4320"/>
          </w:tcPr>
          <w:p>
            <w:r>
              <w:t>mà chỉ mất đúng hai ngày,</w:t>
            </w:r>
          </w:p>
        </w:tc>
      </w:tr>
      <w:tr>
        <w:tc>
          <w:tcPr>
            <w:tcW w:type="dxa" w:w="4320"/>
          </w:tcPr>
          <w:p>
            <w:r>
              <w:t>08:23:04 - 08:23:06</w:t>
            </w:r>
          </w:p>
        </w:tc>
        <w:tc>
          <w:tcPr>
            <w:tcW w:type="dxa" w:w="4320"/>
          </w:tcPr>
          <w:p>
            <w:r>
              <w:t>quá lợi hại rồi.</w:t>
            </w:r>
          </w:p>
        </w:tc>
      </w:tr>
      <w:tr>
        <w:tc>
          <w:tcPr>
            <w:tcW w:type="dxa" w:w="4320"/>
          </w:tcPr>
          <w:p>
            <w:r>
              <w:t>08:23:06 - 08:23:08</w:t>
            </w:r>
          </w:p>
        </w:tc>
        <w:tc>
          <w:tcPr>
            <w:tcW w:type="dxa" w:w="4320"/>
          </w:tcPr>
          <w:p>
            <w:r>
              <w:t>Nhưng tôi không có quyền chấp pháp ở Động Thành,</w:t>
            </w:r>
          </w:p>
        </w:tc>
      </w:tr>
      <w:tr>
        <w:tc>
          <w:tcPr>
            <w:tcW w:type="dxa" w:w="4320"/>
          </w:tcPr>
          <w:p>
            <w:r>
              <w:t>08:23:08 - 08:23:10</w:t>
            </w:r>
          </w:p>
        </w:tc>
        <w:tc>
          <w:tcPr>
            <w:tcW w:type="dxa" w:w="4320"/>
          </w:tcPr>
          <w:p>
            <w:r>
              <w:t>giúp được các vị cũng có hạn thôi.</w:t>
            </w:r>
          </w:p>
        </w:tc>
      </w:tr>
      <w:tr>
        <w:tc>
          <w:tcPr>
            <w:tcW w:type="dxa" w:w="4320"/>
          </w:tcPr>
          <w:p>
            <w:r>
              <w:t>08:23:10 - 08:23:11</w:t>
            </w:r>
          </w:p>
        </w:tc>
        <w:tc>
          <w:tcPr>
            <w:tcW w:type="dxa" w:w="4320"/>
          </w:tcPr>
          <w:p>
            <w:r>
              <w:t>Cục trưởng Vương,</w:t>
            </w:r>
          </w:p>
        </w:tc>
      </w:tr>
      <w:tr>
        <w:tc>
          <w:tcPr>
            <w:tcW w:type="dxa" w:w="4320"/>
          </w:tcPr>
          <w:p>
            <w:r>
              <w:t>08:23:11 - 08:23:13</w:t>
            </w:r>
          </w:p>
        </w:tc>
        <w:tc>
          <w:tcPr>
            <w:tcW w:type="dxa" w:w="4320"/>
          </w:tcPr>
          <w:p>
            <w:r>
              <w:t>chuyện sau này cứ để chúng tôi lo.</w:t>
            </w:r>
          </w:p>
        </w:tc>
      </w:tr>
      <w:tr>
        <w:tc>
          <w:tcPr>
            <w:tcW w:type="dxa" w:w="4320"/>
          </w:tcPr>
          <w:p>
            <w:r>
              <w:t>08:23:13 - 08:23:14</w:t>
            </w:r>
          </w:p>
        </w:tc>
        <w:tc>
          <w:tcPr>
            <w:tcW w:type="dxa" w:w="4320"/>
          </w:tcPr>
          <w:p>
            <w:r>
              <w:t>Ông là một người bình thường,</w:t>
            </w:r>
          </w:p>
        </w:tc>
      </w:tr>
      <w:tr>
        <w:tc>
          <w:tcPr>
            <w:tcW w:type="dxa" w:w="4320"/>
          </w:tcPr>
          <w:p>
            <w:r>
              <w:t>08:23:14 - 08:23:16</w:t>
            </w:r>
          </w:p>
        </w:tc>
        <w:tc>
          <w:tcPr>
            <w:tcW w:type="dxa" w:w="4320"/>
          </w:tcPr>
          <w:p>
            <w:r>
              <w:t>hơn nữa ở đây cũng không có quyền chấp pháp gì,</w:t>
            </w:r>
          </w:p>
        </w:tc>
      </w:tr>
      <w:tr>
        <w:tc>
          <w:tcPr>
            <w:tcW w:type="dxa" w:w="4320"/>
          </w:tcPr>
          <w:p>
            <w:r>
              <w:t>08:23:16 - 08:23:18</w:t>
            </w:r>
          </w:p>
        </w:tc>
        <w:tc>
          <w:tcPr>
            <w:tcW w:type="dxa" w:w="4320"/>
          </w:tcPr>
          <w:p>
            <w:r>
              <w:t>không thích hợp tham gia vào nữa đâu.</w:t>
            </w:r>
          </w:p>
        </w:tc>
      </w:tr>
      <w:tr>
        <w:tc>
          <w:tcPr>
            <w:tcW w:type="dxa" w:w="4320"/>
          </w:tcPr>
          <w:p>
            <w:r>
              <w:t>08:23:18 - 08:23:19</w:t>
            </w:r>
          </w:p>
        </w:tc>
        <w:tc>
          <w:tcPr>
            <w:tcW w:type="dxa" w:w="4320"/>
          </w:tcPr>
          <w:p>
            <w:r>
              <w:t>Ông có thể ở gần đây</w:t>
            </w:r>
          </w:p>
        </w:tc>
      </w:tr>
      <w:tr>
        <w:tc>
          <w:tcPr>
            <w:tcW w:type="dxa" w:w="4320"/>
          </w:tcPr>
          <w:p>
            <w:r>
              <w:t>08:23:19 - 08:23:21</w:t>
            </w:r>
          </w:p>
        </w:tc>
        <w:tc>
          <w:tcPr>
            <w:tcW w:type="dxa" w:w="4320"/>
          </w:tcPr>
          <w:p>
            <w:r>
              <w:t>hoặc tìm chỗ nào đó ở tạm,</w:t>
            </w:r>
          </w:p>
        </w:tc>
      </w:tr>
      <w:tr>
        <w:tc>
          <w:tcPr>
            <w:tcW w:type="dxa" w:w="4320"/>
          </w:tcPr>
          <w:p>
            <w:r>
              <w:t>08:23:21 - 08:23:22</w:t>
            </w:r>
          </w:p>
        </w:tc>
        <w:tc>
          <w:tcPr>
            <w:tcW w:type="dxa" w:w="4320"/>
          </w:tcPr>
          <w:p>
            <w:r>
              <w:t>đợi nhiệm vụ kết thúc</w:t>
            </w:r>
          </w:p>
        </w:tc>
      </w:tr>
      <w:tr>
        <w:tc>
          <w:tcPr>
            <w:tcW w:type="dxa" w:w="4320"/>
          </w:tcPr>
          <w:p>
            <w:r>
              <w:t>08:23:22 - 08:23:24</w:t>
            </w:r>
          </w:p>
        </w:tc>
        <w:tc>
          <w:tcPr>
            <w:tcW w:type="dxa" w:w="4320"/>
          </w:tcPr>
          <w:p>
            <w:r>
              <w:t>chúng tôi sẽ liên lạc với ông.</w:t>
            </w:r>
          </w:p>
        </w:tc>
      </w:tr>
      <w:tr>
        <w:tc>
          <w:tcPr>
            <w:tcW w:type="dxa" w:w="4320"/>
          </w:tcPr>
          <w:p>
            <w:r>
              <w:t>08:23:24 - 08:23:25</w:t>
            </w:r>
          </w:p>
        </w:tc>
        <w:tc>
          <w:tcPr>
            <w:tcW w:type="dxa" w:w="4320"/>
          </w:tcPr>
          <w:p>
            <w:r>
              <w:t>Được thôi,</w:t>
            </w:r>
          </w:p>
        </w:tc>
      </w:tr>
      <w:tr>
        <w:tc>
          <w:tcPr>
            <w:tcW w:type="dxa" w:w="4320"/>
          </w:tcPr>
          <w:p>
            <w:r>
              <w:t>08:23:25 - 08:23:26</w:t>
            </w:r>
          </w:p>
        </w:tc>
        <w:tc>
          <w:tcPr>
            <w:tcW w:type="dxa" w:w="4320"/>
          </w:tcPr>
          <w:p>
            <w:r>
              <w:t>tuy không cam lòng lắm,</w:t>
            </w:r>
          </w:p>
        </w:tc>
      </w:tr>
      <w:tr>
        <w:tc>
          <w:tcPr>
            <w:tcW w:type="dxa" w:w="4320"/>
          </w:tcPr>
          <w:p>
            <w:r>
              <w:t>08:23:26 - 08:23:28</w:t>
            </w:r>
          </w:p>
        </w:tc>
        <w:tc>
          <w:tcPr>
            <w:tcW w:type="dxa" w:w="4320"/>
          </w:tcPr>
          <w:p>
            <w:r>
              <w:t>nhưng đúng là như vậy.</w:t>
            </w:r>
          </w:p>
        </w:tc>
      </w:tr>
      <w:tr>
        <w:tc>
          <w:tcPr>
            <w:tcW w:type="dxa" w:w="4320"/>
          </w:tcPr>
          <w:p>
            <w:r>
              <w:t>08:23:28 - 08:23:30</w:t>
            </w:r>
          </w:p>
        </w:tc>
        <w:tc>
          <w:tcPr>
            <w:tcW w:type="dxa" w:w="4320"/>
          </w:tcPr>
          <w:p>
            <w:r>
              <w:t>Đây là chuyện giữa các vị siêu nhân loại với nhau,</w:t>
            </w:r>
          </w:p>
        </w:tc>
      </w:tr>
      <w:tr>
        <w:tc>
          <w:tcPr>
            <w:tcW w:type="dxa" w:w="4320"/>
          </w:tcPr>
          <w:p>
            <w:r>
              <w:t>08:23:30 - 08:23:31</w:t>
            </w:r>
          </w:p>
        </w:tc>
        <w:tc>
          <w:tcPr>
            <w:tcW w:type="dxa" w:w="4320"/>
          </w:tcPr>
          <w:p>
            <w:r>
              <w:t>tôi quả thực không xen vào được.</w:t>
            </w:r>
          </w:p>
        </w:tc>
      </w:tr>
      <w:tr>
        <w:tc>
          <w:tcPr>
            <w:tcW w:type="dxa" w:w="4320"/>
          </w:tcPr>
          <w:p>
            <w:r>
              <w:t>08:23:31 - 08:23:33</w:t>
            </w:r>
          </w:p>
        </w:tc>
        <w:tc>
          <w:tcPr>
            <w:tcW w:type="dxa" w:w="4320"/>
          </w:tcPr>
          <w:p>
            <w:r>
              <w:t>Vậy tôi tìm chỗ gần đây ở tạm trước,</w:t>
            </w:r>
          </w:p>
        </w:tc>
      </w:tr>
      <w:tr>
        <w:tc>
          <w:tcPr>
            <w:tcW w:type="dxa" w:w="4320"/>
          </w:tcPr>
          <w:p>
            <w:r>
              <w:t>08:23:33 - 08:23:35</w:t>
            </w:r>
          </w:p>
        </w:tc>
        <w:tc>
          <w:tcPr>
            <w:tcW w:type="dxa" w:w="4320"/>
          </w:tcPr>
          <w:p>
            <w:r>
              <w:t>đợi các vị xong việc thì liên lạc tôi.</w:t>
            </w:r>
          </w:p>
        </w:tc>
      </w:tr>
      <w:tr>
        <w:tc>
          <w:tcPr>
            <w:tcW w:type="dxa" w:w="4320"/>
          </w:tcPr>
          <w:p>
            <w:r>
              <w:t>08:23:35 - 08:23:43</w:t>
            </w:r>
          </w:p>
        </w:tc>
        <w:tc>
          <w:tcPr>
            <w:tcW w:type="dxa" w:w="4320"/>
          </w:tcPr>
          <w:p>
            <w:r>
              <w:t>Trương Thần,</w:t>
            </w:r>
          </w:p>
        </w:tc>
      </w:tr>
      <w:tr>
        <w:tc>
          <w:tcPr>
            <w:tcW w:type="dxa" w:w="4320"/>
          </w:tcPr>
          <w:p>
            <w:r>
              <w:t>08:23:43 - 08:23:46</w:t>
            </w:r>
          </w:p>
        </w:tc>
        <w:tc>
          <w:tcPr>
            <w:tcW w:type="dxa" w:w="4320"/>
          </w:tcPr>
          <w:p>
            <w:r>
              <w:t>không ngờ cậu cũng phân biệt đối xử kiểu này đấy,</w:t>
            </w:r>
          </w:p>
        </w:tc>
      </w:tr>
      <w:tr>
        <w:tc>
          <w:tcPr>
            <w:tcW w:type="dxa" w:w="4320"/>
          </w:tcPr>
          <w:p>
            <w:r>
              <w:t>08:23:46 - 08:23:48</w:t>
            </w:r>
          </w:p>
        </w:tc>
        <w:tc>
          <w:tcPr>
            <w:tcW w:type="dxa" w:w="4320"/>
          </w:tcPr>
          <w:p>
            <w:r>
              <w:t>tôi nhớ trước đây cậu dẫn bạn gái cậu</w:t>
            </w:r>
          </w:p>
        </w:tc>
      </w:tr>
      <w:tr>
        <w:tc>
          <w:tcPr>
            <w:tcW w:type="dxa" w:w="4320"/>
          </w:tcPr>
          <w:p>
            <w:r>
              <w:t>08:23:48 - 08:23:50</w:t>
            </w:r>
          </w:p>
        </w:tc>
        <w:tc>
          <w:tcPr>
            <w:tcW w:type="dxa" w:w="4320"/>
          </w:tcPr>
          <w:p>
            <w:r>
              <w:t>cũng vào những khu vực rất nguy hiểm mà,</w:t>
            </w:r>
          </w:p>
        </w:tc>
      </w:tr>
      <w:tr>
        <w:tc>
          <w:tcPr>
            <w:tcW w:type="dxa" w:w="4320"/>
          </w:tcPr>
          <w:p>
            <w:r>
              <w:t>08:23:50 - 08:23:53</w:t>
            </w:r>
          </w:p>
        </w:tc>
        <w:tc>
          <w:tcPr>
            <w:tcW w:type="dxa" w:w="4320"/>
          </w:tcPr>
          <w:p>
            <w:r>
              <w:t>sao đến chỗ cục trưởng Vương lại gạt ông ấy ra vậy?</w:t>
            </w:r>
          </w:p>
        </w:tc>
      </w:tr>
      <w:tr>
        <w:tc>
          <w:tcPr>
            <w:tcW w:type="dxa" w:w="4320"/>
          </w:tcPr>
          <w:p>
            <w:r>
              <w:t>08:23:53 - 08:23:56</w:t>
            </w:r>
          </w:p>
        </w:tc>
        <w:tc>
          <w:tcPr>
            <w:tcW w:type="dxa" w:w="4320"/>
          </w:tcPr>
          <w:p>
            <w:r>
              <w:t>Có lẽ chính vì trước đây tôi từng làm vậy</w:t>
            </w:r>
          </w:p>
        </w:tc>
      </w:tr>
      <w:tr>
        <w:tc>
          <w:tcPr>
            <w:tcW w:type="dxa" w:w="4320"/>
          </w:tcPr>
          <w:p>
            <w:r>
              <w:t>08:23:56 - 08:23:58</w:t>
            </w:r>
          </w:p>
        </w:tc>
        <w:tc>
          <w:tcPr>
            <w:tcW w:type="dxa" w:w="4320"/>
          </w:tcPr>
          <w:p>
            <w:r>
              <w:t>mà bị mắng cho mấy lần,</w:t>
            </w:r>
          </w:p>
        </w:tc>
      </w:tr>
      <w:tr>
        <w:tc>
          <w:tcPr>
            <w:tcW w:type="dxa" w:w="4320"/>
          </w:tcPr>
          <w:p>
            <w:r>
              <w:t>08:23:58 - 08:24:01</w:t>
            </w:r>
          </w:p>
        </w:tc>
        <w:tc>
          <w:tcPr>
            <w:tcW w:type="dxa" w:w="4320"/>
          </w:tcPr>
          <w:p>
            <w:r>
              <w:t>nên bây giờ mới không dẫn người bình thường tham gia nữa.</w:t>
            </w:r>
          </w:p>
        </w:tc>
      </w:tr>
      <w:tr>
        <w:tc>
          <w:tcPr>
            <w:tcW w:type="dxa" w:w="4320"/>
          </w:tcPr>
          <w:p>
            <w:r>
              <w:t>08:24:01 - 08:24:04</w:t>
            </w:r>
          </w:p>
        </w:tc>
        <w:tc>
          <w:tcPr>
            <w:tcW w:type="dxa" w:w="4320"/>
          </w:tcPr>
          <w:p>
            <w:r>
              <w:t>Đây chính là khu Lễ Đạo của Đông Đại Châu à?</w:t>
            </w:r>
          </w:p>
        </w:tc>
      </w:tr>
      <w:tr>
        <w:tc>
          <w:tcPr>
            <w:tcW w:type="dxa" w:w="4320"/>
          </w:tcPr>
          <w:p>
            <w:r>
              <w:t>08:24:04 - 08:24:05</w:t>
            </w:r>
          </w:p>
        </w:tc>
        <w:tc>
          <w:tcPr>
            <w:tcW w:type="dxa" w:w="4320"/>
          </w:tcPr>
          <w:p>
            <w:r>
              <w:t>Tôi từng nghe nói</w:t>
            </w:r>
          </w:p>
        </w:tc>
      </w:tr>
      <w:tr>
        <w:tc>
          <w:tcPr>
            <w:tcW w:type="dxa" w:w="4320"/>
          </w:tcPr>
          <w:p>
            <w:r>
              <w:t>08:24:05 - 08:24:07</w:t>
            </w:r>
          </w:p>
        </w:tc>
        <w:tc>
          <w:tcPr>
            <w:tcW w:type="dxa" w:w="4320"/>
          </w:tcPr>
          <w:p>
            <w:r>
              <w:t>đây là khu nhà giàu đấy.</w:t>
            </w:r>
          </w:p>
        </w:tc>
      </w:tr>
      <w:tr>
        <w:tc>
          <w:tcPr>
            <w:tcW w:type="dxa" w:w="4320"/>
          </w:tcPr>
          <w:p>
            <w:r>
              <w:t>08:24:07 - 08:24:08</w:t>
            </w:r>
          </w:p>
        </w:tc>
        <w:tc>
          <w:tcPr>
            <w:tcW w:type="dxa" w:w="4320"/>
          </w:tcPr>
          <w:p>
            <w:r>
              <w:t>Nhìn mấy căn biệt thự này xem,</w:t>
            </w:r>
          </w:p>
        </w:tc>
      </w:tr>
      <w:tr>
        <w:tc>
          <w:tcPr>
            <w:tcW w:type="dxa" w:w="4320"/>
          </w:tcPr>
          <w:p>
            <w:r>
              <w:t>08:24:08 - 08:24:10</w:t>
            </w:r>
          </w:p>
        </w:tc>
        <w:tc>
          <w:tcPr>
            <w:tcW w:type="dxa" w:w="4320"/>
          </w:tcPr>
          <w:p>
            <w:r>
              <w:t>tôi thấy làm ở Hiệp hội</w:t>
            </w:r>
          </w:p>
        </w:tc>
      </w:tr>
      <w:tr>
        <w:tc>
          <w:tcPr>
            <w:tcW w:type="dxa" w:w="4320"/>
          </w:tcPr>
          <w:p>
            <w:r>
              <w:t>08:24:10 - 08:24:11</w:t>
            </w:r>
          </w:p>
        </w:tc>
        <w:tc>
          <w:tcPr>
            <w:tcW w:type="dxa" w:w="4320"/>
          </w:tcPr>
          <w:p>
            <w:r>
              <w:t>cả nửa đời người cũng chẳng mua nổi</w:t>
            </w:r>
          </w:p>
        </w:tc>
      </w:tr>
      <w:tr>
        <w:tc>
          <w:tcPr>
            <w:tcW w:type="dxa" w:w="4320"/>
          </w:tcPr>
          <w:p>
            <w:r>
              <w:t>08:24:11 - 08:24:12</w:t>
            </w:r>
          </w:p>
        </w:tc>
        <w:tc>
          <w:tcPr>
            <w:tcW w:type="dxa" w:w="4320"/>
          </w:tcPr>
          <w:p>
            <w:r>
              <w:t>biệt thự ở đây đâu.</w:t>
            </w:r>
          </w:p>
        </w:tc>
      </w:tr>
      <w:tr>
        <w:tc>
          <w:tcPr>
            <w:tcW w:type="dxa" w:w="4320"/>
          </w:tcPr>
          <w:p>
            <w:r>
              <w:t>08:24:12 - 08:24:14</w:t>
            </w:r>
          </w:p>
        </w:tc>
        <w:tc>
          <w:tcPr>
            <w:tcW w:type="dxa" w:w="4320"/>
          </w:tcPr>
          <w:p>
            <w:r>
              <w:t>Nhớ mục đích chúng ta đến đây,</w:t>
            </w:r>
          </w:p>
        </w:tc>
      </w:tr>
      <w:tr>
        <w:tc>
          <w:tcPr>
            <w:tcW w:type="dxa" w:w="4320"/>
          </w:tcPr>
          <w:p>
            <w:r>
              <w:t>08:24:14 - 08:24:15</w:t>
            </w:r>
          </w:p>
        </w:tc>
        <w:tc>
          <w:tcPr>
            <w:tcW w:type="dxa" w:w="4320"/>
          </w:tcPr>
          <w:p>
            <w:r>
              <w:t>đừng chỉ lo chơi thôi.</w:t>
            </w:r>
          </w:p>
        </w:tc>
      </w:tr>
      <w:tr>
        <w:tc>
          <w:tcPr>
            <w:tcW w:type="dxa" w:w="4320"/>
          </w:tcPr>
          <w:p>
            <w:r>
              <w:t>08:24:15 - 08:24:18</w:t>
            </w:r>
          </w:p>
        </w:tc>
        <w:tc>
          <w:tcPr>
            <w:tcW w:type="dxa" w:w="4320"/>
          </w:tcPr>
          <w:p>
            <w:r>
              <w:t>Chúng ta cũng đi tìm chỗ nghỉ ngơi đi,</w:t>
            </w:r>
          </w:p>
        </w:tc>
      </w:tr>
      <w:tr>
        <w:tc>
          <w:tcPr>
            <w:tcW w:type="dxa" w:w="4320"/>
          </w:tcPr>
          <w:p>
            <w:r>
              <w:t>08:24:18 - 08:24:19</w:t>
            </w:r>
          </w:p>
        </w:tc>
        <w:tc>
          <w:tcPr>
            <w:tcW w:type="dxa" w:w="4320"/>
          </w:tcPr>
          <w:p>
            <w:r>
              <w:t>ước chừng Cách Nhĩ Mạn</w:t>
            </w:r>
          </w:p>
        </w:tc>
      </w:tr>
      <w:tr>
        <w:tc>
          <w:tcPr>
            <w:tcW w:type="dxa" w:w="4320"/>
          </w:tcPr>
          <w:p>
            <w:r>
              <w:t>08:24:19 - 08:24:20</w:t>
            </w:r>
          </w:p>
        </w:tc>
        <w:tc>
          <w:tcPr>
            <w:tcW w:type="dxa" w:w="4320"/>
          </w:tcPr>
          <w:p>
            <w:r>
              <w:t>chẳng mấy ngày nữa sẽ quay lại đây thôi.</w:t>
            </w:r>
          </w:p>
        </w:tc>
      </w:tr>
      <w:tr>
        <w:tc>
          <w:tcPr>
            <w:tcW w:type="dxa" w:w="4320"/>
          </w:tcPr>
          <w:p>
            <w:r>
              <w:t>08:24:20 - 08:24:30</w:t>
            </w:r>
          </w:p>
        </w:tc>
        <w:tc>
          <w:tcPr>
            <w:tcW w:type="dxa" w:w="4320"/>
          </w:tcPr>
          <w:p>
            <w:r>
              <w:t>Giáo đoàn đã mang đến</w:t>
            </w:r>
          </w:p>
        </w:tc>
      </w:tr>
      <w:tr>
        <w:tc>
          <w:tcPr>
            <w:tcW w:type="dxa" w:w="4320"/>
          </w:tcPr>
          <w:p>
            <w:r>
              <w:t>08:24:30 - 08:24:31</w:t>
            </w:r>
          </w:p>
        </w:tc>
        <w:tc>
          <w:tcPr>
            <w:tcW w:type="dxa" w:w="4320"/>
          </w:tcPr>
          <w:p>
            <w:r>
              <w:t>thứ ngươi muốn.</w:t>
            </w:r>
          </w:p>
        </w:tc>
      </w:tr>
      <w:tr>
        <w:tc>
          <w:tcPr>
            <w:tcW w:type="dxa" w:w="4320"/>
          </w:tcPr>
          <w:p>
            <w:r>
              <w:t>08:24:31 - 08:24:34</w:t>
            </w:r>
          </w:p>
        </w:tc>
        <w:tc>
          <w:tcPr>
            <w:tcW w:type="dxa" w:w="4320"/>
          </w:tcPr>
          <w:p>
            <w:r>
              <w:t>Sao lại là ngươi đến vậy?</w:t>
            </w:r>
          </w:p>
        </w:tc>
      </w:tr>
      <w:tr>
        <w:tc>
          <w:tcPr>
            <w:tcW w:type="dxa" w:w="4320"/>
          </w:tcPr>
          <w:p>
            <w:r>
              <w:t>08:24:34 - 08:24:36</w:t>
            </w:r>
          </w:p>
        </w:tc>
        <w:tc>
          <w:tcPr>
            <w:tcW w:type="dxa" w:w="4320"/>
          </w:tcPr>
          <w:p>
            <w:r>
              <w:t>Tạ Thiên đâu?</w:t>
            </w:r>
          </w:p>
        </w:tc>
      </w:tr>
      <w:tr>
        <w:tc>
          <w:tcPr>
            <w:tcW w:type="dxa" w:w="4320"/>
          </w:tcPr>
          <w:p>
            <w:r>
              <w:t>08:24:36 - 08:24:37</w:t>
            </w:r>
          </w:p>
        </w:tc>
        <w:tc>
          <w:tcPr>
            <w:tcW w:type="dxa" w:w="4320"/>
          </w:tcPr>
          <w:p>
            <w:r>
              <w:t>Chuyện này</w:t>
            </w:r>
          </w:p>
        </w:tc>
      </w:tr>
      <w:tr>
        <w:tc>
          <w:tcPr>
            <w:tcW w:type="dxa" w:w="4320"/>
          </w:tcPr>
          <w:p>
            <w:r>
              <w:t>08:24:37 - 08:24:39</w:t>
            </w:r>
          </w:p>
        </w:tc>
        <w:tc>
          <w:tcPr>
            <w:tcW w:type="dxa" w:w="4320"/>
          </w:tcPr>
          <w:p>
            <w:r>
              <w:t>chẳng phải ông ta đích thân đến xử lý sao?</w:t>
            </w:r>
          </w:p>
        </w:tc>
      </w:tr>
      <w:tr>
        <w:tc>
          <w:tcPr>
            <w:tcW w:type="dxa" w:w="4320"/>
          </w:tcPr>
          <w:p>
            <w:r>
              <w:t>08:24:39 - 08:24:41</w:t>
            </w:r>
          </w:p>
        </w:tc>
        <w:tc>
          <w:tcPr>
            <w:tcW w:type="dxa" w:w="4320"/>
          </w:tcPr>
          <w:p>
            <w:r>
              <w:t>Ba vị Hộ Pháp đại nhân đều rất bận,</w:t>
            </w:r>
          </w:p>
        </w:tc>
      </w:tr>
      <w:tr>
        <w:tc>
          <w:tcPr>
            <w:tcW w:type="dxa" w:w="4320"/>
          </w:tcPr>
          <w:p>
            <w:r>
              <w:t>08:24:41 - 08:24:42</w:t>
            </w:r>
          </w:p>
        </w:tc>
        <w:tc>
          <w:tcPr>
            <w:tcW w:type="dxa" w:w="4320"/>
          </w:tcPr>
          <w:p>
            <w:r>
              <w:t>họ còn có</w:t>
            </w:r>
          </w:p>
        </w:tc>
      </w:tr>
      <w:tr>
        <w:tc>
          <w:tcPr>
            <w:tcW w:type="dxa" w:w="4320"/>
          </w:tcPr>
          <w:p>
            <w:r>
              <w:t>08:24:42 - 08:24:44</w:t>
            </w:r>
          </w:p>
        </w:tc>
        <w:tc>
          <w:tcPr>
            <w:tcW w:type="dxa" w:w="4320"/>
          </w:tcPr>
          <w:p>
            <w:r>
              <w:t>việc khác phải làm,</w:t>
            </w:r>
          </w:p>
        </w:tc>
      </w:tr>
      <w:tr>
        <w:tc>
          <w:tcPr>
            <w:tcW w:type="dxa" w:w="4320"/>
          </w:tcPr>
          <w:p>
            <w:r>
              <w:t>08:24:44 - 08:24:47</w:t>
            </w:r>
          </w:p>
        </w:tc>
        <w:tc>
          <w:tcPr>
            <w:tcW w:type="dxa" w:w="4320"/>
          </w:tcPr>
          <w:p>
            <w:r>
              <w:t>không có thời gian đích thân đến xử lý chuyện của ngươi,</w:t>
            </w:r>
          </w:p>
        </w:tc>
      </w:tr>
      <w:tr>
        <w:tc>
          <w:tcPr>
            <w:tcW w:type="dxa" w:w="4320"/>
          </w:tcPr>
          <w:p>
            <w:r>
              <w:t>08:24:47 - 08:24:52</w:t>
            </w:r>
          </w:p>
        </w:tc>
        <w:tc>
          <w:tcPr>
            <w:tcW w:type="dxa" w:w="4320"/>
          </w:tcPr>
          <w:p>
            <w:r>
              <w:t>nên mới để tôi mang thứ ngươi cần đến cho ngươi.</w:t>
            </w:r>
          </w:p>
        </w:tc>
      </w:tr>
      <w:tr>
        <w:tc>
          <w:tcPr>
            <w:tcW w:type="dxa" w:w="4320"/>
          </w:tcPr>
          <w:p>
            <w:r>
              <w:t>08:24:52 - 08:24:55</w:t>
            </w:r>
          </w:p>
        </w:tc>
        <w:tc>
          <w:tcPr>
            <w:tcW w:type="dxa" w:w="4320"/>
          </w:tcPr>
          <w:p>
            <w:r>
              <w:t>Vậy sao?</w:t>
            </w:r>
          </w:p>
        </w:tc>
      </w:tr>
      <w:tr>
        <w:tc>
          <w:tcPr>
            <w:tcW w:type="dxa" w:w="4320"/>
          </w:tcPr>
          <w:p>
            <w:r>
              <w:t>08:24:55 - 08:24:57</w:t>
            </w:r>
          </w:p>
        </w:tc>
        <w:tc>
          <w:tcPr>
            <w:tcW w:type="dxa" w:w="4320"/>
          </w:tcPr>
          <w:p>
            <w:r>
              <w:t>Nhưng theo tôi được biết,</w:t>
            </w:r>
          </w:p>
        </w:tc>
      </w:tr>
      <w:tr>
        <w:tc>
          <w:tcPr>
            <w:tcW w:type="dxa" w:w="4320"/>
          </w:tcPr>
          <w:p>
            <w:r>
              <w:t>08:24:57 - 08:25:00</w:t>
            </w:r>
          </w:p>
        </w:tc>
        <w:tc>
          <w:tcPr>
            <w:tcW w:type="dxa" w:w="4320"/>
          </w:tcPr>
          <w:p>
            <w:r>
              <w:t>Giáo đoàn các ngươi vì tấn công nhà tù Cô Đảo ở Bắc Đại Châu</w:t>
            </w:r>
          </w:p>
        </w:tc>
      </w:tr>
      <w:tr>
        <w:tc>
          <w:tcPr>
            <w:tcW w:type="dxa" w:w="4320"/>
          </w:tcPr>
          <w:p>
            <w:r>
              <w:t>08:25:00 - 08:25:01</w:t>
            </w:r>
          </w:p>
        </w:tc>
        <w:tc>
          <w:tcPr>
            <w:tcW w:type="dxa" w:w="4320"/>
          </w:tcPr>
          <w:p>
            <w:r>
              <w:t>mà hai Hộ Pháp,</w:t>
            </w:r>
          </w:p>
        </w:tc>
      </w:tr>
      <w:tr>
        <w:tc>
          <w:tcPr>
            <w:tcW w:type="dxa" w:w="4320"/>
          </w:tcPr>
          <w:p>
            <w:r>
              <w:t>08:25:01 - 08:25:02</w:t>
            </w:r>
          </w:p>
        </w:tc>
        <w:tc>
          <w:tcPr>
            <w:tcW w:type="dxa" w:w="4320"/>
          </w:tcPr>
          <w:p>
            <w:r>
              <w:t>một bị Nữ hoàng phong ấn,</w:t>
            </w:r>
          </w:p>
        </w:tc>
      </w:tr>
      <w:tr>
        <w:tc>
          <w:tcPr>
            <w:tcW w:type="dxa" w:w="4320"/>
          </w:tcPr>
          <w:p>
            <w:r>
              <w:t>08:25:02 - 08:25:04</w:t>
            </w:r>
          </w:p>
        </w:tc>
        <w:tc>
          <w:tcPr>
            <w:tcW w:type="dxa" w:w="4320"/>
          </w:tcPr>
          <w:p>
            <w:r>
              <w:t>một bị Nữ hoàng đả thương nặng,</w:t>
            </w:r>
          </w:p>
        </w:tc>
      </w:tr>
      <w:tr>
        <w:tc>
          <w:tcPr>
            <w:tcW w:type="dxa" w:w="4320"/>
          </w:tcPr>
          <w:p>
            <w:r>
              <w:t>08:25:04 - 08:25:06</w:t>
            </w:r>
          </w:p>
        </w:tc>
        <w:tc>
          <w:tcPr>
            <w:tcW w:type="dxa" w:w="4320"/>
          </w:tcPr>
          <w:p>
            <w:r>
              <w:t>chính vì vậy nên Tà Thiên mới không đến được chứ gì?</w:t>
            </w:r>
          </w:p>
        </w:tc>
      </w:tr>
      <w:tr>
        <w:tc>
          <w:tcPr>
            <w:tcW w:type="dxa" w:w="4320"/>
          </w:tcPr>
          <w:p>
            <w:r>
              <w:t>08:25:06 - 08:25:11</w:t>
            </w:r>
          </w:p>
        </w:tc>
        <w:tc>
          <w:tcPr>
            <w:tcW w:type="dxa" w:w="4320"/>
          </w:tcPr>
          <w:p>
            <w:r>
              <w:t>Giáo đoàn hiện giờ quả thực đang gặp phải một số nguy cơ,</w:t>
            </w:r>
          </w:p>
        </w:tc>
      </w:tr>
      <w:tr>
        <w:tc>
          <w:tcPr>
            <w:tcW w:type="dxa" w:w="4320"/>
          </w:tcPr>
          <w:p>
            <w:r>
              <w:t>08:25:11 - 08:25:14</w:t>
            </w:r>
          </w:p>
        </w:tc>
        <w:tc>
          <w:tcPr>
            <w:tcW w:type="dxa" w:w="4320"/>
          </w:tcPr>
          <w:p>
            <w:r>
              <w:t>nhưng ba vị Hộ Pháp vẫn còn đó,</w:t>
            </w:r>
          </w:p>
        </w:tc>
      </w:tr>
      <w:tr>
        <w:tc>
          <w:tcPr>
            <w:tcW w:type="dxa" w:w="4320"/>
          </w:tcPr>
          <w:p>
            <w:r>
              <w:t>08:25:14 - 08:25:16</w:t>
            </w:r>
          </w:p>
        </w:tc>
        <w:tc>
          <w:tcPr>
            <w:tcW w:type="dxa" w:w="4320"/>
          </w:tcPr>
          <w:p>
            <w:r>
              <w:t>Giáo đoàn sẽ không bị tiêu diệt đâu.</w:t>
            </w:r>
          </w:p>
        </w:tc>
      </w:tr>
      <w:tr>
        <w:tc>
          <w:tcPr>
            <w:tcW w:type="dxa" w:w="4320"/>
          </w:tcPr>
          <w:p>
            <w:r>
              <w:t>08:25:16 - 08:25:20</w:t>
            </w:r>
          </w:p>
        </w:tc>
        <w:tc>
          <w:tcPr>
            <w:tcW w:type="dxa" w:w="4320"/>
          </w:tcPr>
          <w:p>
            <w:r>
              <w:t>Ngươi cũng không cần lo chúng ta không đưa được thứ ngươi muốn,</w:t>
            </w:r>
          </w:p>
        </w:tc>
      </w:tr>
      <w:tr>
        <w:tc>
          <w:tcPr>
            <w:tcW w:type="dxa" w:w="4320"/>
          </w:tcPr>
          <w:p>
            <w:r>
              <w:t>08:25:20 - 08:25:23</w:t>
            </w:r>
          </w:p>
        </w:tc>
        <w:tc>
          <w:tcPr>
            <w:tcW w:type="dxa" w:w="4320"/>
          </w:tcPr>
          <w:p>
            <w:r>
              <w:t>tín đồ của chúng ta trải khắp thế giới,</w:t>
            </w:r>
          </w:p>
        </w:tc>
      </w:tr>
      <w:tr>
        <w:tc>
          <w:tcPr>
            <w:tcW w:type="dxa" w:w="4320"/>
          </w:tcPr>
          <w:p>
            <w:r>
              <w:t>08:25:23 - 08:25:26</w:t>
            </w:r>
          </w:p>
        </w:tc>
        <w:tc>
          <w:tcPr>
            <w:tcW w:type="dxa" w:w="4320"/>
          </w:tcPr>
          <w:p>
            <w:r>
              <w:t>thân phận gì cũng có.</w:t>
            </w:r>
          </w:p>
        </w:tc>
      </w:tr>
      <w:tr>
        <w:tc>
          <w:tcPr>
            <w:tcW w:type="dxa" w:w="4320"/>
          </w:tcPr>
          <w:p>
            <w:r>
              <w:t>08:25:26 - 08:25:28</w:t>
            </w:r>
          </w:p>
        </w:tc>
        <w:tc>
          <w:tcPr>
            <w:tcW w:type="dxa" w:w="4320"/>
          </w:tcPr>
          <w:p>
            <w:r>
              <w:t>Đợi ba vị Hộ Pháp hồi phục,</w:t>
            </w:r>
          </w:p>
        </w:tc>
      </w:tr>
      <w:tr>
        <w:tc>
          <w:tcPr>
            <w:tcW w:type="dxa" w:w="4320"/>
          </w:tcPr>
          <w:p>
            <w:r>
              <w:t>08:25:28 - 08:25:30</w:t>
            </w:r>
          </w:p>
        </w:tc>
        <w:tc>
          <w:tcPr>
            <w:tcW w:type="dxa" w:w="4320"/>
          </w:tcPr>
          <w:p>
            <w:r>
              <w:t>đó sẽ là khởi đầu cho kế hoạch mới của chúng ta.</w:t>
            </w:r>
          </w:p>
        </w:tc>
      </w:tr>
      <w:tr>
        <w:tc>
          <w:tcPr>
            <w:tcW w:type="dxa" w:w="4320"/>
          </w:tcPr>
          <w:p>
            <w:r>
              <w:t>08:25:30 - 08:25:37</w:t>
            </w:r>
          </w:p>
        </w:tc>
        <w:tc>
          <w:tcPr>
            <w:tcW w:type="dxa" w:w="4320"/>
          </w:tcPr>
          <w:p>
            <w:r>
              <w:t>Đây là tung tích của Khúc Uyển Uyển, con gái Trương Nhật Nguyệt,</w:t>
            </w:r>
          </w:p>
        </w:tc>
      </w:tr>
      <w:tr>
        <w:tc>
          <w:tcPr>
            <w:tcW w:type="dxa" w:w="4320"/>
          </w:tcPr>
          <w:p>
            <w:r>
              <w:t>08:25:37 - 08:25:39</w:t>
            </w:r>
          </w:p>
        </w:tc>
        <w:tc>
          <w:tcPr>
            <w:tcW w:type="dxa" w:w="4320"/>
          </w:tcPr>
          <w:p>
            <w:r>
              <w:t>cùng một số thông tin cơ bản.</w:t>
            </w:r>
          </w:p>
        </w:tc>
      </w:tr>
      <w:tr>
        <w:tc>
          <w:tcPr>
            <w:tcW w:type="dxa" w:w="4320"/>
          </w:tcPr>
          <w:p>
            <w:r>
              <w:t>08:25:39 - 08:25:43</w:t>
            </w:r>
          </w:p>
        </w:tc>
        <w:tc>
          <w:tcPr>
            <w:tcW w:type="dxa" w:w="4320"/>
          </w:tcPr>
          <w:p>
            <w:r>
              <w:t>Những thông tin này ngươi không thể tra được qua bất kỳ kênh chính thống nào,</w:t>
            </w:r>
          </w:p>
        </w:tc>
      </w:tr>
      <w:tr>
        <w:tc>
          <w:tcPr>
            <w:tcW w:type="dxa" w:w="4320"/>
          </w:tcPr>
          <w:p>
            <w:r>
              <w:t>08:25:43 - 08:25:46</w:t>
            </w:r>
          </w:p>
        </w:tc>
        <w:tc>
          <w:tcPr>
            <w:tcW w:type="dxa" w:w="4320"/>
          </w:tcPr>
          <w:p>
            <w:r>
              <w:t>nhưng Giáo đoàn chúng ta có thể tìm ra.</w:t>
            </w:r>
          </w:p>
        </w:tc>
      </w:tr>
      <w:tr>
        <w:tc>
          <w:tcPr>
            <w:tcW w:type="dxa" w:w="4320"/>
          </w:tcPr>
          <w:p>
            <w:r>
              <w:t>08:25:46 - 08:25:51</w:t>
            </w:r>
          </w:p>
        </w:tc>
        <w:tc>
          <w:tcPr>
            <w:tcW w:type="dxa" w:w="4320"/>
          </w:tcPr>
          <w:p>
            <w:r>
              <w:t>Tôi không biết vì sao Tà Thiên đại nhân lại xem trọng ngươi đến vậy,</w:t>
            </w:r>
          </w:p>
        </w:tc>
      </w:tr>
      <w:tr>
        <w:tc>
          <w:tcPr>
            <w:tcW w:type="dxa" w:w="4320"/>
          </w:tcPr>
          <w:p>
            <w:r>
              <w:t>08:25:51 - 08:25:54</w:t>
            </w:r>
          </w:p>
        </w:tc>
        <w:tc>
          <w:tcPr>
            <w:tcW w:type="dxa" w:w="4320"/>
          </w:tcPr>
          <w:p>
            <w:r>
              <w:t>nhưng đã Tà Thiên đại nhân quyết định trợ giúp ngươi,</w:t>
            </w:r>
          </w:p>
        </w:tc>
      </w:tr>
      <w:tr>
        <w:tc>
          <w:tcPr>
            <w:tcW w:type="dxa" w:w="4320"/>
          </w:tcPr>
          <w:p>
            <w:r>
              <w:t>08:25:54 - 08:25:57</w:t>
            </w:r>
          </w:p>
        </w:tc>
        <w:tc>
          <w:tcPr>
            <w:tcW w:type="dxa" w:w="4320"/>
          </w:tcPr>
          <w:p>
            <w:r>
              <w:t>thì Giáo đoàn chúng ta cũng sẽ trợ giúp ngươi.</w:t>
            </w:r>
          </w:p>
        </w:tc>
      </w:tr>
      <w:tr>
        <w:tc>
          <w:tcPr>
            <w:tcW w:type="dxa" w:w="4320"/>
          </w:tcPr>
          <w:p>
            <w:r>
              <w:t>08:25:57 - 08:25:59</w:t>
            </w:r>
          </w:p>
        </w:tc>
        <w:tc>
          <w:tcPr>
            <w:tcW w:type="dxa" w:w="4320"/>
          </w:tcPr>
          <w:p>
            <w:r>
              <w:t>Nhưng có một điều ngươi phải nhớ,</w:t>
            </w:r>
          </w:p>
        </w:tc>
      </w:tr>
      <w:tr>
        <w:tc>
          <w:tcPr>
            <w:tcW w:type="dxa" w:w="4320"/>
          </w:tcPr>
          <w:p>
            <w:r>
              <w:t>08:25:59 - 08:26:02</w:t>
            </w:r>
          </w:p>
        </w:tc>
        <w:tc>
          <w:tcPr>
            <w:tcW w:type="dxa" w:w="4320"/>
          </w:tcPr>
          <w:p>
            <w:r>
              <w:t>chúng ta sẽ không ép ngươi gia nhập Giáo đoàn.</w:t>
            </w:r>
          </w:p>
        </w:tc>
      </w:tr>
      <w:tr>
        <w:tc>
          <w:tcPr>
            <w:tcW w:type="dxa" w:w="4320"/>
          </w:tcPr>
          <w:p>
            <w:r>
              <w:t>08:26:02 - 08:26:04</w:t>
            </w:r>
          </w:p>
        </w:tc>
        <w:tc>
          <w:tcPr>
            <w:tcW w:type="dxa" w:w="4320"/>
          </w:tcPr>
          <w:p>
            <w:r>
              <w:t>Giáo đoàn trợ giúp ngươi</w:t>
            </w:r>
          </w:p>
        </w:tc>
      </w:tr>
      <w:tr>
        <w:tc>
          <w:tcPr>
            <w:tcW w:type="dxa" w:w="4320"/>
          </w:tcPr>
          <w:p>
            <w:r>
              <w:t>08:26:04 - 08:26:06</w:t>
            </w:r>
          </w:p>
        </w:tc>
        <w:tc>
          <w:tcPr>
            <w:tcW w:type="dxa" w:w="4320"/>
          </w:tcPr>
          <w:p>
            <w:r>
              <w:t>là vì Giáo đoàn thấy ngươi có lợi cho chúng ta,</w:t>
            </w:r>
          </w:p>
        </w:tc>
      </w:tr>
      <w:tr>
        <w:tc>
          <w:tcPr>
            <w:tcW w:type="dxa" w:w="4320"/>
          </w:tcPr>
          <w:p>
            <w:r>
              <w:t>08:26:06 - 08:26:08</w:t>
            </w:r>
          </w:p>
        </w:tc>
        <w:tc>
          <w:tcPr>
            <w:tcW w:type="dxa" w:w="4320"/>
          </w:tcPr>
          <w:p>
            <w:r>
              <w:t>nên đây là khoản đầu tư của Giáo đoàn dành cho ngươi.</w:t>
            </w:r>
          </w:p>
        </w:tc>
      </w:tr>
      <w:tr>
        <w:tc>
          <w:tcPr>
            <w:tcW w:type="dxa" w:w="4320"/>
          </w:tcPr>
          <w:p>
            <w:r>
              <w:t>08:26:08 - 08:26:11</w:t>
            </w:r>
          </w:p>
        </w:tc>
        <w:tc>
          <w:tcPr>
            <w:tcW w:type="dxa" w:w="4320"/>
          </w:tcPr>
          <w:p>
            <w:r>
              <w:t>Còn việc ngươi lấy những thứ này</w:t>
            </w:r>
          </w:p>
        </w:tc>
      </w:tr>
      <w:tr>
        <w:tc>
          <w:tcPr>
            <w:tcW w:type="dxa" w:w="4320"/>
          </w:tcPr>
          <w:p>
            <w:r>
              <w:t>08:26:11 - 08:26:13</w:t>
            </w:r>
          </w:p>
        </w:tc>
        <w:tc>
          <w:tcPr>
            <w:tcW w:type="dxa" w:w="4320"/>
          </w:tcPr>
          <w:p>
            <w:r>
              <w:t>để đi báo thù hay làm gì,</w:t>
            </w:r>
          </w:p>
        </w:tc>
      </w:tr>
      <w:tr>
        <w:tc>
          <w:tcPr>
            <w:tcW w:type="dxa" w:w="4320"/>
          </w:tcPr>
          <w:p>
            <w:r>
              <w:t>08:26:13 - 08:26:15</w:t>
            </w:r>
          </w:p>
        </w:tc>
        <w:tc>
          <w:tcPr>
            <w:tcW w:type="dxa" w:w="4320"/>
          </w:tcPr>
          <w:p>
            <w:r>
              <w:t>Giáo đoàn không quan tâm.</w:t>
            </w:r>
          </w:p>
        </w:tc>
      </w:tr>
      <w:tr>
        <w:tc>
          <w:tcPr>
            <w:tcW w:type="dxa" w:w="4320"/>
          </w:tcPr>
          <w:p>
            <w:r>
              <w:t>08:26:15 - 08:26:17</w:t>
            </w:r>
          </w:p>
        </w:tc>
        <w:tc>
          <w:tcPr>
            <w:tcW w:type="dxa" w:w="4320"/>
          </w:tcPr>
          <w:p>
            <w:r>
              <w:t>Chúc ngươi chơi vui vẻ.</w:t>
            </w:r>
          </w:p>
        </w:tc>
      </w:tr>
      <w:tr>
        <w:tc>
          <w:tcPr>
            <w:tcW w:type="dxa" w:w="4320"/>
          </w:tcPr>
          <w:p>
            <w:r>
              <w:t>08:26:17 - 08:26:31</w:t>
            </w:r>
          </w:p>
        </w:tc>
        <w:tc>
          <w:tcPr>
            <w:tcW w:type="dxa" w:w="4320"/>
          </w:tcPr>
          <w:p>
            <w:r>
              <w:t>Đã ba ngày rồi,</w:t>
            </w:r>
          </w:p>
        </w:tc>
      </w:tr>
      <w:tr>
        <w:tc>
          <w:tcPr>
            <w:tcW w:type="dxa" w:w="4320"/>
          </w:tcPr>
          <w:p>
            <w:r>
              <w:t>08:26:31 - 08:26:32</w:t>
            </w:r>
          </w:p>
        </w:tc>
        <w:tc>
          <w:tcPr>
            <w:tcW w:type="dxa" w:w="4320"/>
          </w:tcPr>
          <w:p>
            <w:r>
              <w:t>vẫn không có tung tích của Cách Nhĩ Mạn,</w:t>
            </w:r>
          </w:p>
        </w:tc>
      </w:tr>
      <w:tr>
        <w:tc>
          <w:tcPr>
            <w:tcW w:type="dxa" w:w="4320"/>
          </w:tcPr>
          <w:p>
            <w:r>
              <w:t>08:26:32 - 08:26:34</w:t>
            </w:r>
          </w:p>
        </w:tc>
        <w:tc>
          <w:tcPr>
            <w:tcW w:type="dxa" w:w="4320"/>
          </w:tcPr>
          <w:p>
            <w:r>
              <w:t>hắn thật sự sẽ đến đây sao?</w:t>
            </w:r>
          </w:p>
        </w:tc>
      </w:tr>
      <w:tr>
        <w:tc>
          <w:tcPr>
            <w:tcW w:type="dxa" w:w="4320"/>
          </w:tcPr>
          <w:p>
            <w:r>
              <w:t>08:26:34 - 08:26:37</w:t>
            </w:r>
          </w:p>
        </w:tc>
        <w:tc>
          <w:tcPr>
            <w:tcW w:type="dxa" w:w="4320"/>
          </w:tcPr>
          <w:p>
            <w:r>
              <w:t>Ba ngày nay chẳng có tình huống đặc biệt nào xảy ra cả.</w:t>
            </w:r>
          </w:p>
        </w:tc>
      </w:tr>
      <w:tr>
        <w:tc>
          <w:tcPr>
            <w:tcW w:type="dxa" w:w="4320"/>
          </w:tcPr>
          <w:p>
            <w:r>
              <w:t>08:26:37 - 08:26:39</w:t>
            </w:r>
          </w:p>
        </w:tc>
        <w:tc>
          <w:tcPr>
            <w:tcW w:type="dxa" w:w="4320"/>
          </w:tcPr>
          <w:p>
            <w:r>
              <w:t>Đúng vậy,</w:t>
            </w:r>
          </w:p>
        </w:tc>
      </w:tr>
      <w:tr>
        <w:tc>
          <w:tcPr>
            <w:tcW w:type="dxa" w:w="4320"/>
          </w:tcPr>
          <w:p>
            <w:r>
              <w:t>08:26:39 - 08:26:39</w:t>
            </w:r>
          </w:p>
        </w:tc>
        <w:tc>
          <w:tcPr>
            <w:tcW w:type="dxa" w:w="4320"/>
          </w:tcPr>
          <w:p>
            <w:r>
              <w:t>ba ngày nay</w:t>
            </w:r>
          </w:p>
        </w:tc>
      </w:tr>
      <w:tr>
        <w:tc>
          <w:tcPr>
            <w:tcW w:type="dxa" w:w="4320"/>
          </w:tcPr>
          <w:p>
            <w:r>
              <w:t>08:26:39 - 08:26:42</w:t>
            </w:r>
          </w:p>
        </w:tc>
        <w:tc>
          <w:tcPr>
            <w:tcW w:type="dxa" w:w="4320"/>
          </w:tcPr>
          <w:p>
            <w:r>
              <w:t>hai chúng ta ban ngày tuần tra quanh đây,</w:t>
            </w:r>
          </w:p>
        </w:tc>
      </w:tr>
      <w:tr>
        <w:tc>
          <w:tcPr>
            <w:tcW w:type="dxa" w:w="4320"/>
          </w:tcPr>
          <w:p>
            <w:r>
              <w:t>08:26:42 - 08:26:43</w:t>
            </w:r>
          </w:p>
        </w:tc>
        <w:tc>
          <w:tcPr>
            <w:tcW w:type="dxa" w:w="4320"/>
          </w:tcPr>
          <w:p>
            <w:r>
              <w:t>ban đêm cũng tuần tra theo lịch,</w:t>
            </w:r>
          </w:p>
        </w:tc>
      </w:tr>
      <w:tr>
        <w:tc>
          <w:tcPr>
            <w:tcW w:type="dxa" w:w="4320"/>
          </w:tcPr>
          <w:p>
            <w:r>
              <w:t>08:26:43 - 08:26:45</w:t>
            </w:r>
          </w:p>
        </w:tc>
        <w:tc>
          <w:tcPr>
            <w:tcW w:type="dxa" w:w="4320"/>
          </w:tcPr>
          <w:p>
            <w:r>
              <w:t>quả thực chẳng có tình huống gì.</w:t>
            </w:r>
          </w:p>
        </w:tc>
      </w:tr>
      <w:tr>
        <w:tc>
          <w:tcPr>
            <w:tcW w:type="dxa" w:w="4320"/>
          </w:tcPr>
          <w:p>
            <w:r>
              <w:t>08:26:45 - 08:26:46</w:t>
            </w:r>
          </w:p>
        </w:tc>
        <w:tc>
          <w:tcPr>
            <w:tcW w:type="dxa" w:w="4320"/>
          </w:tcPr>
          <w:p>
            <w:r>
              <w:t>Cứ thế này mãi,</w:t>
            </w:r>
          </w:p>
        </w:tc>
      </w:tr>
      <w:tr>
        <w:tc>
          <w:tcPr>
            <w:tcW w:type="dxa" w:w="4320"/>
          </w:tcPr>
          <w:p>
            <w:r>
              <w:t>08:26:46 - 08:26:48</w:t>
            </w:r>
          </w:p>
        </w:tc>
        <w:tc>
          <w:tcPr>
            <w:tcW w:type="dxa" w:w="4320"/>
          </w:tcPr>
          <w:p>
            <w:r>
              <w:t>chúng ta sẽ phải về Bắc Đại Châu thôi.</w:t>
            </w:r>
          </w:p>
        </w:tc>
      </w:tr>
      <w:tr>
        <w:tc>
          <w:tcPr>
            <w:tcW w:type="dxa" w:w="4320"/>
          </w:tcPr>
          <w:p>
            <w:r>
              <w:t>08:26:48 - 08:26:56</w:t>
            </w:r>
          </w:p>
        </w:tc>
        <w:tc>
          <w:tcPr>
            <w:tcW w:type="dxa" w:w="4320"/>
          </w:tcPr>
          <w:p>
            <w:r>
              <w:t>Con chó này hình như là chó hoang.</w:t>
            </w:r>
          </w:p>
        </w:tc>
      </w:tr>
      <w:tr>
        <w:tc>
          <w:tcPr>
            <w:tcW w:type="dxa" w:w="4320"/>
          </w:tcPr>
          <w:p>
            <w:r>
              <w:t>08:26:56 - 08:26:59</w:t>
            </w:r>
          </w:p>
        </w:tc>
        <w:tc>
          <w:tcPr>
            <w:tcW w:type="dxa" w:w="4320"/>
          </w:tcPr>
          <w:p>
            <w:r>
              <w:t>Gần đây lúc nào cũng thấy nó lảng vảng quanh đây.</w:t>
            </w:r>
          </w:p>
        </w:tc>
      </w:tr>
      <w:tr>
        <w:tc>
          <w:tcPr>
            <w:tcW w:type="dxa" w:w="4320"/>
          </w:tcPr>
          <w:p>
            <w:r>
              <w:t>08:26:59 - 08:27:01</w:t>
            </w:r>
          </w:p>
        </w:tc>
        <w:tc>
          <w:tcPr>
            <w:tcW w:type="dxa" w:w="4320"/>
          </w:tcPr>
          <w:p>
            <w:r>
              <w:t>Sau khi hoàn thành nhiệm vụ,</w:t>
            </w:r>
          </w:p>
        </w:tc>
      </w:tr>
      <w:tr>
        <w:tc>
          <w:tcPr>
            <w:tcW w:type="dxa" w:w="4320"/>
          </w:tcPr>
          <w:p>
            <w:r>
              <w:t>08:27:01 - 08:27:02</w:t>
            </w:r>
          </w:p>
        </w:tc>
        <w:tc>
          <w:tcPr>
            <w:tcW w:type="dxa" w:w="4320"/>
          </w:tcPr>
          <w:p>
            <w:r>
              <w:t>có thể mang nó về không?</w:t>
            </w:r>
          </w:p>
        </w:tc>
      </w:tr>
      <w:tr>
        <w:tc>
          <w:tcPr>
            <w:tcW w:type="dxa" w:w="4320"/>
          </w:tcPr>
          <w:p>
            <w:r>
              <w:t>08:27:02 - 08:27:12</w:t>
            </w:r>
          </w:p>
        </w:tc>
        <w:tc>
          <w:tcPr>
            <w:tcW w:type="dxa" w:w="4320"/>
          </w:tcPr>
          <w:p>
            <w:r>
              <w:t>Con chó hoang ở đâu ra vậy,</w:t>
            </w:r>
          </w:p>
        </w:tc>
      </w:tr>
      <w:tr>
        <w:tc>
          <w:tcPr>
            <w:tcW w:type="dxa" w:w="4320"/>
          </w:tcPr>
          <w:p>
            <w:r>
              <w:t>08:27:12 - 08:27:14</w:t>
            </w:r>
          </w:p>
        </w:tc>
        <w:tc>
          <w:tcPr>
            <w:tcW w:type="dxa" w:w="4320"/>
          </w:tcPr>
          <w:p>
            <w:r>
              <w:t>bẩn chết đi được, cút ngay cho tôi.</w:t>
            </w:r>
          </w:p>
        </w:tc>
      </w:tr>
      <w:tr>
        <w:tc>
          <w:tcPr>
            <w:tcW w:type="dxa" w:w="4320"/>
          </w:tcPr>
          <w:p>
            <w:r>
              <w:t>08:27:14 - 08:27:34</w:t>
            </w:r>
          </w:p>
        </w:tc>
        <w:tc>
          <w:tcPr>
            <w:tcW w:type="dxa" w:w="4320"/>
          </w:tcPr>
          <w:p>
            <w:r>
              <w:t>Việc quản lý ở đây đúng là ngày càng lỏng lẻo,</w:t>
            </w:r>
          </w:p>
        </w:tc>
      </w:tr>
      <w:tr>
        <w:tc>
          <w:tcPr>
            <w:tcW w:type="dxa" w:w="4320"/>
          </w:tcPr>
          <w:p>
            <w:r>
              <w:t>08:27:34 - 08:27:37</w:t>
            </w:r>
          </w:p>
        </w:tc>
        <w:tc>
          <w:tcPr>
            <w:tcW w:type="dxa" w:w="4320"/>
          </w:tcPr>
          <w:p>
            <w:r>
              <w:t>loại chó hoang ngoài đường thế này cũng chạy vào được tận đây.</w:t>
            </w:r>
          </w:p>
        </w:tc>
      </w:tr>
      <w:tr>
        <w:tc>
          <w:tcPr>
            <w:tcW w:type="dxa" w:w="4320"/>
          </w:tcPr>
          <w:p>
            <w:r>
              <w:t>08:27:37 - 08:27:40</w:t>
            </w:r>
          </w:p>
        </w:tc>
        <w:tc>
          <w:tcPr>
            <w:tcW w:type="dxa" w:w="4320"/>
          </w:tcPr>
          <w:p>
            <w:r>
              <w:t>Thật phải đi khiếu nại với ban quản lý một trận,</w:t>
            </w:r>
          </w:p>
        </w:tc>
      </w:tr>
      <w:tr>
        <w:tc>
          <w:tcPr>
            <w:tcW w:type="dxa" w:w="4320"/>
          </w:tcPr>
          <w:p>
            <w:r>
              <w:t>08:27:40 - 08:27:43</w:t>
            </w:r>
          </w:p>
        </w:tc>
        <w:tc>
          <w:tcPr>
            <w:tcW w:type="dxa" w:w="4320"/>
          </w:tcPr>
          <w:p>
            <w:r>
              <w:t>kẻo con nào chó mèo gì cũng chạy vào đây lộn xộn.</w:t>
            </w:r>
          </w:p>
        </w:tc>
      </w:tr>
      <w:tr>
        <w:tc>
          <w:tcPr>
            <w:tcW w:type="dxa" w:w="4320"/>
          </w:tcPr>
          <w:p>
            <w:r>
              <w:t>08:27:43 - 08:28:01</w:t>
            </w:r>
          </w:p>
        </w:tc>
        <w:tc>
          <w:tcPr>
            <w:tcW w:type="dxa" w:w="4320"/>
          </w:tcPr>
          <w:p>
            <w:r>
              <w:t>Đúng là một kẻ tồi tệ.</w:t>
            </w:r>
          </w:p>
        </w:tc>
      </w:tr>
      <w:tr>
        <w:tc>
          <w:tcPr>
            <w:tcW w:type="dxa" w:w="4320"/>
          </w:tcPr>
          <w:p>
            <w:r>
              <w:t>08:28:01 - 08:28:03</w:t>
            </w:r>
          </w:p>
        </w:tc>
        <w:tc>
          <w:tcPr>
            <w:tcW w:type="dxa" w:w="4320"/>
          </w:tcPr>
          <w:p>
            <w:r>
              <w:t>Con chó nhỏ đó có trêu chọc gì hắn không?</w:t>
            </w:r>
          </w:p>
        </w:tc>
      </w:tr>
      <w:tr>
        <w:tc>
          <w:tcPr>
            <w:tcW w:type="dxa" w:w="4320"/>
          </w:tcPr>
          <w:p>
            <w:r>
              <w:t>08:28:03 - 08:28:05</w:t>
            </w:r>
          </w:p>
        </w:tc>
        <w:tc>
          <w:tcPr>
            <w:tcW w:type="dxa" w:w="4320"/>
          </w:tcPr>
          <w:p>
            <w:r>
              <w:t>Vậy mà hắn lại đá con chó một cú thật mạnh,</w:t>
            </w:r>
          </w:p>
        </w:tc>
      </w:tr>
      <w:tr>
        <w:tc>
          <w:tcPr>
            <w:tcW w:type="dxa" w:w="4320"/>
          </w:tcPr>
          <w:p>
            <w:r>
              <w:t>08:28:05 - 08:28:06</w:t>
            </w:r>
          </w:p>
        </w:tc>
        <w:tc>
          <w:tcPr>
            <w:tcW w:type="dxa" w:w="4320"/>
          </w:tcPr>
          <w:p>
            <w:r>
              <w:t>đúng là đáng ghét.</w:t>
            </w:r>
          </w:p>
        </w:tc>
      </w:tr>
      <w:tr>
        <w:tc>
          <w:tcPr>
            <w:tcW w:type="dxa" w:w="4320"/>
          </w:tcPr>
          <w:p>
            <w:r>
              <w:t>08:28:06 - 08:28:10</w:t>
            </w:r>
          </w:p>
        </w:tc>
        <w:tc>
          <w:tcPr>
            <w:tcW w:type="dxa" w:w="4320"/>
          </w:tcPr>
          <w:p>
            <w:r>
              <w:t>Trông hắn có vẻ quen quen.</w:t>
            </w:r>
          </w:p>
        </w:tc>
      </w:tr>
      <w:tr>
        <w:tc>
          <w:tcPr>
            <w:tcW w:type="dxa" w:w="4320"/>
          </w:tcPr>
          <w:p>
            <w:r>
              <w:t>08:28:10 - 08:28:14</w:t>
            </w:r>
          </w:p>
        </w:tc>
        <w:tc>
          <w:tcPr>
            <w:tcW w:type="dxa" w:w="4320"/>
          </w:tcPr>
          <w:p>
            <w:r>
              <w:t>Hắn hình như chính là Khúc Uyển Uyển trong bức ảnh mà cục trưởng Vương từng cho chúng ta xem.</w:t>
            </w:r>
          </w:p>
        </w:tc>
      </w:tr>
      <w:tr>
        <w:tc>
          <w:tcPr>
            <w:tcW w:type="dxa" w:w="4320"/>
          </w:tcPr>
          <w:p>
            <w:r>
              <w:t>08:28:15 - 08:28:22</w:t>
            </w:r>
          </w:p>
        </w:tc>
        <w:tc>
          <w:tcPr>
            <w:tcW w:type="dxa" w:w="4320"/>
          </w:tcPr>
          <w:p>
            <w:r>
              <w:t>Cái gì? Hắn chính là Khúc Uyển Uyển sao? Quả nhiên giống hệt mẹ hắn, đều là loại người tồi tệ. Nghĩ đến việc chúng ta phải theo dõi loại người này là tôi thấy buồn nôn.</w:t>
            </w:r>
          </w:p>
        </w:tc>
      </w:tr>
      <w:tr>
        <w:tc>
          <w:tcPr>
            <w:tcW w:type="dxa" w:w="4320"/>
          </w:tcPr>
          <w:p>
            <w:r>
              <w:t>08:28:24 - 08:28:31</w:t>
            </w:r>
          </w:p>
        </w:tc>
        <w:tc>
          <w:tcPr>
            <w:tcW w:type="dxa" w:w="4320"/>
          </w:tcPr>
          <w:p>
            <w:r>
              <w:t>Đừng đùa nữa, nếu hắn đúng là Khúc Uyển Uyển thì chúng ta phải để ý kỹ hơn thật rồi, tối nay phải nói rõ với Trương Thần mới được.</w:t>
            </w:r>
          </w:p>
        </w:tc>
      </w:tr>
      <w:tr>
        <w:tc>
          <w:tcPr>
            <w:tcW w:type="dxa" w:w="4320"/>
          </w:tcPr>
          <w:p>
            <w:r>
              <w:t>08:29:19 - 08:29:25</w:t>
            </w:r>
          </w:p>
        </w:tc>
        <w:tc>
          <w:tcPr>
            <w:tcW w:type="dxa" w:w="4320"/>
          </w:tcPr>
          <w:p>
            <w:r>
              <w:t>Con chó này có vẻ bị thương không nhẹ, đầu như bị đánh mạnh khiến hộp sọ nứt vỡ, toàn thân run rẩy.</w:t>
            </w:r>
          </w:p>
        </w:tc>
      </w:tr>
      <w:tr>
        <w:tc>
          <w:tcPr>
            <w:tcW w:type="dxa" w:w="4320"/>
          </w:tcPr>
          <w:p>
            <w:r>
              <w:t>08:29:25 - 08:29:27</w:t>
            </w:r>
          </w:p>
        </w:tc>
        <w:tc>
          <w:tcPr>
            <w:tcW w:type="dxa" w:w="4320"/>
          </w:tcPr>
          <w:p>
            <w:r>
              <w:t>Rốt cuộc là ai mà tàn nhẫn vậy,</w:t>
            </w:r>
          </w:p>
        </w:tc>
      </w:tr>
      <w:tr>
        <w:tc>
          <w:tcPr>
            <w:tcW w:type="dxa" w:w="4320"/>
          </w:tcPr>
          <w:p>
            <w:r>
              <w:t>08:29:27 - 08:29:29</w:t>
            </w:r>
          </w:p>
        </w:tc>
        <w:tc>
          <w:tcPr>
            <w:tcW w:type="dxa" w:w="4320"/>
          </w:tcPr>
          <w:p>
            <w:r>
              <w:t>lại ra tay nặng như thế</w:t>
            </w:r>
          </w:p>
        </w:tc>
      </w:tr>
      <w:tr>
        <w:tc>
          <w:tcPr>
            <w:tcW w:type="dxa" w:w="4320"/>
          </w:tcPr>
          <w:p>
            <w:r>
              <w:t>08:29:29 - 08:29:30</w:t>
            </w:r>
          </w:p>
        </w:tc>
        <w:tc>
          <w:tcPr>
            <w:tcW w:type="dxa" w:w="4320"/>
          </w:tcPr>
          <w:p>
            <w:r>
              <w:t>với một con chó hoang nhỏ bé thế này.</w:t>
            </w:r>
          </w:p>
        </w:tc>
      </w:tr>
      <w:tr>
        <w:tc>
          <w:tcPr>
            <w:tcW w:type="dxa" w:w="4320"/>
          </w:tcPr>
          <w:p>
            <w:r>
              <w:t>08:29:30 - 08:29:38</w:t>
            </w:r>
          </w:p>
        </w:tc>
        <w:tc>
          <w:tcPr>
            <w:tcW w:type="dxa" w:w="4320"/>
          </w:tcPr>
          <w:p>
            <w:r>
              <w:t>Tôi chỉ có thể làm được đến đây cho ngươi thôi.</w:t>
            </w:r>
          </w:p>
        </w:tc>
      </w:tr>
      <w:tr>
        <w:tc>
          <w:tcPr>
            <w:tcW w:type="dxa" w:w="4320"/>
          </w:tcPr>
          <w:p>
            <w:r>
              <w:t>08:29:38 - 08:29:40</w:t>
            </w:r>
          </w:p>
        </w:tc>
        <w:tc>
          <w:tcPr>
            <w:tcW w:type="dxa" w:w="4320"/>
          </w:tcPr>
          <w:p>
            <w:r>
              <w:t>Tôi còn có chuyện quan trọng hơn</w:t>
            </w:r>
          </w:p>
        </w:tc>
      </w:tr>
      <w:tr>
        <w:tc>
          <w:tcPr>
            <w:tcW w:type="dxa" w:w="4320"/>
          </w:tcPr>
          <w:p>
            <w:r>
              <w:t>08:29:40 - 08:29:40</w:t>
            </w:r>
          </w:p>
        </w:tc>
        <w:tc>
          <w:tcPr>
            <w:tcW w:type="dxa" w:w="4320"/>
          </w:tcPr>
          <w:p>
            <w:r>
              <w:t>phải đi xử lý,</w:t>
            </w:r>
          </w:p>
        </w:tc>
      </w:tr>
      <w:tr>
        <w:tc>
          <w:tcPr>
            <w:tcW w:type="dxa" w:w="4320"/>
          </w:tcPr>
          <w:p>
            <w:r>
              <w:t>08:29:40 - 08:29:42</w:t>
            </w:r>
          </w:p>
        </w:tc>
        <w:tc>
          <w:tcPr>
            <w:tcW w:type="dxa" w:w="4320"/>
          </w:tcPr>
          <w:p>
            <w:r>
              <w:t>đợi tôi xong việc</w:t>
            </w:r>
          </w:p>
        </w:tc>
      </w:tr>
      <w:tr>
        <w:tc>
          <w:tcPr>
            <w:tcW w:type="dxa" w:w="4320"/>
          </w:tcPr>
          <w:p>
            <w:r>
              <w:t>08:29:42 - 08:29:43</w:t>
            </w:r>
          </w:p>
        </w:tc>
        <w:tc>
          <w:tcPr>
            <w:tcW w:type="dxa" w:w="4320"/>
          </w:tcPr>
          <w:p>
            <w:r>
              <w:t>sẽ quay lại đưa ngươi đi.</w:t>
            </w:r>
          </w:p>
        </w:tc>
      </w:tr>
      <w:tr>
        <w:tc>
          <w:tcPr>
            <w:tcW w:type="dxa" w:w="4320"/>
          </w:tcPr>
          <w:p>
            <w:r>
              <w:t>08:29:43 - 08:30:10</w:t>
            </w:r>
          </w:p>
        </w:tc>
        <w:tc>
          <w:tcPr>
            <w:tcW w:type="dxa" w:w="4320"/>
          </w:tcPr>
          <w:p>
            <w:r>
              <w:t>Con chó này cứ run rẩy mãi,</w:t>
            </w:r>
          </w:p>
        </w:tc>
      </w:tr>
      <w:tr>
        <w:tc>
          <w:tcPr>
            <w:tcW w:type="dxa" w:w="4320"/>
          </w:tcPr>
          <w:p>
            <w:r>
              <w:t>08:30:10 - 08:30:13</w:t>
            </w:r>
          </w:p>
        </w:tc>
        <w:tc>
          <w:tcPr>
            <w:tcW w:type="dxa" w:w="4320"/>
          </w:tcPr>
          <w:p>
            <w:r>
              <w:t>nhưng trên người không có vết thương rõ rệt,</w:t>
            </w:r>
          </w:p>
        </w:tc>
      </w:tr>
      <w:tr>
        <w:tc>
          <w:tcPr>
            <w:tcW w:type="dxa" w:w="4320"/>
          </w:tcPr>
          <w:p>
            <w:r>
              <w:t>08:30:13 - 08:30:15</w:t>
            </w:r>
          </w:p>
        </w:tc>
        <w:tc>
          <w:tcPr>
            <w:tcW w:type="dxa" w:w="4320"/>
          </w:tcPr>
          <w:p>
            <w:r>
              <w:t>trông như hộp sọ bị nứt,</w:t>
            </w:r>
          </w:p>
        </w:tc>
      </w:tr>
      <w:tr>
        <w:tc>
          <w:tcPr>
            <w:tcW w:type="dxa" w:w="4320"/>
          </w:tcPr>
          <w:p>
            <w:r>
              <w:t>08:30:15 - 08:30:17</w:t>
            </w:r>
          </w:p>
        </w:tc>
        <w:tc>
          <w:tcPr>
            <w:tcW w:type="dxa" w:w="4320"/>
          </w:tcPr>
          <w:p>
            <w:r>
              <w:t>còn kịp chữa trị.</w:t>
            </w:r>
          </w:p>
        </w:tc>
      </w:tr>
      <w:tr>
        <w:tc>
          <w:tcPr>
            <w:tcW w:type="dxa" w:w="4320"/>
          </w:tcPr>
          <w:p>
            <w:r>
              <w:t>08:30:17 - 08:30:25</w:t>
            </w:r>
          </w:p>
        </w:tc>
        <w:tc>
          <w:tcPr>
            <w:tcW w:type="dxa" w:w="4320"/>
          </w:tcPr>
          <w:p>
            <w:r>
              <w:t>Như vậy là được rồi.</w:t>
            </w:r>
          </w:p>
        </w:tc>
      </w:tr>
      <w:tr>
        <w:tc>
          <w:tcPr>
            <w:tcW w:type="dxa" w:w="4320"/>
          </w:tcPr>
          <w:p>
            <w:r>
              <w:t>08:30:25 - 08:30:26</w:t>
            </w:r>
          </w:p>
        </w:tc>
        <w:tc>
          <w:tcPr>
            <w:tcW w:type="dxa" w:w="4320"/>
          </w:tcPr>
          <w:p>
            <w:r>
              <w:t>Sau khi hộp sọ lành lại,</w:t>
            </w:r>
          </w:p>
        </w:tc>
      </w:tr>
      <w:tr>
        <w:tc>
          <w:tcPr>
            <w:tcW w:type="dxa" w:w="4320"/>
          </w:tcPr>
          <w:p>
            <w:r>
              <w:t>08:30:26 - 08:30:28</w:t>
            </w:r>
          </w:p>
        </w:tc>
        <w:tc>
          <w:tcPr>
            <w:tcW w:type="dxa" w:w="4320"/>
          </w:tcPr>
          <w:p>
            <w:r>
              <w:t>sẽ không còn nguy hiểm nữa.</w:t>
            </w:r>
          </w:p>
        </w:tc>
      </w:tr>
      <w:tr>
        <w:tc>
          <w:tcPr>
            <w:tcW w:type="dxa" w:w="4320"/>
          </w:tcPr>
          <w:p>
            <w:r>
              <w:t>08:30:28 - 08:30:30</w:t>
            </w:r>
          </w:p>
        </w:tc>
        <w:tc>
          <w:tcPr>
            <w:tcW w:type="dxa" w:w="4320"/>
          </w:tcPr>
          <w:p>
            <w:r>
              <w:t>Nhưng trên người con chó này</w:t>
            </w:r>
          </w:p>
        </w:tc>
      </w:tr>
      <w:tr>
        <w:tc>
          <w:tcPr>
            <w:tcW w:type="dxa" w:w="4320"/>
          </w:tcPr>
          <w:p>
            <w:r>
              <w:t>08:30:30 - 08:30:31</w:t>
            </w:r>
          </w:p>
        </w:tc>
        <w:tc>
          <w:tcPr>
            <w:tcW w:type="dxa" w:w="4320"/>
          </w:tcPr>
          <w:p>
            <w:r>
              <w:t>sao lại có một mùi</w:t>
            </w:r>
          </w:p>
        </w:tc>
      </w:tr>
      <w:tr>
        <w:tc>
          <w:tcPr>
            <w:tcW w:type="dxa" w:w="4320"/>
          </w:tcPr>
          <w:p>
            <w:r>
              <w:t>08:30:31 - 08:30:32</w:t>
            </w:r>
          </w:p>
        </w:tc>
        <w:tc>
          <w:tcPr>
            <w:tcW w:type="dxa" w:w="4320"/>
          </w:tcPr>
          <w:p>
            <w:r>
              <w:t>khiến tôi thấy rất quen thuộc nhỉ?</w:t>
            </w:r>
          </w:p>
        </w:tc>
      </w:tr>
      <w:tr>
        <w:tc>
          <w:tcPr>
            <w:tcW w:type="dxa" w:w="4320"/>
          </w:tcPr>
          <w:p>
            <w:r>
              <w:t>08:30:32 - 08:30:35</w:t>
            </w:r>
          </w:p>
        </w:tc>
        <w:tc>
          <w:tcPr>
            <w:tcW w:type="dxa" w:w="4320"/>
          </w:tcPr>
          <w:p>
            <w:r>
              <w:t>Mùi này là...</w:t>
            </w:r>
          </w:p>
        </w:tc>
      </w:tr>
      <w:tr>
        <w:tc>
          <w:tcPr>
            <w:tcW w:type="dxa" w:w="4320"/>
          </w:tcPr>
          <w:p>
            <w:r>
              <w:t>08:30:35 - 08:30:36</w:t>
            </w:r>
          </w:p>
        </w:tc>
        <w:tc>
          <w:tcPr>
            <w:tcW w:type="dxa" w:w="4320"/>
          </w:tcPr>
          <w:p>
            <w:r>
              <w:t>của Cách Nhĩ Mạn.</w:t>
            </w:r>
          </w:p>
        </w:tc>
      </w:tr>
      <w:tr>
        <w:tc>
          <w:tcPr>
            <w:tcW w:type="dxa" w:w="4320"/>
          </w:tcPr>
          <w:p>
            <w:r>
              <w:t>08:30:36 - 08:31:34</w:t>
            </w:r>
          </w:p>
        </w:tc>
        <w:tc>
          <w:tcPr>
            <w:tcW w:type="dxa" w:w="4320"/>
          </w:tcPr>
          <w:p>
            <w:r>
              <w:t>Kỳ lạ thật,</w:t>
            </w:r>
          </w:p>
        </w:tc>
      </w:tr>
      <w:tr>
        <w:tc>
          <w:tcPr>
            <w:tcW w:type="dxa" w:w="4320"/>
          </w:tcPr>
          <w:p>
            <w:r>
              <w:t>08:31:34 - 08:31:38</w:t>
            </w:r>
          </w:p>
        </w:tc>
        <w:tc>
          <w:tcPr>
            <w:tcW w:type="dxa" w:w="4320"/>
          </w:tcPr>
          <w:p>
            <w:r>
              <w:t>sao tôi cứ cảm thấy có ai đó đang theo sau mình nhỉ?</w:t>
            </w:r>
          </w:p>
        </w:tc>
      </w:tr>
      <w:tr>
        <w:tc>
          <w:tcPr>
            <w:tcW w:type="dxa" w:w="4320"/>
          </w:tcPr>
          <w:p>
            <w:r>
              <w:t>08:31:38 - 08:31:40</w:t>
            </w:r>
          </w:p>
        </w:tc>
        <w:tc>
          <w:tcPr>
            <w:tcW w:type="dxa" w:w="4320"/>
          </w:tcPr>
          <w:p>
            <w:r>
              <w:t>Chẳng lẽ là ảo giác của tôi sao?</w:t>
            </w:r>
          </w:p>
        </w:tc>
      </w:tr>
      <w:tr>
        <w:tc>
          <w:tcPr>
            <w:tcW w:type="dxa" w:w="4320"/>
          </w:tcPr>
          <w:p>
            <w:r>
              <w:t>08:31:40 - 08:32:04</w:t>
            </w:r>
          </w:p>
        </w:tc>
        <w:tc>
          <w:tcPr>
            <w:tcW w:type="dxa" w:w="4320"/>
          </w:tcPr>
          <w:p>
            <w:r>
              <w:t>Dừng tay lại đi,</w:t>
            </w:r>
          </w:p>
        </w:tc>
      </w:tr>
      <w:tr>
        <w:tc>
          <w:tcPr>
            <w:tcW w:type="dxa" w:w="4320"/>
          </w:tcPr>
          <w:p>
            <w:r>
              <w:t>08:32:04 - 08:32:05</w:t>
            </w:r>
          </w:p>
        </w:tc>
        <w:tc>
          <w:tcPr>
            <w:tcW w:type="dxa" w:w="4320"/>
          </w:tcPr>
          <w:p>
            <w:r>
              <w:t>Cách Nhĩ Mạn.</w:t>
            </w:r>
          </w:p>
        </w:tc>
      </w:tr>
      <w:tr>
        <w:tc>
          <w:tcPr>
            <w:tcW w:type="dxa" w:w="4320"/>
          </w:tcPr>
          <w:p>
            <w:r>
              <w:t>08:32:05 - 08:32:07</w:t>
            </w:r>
          </w:p>
        </w:tc>
        <w:tc>
          <w:tcPr>
            <w:tcW w:type="dxa" w:w="4320"/>
          </w:tcPr>
          <w:p>
            <w:r>
              <w:t>Báo thù vì tư tâm là không được phép,</w:t>
            </w:r>
          </w:p>
        </w:tc>
      </w:tr>
      <w:tr>
        <w:tc>
          <w:tcPr>
            <w:tcW w:type="dxa" w:w="4320"/>
          </w:tcPr>
          <w:p>
            <w:r>
              <w:t>08:32:07 - 08:32:15</w:t>
            </w:r>
          </w:p>
        </w:tc>
        <w:tc>
          <w:tcPr>
            <w:tcW w:type="dxa" w:w="4320"/>
          </w:tcPr>
          <w:p>
            <w:r>
              <w:t>đừng sai chồng thêm sai nữa.</w:t>
            </w:r>
          </w:p>
        </w:tc>
      </w:tr>
      <w:tr>
        <w:tc>
          <w:tcPr>
            <w:tcW w:type="dxa" w:w="4320"/>
          </w:tcPr>
          <w:p>
            <w:r>
              <w:t>08:32:15 - 08:32:16</w:t>
            </w:r>
          </w:p>
        </w:tc>
        <w:tc>
          <w:tcPr>
            <w:tcW w:type="dxa" w:w="4320"/>
          </w:tcPr>
          <w:p>
            <w:r>
              <w:t>Lại là ngươi,</w:t>
            </w:r>
          </w:p>
        </w:tc>
      </w:tr>
      <w:tr>
        <w:tc>
          <w:tcPr>
            <w:tcW w:type="dxa" w:w="4320"/>
          </w:tcPr>
          <w:p>
            <w:r>
              <w:t>08:32:16 - 08:32:18</w:t>
            </w:r>
          </w:p>
        </w:tc>
        <w:tc>
          <w:tcPr>
            <w:tcW w:type="dxa" w:w="4320"/>
          </w:tcPr>
          <w:p>
            <w:r>
              <w:t>vậy mà còn đuổi theo đến tận đây.</w:t>
            </w:r>
          </w:p>
        </w:tc>
      </w:tr>
      <w:tr>
        <w:tc>
          <w:tcPr>
            <w:tcW w:type="dxa" w:w="4320"/>
          </w:tcPr>
          <w:p>
            <w:r>
              <w:t>08:32:18 - 08:32:21</w:t>
            </w:r>
          </w:p>
        </w:tc>
        <w:tc>
          <w:tcPr>
            <w:tcW w:type="dxa" w:w="4320"/>
          </w:tcPr>
          <w:p>
            <w:r>
              <w:t>Chẳng lẽ ngươi định bao che cho kẻ tội ác tày trời này sao?</w:t>
            </w:r>
          </w:p>
        </w:tc>
      </w:tr>
      <w:tr>
        <w:tc>
          <w:tcPr>
            <w:tcW w:type="dxa" w:w="4320"/>
          </w:tcPr>
          <w:p>
            <w:r>
              <w:t>08:32:21 - 08:32:24</w:t>
            </w:r>
          </w:p>
        </w:tc>
        <w:tc>
          <w:tcPr>
            <w:tcW w:type="dxa" w:w="4320"/>
          </w:tcPr>
          <w:p>
            <w:r>
              <w:t>Ngươi đã đi quá xa trên con đường cực đoan rồi,</w:t>
            </w:r>
          </w:p>
        </w:tc>
      </w:tr>
      <w:tr>
        <w:tc>
          <w:tcPr>
            <w:tcW w:type="dxa" w:w="4320"/>
          </w:tcPr>
          <w:p>
            <w:r>
              <w:t>08:32:24 - 08:32:26</w:t>
            </w:r>
          </w:p>
        </w:tc>
        <w:tc>
          <w:tcPr>
            <w:tcW w:type="dxa" w:w="4320"/>
          </w:tcPr>
          <w:p>
            <w:r>
              <w:t>việc này cũng vi phạm quy tắc bất di bất dịch của tất cả các đại châu.</w:t>
            </w:r>
          </w:p>
        </w:tc>
      </w:tr>
      <w:tr>
        <w:tc>
          <w:tcPr>
            <w:tcW w:type="dxa" w:w="4320"/>
          </w:tcPr>
          <w:p>
            <w:r>
              <w:t>08:32:26 - 08:32:29</w:t>
            </w:r>
          </w:p>
        </w:tc>
        <w:tc>
          <w:tcPr>
            <w:tcW w:type="dxa" w:w="4320"/>
          </w:tcPr>
          <w:p>
            <w:r>
              <w:t>Ngươi làm vậy chỉ khiến bản thân bị bôi nhọ thanh danh thôi,</w:t>
            </w:r>
          </w:p>
        </w:tc>
      </w:tr>
      <w:tr>
        <w:tc>
          <w:tcPr>
            <w:tcW w:type="dxa" w:w="4320"/>
          </w:tcPr>
          <w:p>
            <w:r>
              <w:t>08:32:29 - 08:32:31</w:t>
            </w:r>
          </w:p>
        </w:tc>
        <w:tc>
          <w:tcPr>
            <w:tcW w:type="dxa" w:w="4320"/>
          </w:tcPr>
          <w:p>
            <w:r>
              <w:t>họ sẽ không nhớ vì sao ngươi phát động báo thù,</w:t>
            </w:r>
          </w:p>
        </w:tc>
      </w:tr>
      <w:tr>
        <w:tc>
          <w:tcPr>
            <w:tcW w:type="dxa" w:w="4320"/>
          </w:tcPr>
          <w:p>
            <w:r>
              <w:t>08:32:31 - 08:32:34</w:t>
            </w:r>
          </w:p>
        </w:tc>
        <w:tc>
          <w:tcPr>
            <w:tcW w:type="dxa" w:w="4320"/>
          </w:tcPr>
          <w:p>
            <w:r>
              <w:t>họ chỉ coi ngươi là phần tử cực đoan mà xử lý.</w:t>
            </w:r>
          </w:p>
        </w:tc>
      </w:tr>
      <w:tr>
        <w:tc>
          <w:tcPr>
            <w:tcW w:type="dxa" w:w="4320"/>
          </w:tcPr>
          <w:p>
            <w:r>
              <w:t>08:32:34 - 08:32:37</w:t>
            </w:r>
          </w:p>
        </w:tc>
        <w:tc>
          <w:tcPr>
            <w:tcW w:type="dxa" w:w="4320"/>
          </w:tcPr>
          <w:p>
            <w:r>
              <w:t>Chẳng lẽ cứ thế mà tha cho lũ rác rưởi đó sao?</w:t>
            </w:r>
          </w:p>
        </w:tc>
      </w:tr>
      <w:tr>
        <w:tc>
          <w:tcPr>
            <w:tcW w:type="dxa" w:w="4320"/>
          </w:tcPr>
          <w:p>
            <w:r>
              <w:t>08:32:37 - 08:32:41</w:t>
            </w:r>
          </w:p>
        </w:tc>
        <w:tc>
          <w:tcPr>
            <w:tcW w:type="dxa" w:w="4320"/>
          </w:tcPr>
          <w:p>
            <w:r>
              <w:t>Vậy hàng trăm gia đình chết vì lũ cặn bã đó phải làm sao mà yên lòng được?</w:t>
            </w:r>
          </w:p>
        </w:tc>
      </w:tr>
      <w:tr>
        <w:tc>
          <w:tcPr>
            <w:tcW w:type="dxa" w:w="4320"/>
          </w:tcPr>
          <w:p>
            <w:r>
              <w:t>08:32:41 - 08:32:43</w:t>
            </w:r>
          </w:p>
        </w:tc>
        <w:tc>
          <w:tcPr>
            <w:tcW w:type="dxa" w:w="4320"/>
          </w:tcPr>
          <w:p>
            <w:r>
              <w:t>Tránh ra,</w:t>
            </w:r>
          </w:p>
        </w:tc>
      </w:tr>
      <w:tr>
        <w:tc>
          <w:tcPr>
            <w:tcW w:type="dxa" w:w="4320"/>
          </w:tcPr>
          <w:p>
            <w:r>
              <w:t>08:32:43 - 08:32:45</w:t>
            </w:r>
          </w:p>
        </w:tc>
        <w:tc>
          <w:tcPr>
            <w:tcW w:type="dxa" w:w="4320"/>
          </w:tcPr>
          <w:p>
            <w:r>
              <w:t>không thì ta xử lý luôn cả ngươi đấy.</w:t>
            </w:r>
          </w:p>
        </w:tc>
      </w:tr>
      <w:tr>
        <w:tc>
          <w:tcPr>
            <w:tcW w:type="dxa" w:w="4320"/>
          </w:tcPr>
          <w:p>
            <w:r>
              <w:t>08:32:45 - 08:33:16</w:t>
            </w:r>
          </w:p>
        </w:tc>
        <w:tc>
          <w:tcPr>
            <w:tcW w:type="dxa" w:w="4320"/>
          </w:tcPr>
          <w:p>
            <w:r>
              <w:t>Cách Nhĩ Mạn,</w:t>
            </w:r>
          </w:p>
        </w:tc>
      </w:tr>
      <w:tr>
        <w:tc>
          <w:tcPr>
            <w:tcW w:type="dxa" w:w="4320"/>
          </w:tcPr>
          <w:p>
            <w:r>
              <w:t>08:33:16 - 08:33:18</w:t>
            </w:r>
          </w:p>
        </w:tc>
        <w:tc>
          <w:tcPr>
            <w:tcW w:type="dxa" w:w="4320"/>
          </w:tcPr>
          <w:p>
            <w:r>
              <w:t>ngươi không còn đường trốn nữa rồi,</w:t>
            </w:r>
          </w:p>
        </w:tc>
      </w:tr>
      <w:tr>
        <w:tc>
          <w:tcPr>
            <w:tcW w:type="dxa" w:w="4320"/>
          </w:tcPr>
          <w:p>
            <w:r>
              <w:t>08:33:18 - 08:33:20</w:t>
            </w:r>
          </w:p>
        </w:tc>
        <w:tc>
          <w:tcPr>
            <w:tcW w:type="dxa" w:w="4320"/>
          </w:tcPr>
          <w:p>
            <w:r>
              <w:t>quy hàng đi.</w:t>
            </w:r>
          </w:p>
        </w:tc>
      </w:tr>
      <w:tr>
        <w:tc>
          <w:tcPr>
            <w:tcW w:type="dxa" w:w="4320"/>
          </w:tcPr>
          <w:p>
            <w:r>
              <w:t>08:33:20 - 08:33:23</w:t>
            </w:r>
          </w:p>
        </w:tc>
        <w:tc>
          <w:tcPr>
            <w:tcW w:type="dxa" w:w="4320"/>
          </w:tcPr>
          <w:p>
            <w:r>
              <w:t>Ta đã phong tỏa toàn bộ lực lượng cảnh sát địa phương của Động Thành,</w:t>
            </w:r>
          </w:p>
        </w:tc>
      </w:tr>
      <w:tr>
        <w:tc>
          <w:tcPr>
            <w:tcW w:type="dxa" w:w="4320"/>
          </w:tcPr>
          <w:p>
            <w:r>
              <w:t>08:33:23 - 08:33:25</w:t>
            </w:r>
          </w:p>
        </w:tc>
        <w:tc>
          <w:tcPr>
            <w:tcW w:type="dxa" w:w="4320"/>
          </w:tcPr>
          <w:p>
            <w:r>
              <w:t>lần này ngươi chạy không thoát đâu.</w:t>
            </w:r>
          </w:p>
        </w:tc>
      </w:tr>
      <w:tr>
        <w:tc>
          <w:tcPr>
            <w:tcW w:type="dxa" w:w="4320"/>
          </w:tcPr>
          <w:p>
            <w:r>
              <w:t>08:33:25 - 08:33:27</w:t>
            </w:r>
          </w:p>
        </w:tc>
        <w:tc>
          <w:tcPr>
            <w:tcW w:type="dxa" w:w="4320"/>
          </w:tcPr>
          <w:p>
            <w:r>
              <w:t>Cách Nhĩ Mạn,</w:t>
            </w:r>
          </w:p>
        </w:tc>
      </w:tr>
      <w:tr>
        <w:tc>
          <w:tcPr>
            <w:tcW w:type="dxa" w:w="4320"/>
          </w:tcPr>
          <w:p>
            <w:r>
              <w:t>08:33:27 - 08:33:29</w:t>
            </w:r>
          </w:p>
        </w:tc>
        <w:tc>
          <w:tcPr>
            <w:tcW w:type="dxa" w:w="4320"/>
          </w:tcPr>
          <w:p>
            <w:r>
              <w:t>về Bắc Đại Châu cùng chúng ta đi.</w:t>
            </w:r>
          </w:p>
        </w:tc>
      </w:tr>
      <w:tr>
        <w:tc>
          <w:tcPr>
            <w:tcW w:type="dxa" w:w="4320"/>
          </w:tcPr>
          <w:p>
            <w:r>
              <w:t>08:33:29 - 08:33:31</w:t>
            </w:r>
          </w:p>
        </w:tc>
        <w:tc>
          <w:tcPr>
            <w:tcW w:type="dxa" w:w="4320"/>
          </w:tcPr>
          <w:p>
            <w:r>
              <w:t>Kẻ thù của ngươi cũng bị ngươi thanh toán gần hết rồi còn gì,</w:t>
            </w:r>
          </w:p>
        </w:tc>
      </w:tr>
      <w:tr>
        <w:tc>
          <w:tcPr>
            <w:tcW w:type="dxa" w:w="4320"/>
          </w:tcPr>
          <w:p>
            <w:r>
              <w:t>08:33:31 - 08:33:33</w:t>
            </w:r>
          </w:p>
        </w:tc>
        <w:tc>
          <w:tcPr>
            <w:tcW w:type="dxa" w:w="4320"/>
          </w:tcPr>
          <w:p>
            <w:r>
              <w:t>diễn cũng lâu rồi,</w:t>
            </w:r>
          </w:p>
        </w:tc>
      </w:tr>
      <w:tr>
        <w:tc>
          <w:tcPr>
            <w:tcW w:type="dxa" w:w="4320"/>
          </w:tcPr>
          <w:p>
            <w:r>
              <w:t>08:33:33 - 08:33:34</w:t>
            </w:r>
          </w:p>
        </w:tc>
        <w:tc>
          <w:tcPr>
            <w:tcW w:type="dxa" w:w="4320"/>
          </w:tcPr>
          <w:p>
            <w:r>
              <w:t>cũng nên kết thúc thôi.</w:t>
            </w:r>
          </w:p>
        </w:tc>
      </w:tr>
      <w:tr>
        <w:tc>
          <w:tcPr>
            <w:tcW w:type="dxa" w:w="4320"/>
          </w:tcPr>
          <w:p>
            <w:r>
              <w:t>08:33:34 - 08:33:35</w:t>
            </w:r>
          </w:p>
        </w:tc>
        <w:tc>
          <w:tcPr>
            <w:tcW w:type="dxa" w:w="4320"/>
          </w:tcPr>
          <w:p>
            <w:r>
              <w:t>Đúng vậy,</w:t>
            </w:r>
          </w:p>
        </w:tc>
      </w:tr>
      <w:tr>
        <w:tc>
          <w:tcPr>
            <w:tcW w:type="dxa" w:w="4320"/>
          </w:tcPr>
          <w:p>
            <w:r>
              <w:t>08:33:35 - 08:33:36</w:t>
            </w:r>
          </w:p>
        </w:tc>
        <w:tc>
          <w:tcPr>
            <w:tcW w:type="dxa" w:w="4320"/>
          </w:tcPr>
          <w:p>
            <w:r>
              <w:t>Cách Nhĩ Mạn,</w:t>
            </w:r>
          </w:p>
        </w:tc>
      </w:tr>
      <w:tr>
        <w:tc>
          <w:tcPr>
            <w:tcW w:type="dxa" w:w="4320"/>
          </w:tcPr>
          <w:p>
            <w:r>
              <w:t>08:33:36 - 08:33:38</w:t>
            </w:r>
          </w:p>
        </w:tc>
        <w:tc>
          <w:tcPr>
            <w:tcW w:type="dxa" w:w="4320"/>
          </w:tcPr>
          <w:p>
            <w:r>
              <w:t>về cùng chúng tôi đi.</w:t>
            </w:r>
          </w:p>
        </w:tc>
      </w:tr>
      <w:tr>
        <w:tc>
          <w:tcPr>
            <w:tcW w:type="dxa" w:w="4320"/>
          </w:tcPr>
          <w:p>
            <w:r>
              <w:t>08:33:38 - 08:33:40</w:t>
            </w:r>
          </w:p>
        </w:tc>
        <w:tc>
          <w:tcPr>
            <w:tcW w:type="dxa" w:w="4320"/>
          </w:tcPr>
          <w:p>
            <w:r>
              <w:t>Quy định của Bắc Đại Châu và Đông Đại Châu khác nhau,</w:t>
            </w:r>
          </w:p>
        </w:tc>
      </w:tr>
      <w:tr>
        <w:tc>
          <w:tcPr>
            <w:tcW w:type="dxa" w:w="4320"/>
          </w:tcPr>
          <w:p>
            <w:r>
              <w:t>08:33:40 - 08:33:41</w:t>
            </w:r>
          </w:p>
        </w:tc>
        <w:tc>
          <w:tcPr>
            <w:tcW w:type="dxa" w:w="4320"/>
          </w:tcPr>
          <w:p>
            <w:r>
              <w:t>ngươi ở đảo cô lập giam</w:t>
            </w:r>
          </w:p>
        </w:tc>
      </w:tr>
      <w:tr>
        <w:tc>
          <w:tcPr>
            <w:tcW w:type="dxa" w:w="4320"/>
          </w:tcPr>
          <w:p>
            <w:r>
              <w:t>08:33:41 - 08:33:43</w:t>
            </w:r>
          </w:p>
        </w:tc>
        <w:tc>
          <w:tcPr>
            <w:tcW w:type="dxa" w:w="4320"/>
          </w:tcPr>
          <w:p>
            <w:r>
              <w:t>mười mấy năm là lại có thể ra ngoài rồi,</w:t>
            </w:r>
          </w:p>
        </w:tc>
      </w:tr>
      <w:tr>
        <w:tc>
          <w:tcPr>
            <w:tcW w:type="dxa" w:w="4320"/>
          </w:tcPr>
          <w:p>
            <w:r>
              <w:t>08:33:43 - 08:33:45</w:t>
            </w:r>
          </w:p>
        </w:tc>
        <w:tc>
          <w:tcPr>
            <w:tcW w:type="dxa" w:w="4320"/>
          </w:tcPr>
          <w:p>
            <w:r>
              <w:t>đến lúc đó ngươi còn sống mà ra,</w:t>
            </w:r>
          </w:p>
        </w:tc>
      </w:tr>
      <w:tr>
        <w:tc>
          <w:tcPr>
            <w:tcW w:type="dxa" w:w="4320"/>
          </w:tcPr>
          <w:p>
            <w:r>
              <w:t>08:33:45 - 08:33:46</w:t>
            </w:r>
          </w:p>
        </w:tc>
        <w:tc>
          <w:tcPr>
            <w:tcW w:type="dxa" w:w="4320"/>
          </w:tcPr>
          <w:p>
            <w:r>
              <w:t>chẳng phải vẫn còn cả cuộc đời phía trước sao?</w:t>
            </w:r>
          </w:p>
        </w:tc>
      </w:tr>
      <w:tr>
        <w:tc>
          <w:tcPr>
            <w:tcW w:type="dxa" w:w="4320"/>
          </w:tcPr>
          <w:p>
            <w:r>
              <w:t>08:33:46 - 08:33:48</w:t>
            </w:r>
          </w:p>
        </w:tc>
        <w:tc>
          <w:tcPr>
            <w:tcW w:type="dxa" w:w="4320"/>
          </w:tcPr>
          <w:p>
            <w:r>
              <w:t>Cuộc đời ư?</w:t>
            </w:r>
          </w:p>
        </w:tc>
      </w:tr>
      <w:tr>
        <w:tc>
          <w:tcPr>
            <w:tcW w:type="dxa" w:w="4320"/>
          </w:tcPr>
          <w:p>
            <w:r>
              <w:t>08:33:48 - 08:33:52</w:t>
            </w:r>
          </w:p>
        </w:tc>
        <w:tc>
          <w:tcPr>
            <w:tcW w:type="dxa" w:w="4320"/>
          </w:tcPr>
          <w:p>
            <w:r>
              <w:t>Cuộc đời tôi đã mất từ sau trận đại thảm họa đó rồi.</w:t>
            </w:r>
          </w:p>
        </w:tc>
      </w:tr>
      <w:tr>
        <w:tc>
          <w:tcPr>
            <w:tcW w:type="dxa" w:w="4320"/>
          </w:tcPr>
          <w:p>
            <w:r>
              <w:t>08:33:52 - 08:33:53</w:t>
            </w:r>
          </w:p>
        </w:tc>
        <w:tc>
          <w:tcPr>
            <w:tcW w:type="dxa" w:w="4320"/>
          </w:tcPr>
          <w:p>
            <w:r>
              <w:t>Đáng tiếc là đại thù của tôi vẫn chưa báo xong,</w:t>
            </w:r>
          </w:p>
        </w:tc>
      </w:tr>
      <w:tr>
        <w:tc>
          <w:tcPr>
            <w:tcW w:type="dxa" w:w="4320"/>
          </w:tcPr>
          <w:p>
            <w:r>
              <w:t>08:33:53 - 08:33:56</w:t>
            </w:r>
          </w:p>
        </w:tc>
        <w:tc>
          <w:tcPr>
            <w:tcW w:type="dxa" w:w="4320"/>
          </w:tcPr>
          <w:p>
            <w:r>
              <w:t>vẫn còn cặn bã sống sót,</w:t>
            </w:r>
          </w:p>
        </w:tc>
      </w:tr>
      <w:tr>
        <w:tc>
          <w:tcPr>
            <w:tcW w:type="dxa" w:w="4320"/>
          </w:tcPr>
          <w:p>
            <w:r>
              <w:t>08:33:56 - 08:33:57</w:t>
            </w:r>
          </w:p>
        </w:tc>
        <w:tc>
          <w:tcPr>
            <w:tcW w:type="dxa" w:w="4320"/>
          </w:tcPr>
          <w:p>
            <w:r>
              <w:t>hận là chưa giết sạch.</w:t>
            </w:r>
          </w:p>
        </w:tc>
      </w:tr>
      <w:tr>
        <w:tc>
          <w:tcPr>
            <w:tcW w:type="dxa" w:w="4320"/>
          </w:tcPr>
          <w:p>
            <w:r>
              <w:t>08:33:57 - 08:33:59</w:t>
            </w:r>
          </w:p>
        </w:tc>
        <w:tc>
          <w:tcPr>
            <w:tcW w:type="dxa" w:w="4320"/>
          </w:tcPr>
          <w:p>
            <w:r>
              <w:t>Cái gọi là công lý của các người</w:t>
            </w:r>
          </w:p>
        </w:tc>
      </w:tr>
      <w:tr>
        <w:tc>
          <w:tcPr>
            <w:tcW w:type="dxa" w:w="4320"/>
          </w:tcPr>
          <w:p>
            <w:r>
              <w:t>08:33:59 - 08:34:01</w:t>
            </w:r>
          </w:p>
        </w:tc>
        <w:tc>
          <w:tcPr>
            <w:tcW w:type="dxa" w:w="4320"/>
          </w:tcPr>
          <w:p>
            <w:r>
              <w:t>chẳng qua chỉ là thứ dơ bẩn cấu kết với thối nát mà thôi.</w:t>
            </w:r>
          </w:p>
        </w:tc>
      </w:tr>
      <w:tr>
        <w:tc>
          <w:tcPr>
            <w:tcW w:type="dxa" w:w="4320"/>
          </w:tcPr>
          <w:p>
            <w:r>
              <w:t>08:34:01 - 08:34:03</w:t>
            </w:r>
          </w:p>
        </w:tc>
        <w:tc>
          <w:tcPr>
            <w:tcW w:type="dxa" w:w="4320"/>
          </w:tcPr>
          <w:p>
            <w:r>
              <w:t>Kẻ ác nhởn nhơ ngoài vòng pháp luật,</w:t>
            </w:r>
          </w:p>
        </w:tc>
      </w:tr>
      <w:tr>
        <w:tc>
          <w:tcPr>
            <w:tcW w:type="dxa" w:w="4320"/>
          </w:tcPr>
          <w:p>
            <w:r>
              <w:t>08:34:03 - 08:34:05</w:t>
            </w:r>
          </w:p>
        </w:tc>
        <w:tc>
          <w:tcPr>
            <w:tcW w:type="dxa" w:w="4320"/>
          </w:tcPr>
          <w:p>
            <w:r>
              <w:t>còn các người thì chẳng làm được gì cả.</w:t>
            </w:r>
          </w:p>
        </w:tc>
      </w:tr>
      <w:tr>
        <w:tc>
          <w:tcPr>
            <w:tcW w:type="dxa" w:w="4320"/>
          </w:tcPr>
          <w:p>
            <w:r>
              <w:t>08:34:05 - 08:34:07</w:t>
            </w:r>
          </w:p>
        </w:tc>
        <w:tc>
          <w:tcPr>
            <w:tcW w:type="dxa" w:w="4320"/>
          </w:tcPr>
          <w:p>
            <w:r>
              <w:t>Xem ra điểm cuối của tôi là ở đây rồi,</w:t>
            </w:r>
          </w:p>
        </w:tc>
      </w:tr>
      <w:tr>
        <w:tc>
          <w:tcPr>
            <w:tcW w:type="dxa" w:w="4320"/>
          </w:tcPr>
          <w:p>
            <w:r>
              <w:t>08:34:07 - 08:34:09</w:t>
            </w:r>
          </w:p>
        </w:tc>
        <w:tc>
          <w:tcPr>
            <w:tcW w:type="dxa" w:w="4320"/>
          </w:tcPr>
          <w:p>
            <w:r>
              <w:t>nhưng cái công lý mục nát của các người không thể phán xét được tôi.</w:t>
            </w:r>
          </w:p>
        </w:tc>
      </w:tr>
      <w:tr>
        <w:tc>
          <w:tcPr>
            <w:tcW w:type="dxa" w:w="4320"/>
          </w:tcPr>
          <w:p>
            <w:r>
              <w:t>08:34:09 - 08:34:26</w:t>
            </w:r>
          </w:p>
        </w:tc>
        <w:tc>
          <w:tcPr>
            <w:tcW w:type="dxa" w:w="4320"/>
          </w:tcPr>
          <w:p>
            <w:r>
              <w:t>Tôi đang lái xe,</w:t>
            </w:r>
          </w:p>
        </w:tc>
      </w:tr>
      <w:tr>
        <w:tc>
          <w:tcPr>
            <w:tcW w:type="dxa" w:w="4320"/>
          </w:tcPr>
          <w:p>
            <w:r>
              <w:t>08:34:26 - 08:34:28</w:t>
            </w:r>
          </w:p>
        </w:tc>
        <w:tc>
          <w:tcPr>
            <w:tcW w:type="dxa" w:w="4320"/>
          </w:tcPr>
          <w:p>
            <w:r>
              <w:t>định đi thẳng qua từ khu trung tâm thành phố,</w:t>
            </w:r>
          </w:p>
        </w:tc>
      </w:tr>
      <w:tr>
        <w:tc>
          <w:tcPr>
            <w:tcW w:type="dxa" w:w="4320"/>
          </w:tcPr>
          <w:p>
            <w:r>
              <w:t>08:34:28 - 08:34:29</w:t>
            </w:r>
          </w:p>
        </w:tc>
        <w:tc>
          <w:tcPr>
            <w:tcW w:type="dxa" w:w="4320"/>
          </w:tcPr>
          <w:p>
            <w:r>
              <w:t>vậy nhanh hơn,</w:t>
            </w:r>
          </w:p>
        </w:tc>
      </w:tr>
      <w:tr>
        <w:tc>
          <w:tcPr>
            <w:tcW w:type="dxa" w:w="4320"/>
          </w:tcPr>
          <w:p>
            <w:r>
              <w:t>08:34:29 - 08:34:32</w:t>
            </w:r>
          </w:p>
        </w:tc>
        <w:tc>
          <w:tcPr>
            <w:tcW w:type="dxa" w:w="4320"/>
          </w:tcPr>
          <w:p>
            <w:r>
              <w:t>mà còn tiết kiệm được kha khá tiền xăng.</w:t>
            </w:r>
          </w:p>
        </w:tc>
      </w:tr>
      <w:tr>
        <w:tc>
          <w:tcPr>
            <w:tcW w:type="dxa" w:w="4320"/>
          </w:tcPr>
          <w:p>
            <w:r>
              <w:t>08:34:32 - 08:34:33</w:t>
            </w:r>
          </w:p>
        </w:tc>
        <w:tc>
          <w:tcPr>
            <w:tcW w:type="dxa" w:w="4320"/>
          </w:tcPr>
          <w:p>
            <w:r>
              <w:t>Cái gì cơ?</w:t>
            </w:r>
          </w:p>
        </w:tc>
      </w:tr>
      <w:tr>
        <w:tc>
          <w:tcPr>
            <w:tcW w:type="dxa" w:w="4320"/>
          </w:tcPr>
          <w:p>
            <w:r>
              <w:t>08:34:33 - 08:34:34</w:t>
            </w:r>
          </w:p>
        </w:tc>
        <w:tc>
          <w:tcPr>
            <w:tcW w:type="dxa" w:w="4320"/>
          </w:tcPr>
          <w:p>
            <w:r>
              <w:t>Ông nói ông đi qua khu trung tâm,</w:t>
            </w:r>
          </w:p>
        </w:tc>
      </w:tr>
      <w:tr>
        <w:tc>
          <w:tcPr>
            <w:tcW w:type="dxa" w:w="4320"/>
          </w:tcPr>
          <w:p>
            <w:r>
              <w:t>08:34:34 - 08:34:36</w:t>
            </w:r>
          </w:p>
        </w:tc>
        <w:tc>
          <w:tcPr>
            <w:tcW w:type="dxa" w:w="4320"/>
          </w:tcPr>
          <w:p>
            <w:r>
              <w:t>ông lái xe tải chở cả một xe bê tông,</w:t>
            </w:r>
          </w:p>
        </w:tc>
      </w:tr>
      <w:tr>
        <w:tc>
          <w:tcPr>
            <w:tcW w:type="dxa" w:w="4320"/>
          </w:tcPr>
          <w:p>
            <w:r>
              <w:t>08:34:36 - 08:34:39</w:t>
            </w:r>
          </w:p>
        </w:tc>
        <w:tc>
          <w:tcPr>
            <w:tcW w:type="dxa" w:w="4320"/>
          </w:tcPr>
          <w:p>
            <w:r>
              <w:t>cảnh sát giao thông sao có thể cho ông đi vào khu trung tâm được,</w:t>
            </w:r>
          </w:p>
        </w:tc>
      </w:tr>
      <w:tr>
        <w:tc>
          <w:tcPr>
            <w:tcW w:type="dxa" w:w="4320"/>
          </w:tcPr>
          <w:p>
            <w:r>
              <w:t>08:34:39 - 08:34:40</w:t>
            </w:r>
          </w:p>
        </w:tc>
        <w:tc>
          <w:tcPr>
            <w:tcW w:type="dxa" w:w="4320"/>
          </w:tcPr>
          <w:p>
            <w:r>
              <w:t>ông không sợ xe bị tạm giữ</w:t>
            </w:r>
          </w:p>
        </w:tc>
      </w:tr>
      <w:tr>
        <w:tc>
          <w:tcPr>
            <w:tcW w:type="dxa" w:w="4320"/>
          </w:tcPr>
          <w:p>
            <w:r>
              <w:t>08:34:40 - 08:34:42</w:t>
            </w:r>
          </w:p>
        </w:tc>
        <w:tc>
          <w:tcPr>
            <w:tcW w:type="dxa" w:w="4320"/>
          </w:tcPr>
          <w:p>
            <w:r>
              <w:t>rồi phát điên lên à?</w:t>
            </w:r>
          </w:p>
        </w:tc>
      </w:tr>
      <w:tr>
        <w:tc>
          <w:tcPr>
            <w:tcW w:type="dxa" w:w="4320"/>
          </w:tcPr>
          <w:p>
            <w:r>
              <w:t>08:34:42 - 08:34:45</w:t>
            </w:r>
          </w:p>
        </w:tc>
        <w:tc>
          <w:tcPr>
            <w:tcW w:type="dxa" w:w="4320"/>
          </w:tcPr>
          <w:p>
            <w:r>
              <w:t>Tôi nói mấy đứa trẻ các cậu</w:t>
            </w:r>
          </w:p>
        </w:tc>
      </w:tr>
      <w:tr>
        <w:tc>
          <w:tcPr>
            <w:tcW w:type="dxa" w:w="4320"/>
          </w:tcPr>
          <w:p>
            <w:r>
              <w:t>08:34:45 - 08:34:47</w:t>
            </w:r>
          </w:p>
        </w:tc>
        <w:tc>
          <w:tcPr>
            <w:tcW w:type="dxa" w:w="4320"/>
          </w:tcPr>
          <w:p>
            <w:r>
              <w:t>sao gan nhỏ vậy,</w:t>
            </w:r>
          </w:p>
        </w:tc>
      </w:tr>
      <w:tr>
        <w:tc>
          <w:tcPr>
            <w:tcW w:type="dxa" w:w="4320"/>
          </w:tcPr>
          <w:p>
            <w:r>
              <w:t>08:34:47 - 08:34:48</w:t>
            </w:r>
          </w:p>
        </w:tc>
        <w:tc>
          <w:tcPr>
            <w:tcW w:type="dxa" w:w="4320"/>
          </w:tcPr>
          <w:p>
            <w:r>
              <w:t>sợ cái này sợ cái kia.</w:t>
            </w:r>
          </w:p>
        </w:tc>
      </w:tr>
      <w:tr>
        <w:tc>
          <w:tcPr>
            <w:tcW w:type="dxa" w:w="4320"/>
          </w:tcPr>
          <w:p>
            <w:r>
              <w:t>08:34:48 - 08:34:50</w:t>
            </w:r>
          </w:p>
        </w:tc>
        <w:tc>
          <w:tcPr>
            <w:tcW w:type="dxa" w:w="4320"/>
          </w:tcPr>
          <w:p>
            <w:r>
              <w:t>Lão phu ta đã hơn bảy mươi tuổi rồi,</w:t>
            </w:r>
          </w:p>
        </w:tc>
      </w:tr>
      <w:tr>
        <w:tc>
          <w:tcPr>
            <w:tcW w:type="dxa" w:w="4320"/>
          </w:tcPr>
          <w:p>
            <w:r>
              <w:t>08:34:50 - 08:34:52</w:t>
            </w:r>
          </w:p>
        </w:tc>
        <w:tc>
          <w:tcPr>
            <w:tcW w:type="dxa" w:w="4320"/>
          </w:tcPr>
          <w:p>
            <w:r>
              <w:t>nghỉ hưu cũng hơn mười năm rồi,</w:t>
            </w:r>
          </w:p>
        </w:tc>
      </w:tr>
      <w:tr>
        <w:tc>
          <w:tcPr>
            <w:tcW w:type="dxa" w:w="4320"/>
          </w:tcPr>
          <w:p>
            <w:r>
              <w:t>08:34:52 - 08:34:54</w:t>
            </w:r>
          </w:p>
        </w:tc>
        <w:tc>
          <w:tcPr>
            <w:tcW w:type="dxa" w:w="4320"/>
          </w:tcPr>
          <w:p>
            <w:r>
              <w:t>ta còn chẳng sợ,</w:t>
            </w:r>
          </w:p>
        </w:tc>
      </w:tr>
      <w:tr>
        <w:tc>
          <w:tcPr>
            <w:tcW w:type="dxa" w:w="4320"/>
          </w:tcPr>
          <w:p>
            <w:r>
              <w:t>08:34:54 - 08:34:55</w:t>
            </w:r>
          </w:p>
        </w:tc>
        <w:tc>
          <w:tcPr>
            <w:tcW w:type="dxa" w:w="4320"/>
          </w:tcPr>
          <w:p>
            <w:r>
              <w:t>các cậu còn sợ cái gì chứ?</w:t>
            </w:r>
          </w:p>
        </w:tc>
      </w:tr>
      <w:tr>
        <w:tc>
          <w:tcPr>
            <w:tcW w:type="dxa" w:w="4320"/>
          </w:tcPr>
          <w:p>
            <w:r>
              <w:t>08:34:55 - 08:34:57</w:t>
            </w:r>
          </w:p>
        </w:tc>
        <w:tc>
          <w:tcPr>
            <w:tcW w:type="dxa" w:w="4320"/>
          </w:tcPr>
          <w:p>
            <w:r>
              <w:t>Tôi đây là phiên bản T0 đấy,</w:t>
            </w:r>
          </w:p>
        </w:tc>
      </w:tr>
      <w:tr>
        <w:tc>
          <w:tcPr>
            <w:tcW w:type="dxa" w:w="4320"/>
          </w:tcPr>
          <w:p>
            <w:r>
              <w:t>08:34:57 - 08:34:58</w:t>
            </w:r>
          </w:p>
        </w:tc>
        <w:tc>
          <w:tcPr>
            <w:tcW w:type="dxa" w:w="4320"/>
          </w:tcPr>
          <w:p>
            <w:r>
              <w:t>ai dám cản tôi?</w:t>
            </w:r>
          </w:p>
        </w:tc>
      </w:tr>
      <w:tr>
        <w:tc>
          <w:tcPr>
            <w:tcW w:type="dxa" w:w="4320"/>
          </w:tcPr>
          <w:p>
            <w:r>
              <w:t>08:34:58 - 08:35:00</w:t>
            </w:r>
          </w:p>
        </w:tc>
        <w:tc>
          <w:tcPr>
            <w:tcW w:type="dxa" w:w="4320"/>
          </w:tcPr>
          <w:p>
            <w:r>
              <w:t>Tôi cứ thế nằm vạ tại chỗ luôn,</w:t>
            </w:r>
          </w:p>
        </w:tc>
      </w:tr>
      <w:tr>
        <w:tc>
          <w:tcPr>
            <w:tcW w:type="dxa" w:w="4320"/>
          </w:tcPr>
          <w:p>
            <w:r>
              <w:t>08:35:00 - 08:35:01</w:t>
            </w:r>
          </w:p>
        </w:tc>
        <w:tc>
          <w:tcPr>
            <w:tcW w:type="dxa" w:w="4320"/>
          </w:tcPr>
          <w:p>
            <w:r>
              <w:t>xem ai còn dám gây khó dễ cho tôi.</w:t>
            </w:r>
          </w:p>
        </w:tc>
      </w:tr>
      <w:tr>
        <w:tc>
          <w:tcPr>
            <w:tcW w:type="dxa" w:w="4320"/>
          </w:tcPr>
          <w:p>
            <w:r>
              <w:t>08:35:01 - 08:35:05</w:t>
            </w:r>
          </w:p>
        </w:tc>
        <w:tc>
          <w:tcPr>
            <w:tcW w:type="dxa" w:w="4320"/>
          </w:tcPr>
          <w:p>
            <w:r>
              <w:t>Tùy ông thôi,</w:t>
            </w:r>
          </w:p>
        </w:tc>
      </w:tr>
      <w:tr>
        <w:tc>
          <w:tcPr>
            <w:tcW w:type="dxa" w:w="4320"/>
          </w:tcPr>
          <w:p>
            <w:r>
              <w:t>08:35:05 - 08:35:07</w:t>
            </w:r>
          </w:p>
        </w:tc>
        <w:tc>
          <w:tcPr>
            <w:tcW w:type="dxa" w:w="4320"/>
          </w:tcPr>
          <w:p>
            <w:r>
              <w:t>dù sao ông có chuyện gì</w:t>
            </w:r>
          </w:p>
        </w:tc>
      </w:tr>
      <w:tr>
        <w:tc>
          <w:tcPr>
            <w:tcW w:type="dxa" w:w="4320"/>
          </w:tcPr>
          <w:p>
            <w:r>
              <w:t>08:35:07 - 08:35:08</w:t>
            </w:r>
          </w:p>
        </w:tc>
        <w:tc>
          <w:tcPr>
            <w:tcW w:type="dxa" w:w="4320"/>
          </w:tcPr>
          <w:p>
            <w:r>
              <w:t>đừng khai tôi ra là được.</w:t>
            </w:r>
          </w:p>
        </w:tc>
      </w:tr>
      <w:tr>
        <w:tc>
          <w:tcPr>
            <w:tcW w:type="dxa" w:w="4320"/>
          </w:tcPr>
          <w:p>
            <w:r>
              <w:t>08:35:08 - 08:35:09</w:t>
            </w:r>
          </w:p>
        </w:tc>
        <w:tc>
          <w:tcPr>
            <w:tcW w:type="dxa" w:w="4320"/>
          </w:tcPr>
          <w:p>
            <w:r>
              <w:t>Không phải tôi bảo ông lái xe</w:t>
            </w:r>
          </w:p>
        </w:tc>
      </w:tr>
      <w:tr>
        <w:tc>
          <w:tcPr>
            <w:tcW w:type="dxa" w:w="4320"/>
          </w:tcPr>
          <w:p>
            <w:r>
              <w:t>08:35:09 - 08:35:11</w:t>
            </w:r>
          </w:p>
        </w:tc>
        <w:tc>
          <w:tcPr>
            <w:tcW w:type="dxa" w:w="4320"/>
          </w:tcPr>
          <w:p>
            <w:r>
              <w:t>vào khu trung tâm đâu nhé.</w:t>
            </w:r>
          </w:p>
        </w:tc>
      </w:tr>
      <w:tr>
        <w:tc>
          <w:tcPr>
            <w:tcW w:type="dxa" w:w="4320"/>
          </w:tcPr>
          <w:p>
            <w:r>
              <w:t>08:35:11 - 08:35:13</w:t>
            </w:r>
          </w:p>
        </w:tc>
        <w:tc>
          <w:tcPr>
            <w:tcW w:type="dxa" w:w="4320"/>
          </w:tcPr>
          <w:p>
            <w:r>
              <w:t>Biết rồi biết rồi,</w:t>
            </w:r>
          </w:p>
        </w:tc>
      </w:tr>
      <w:tr>
        <w:tc>
          <w:tcPr>
            <w:tcW w:type="dxa" w:w="4320"/>
          </w:tcPr>
          <w:p>
            <w:r>
              <w:t>08:35:13 - 08:35:14</w:t>
            </w:r>
          </w:p>
        </w:tc>
        <w:tc>
          <w:tcPr>
            <w:tcW w:type="dxa" w:w="4320"/>
          </w:tcPr>
          <w:p>
            <w:r>
              <w:t>tôi lái xe đây,</w:t>
            </w:r>
          </w:p>
        </w:tc>
      </w:tr>
      <w:tr>
        <w:tc>
          <w:tcPr>
            <w:tcW w:type="dxa" w:w="4320"/>
          </w:tcPr>
          <w:p>
            <w:r>
              <w:t>08:35:14 - 08:35:16</w:t>
            </w:r>
          </w:p>
        </w:tc>
        <w:tc>
          <w:tcPr>
            <w:tcW w:type="dxa" w:w="4320"/>
          </w:tcPr>
          <w:p>
            <w:r>
              <w:t>đến nơi tôi sẽ liên lạc lại.</w:t>
            </w:r>
          </w:p>
        </w:tc>
      </w:tr>
      <w:tr>
        <w:tc>
          <w:tcPr>
            <w:tcW w:type="dxa" w:w="4320"/>
          </w:tcPr>
          <w:p>
            <w:r>
              <w:t>08:35:16 - 08:35:20</w:t>
            </w:r>
          </w:p>
        </w:tc>
        <w:tc>
          <w:tcPr>
            <w:tcW w:type="dxa" w:w="4320"/>
          </w:tcPr>
          <w:p>
            <w:r>
              <w:t>Bọn nhóc bây giờ</w:t>
            </w:r>
          </w:p>
        </w:tc>
      </w:tr>
      <w:tr>
        <w:tc>
          <w:tcPr>
            <w:tcW w:type="dxa" w:w="4320"/>
          </w:tcPr>
          <w:p>
            <w:r>
              <w:t>08:35:20 - 08:35:22</w:t>
            </w:r>
          </w:p>
        </w:tc>
        <w:tc>
          <w:tcPr>
            <w:tcW w:type="dxa" w:w="4320"/>
          </w:tcPr>
          <w:p>
            <w:r>
              <w:t>đúng là chẳng có chút gan dạ nào,</w:t>
            </w:r>
          </w:p>
        </w:tc>
      </w:tr>
      <w:tr>
        <w:tc>
          <w:tcPr>
            <w:tcW w:type="dxa" w:w="4320"/>
          </w:tcPr>
          <w:p>
            <w:r>
              <w:t>08:35:22 - 08:35:24</w:t>
            </w:r>
          </w:p>
        </w:tc>
        <w:tc>
          <w:tcPr>
            <w:tcW w:type="dxa" w:w="4320"/>
          </w:tcPr>
          <w:p>
            <w:r>
              <w:t>sợ cái này sợ cái nọ,</w:t>
            </w:r>
          </w:p>
        </w:tc>
      </w:tr>
      <w:tr>
        <w:tc>
          <w:tcPr>
            <w:tcW w:type="dxa" w:w="4320"/>
          </w:tcPr>
          <w:p>
            <w:r>
              <w:t>08:35:24 - 08:35:26</w:t>
            </w:r>
          </w:p>
        </w:tc>
        <w:tc>
          <w:tcPr>
            <w:tcW w:type="dxa" w:w="4320"/>
          </w:tcPr>
          <w:p>
            <w:r>
              <w:t>sợ đủ thứ trên đời,</w:t>
            </w:r>
          </w:p>
        </w:tc>
      </w:tr>
      <w:tr>
        <w:tc>
          <w:tcPr>
            <w:tcW w:type="dxa" w:w="4320"/>
          </w:tcPr>
          <w:p>
            <w:r>
              <w:t>08:35:26 - 08:35:27</w:t>
            </w:r>
          </w:p>
        </w:tc>
        <w:tc>
          <w:tcPr>
            <w:tcW w:type="dxa" w:w="4320"/>
          </w:tcPr>
          <w:p>
            <w:r>
              <w:t>vậy thì làm sao kiếm tiền phát tài được?</w:t>
            </w:r>
          </w:p>
        </w:tc>
      </w:tr>
      <w:tr>
        <w:tc>
          <w:tcPr>
            <w:tcW w:type="dxa" w:w="4320"/>
          </w:tcPr>
          <w:p>
            <w:r>
              <w:t>08:35:27 - 08:35:30</w:t>
            </w:r>
          </w:p>
        </w:tc>
        <w:tc>
          <w:tcPr>
            <w:tcW w:type="dxa" w:w="4320"/>
          </w:tcPr>
          <w:p>
            <w:r>
              <w:t>Vẫn phải nhìn lớp già chúng tôi ra tay thôi.</w:t>
            </w:r>
          </w:p>
        </w:tc>
      </w:tr>
      <w:tr>
        <w:tc>
          <w:tcPr>
            <w:tcW w:type="dxa" w:w="4320"/>
          </w:tcPr>
          <w:p>
            <w:r>
              <w:t>08:35:30 - 08:35:33</w:t>
            </w:r>
          </w:p>
        </w:tc>
        <w:tc>
          <w:tcPr>
            <w:tcW w:type="dxa" w:w="4320"/>
          </w:tcPr>
          <w:p>
            <w:r>
              <w:t>Tất cả đứng dậy,</w:t>
            </w:r>
          </w:p>
        </w:tc>
      </w:tr>
      <w:tr>
        <w:tc>
          <w:tcPr>
            <w:tcW w:type="dxa" w:w="4320"/>
          </w:tcPr>
          <w:p>
            <w:r>
              <w:t>08:35:33 - 08:35:37</w:t>
            </w:r>
          </w:p>
        </w:tc>
        <w:tc>
          <w:tcPr>
            <w:tcW w:type="dxa" w:w="4320"/>
          </w:tcPr>
          <w:p>
            <w:r>
              <w:t>bây giờ tòa tiến hành tuyên án.</w:t>
            </w:r>
          </w:p>
        </w:tc>
      </w:tr>
      <w:tr>
        <w:tc>
          <w:tcPr>
            <w:tcW w:type="dxa" w:w="4320"/>
          </w:tcPr>
          <w:p>
            <w:r>
              <w:t>08:35:37 - 08:35:38</w:t>
            </w:r>
          </w:p>
        </w:tc>
        <w:tc>
          <w:tcPr>
            <w:tcW w:type="dxa" w:w="4320"/>
          </w:tcPr>
          <w:p>
            <w:r>
              <w:t>Phán quyết như sau:</w:t>
            </w:r>
          </w:p>
        </w:tc>
      </w:tr>
      <w:tr>
        <w:tc>
          <w:tcPr>
            <w:tcW w:type="dxa" w:w="4320"/>
          </w:tcPr>
          <w:p>
            <w:r>
              <w:t>08:35:38 - 08:35:39</w:t>
            </w:r>
          </w:p>
        </w:tc>
        <w:tc>
          <w:tcPr>
            <w:tcW w:type="dxa" w:w="4320"/>
          </w:tcPr>
          <w:p>
            <w:r>
              <w:t>bị cáo Khúc Uyển Uyển,</w:t>
            </w:r>
          </w:p>
        </w:tc>
      </w:tr>
      <w:tr>
        <w:tc>
          <w:tcPr>
            <w:tcW w:type="dxa" w:w="4320"/>
          </w:tcPr>
          <w:p>
            <w:r>
              <w:t>08:35:39 - 08:35:43</w:t>
            </w:r>
          </w:p>
        </w:tc>
        <w:tc>
          <w:tcPr>
            <w:tcW w:type="dxa" w:w="4320"/>
          </w:tcPr>
          <w:p>
            <w:r>
              <w:t>do không thể xác định có tham gia vào hành vi chiếm đoạt tài sản của mẹ mình là Trương Nhật Nguyệt hay không,</w:t>
            </w:r>
          </w:p>
        </w:tc>
      </w:tr>
      <w:tr>
        <w:tc>
          <w:tcPr>
            <w:tcW w:type="dxa" w:w="4320"/>
          </w:tcPr>
          <w:p>
            <w:r>
              <w:t>08:35:43 - 08:35:45</w:t>
            </w:r>
          </w:p>
        </w:tc>
        <w:tc>
          <w:tcPr>
            <w:tcW w:type="dxa" w:w="4320"/>
          </w:tcPr>
          <w:p>
            <w:r>
              <w:t>chứng cứ do bên nguyên cung cấp</w:t>
            </w:r>
          </w:p>
        </w:tc>
      </w:tr>
      <w:tr>
        <w:tc>
          <w:tcPr>
            <w:tcW w:type="dxa" w:w="4320"/>
          </w:tcPr>
          <w:p>
            <w:r>
              <w:t>08:35:45 - 08:35:49</w:t>
            </w:r>
          </w:p>
        </w:tc>
        <w:tc>
          <w:tcPr>
            <w:tcW w:type="dxa" w:w="4320"/>
          </w:tcPr>
          <w:p>
            <w:r>
              <w:t>chỉ có thể chứng minh bị cáo được hưởng điều kiện kinh tế do mẹ mang lại,</w:t>
            </w:r>
          </w:p>
        </w:tc>
      </w:tr>
      <w:tr>
        <w:tc>
          <w:tcPr>
            <w:tcW w:type="dxa" w:w="4320"/>
          </w:tcPr>
          <w:p>
            <w:r>
              <w:t>08:35:49 - 08:35:52</w:t>
            </w:r>
          </w:p>
        </w:tc>
        <w:tc>
          <w:tcPr>
            <w:tcW w:type="dxa" w:w="4320"/>
          </w:tcPr>
          <w:p>
            <w:r>
              <w:t>không thể xác định là cố ý tham gia hoặc che giấu hành vi của mẹ mình.</w:t>
            </w:r>
          </w:p>
        </w:tc>
      </w:tr>
      <w:tr>
        <w:tc>
          <w:tcPr>
            <w:tcW w:type="dxa" w:w="4320"/>
          </w:tcPr>
          <w:p>
            <w:r>
              <w:t>08:35:52 - 08:35:54</w:t>
            </w:r>
          </w:p>
        </w:tc>
        <w:tc>
          <w:tcPr>
            <w:tcW w:type="dxa" w:w="4320"/>
          </w:tcPr>
          <w:p>
            <w:r>
              <w:t>Mọi chứng cứ và lý do đều không đủ căn cứ,</w:t>
            </w:r>
          </w:p>
        </w:tc>
      </w:tr>
      <w:tr>
        <w:tc>
          <w:tcPr>
            <w:tcW w:type="dxa" w:w="4320"/>
          </w:tcPr>
          <w:p>
            <w:r>
              <w:t>08:35:54 - 08:35:57</w:t>
            </w:r>
          </w:p>
        </w:tc>
        <w:tc>
          <w:tcPr>
            <w:tcW w:type="dxa" w:w="4320"/>
          </w:tcPr>
          <w:p>
            <w:r>
              <w:t>tuyên bố Khúc Uyển Uyển vô tội, được thả tự do.</w:t>
            </w:r>
          </w:p>
        </w:tc>
      </w:tr>
      <w:tr>
        <w:tc>
          <w:tcPr>
            <w:tcW w:type="dxa" w:w="4320"/>
          </w:tcPr>
          <w:p>
            <w:r>
              <w:t>08:35:57 - 08:36:03</w:t>
            </w:r>
          </w:p>
        </w:tc>
        <w:tc>
          <w:tcPr>
            <w:tcW w:type="dxa" w:w="4320"/>
          </w:tcPr>
          <w:p>
            <w:r>
              <w:t>Mọi người ơi ai hiểu nổi đây,</w:t>
            </w:r>
          </w:p>
        </w:tc>
      </w:tr>
      <w:tr>
        <w:tc>
          <w:tcPr>
            <w:tcW w:type="dxa" w:w="4320"/>
          </w:tcPr>
          <w:p>
            <w:r>
              <w:t>08:36:03 - 08:36:05</w:t>
            </w:r>
          </w:p>
        </w:tc>
        <w:tc>
          <w:tcPr>
            <w:tcW w:type="dxa" w:w="4320"/>
          </w:tcPr>
          <w:p>
            <w:r>
              <w:t>vậy mà cũng có thể vì</w:t>
            </w:r>
          </w:p>
        </w:tc>
      </w:tr>
      <w:tr>
        <w:tc>
          <w:tcPr>
            <w:tcW w:type="dxa" w:w="4320"/>
          </w:tcPr>
          <w:p>
            <w:r>
              <w:t>08:36:05 - 08:36:06</w:t>
            </w:r>
          </w:p>
        </w:tc>
        <w:tc>
          <w:tcPr>
            <w:tcW w:type="dxa" w:w="4320"/>
          </w:tcPr>
          <w:p>
            <w:r>
              <w:t>không xác định được là đồng phạm</w:t>
            </w:r>
          </w:p>
        </w:tc>
      </w:tr>
      <w:tr>
        <w:tc>
          <w:tcPr>
            <w:tcW w:type="dxa" w:w="4320"/>
          </w:tcPr>
          <w:p>
            <w:r>
              <w:t>08:36:06 - 08:36:07</w:t>
            </w:r>
          </w:p>
        </w:tc>
        <w:tc>
          <w:tcPr>
            <w:tcW w:type="dxa" w:w="4320"/>
          </w:tcPr>
          <w:p>
            <w:r>
              <w:t>mà không bị xử phạt luôn sao?</w:t>
            </w:r>
          </w:p>
        </w:tc>
      </w:tr>
      <w:tr>
        <w:tc>
          <w:tcPr>
            <w:tcW w:type="dxa" w:w="4320"/>
          </w:tcPr>
          <w:p>
            <w:r>
              <w:t>08:36:07 - 08:36:08</w:t>
            </w:r>
          </w:p>
        </w:tc>
        <w:tc>
          <w:tcPr>
            <w:tcW w:type="dxa" w:w="4320"/>
          </w:tcPr>
          <w:p>
            <w:r>
              <w:t>Ả ta đã cầm số tiền đó</w:t>
            </w:r>
          </w:p>
        </w:tc>
      </w:tr>
      <w:tr>
        <w:tc>
          <w:tcPr>
            <w:tcW w:type="dxa" w:w="4320"/>
          </w:tcPr>
          <w:p>
            <w:r>
              <w:t>08:36:08 - 08:36:09</w:t>
            </w:r>
          </w:p>
        </w:tc>
        <w:tc>
          <w:tcPr>
            <w:tcW w:type="dxa" w:w="4320"/>
          </w:tcPr>
          <w:p>
            <w:r>
              <w:t>sống phong lưu bao lâu nay rồi,</w:t>
            </w:r>
          </w:p>
        </w:tc>
      </w:tr>
      <w:tr>
        <w:tc>
          <w:tcPr>
            <w:tcW w:type="dxa" w:w="4320"/>
          </w:tcPr>
          <w:p>
            <w:r>
              <w:t>08:36:09 - 08:36:11</w:t>
            </w:r>
          </w:p>
        </w:tc>
        <w:tc>
          <w:tcPr>
            <w:tcW w:type="dxa" w:w="4320"/>
          </w:tcPr>
          <w:p>
            <w:r>
              <w:t>vậy mà vẫn chưa đủ làm chứng cứ sao?</w:t>
            </w:r>
          </w:p>
        </w:tc>
      </w:tr>
      <w:tr>
        <w:tc>
          <w:tcPr>
            <w:tcW w:type="dxa" w:w="4320"/>
          </w:tcPr>
          <w:p>
            <w:r>
              <w:t>08:36:11 - 08:36:13</w:t>
            </w:r>
          </w:p>
        </w:tc>
        <w:tc>
          <w:tcPr>
            <w:tcW w:type="dxa" w:w="4320"/>
          </w:tcPr>
          <w:p>
            <w:r>
              <w:t>Nói sao nhỉ,</w:t>
            </w:r>
          </w:p>
        </w:tc>
      </w:tr>
      <w:tr>
        <w:tc>
          <w:tcPr>
            <w:tcW w:type="dxa" w:w="4320"/>
          </w:tcPr>
          <w:p>
            <w:r>
              <w:t>08:36:13 - 08:36:14</w:t>
            </w:r>
          </w:p>
        </w:tc>
        <w:tc>
          <w:tcPr>
            <w:tcW w:type="dxa" w:w="4320"/>
          </w:tcPr>
          <w:p>
            <w:r>
              <w:t>luật pháp của Đông Đại Châu</w:t>
            </w:r>
          </w:p>
        </w:tc>
      </w:tr>
      <w:tr>
        <w:tc>
          <w:tcPr>
            <w:tcW w:type="dxa" w:w="4320"/>
          </w:tcPr>
          <w:p>
            <w:r>
              <w:t>08:36:14 - 08:36:15</w:t>
            </w:r>
          </w:p>
        </w:tc>
        <w:tc>
          <w:tcPr>
            <w:tcW w:type="dxa" w:w="4320"/>
          </w:tcPr>
          <w:p>
            <w:r>
              <w:t>quả thực khác với Bắc Đại Châu các vị.</w:t>
            </w:r>
          </w:p>
        </w:tc>
      </w:tr>
      <w:tr>
        <w:tc>
          <w:tcPr>
            <w:tcW w:type="dxa" w:w="4320"/>
          </w:tcPr>
          <w:p>
            <w:r>
              <w:t>08:36:15 - 08:36:17</w:t>
            </w:r>
          </w:p>
        </w:tc>
        <w:tc>
          <w:tcPr>
            <w:tcW w:type="dxa" w:w="4320"/>
          </w:tcPr>
          <w:p>
            <w:r>
              <w:t>Luật pháp của Bắc Đại Châu các vị</w:t>
            </w:r>
          </w:p>
        </w:tc>
      </w:tr>
      <w:tr>
        <w:tc>
          <w:tcPr>
            <w:tcW w:type="dxa" w:w="4320"/>
          </w:tcPr>
          <w:p>
            <w:r>
              <w:t>08:36:17 - 08:36:18</w:t>
            </w:r>
          </w:p>
        </w:tc>
        <w:tc>
          <w:tcPr>
            <w:tcW w:type="dxa" w:w="4320"/>
          </w:tcPr>
          <w:p>
            <w:r>
              <w:t>thiên về</w:t>
            </w:r>
          </w:p>
        </w:tc>
      </w:tr>
      <w:tr>
        <w:tc>
          <w:tcPr>
            <w:tcW w:type="dxa" w:w="4320"/>
          </w:tcPr>
          <w:p>
            <w:r>
              <w:t>08:36:18 - 08:36:20</w:t>
            </w:r>
          </w:p>
        </w:tc>
        <w:tc>
          <w:tcPr>
            <w:tcW w:type="dxa" w:w="4320"/>
          </w:tcPr>
          <w:p>
            <w:r>
              <w:t>quan hệ đúng sai theo lẽ thường của người bình thường,</w:t>
            </w:r>
          </w:p>
        </w:tc>
      </w:tr>
      <w:tr>
        <w:tc>
          <w:tcPr>
            <w:tcW w:type="dxa" w:w="4320"/>
          </w:tcPr>
          <w:p>
            <w:r>
              <w:t>08:36:20 - 08:36:22</w:t>
            </w:r>
          </w:p>
        </w:tc>
        <w:tc>
          <w:tcPr>
            <w:tcW w:type="dxa" w:w="4320"/>
          </w:tcPr>
          <w:p>
            <w:r>
              <w:t>khá là giản dị chất phác.</w:t>
            </w:r>
          </w:p>
        </w:tc>
      </w:tr>
      <w:tr>
        <w:tc>
          <w:tcPr>
            <w:tcW w:type="dxa" w:w="4320"/>
          </w:tcPr>
          <w:p>
            <w:r>
              <w:t>08:36:22 - 08:36:23</w:t>
            </w:r>
          </w:p>
        </w:tc>
        <w:tc>
          <w:tcPr>
            <w:tcW w:type="dxa" w:w="4320"/>
          </w:tcPr>
          <w:p>
            <w:r>
              <w:t>Còn ở Đông Đại Châu,</w:t>
            </w:r>
          </w:p>
        </w:tc>
      </w:tr>
      <w:tr>
        <w:tc>
          <w:tcPr>
            <w:tcW w:type="dxa" w:w="4320"/>
          </w:tcPr>
          <w:p>
            <w:r>
              <w:t>08:36:23 - 08:36:24</w:t>
            </w:r>
          </w:p>
        </w:tc>
        <w:tc>
          <w:tcPr>
            <w:tcW w:type="dxa" w:w="4320"/>
          </w:tcPr>
          <w:p>
            <w:r>
              <w:t>yếu tố quá nhiều,</w:t>
            </w:r>
          </w:p>
        </w:tc>
      </w:tr>
      <w:tr>
        <w:tc>
          <w:tcPr>
            <w:tcW w:type="dxa" w:w="4320"/>
          </w:tcPr>
          <w:p>
            <w:r>
              <w:t>08:36:24 - 08:36:25</w:t>
            </w:r>
          </w:p>
        </w:tc>
        <w:tc>
          <w:tcPr>
            <w:tcW w:type="dxa" w:w="4320"/>
          </w:tcPr>
          <w:p>
            <w:r>
              <w:t>rất khó để nói</w:t>
            </w:r>
          </w:p>
        </w:tc>
      </w:tr>
      <w:tr>
        <w:tc>
          <w:tcPr>
            <w:tcW w:type="dxa" w:w="4320"/>
          </w:tcPr>
          <w:p>
            <w:r>
              <w:t>08:36:25 - 08:36:27</w:t>
            </w:r>
          </w:p>
        </w:tc>
        <w:tc>
          <w:tcPr>
            <w:tcW w:type="dxa" w:w="4320"/>
          </w:tcPr>
          <w:p>
            <w:r>
              <w:t>rốt cuộc có phải công lý hay không.</w:t>
            </w:r>
          </w:p>
        </w:tc>
      </w:tr>
      <w:tr>
        <w:tc>
          <w:tcPr>
            <w:tcW w:type="dxa" w:w="4320"/>
          </w:tcPr>
          <w:p>
            <w:r>
              <w:t>08:36:27 - 08:36:28</w:t>
            </w:r>
          </w:p>
        </w:tc>
        <w:tc>
          <w:tcPr>
            <w:tcW w:type="dxa" w:w="4320"/>
          </w:tcPr>
          <w:p>
            <w:r>
              <w:t>Chỉ có điều bây giờ</w:t>
            </w:r>
          </w:p>
        </w:tc>
      </w:tr>
      <w:tr>
        <w:tc>
          <w:tcPr>
            <w:tcW w:type="dxa" w:w="4320"/>
          </w:tcPr>
          <w:p>
            <w:r>
              <w:t>08:36:28 - 08:36:30</w:t>
            </w:r>
          </w:p>
        </w:tc>
        <w:tc>
          <w:tcPr>
            <w:tcW w:type="dxa" w:w="4320"/>
          </w:tcPr>
          <w:p>
            <w:r>
              <w:t>Cách Nhĩ Mạn đã chết,</w:t>
            </w:r>
          </w:p>
        </w:tc>
      </w:tr>
      <w:tr>
        <w:tc>
          <w:tcPr>
            <w:tcW w:type="dxa" w:w="4320"/>
          </w:tcPr>
          <w:p>
            <w:r>
              <w:t>08:36:30 - 08:36:34</w:t>
            </w:r>
          </w:p>
        </w:tc>
        <w:tc>
          <w:tcPr>
            <w:tcW w:type="dxa" w:w="4320"/>
          </w:tcPr>
          <w:p>
            <w:r>
              <w:t>nhiệm vụ của chúng ta coi như thất bại rồi, mai chúng ta phải về Bắc Đại Châu thôi, thật đáng tiếc.</w:t>
            </w:r>
          </w:p>
        </w:tc>
      </w:tr>
      <w:tr>
        <w:tc>
          <w:tcPr>
            <w:tcW w:type="dxa" w:w="4320"/>
          </w:tcPr>
          <w:p>
            <w:r>
              <w:t>08:36:46 - 08:36:54</w:t>
            </w:r>
          </w:p>
        </w:tc>
        <w:tc>
          <w:tcPr>
            <w:tcW w:type="dxa" w:w="4320"/>
          </w:tcPr>
          <w:p>
            <w:r>
              <w:t>Đúng là vất vả cho các người phải dày công tìm ra tôi nhỉ, tiếc là pháp luật không cho rằng tôi là đồng phạm, cho dù các người biết tôi dùng số tiền đó ăn tiêu thì đã sao?</w:t>
            </w:r>
          </w:p>
        </w:tc>
      </w:tr>
      <w:tr>
        <w:tc>
          <w:tcPr>
            <w:tcW w:type="dxa" w:w="4320"/>
          </w:tcPr>
          <w:p>
            <w:r>
              <w:t>08:36:55 - 08:37:03</w:t>
            </w:r>
          </w:p>
        </w:tc>
        <w:tc>
          <w:tcPr>
            <w:tcW w:type="dxa" w:w="4320"/>
          </w:tcPr>
          <w:p>
            <w:r>
              <w:t>Các người còn muốn minh oan cho mấy trăm nạn nhân xấu số đó à? Nằm mơ giữa ban ngày, các người làm gì được tôi chứ? Giờ tôi đang được pháp luật bảo vệ đấy.</w:t>
            </w:r>
          </w:p>
        </w:tc>
      </w:tr>
      <w:tr>
        <w:tc>
          <w:tcPr>
            <w:tcW w:type="dxa" w:w="4320"/>
          </w:tcPr>
          <w:p>
            <w:r>
              <w:t>08:37:03 - 08:37:13</w:t>
            </w:r>
          </w:p>
        </w:tc>
        <w:tc>
          <w:tcPr>
            <w:tcW w:type="dxa" w:w="4320"/>
          </w:tcPr>
          <w:p>
            <w:r>
              <w:t>Đúng là một mụ đàn bà đáng tởm.</w:t>
            </w:r>
          </w:p>
        </w:tc>
      </w:tr>
      <w:tr>
        <w:tc>
          <w:tcPr>
            <w:tcW w:type="dxa" w:w="4320"/>
          </w:tcPr>
          <w:p>
            <w:r>
              <w:t>08:37:13 - 08:37:14</w:t>
            </w:r>
          </w:p>
        </w:tc>
        <w:tc>
          <w:tcPr>
            <w:tcW w:type="dxa" w:w="4320"/>
          </w:tcPr>
          <w:p>
            <w:r>
              <w:t>Quá ngông cuồng,</w:t>
            </w:r>
          </w:p>
        </w:tc>
      </w:tr>
      <w:tr>
        <w:tc>
          <w:tcPr>
            <w:tcW w:type="dxa" w:w="4320"/>
          </w:tcPr>
          <w:p>
            <w:r>
              <w:t>08:37:14 - 08:37:16</w:t>
            </w:r>
          </w:p>
        </w:tc>
        <w:tc>
          <w:tcPr>
            <w:tcW w:type="dxa" w:w="4320"/>
          </w:tcPr>
          <w:p>
            <w:r>
              <w:t>nếu là ở Bắc Đại Châu,</w:t>
            </w:r>
          </w:p>
        </w:tc>
      </w:tr>
      <w:tr>
        <w:tc>
          <w:tcPr>
            <w:tcW w:type="dxa" w:w="4320"/>
          </w:tcPr>
          <w:p>
            <w:r>
              <w:t>08:37:16 - 08:37:18</w:t>
            </w:r>
          </w:p>
        </w:tc>
        <w:tc>
          <w:tcPr>
            <w:tcW w:type="dxa" w:w="4320"/>
          </w:tcPr>
          <w:p>
            <w:r>
              <w:t>tôi nhất định sẽ chọc thủng lốp xe của ả,</w:t>
            </w:r>
          </w:p>
        </w:tc>
      </w:tr>
      <w:tr>
        <w:tc>
          <w:tcPr>
            <w:tcW w:type="dxa" w:w="4320"/>
          </w:tcPr>
          <w:p>
            <w:r>
              <w:t>08:37:18 - 08:37:20</w:t>
            </w:r>
          </w:p>
        </w:tc>
        <w:tc>
          <w:tcPr>
            <w:tcW w:type="dxa" w:w="4320"/>
          </w:tcPr>
          <w:p>
            <w:r>
              <w:t>còn dám ngông nghênh đi giữa đường thế kia,</w:t>
            </w:r>
          </w:p>
        </w:tc>
      </w:tr>
      <w:tr>
        <w:tc>
          <w:tcPr>
            <w:tcW w:type="dxa" w:w="4320"/>
          </w:tcPr>
          <w:p>
            <w:r>
              <w:t>08:37:20 - 08:37:21</w:t>
            </w:r>
          </w:p>
        </w:tc>
        <w:tc>
          <w:tcPr>
            <w:tcW w:type="dxa" w:w="4320"/>
          </w:tcPr>
          <w:p>
            <w:r>
              <w:t>không sợ bị xe tông chết à?</w:t>
            </w:r>
          </w:p>
        </w:tc>
      </w:tr>
      <w:tr>
        <w:tc>
          <w:tcPr>
            <w:tcW w:type="dxa" w:w="4320"/>
          </w:tcPr>
          <w:p>
            <w:r>
              <w:t>08:37:21 - 08:37:40</w:t>
            </w:r>
          </w:p>
        </w:tc>
        <w:tc>
          <w:tcPr>
            <w:tcW w:type="dxa" w:w="4320"/>
          </w:tcPr>
          <w:p>
            <w:r>
              <w:t>Trương Thần này,</w:t>
            </w:r>
          </w:p>
        </w:tc>
      </w:tr>
      <w:tr>
        <w:tc>
          <w:tcPr>
            <w:tcW w:type="dxa" w:w="4320"/>
          </w:tcPr>
          <w:p>
            <w:r>
              <w:t>08:37:40 - 08:37:44</w:t>
            </w:r>
          </w:p>
        </w:tc>
        <w:tc>
          <w:tcPr>
            <w:tcW w:type="dxa" w:w="4320"/>
          </w:tcPr>
          <w:p>
            <w:r>
              <w:t>chúng tôi lát nữa còn phải chuẩn bị đồ đạc để về Bắc Đại Châu,</w:t>
            </w:r>
          </w:p>
        </w:tc>
      </w:tr>
      <w:tr>
        <w:tc>
          <w:tcPr>
            <w:tcW w:type="dxa" w:w="4320"/>
          </w:tcPr>
          <w:p>
            <w:r>
              <w:t>08:37:44 - 08:37:46</w:t>
            </w:r>
          </w:p>
        </w:tc>
        <w:tc>
          <w:tcPr>
            <w:tcW w:type="dxa" w:w="4320"/>
          </w:tcPr>
          <w:p>
            <w:r>
              <w:t>hơn nữa cũng hơi đói rồi,</w:t>
            </w:r>
          </w:p>
        </w:tc>
      </w:tr>
      <w:tr>
        <w:tc>
          <w:tcPr>
            <w:tcW w:type="dxa" w:w="4320"/>
          </w:tcPr>
          <w:p>
            <w:r>
              <w:t>08:37:46 - 08:37:47</w:t>
            </w:r>
          </w:p>
        </w:tc>
        <w:tc>
          <w:tcPr>
            <w:tcW w:type="dxa" w:w="4320"/>
          </w:tcPr>
          <w:p>
            <w:r>
              <w:t>ở đây chắc cũng không còn việc gì của chúng tôi nữa,</w:t>
            </w:r>
          </w:p>
        </w:tc>
      </w:tr>
      <w:tr>
        <w:tc>
          <w:tcPr>
            <w:tcW w:type="dxa" w:w="4320"/>
          </w:tcPr>
          <w:p>
            <w:r>
              <w:t>08:37:47 - 08:37:48</w:t>
            </w:r>
          </w:p>
        </w:tc>
        <w:tc>
          <w:tcPr>
            <w:tcW w:type="dxa" w:w="4320"/>
          </w:tcPr>
          <w:p>
            <w:r>
              <w:t>chúng tôi đi trước đây.</w:t>
            </w:r>
          </w:p>
        </w:tc>
      </w:tr>
      <w:tr>
        <w:tc>
          <w:tcPr>
            <w:tcW w:type="dxa" w:w="4320"/>
          </w:tcPr>
          <w:p>
            <w:r>
              <w:t>08:37:48 - 08:38:09</w:t>
            </w:r>
          </w:p>
        </w:tc>
        <w:tc>
          <w:tcPr>
            <w:tcW w:type="dxa" w:w="4320"/>
          </w:tcPr>
          <w:p>
            <w:r>
              <w:t>Kỳ lạ,</w:t>
            </w:r>
          </w:p>
        </w:tc>
      </w:tr>
      <w:tr>
        <w:tc>
          <w:tcPr>
            <w:tcW w:type="dxa" w:w="4320"/>
          </w:tcPr>
          <w:p>
            <w:r>
              <w:t>08:38:09 - 08:38:12</w:t>
            </w:r>
          </w:p>
        </w:tc>
        <w:tc>
          <w:tcPr>
            <w:tcW w:type="dxa" w:w="4320"/>
          </w:tcPr>
          <w:p>
            <w:r>
              <w:t>vừa nãy tôi đụng phải cái gì vậy?</w:t>
            </w:r>
          </w:p>
        </w:tc>
      </w:tr>
      <w:tr>
        <w:tc>
          <w:tcPr>
            <w:tcW w:type="dxa" w:w="4320"/>
          </w:tcPr>
          <w:p>
            <w:r>
              <w:t>08:38:12 - 08:38:15</w:t>
            </w:r>
          </w:p>
        </w:tc>
        <w:tc>
          <w:tcPr>
            <w:tcW w:type="dxa" w:w="4320"/>
          </w:tcPr>
          <w:p>
            <w:r>
              <w:t>Là gờ giảm tốc hay chó hoang ven đường nhỉ?</w:t>
            </w:r>
          </w:p>
        </w:tc>
      </w:tr>
      <w:tr>
        <w:tc>
          <w:tcPr>
            <w:tcW w:type="dxa" w:w="4320"/>
          </w:tcPr>
          <w:p>
            <w:r>
              <w:t>08:38:15 - 08:38:18</w:t>
            </w:r>
          </w:p>
        </w:tc>
        <w:tc>
          <w:tcPr>
            <w:tcW w:type="dxa" w:w="4320"/>
          </w:tcPr>
          <w:p>
            <w:r>
              <w:t>Thôi kệ,</w:t>
            </w:r>
          </w:p>
        </w:tc>
      </w:tr>
      <w:tr>
        <w:tc>
          <w:tcPr>
            <w:tcW w:type="dxa" w:w="4320"/>
          </w:tcPr>
          <w:p>
            <w:r>
              <w:t>08:38:18 - 08:38:20</w:t>
            </w:r>
          </w:p>
        </w:tc>
        <w:tc>
          <w:tcPr>
            <w:tcW w:type="dxa" w:w="4320"/>
          </w:tcPr>
          <w:p>
            <w:r>
              <w:t>dù sao tôi cũng là phiên bản T0,</w:t>
            </w:r>
          </w:p>
        </w:tc>
      </w:tr>
      <w:tr>
        <w:tc>
          <w:tcPr>
            <w:tcW w:type="dxa" w:w="4320"/>
          </w:tcPr>
          <w:p>
            <w:r>
              <w:t>08:38:20 - 08:38:21</w:t>
            </w:r>
          </w:p>
        </w:tc>
        <w:tc>
          <w:tcPr>
            <w:tcW w:type="dxa" w:w="4320"/>
          </w:tcPr>
          <w:p>
            <w:r>
              <w:t>ai dám đụng vào tôi.</w:t>
            </w:r>
          </w:p>
        </w:tc>
      </w:tr>
      <w:tr>
        <w:tc>
          <w:tcPr>
            <w:tcW w:type="dxa" w:w="4320"/>
          </w:tcPr>
          <w:p>
            <w:r>
              <w:t>08:38:21 - 08:38:31</w:t>
            </w:r>
          </w:p>
        </w:tc>
        <w:tc>
          <w:tcPr>
            <w:tcW w:type="dxa" w:w="4320"/>
          </w:tcPr>
          <w:p>
            <w:r>
              <w:t>Thế giới này không cho công lý của hắn cơ hội được sống tiếp.</w:t>
            </w:r>
          </w:p>
        </w:tc>
      </w:tr>
      <w:tr>
        <w:tc>
          <w:tcPr>
            <w:tcW w:type="dxa" w:w="4320"/>
          </w:tcPr>
          <w:p>
            <w:r>
              <w:t>08:38:31 - 08:38:33</w:t>
            </w:r>
          </w:p>
        </w:tc>
        <w:tc>
          <w:tcPr>
            <w:tcW w:type="dxa" w:w="4320"/>
          </w:tcPr>
          <w:p>
            <w:r>
              <w:t>Giá trị quan của hắn vốn giản đơn,</w:t>
            </w:r>
          </w:p>
        </w:tc>
      </w:tr>
      <w:tr>
        <w:tc>
          <w:tcPr>
            <w:tcW w:type="dxa" w:w="4320"/>
          </w:tcPr>
          <w:p>
            <w:r>
              <w:t>08:38:33 - 08:38:34</w:t>
            </w:r>
          </w:p>
        </w:tc>
        <w:tc>
          <w:tcPr>
            <w:tcW w:type="dxa" w:w="4320"/>
          </w:tcPr>
          <w:p>
            <w:r>
              <w:t>nhưng gánh trên vai quá nhiều thứ,</w:t>
            </w:r>
          </w:p>
        </w:tc>
      </w:tr>
      <w:tr>
        <w:tc>
          <w:tcPr>
            <w:tcW w:type="dxa" w:w="4320"/>
          </w:tcPr>
          <w:p>
            <w:r>
              <w:t>08:38:34 - 08:38:35</w:t>
            </w:r>
          </w:p>
        </w:tc>
        <w:tc>
          <w:tcPr>
            <w:tcW w:type="dxa" w:w="4320"/>
          </w:tcPr>
          <w:p>
            <w:r>
              <w:t>nên đã đi đến cực đoan.</w:t>
            </w:r>
          </w:p>
        </w:tc>
      </w:tr>
      <w:tr>
        <w:tc>
          <w:tcPr>
            <w:tcW w:type="dxa" w:w="4320"/>
          </w:tcPr>
          <w:p>
            <w:r>
              <w:t>08:38:35 - 08:38:40</w:t>
            </w:r>
          </w:p>
        </w:tc>
        <w:tc>
          <w:tcPr>
            <w:tcW w:type="dxa" w:w="4320"/>
          </w:tcPr>
          <w:p>
            <w:r>
              <w:t>Không ai biết mấy ngày qua hắn đã gây ra một cơn bão tanh máu như thế nào,</w:t>
            </w:r>
          </w:p>
        </w:tc>
      </w:tr>
      <w:tr>
        <w:tc>
          <w:tcPr>
            <w:tcW w:type="dxa" w:w="4320"/>
          </w:tcPr>
          <w:p>
            <w:r>
              <w:t>08:38:40 - 08:38:44</w:t>
            </w:r>
          </w:p>
        </w:tc>
        <w:tc>
          <w:tcPr>
            <w:tcW w:type="dxa" w:w="4320"/>
          </w:tcPr>
          <w:p>
            <w:r>
              <w:t>người ta chỉ biết thêm một tên bạo đồ nữa đã bị công lý tiêu diệt,</w:t>
            </w:r>
          </w:p>
        </w:tc>
      </w:tr>
      <w:tr>
        <w:tc>
          <w:tcPr>
            <w:tcW w:type="dxa" w:w="4320"/>
          </w:tcPr>
          <w:p>
            <w:r>
              <w:t>08:38:44 - 08:38:46</w:t>
            </w:r>
          </w:p>
        </w:tc>
        <w:tc>
          <w:tcPr>
            <w:tcW w:type="dxa" w:w="4320"/>
          </w:tcPr>
          <w:p>
            <w:r>
              <w:t>anh hùng được ghi vào sử sách,</w:t>
            </w:r>
          </w:p>
        </w:tc>
      </w:tr>
      <w:tr>
        <w:tc>
          <w:tcPr>
            <w:tcW w:type="dxa" w:w="4320"/>
          </w:tcPr>
          <w:p>
            <w:r>
              <w:t>08:38:46 - 08:38:47</w:t>
            </w:r>
          </w:p>
        </w:tc>
        <w:tc>
          <w:tcPr>
            <w:tcW w:type="dxa" w:w="4320"/>
          </w:tcPr>
          <w:p>
            <w:r>
              <w:t>chỉ còn lại tình yêu và lòng dũng cảm.</w:t>
            </w:r>
          </w:p>
        </w:tc>
      </w:tr>
      <w:tr>
        <w:tc>
          <w:tcPr>
            <w:tcW w:type="dxa" w:w="4320"/>
          </w:tcPr>
          <w:p>
            <w:r>
              <w:t>08:38:47 - 08:38:49</w:t>
            </w:r>
          </w:p>
        </w:tc>
        <w:tc>
          <w:tcPr>
            <w:tcW w:type="dxa" w:w="4320"/>
          </w:tcPr>
          <w:p>
            <w:r>
              <w:t>Có lẽ một ngày nào đó,</w:t>
            </w:r>
          </w:p>
        </w:tc>
      </w:tr>
      <w:tr>
        <w:tc>
          <w:tcPr>
            <w:tcW w:type="dxa" w:w="4320"/>
          </w:tcPr>
          <w:p>
            <w:r>
              <w:t>08:38:49 - 08:38:52</w:t>
            </w:r>
          </w:p>
        </w:tc>
        <w:tc>
          <w:tcPr>
            <w:tcW w:type="dxa" w:w="4320"/>
          </w:tcPr>
          <w:p>
            <w:r>
              <w:t>thứ công lý này sẽ bừng tỉnh,</w:t>
            </w:r>
          </w:p>
        </w:tc>
      </w:tr>
      <w:tr>
        <w:tc>
          <w:tcPr>
            <w:tcW w:type="dxa" w:w="4320"/>
          </w:tcPr>
          <w:p>
            <w:r>
              <w:t>08:38:52 - 08:38:54</w:t>
            </w:r>
          </w:p>
        </w:tc>
        <w:tc>
          <w:tcPr>
            <w:tcW w:type="dxa" w:w="4320"/>
          </w:tcPr>
          <w:p>
            <w:r>
              <w:t>để bản thân thay đổi.</w:t>
            </w:r>
          </w:p>
        </w:tc>
      </w:tr>
      <w:tr>
        <w:tc>
          <w:tcPr>
            <w:tcW w:type="dxa" w:w="4320"/>
          </w:tcPr>
          <w:p>
            <w:r>
              <w:t>08:38:54 - 08:39:07</w:t>
            </w:r>
          </w:p>
        </w:tc>
        <w:tc>
          <w:tcPr>
            <w:tcW w:type="dxa" w:w="4320"/>
          </w:tcPr>
          <w:p>
            <w:r>
              <w:t>Ngươi vừa mới từ trạng thái đóng băng</w:t>
            </w:r>
          </w:p>
        </w:tc>
      </w:tr>
      <w:tr>
        <w:tc>
          <w:tcPr>
            <w:tcW w:type="dxa" w:w="4320"/>
          </w:tcPr>
          <w:p>
            <w:r>
              <w:t>08:39:07 - 08:39:09</w:t>
            </w:r>
          </w:p>
        </w:tc>
        <w:tc>
          <w:tcPr>
            <w:tcW w:type="dxa" w:w="4320"/>
          </w:tcPr>
          <w:p>
            <w:r>
              <w:t>tan băng chưa được mấy tiếng,</w:t>
            </w:r>
          </w:p>
        </w:tc>
      </w:tr>
      <w:tr>
        <w:tc>
          <w:tcPr>
            <w:tcW w:type="dxa" w:w="4320"/>
          </w:tcPr>
          <w:p>
            <w:r>
              <w:t>08:39:09 - 08:39:11</w:t>
            </w:r>
          </w:p>
        </w:tc>
        <w:tc>
          <w:tcPr>
            <w:tcW w:type="dxa" w:w="4320"/>
          </w:tcPr>
          <w:p>
            <w:r>
              <w:t>hiện giờ ngươi rất suy yếu,</w:t>
            </w:r>
          </w:p>
        </w:tc>
      </w:tr>
      <w:tr>
        <w:tc>
          <w:tcPr>
            <w:tcW w:type="dxa" w:w="4320"/>
          </w:tcPr>
          <w:p>
            <w:r>
              <w:t>08:39:11 - 08:39:14</w:t>
            </w:r>
          </w:p>
        </w:tc>
        <w:tc>
          <w:tcPr>
            <w:tcW w:type="dxa" w:w="4320"/>
          </w:tcPr>
          <w:p>
            <w:r>
              <w:t>tốt nhất đừng tùy tiện hành động.</w:t>
            </w:r>
          </w:p>
        </w:tc>
      </w:tr>
      <w:tr>
        <w:tc>
          <w:tcPr>
            <w:tcW w:type="dxa" w:w="4320"/>
          </w:tcPr>
          <w:p>
            <w:r>
              <w:t>08:39:14 - 08:39:16</w:t>
            </w:r>
          </w:p>
        </w:tc>
        <w:tc>
          <w:tcPr>
            <w:tcW w:type="dxa" w:w="4320"/>
          </w:tcPr>
          <w:p>
            <w:r>
              <w:t>Chẳng có gì phải lo cả,</w:t>
            </w:r>
          </w:p>
        </w:tc>
      </w:tr>
      <w:tr>
        <w:tc>
          <w:tcPr>
            <w:tcW w:type="dxa" w:w="4320"/>
          </w:tcPr>
          <w:p>
            <w:r>
              <w:t>08:39:16 - 08:39:17</w:t>
            </w:r>
          </w:p>
        </w:tc>
        <w:tc>
          <w:tcPr>
            <w:tcW w:type="dxa" w:w="4320"/>
          </w:tcPr>
          <w:p>
            <w:r>
              <w:t>ta đâu phải nặn bằng bột mì,</w:t>
            </w:r>
          </w:p>
        </w:tc>
      </w:tr>
      <w:tr>
        <w:tc>
          <w:tcPr>
            <w:tcW w:type="dxa" w:w="4320"/>
          </w:tcPr>
          <w:p>
            <w:r>
              <w:t>08:39:17 - 08:39:19</w:t>
            </w:r>
          </w:p>
        </w:tc>
        <w:tc>
          <w:tcPr>
            <w:tcW w:type="dxa" w:w="4320"/>
          </w:tcPr>
          <w:p>
            <w:r>
              <w:t>ta còn có việc quan trọng hơn phải làm,</w:t>
            </w:r>
          </w:p>
        </w:tc>
      </w:tr>
      <w:tr>
        <w:tc>
          <w:tcPr>
            <w:tcW w:type="dxa" w:w="4320"/>
          </w:tcPr>
          <w:p>
            <w:r>
              <w:t>08:39:19 - 08:39:20</w:t>
            </w:r>
          </w:p>
        </w:tc>
        <w:tc>
          <w:tcPr>
            <w:tcW w:type="dxa" w:w="4320"/>
          </w:tcPr>
          <w:p>
            <w:r>
              <w:t>ngươi trông chừng A Tư Mạc Đức là được rồi,</w:t>
            </w:r>
          </w:p>
        </w:tc>
      </w:tr>
      <w:tr>
        <w:tc>
          <w:tcPr>
            <w:tcW w:type="dxa" w:w="4320"/>
          </w:tcPr>
          <w:p>
            <w:r>
              <w:t>08:39:20 - 08:39:22</w:t>
            </w:r>
          </w:p>
        </w:tc>
        <w:tc>
          <w:tcPr>
            <w:tcW w:type="dxa" w:w="4320"/>
          </w:tcPr>
          <w:p>
            <w:r>
              <w:t>không cần lo cho ta.</w:t>
            </w:r>
          </w:p>
        </w:tc>
      </w:tr>
      <w:tr>
        <w:tc>
          <w:tcPr>
            <w:tcW w:type="dxa" w:w="4320"/>
          </w:tcPr>
          <w:p>
            <w:r>
              <w:t>08:39:22 - 08:39:33</w:t>
            </w:r>
          </w:p>
        </w:tc>
        <w:tc>
          <w:tcPr>
            <w:tcW w:type="dxa" w:w="4320"/>
          </w:tcPr>
          <w:p>
            <w:r>
              <w:t>Lúc ngươi ra ngoài phải cẩn thận một chút,</w:t>
            </w:r>
          </w:p>
        </w:tc>
      </w:tr>
      <w:tr>
        <w:tc>
          <w:tcPr>
            <w:tcW w:type="dxa" w:w="4320"/>
          </w:tcPr>
          <w:p>
            <w:r>
              <w:t>08:39:33 - 08:39:35</w:t>
            </w:r>
          </w:p>
        </w:tc>
        <w:tc>
          <w:tcPr>
            <w:tcW w:type="dxa" w:w="4320"/>
          </w:tcPr>
          <w:p>
            <w:r>
              <w:t>gần đây có nhiều lợn rừng lắm,</w:t>
            </w:r>
          </w:p>
        </w:tc>
      </w:tr>
      <w:tr>
        <w:tc>
          <w:tcPr>
            <w:tcW w:type="dxa" w:w="4320"/>
          </w:tcPr>
          <w:p>
            <w:r>
              <w:t>08:39:35 - 08:39:38</w:t>
            </w:r>
          </w:p>
        </w:tc>
        <w:tc>
          <w:tcPr>
            <w:tcW w:type="dxa" w:w="4320"/>
          </w:tcPr>
          <w:p>
            <w:r>
              <w:t>chúng tôi đào bẫy ở ngoài để bắt lợn rừng,</w:t>
            </w:r>
          </w:p>
        </w:tc>
      </w:tr>
      <w:tr>
        <w:tc>
          <w:tcPr>
            <w:tcW w:type="dxa" w:w="4320"/>
          </w:tcPr>
          <w:p>
            <w:r>
              <w:t>08:39:38 - 08:39:41</w:t>
            </w:r>
          </w:p>
        </w:tc>
        <w:tc>
          <w:tcPr>
            <w:tcW w:type="dxa" w:w="4320"/>
          </w:tcPr>
          <w:p>
            <w:r>
              <w:t>lúc ra ngoài cẩn thận một chút.</w:t>
            </w:r>
          </w:p>
        </w:tc>
      </w:tr>
      <w:tr>
        <w:tc>
          <w:tcPr>
            <w:tcW w:type="dxa" w:w="4320"/>
          </w:tcPr>
          <w:p>
            <w:r>
              <w:t>08:39:41 - 08:39:47</w:t>
            </w:r>
          </w:p>
        </w:tc>
        <w:tc>
          <w:tcPr>
            <w:tcW w:type="dxa" w:w="4320"/>
          </w:tcPr>
          <w:p>
            <w:r>
              <w:t>Chẳng nghe gì cả.</w:t>
            </w:r>
          </w:p>
        </w:tc>
      </w:tr>
      <w:tr>
        <w:tc>
          <w:tcPr>
            <w:tcW w:type="dxa" w:w="4320"/>
          </w:tcPr>
          <w:p>
            <w:r>
              <w:t>08:39:47 - 08:40:21</w:t>
            </w:r>
          </w:p>
        </w:tc>
        <w:tc>
          <w:tcPr>
            <w:tcW w:type="dxa" w:w="4320"/>
          </w:tcPr>
          <w:p>
            <w:r>
              <w:t>Không ngờ,</w:t>
            </w:r>
          </w:p>
        </w:tc>
      </w:tr>
      <w:tr>
        <w:tc>
          <w:tcPr>
            <w:tcW w:type="dxa" w:w="4320"/>
          </w:tcPr>
          <w:p>
            <w:r>
              <w:t>08:40:21 - 08:40:29</w:t>
            </w:r>
          </w:p>
        </w:tc>
        <w:tc>
          <w:tcPr>
            <w:tcW w:type="dxa" w:w="4320"/>
          </w:tcPr>
          <w:p>
            <w:r>
              <w:t>không ngờ, đường đường là Hộ Pháp Ma Tinh mà lại vì trèo tường nên rơi vào bẫy bắt lợn rừng rồi gãy xương, đúng là mất mặt quá.</w:t>
            </w:r>
          </w:p>
        </w:tc>
      </w:tr>
      <w:tr>
        <w:tc>
          <w:tcPr>
            <w:tcW w:type="dxa" w:w="4320"/>
          </w:tcPr>
          <w:p>
            <w:r>
              <w:t>08:40:37 - 08:40:39</w:t>
            </w:r>
          </w:p>
        </w:tc>
        <w:tc>
          <w:tcPr>
            <w:tcW w:type="dxa" w:w="4320"/>
          </w:tcPr>
          <w:p>
            <w:r>
              <w:t>Các người đang làm gì vậy, dừng tay ngay cho tôi.</w:t>
            </w:r>
          </w:p>
        </w:tc>
      </w:tr>
      <w:tr>
        <w:tc>
          <w:tcPr>
            <w:tcW w:type="dxa" w:w="4320"/>
          </w:tcPr>
          <w:p>
            <w:r>
              <w:t>08:40:41 - 08:40:45</w:t>
            </w:r>
          </w:p>
        </w:tc>
        <w:tc>
          <w:tcPr>
            <w:tcW w:type="dxa" w:w="4320"/>
          </w:tcPr>
          <w:p>
            <w:r>
              <w:t>Hai vị Hộ Pháp lại công khai đánh nhau ngay trong giáo đường, còn ra thể thống gì nữa?</w:t>
            </w:r>
          </w:p>
        </w:tc>
      </w:tr>
      <w:tr>
        <w:tc>
          <w:tcPr>
            <w:tcW w:type="dxa" w:w="4320"/>
          </w:tcPr>
          <w:p>
            <w:r>
              <w:t>08:40:46 - 08:40:55</w:t>
            </w:r>
          </w:p>
        </w:tc>
        <w:tc>
          <w:tcPr>
            <w:tcW w:type="dxa" w:w="4320"/>
          </w:tcPr>
          <w:p>
            <w:r>
              <w:t>Ma Tinh, ngươi vừa mới hồi phục từ băng động, hiện giờ còn rất suy yếu, trong thời gian ngắn đừng ra ngoài hành động nữa, ở lại giáo đường dưỡng thương cùng ta, chuyện còn lại cứ để Tà Thiên lo.</w:t>
            </w:r>
          </w:p>
        </w:tc>
      </w:tr>
      <w:tr>
        <w:tc>
          <w:tcPr>
            <w:tcW w:type="dxa" w:w="4320"/>
          </w:tcPr>
          <w:p>
            <w:r>
              <w:t>08:40:55 - 08:41:06</w:t>
            </w:r>
          </w:p>
        </w:tc>
        <w:tc>
          <w:tcPr>
            <w:tcW w:type="dxa" w:w="4320"/>
          </w:tcPr>
          <w:p>
            <w:r>
              <w:t>Ồ, A Tư Mạc Đức, nghe ngươi nói vậy, xem ra chúng ta lại có tin tức mới rồi nhỉ. Nói xem, là về chủ nhân hay tin tức gì khác?</w:t>
            </w:r>
          </w:p>
        </w:tc>
      </w:tr>
      <w:tr>
        <w:tc>
          <w:tcPr>
            <w:tcW w:type="dxa" w:w="4320"/>
          </w:tcPr>
          <w:p>
            <w:r>
              <w:t>08:41:06 - 08:41:16</w:t>
            </w:r>
          </w:p>
        </w:tc>
        <w:tc>
          <w:tcPr>
            <w:tcW w:type="dxa" w:w="4320"/>
          </w:tcPr>
          <w:p>
            <w:r>
              <w:t>Đúng vậy, ở phía Đông Đại Châu có một nơi gọi là Bản Thành, nơi đó từng là một đảo quốc, sau chiến tranh thống nhất đã sáp nhập toàn bộ vào Đông Đại Châu.</w:t>
            </w:r>
          </w:p>
        </w:tc>
      </w:tr>
      <w:tr>
        <w:tc>
          <w:tcPr>
            <w:tcW w:type="dxa" w:w="4320"/>
          </w:tcPr>
          <w:p>
            <w:r>
              <w:t>08:41:16 - 08:41:24</w:t>
            </w:r>
          </w:p>
        </w:tc>
        <w:tc>
          <w:tcPr>
            <w:tcW w:type="dxa" w:w="4320"/>
          </w:tcPr>
          <w:p>
            <w:r>
              <w:t>Giờ gọi là Bản Thành, tín đồ của chúng ta ở đó nhận được tin, một băng đảng xã hội đen bản địa ở Bản Thành nghi ngờ đã có được một tia sức mạnh có thể đánh thức chủ nhân.</w:t>
            </w:r>
          </w:p>
        </w:tc>
      </w:tr>
      <w:tr>
        <w:tc>
          <w:tcPr>
            <w:tcW w:type="dxa" w:w="4320"/>
          </w:tcPr>
          <w:p>
            <w:r>
              <w:t>08:41:24 - 08:41:25</w:t>
            </w:r>
          </w:p>
        </w:tc>
        <w:tc>
          <w:tcPr>
            <w:tcW w:type="dxa" w:w="4320"/>
          </w:tcPr>
          <w:p>
            <w:r>
              <w:t>Vậy còn chờ gì nữa,</w:t>
            </w:r>
          </w:p>
        </w:tc>
      </w:tr>
      <w:tr>
        <w:tc>
          <w:tcPr>
            <w:tcW w:type="dxa" w:w="4320"/>
          </w:tcPr>
          <w:p>
            <w:r>
              <w:t>08:41:25 - 08:41:26</w:t>
            </w:r>
          </w:p>
        </w:tc>
        <w:tc>
          <w:tcPr>
            <w:tcW w:type="dxa" w:w="4320"/>
          </w:tcPr>
          <w:p>
            <w:r>
              <w:t>dù là thật hay giả</w:t>
            </w:r>
          </w:p>
        </w:tc>
      </w:tr>
      <w:tr>
        <w:tc>
          <w:tcPr>
            <w:tcW w:type="dxa" w:w="4320"/>
          </w:tcPr>
          <w:p>
            <w:r>
              <w:t>08:41:26 - 08:41:28</w:t>
            </w:r>
          </w:p>
        </w:tc>
        <w:tc>
          <w:tcPr>
            <w:tcW w:type="dxa" w:w="4320"/>
          </w:tcPr>
          <w:p>
            <w:r>
              <w:t>chúng ta cũng phải đến xem xét,</w:t>
            </w:r>
          </w:p>
        </w:tc>
      </w:tr>
      <w:tr>
        <w:tc>
          <w:tcPr>
            <w:tcW w:type="dxa" w:w="4320"/>
          </w:tcPr>
          <w:p>
            <w:r>
              <w:t>08:41:28 - 08:41:29</w:t>
            </w:r>
          </w:p>
        </w:tc>
        <w:tc>
          <w:tcPr>
            <w:tcW w:type="dxa" w:w="4320"/>
          </w:tcPr>
          <w:p>
            <w:r>
              <w:t>lỡ như bị người của Hiệp hội biết được</w:t>
            </w:r>
          </w:p>
        </w:tc>
      </w:tr>
      <w:tr>
        <w:tc>
          <w:tcPr>
            <w:tcW w:type="dxa" w:w="4320"/>
          </w:tcPr>
          <w:p>
            <w:r>
              <w:t>08:41:29 - 08:41:31</w:t>
            </w:r>
          </w:p>
        </w:tc>
        <w:tc>
          <w:tcPr>
            <w:tcW w:type="dxa" w:w="4320"/>
          </w:tcPr>
          <w:p>
            <w:r>
              <w:t>thì chúng ta sẽ rơi vào thế bị động.</w:t>
            </w:r>
          </w:p>
        </w:tc>
      </w:tr>
      <w:tr>
        <w:tc>
          <w:tcPr>
            <w:tcW w:type="dxa" w:w="4320"/>
          </w:tcPr>
          <w:p>
            <w:r>
              <w:t>08:41:31 - 08:41:32</w:t>
            </w:r>
          </w:p>
        </w:tc>
        <w:tc>
          <w:tcPr>
            <w:tcW w:type="dxa" w:w="4320"/>
          </w:tcPr>
          <w:p>
            <w:r>
              <w:t>Không sai,</w:t>
            </w:r>
          </w:p>
        </w:tc>
      </w:tr>
      <w:tr>
        <w:tc>
          <w:tcPr>
            <w:tcW w:type="dxa" w:w="4320"/>
          </w:tcPr>
          <w:p>
            <w:r>
              <w:t>08:41:32 - 08:41:34</w:t>
            </w:r>
          </w:p>
        </w:tc>
        <w:tc>
          <w:tcPr>
            <w:tcW w:type="dxa" w:w="4320"/>
          </w:tcPr>
          <w:p>
            <w:r>
              <w:t>chúng ta phải hành động càng sớm càng tốt,</w:t>
            </w:r>
          </w:p>
        </w:tc>
      </w:tr>
      <w:tr>
        <w:tc>
          <w:tcPr>
            <w:tcW w:type="dxa" w:w="4320"/>
          </w:tcPr>
          <w:p>
            <w:r>
              <w:t>08:41:34 - 08:41:36</w:t>
            </w:r>
          </w:p>
        </w:tc>
        <w:tc>
          <w:tcPr>
            <w:tcW w:type="dxa" w:w="4320"/>
          </w:tcPr>
          <w:p>
            <w:r>
              <w:t>nhưng lần trước ta bị trọng thương,</w:t>
            </w:r>
          </w:p>
        </w:tc>
      </w:tr>
      <w:tr>
        <w:tc>
          <w:tcPr>
            <w:tcW w:type="dxa" w:w="4320"/>
          </w:tcPr>
          <w:p>
            <w:r>
              <w:t>08:41:36 - 08:41:38</w:t>
            </w:r>
          </w:p>
        </w:tc>
        <w:tc>
          <w:tcPr>
            <w:tcW w:type="dxa" w:w="4320"/>
          </w:tcPr>
          <w:p>
            <w:r>
              <w:t>hiện giờ không còn năng lực chiến đấu bao nhiêu,</w:t>
            </w:r>
          </w:p>
        </w:tc>
      </w:tr>
      <w:tr>
        <w:tc>
          <w:tcPr>
            <w:tcW w:type="dxa" w:w="4320"/>
          </w:tcPr>
          <w:p>
            <w:r>
              <w:t>08:41:38 - 08:41:40</w:t>
            </w:r>
          </w:p>
        </w:tc>
        <w:tc>
          <w:tcPr>
            <w:tcW w:type="dxa" w:w="4320"/>
          </w:tcPr>
          <w:p>
            <w:r>
              <w:t>Ma Tinh cũng vừa mới hồi phục từ trạng thái đóng băng,</w:t>
            </w:r>
          </w:p>
        </w:tc>
      </w:tr>
      <w:tr>
        <w:tc>
          <w:tcPr>
            <w:tcW w:type="dxa" w:w="4320"/>
          </w:tcPr>
          <w:p>
            <w:r>
              <w:t>08:41:40 - 08:41:41</w:t>
            </w:r>
          </w:p>
        </w:tc>
        <w:tc>
          <w:tcPr>
            <w:tcW w:type="dxa" w:w="4320"/>
          </w:tcPr>
          <w:p>
            <w:r>
              <w:t>giờ còn bị gãy xương,</w:t>
            </w:r>
          </w:p>
        </w:tc>
      </w:tr>
      <w:tr>
        <w:tc>
          <w:tcPr>
            <w:tcW w:type="dxa" w:w="4320"/>
          </w:tcPr>
          <w:p>
            <w:r>
              <w:t>08:41:41 - 08:41:44</w:t>
            </w:r>
          </w:p>
        </w:tc>
        <w:tc>
          <w:tcPr>
            <w:tcW w:type="dxa" w:w="4320"/>
          </w:tcPr>
          <w:p>
            <w:r>
              <w:t>ngươi là người có trạng thái tốt nhất trong chúng ta hiện giờ,</w:t>
            </w:r>
          </w:p>
        </w:tc>
      </w:tr>
      <w:tr>
        <w:tc>
          <w:tcPr>
            <w:tcW w:type="dxa" w:w="4320"/>
          </w:tcPr>
          <w:p>
            <w:r>
              <w:t>08:41:44 - 08:41:45</w:t>
            </w:r>
          </w:p>
        </w:tc>
        <w:tc>
          <w:tcPr>
            <w:tcW w:type="dxa" w:w="4320"/>
          </w:tcPr>
          <w:p>
            <w:r>
              <w:t>gần như không bị thương,</w:t>
            </w:r>
          </w:p>
        </w:tc>
      </w:tr>
      <w:tr>
        <w:tc>
          <w:tcPr>
            <w:tcW w:type="dxa" w:w="4320"/>
          </w:tcPr>
          <w:p>
            <w:r>
              <w:t>08:41:45 - 08:41:47</w:t>
            </w:r>
          </w:p>
        </w:tc>
        <w:tc>
          <w:tcPr>
            <w:tcW w:type="dxa" w:w="4320"/>
          </w:tcPr>
          <w:p>
            <w:r>
              <w:t>lần hành động này chỉ có thể dựa vào ngươi thôi.</w:t>
            </w:r>
          </w:p>
        </w:tc>
      </w:tr>
      <w:tr>
        <w:tc>
          <w:tcPr>
            <w:tcW w:type="dxa" w:w="4320"/>
          </w:tcPr>
          <w:p>
            <w:r>
              <w:t>08:41:47 - 08:41:48</w:t>
            </w:r>
          </w:p>
        </w:tc>
        <w:tc>
          <w:tcPr>
            <w:tcW w:type="dxa" w:w="4320"/>
          </w:tcPr>
          <w:p>
            <w:r>
              <w:t>Được,</w:t>
            </w:r>
          </w:p>
        </w:tc>
      </w:tr>
      <w:tr>
        <w:tc>
          <w:tcPr>
            <w:tcW w:type="dxa" w:w="4320"/>
          </w:tcPr>
          <w:p>
            <w:r>
              <w:t>08:41:48 - 08:41:49</w:t>
            </w:r>
          </w:p>
        </w:tc>
        <w:tc>
          <w:tcPr>
            <w:tcW w:type="dxa" w:w="4320"/>
          </w:tcPr>
          <w:p>
            <w:r>
              <w:t>không thành vấn đề.</w:t>
            </w:r>
          </w:p>
        </w:tc>
      </w:tr>
      <w:tr>
        <w:tc>
          <w:tcPr>
            <w:tcW w:type="dxa" w:w="4320"/>
          </w:tcPr>
          <w:p>
            <w:r>
              <w:t>08:41:49 - 08:41:52</w:t>
            </w:r>
          </w:p>
        </w:tc>
        <w:tc>
          <w:tcPr>
            <w:tcW w:type="dxa" w:w="4320"/>
          </w:tcPr>
          <w:p>
            <w:r>
              <w:t>Ngươi và Ma Tinh cứ ở lại giáo đường dưỡng thương cho tốt,</w:t>
            </w:r>
          </w:p>
        </w:tc>
      </w:tr>
      <w:tr>
        <w:tc>
          <w:tcPr>
            <w:tcW w:type="dxa" w:w="4320"/>
          </w:tcPr>
          <w:p>
            <w:r>
              <w:t>08:41:52 - 08:41:54</w:t>
            </w:r>
          </w:p>
        </w:tc>
        <w:tc>
          <w:tcPr>
            <w:tcW w:type="dxa" w:w="4320"/>
          </w:tcPr>
          <w:p>
            <w:r>
              <w:t>chuyện còn lại cứ để ta lo.</w:t>
            </w:r>
          </w:p>
        </w:tc>
      </w:tr>
      <w:tr>
        <w:tc>
          <w:tcPr>
            <w:tcW w:type="dxa" w:w="4320"/>
          </w:tcPr>
          <w:p>
            <w:r>
              <w:t>08:41:54 - 08:41:55</w:t>
            </w:r>
          </w:p>
        </w:tc>
        <w:tc>
          <w:tcPr>
            <w:tcW w:type="dxa" w:w="4320"/>
          </w:tcPr>
          <w:p>
            <w:r>
              <w:t>Đừng chủ quan,</w:t>
            </w:r>
          </w:p>
        </w:tc>
      </w:tr>
      <w:tr>
        <w:tc>
          <w:tcPr>
            <w:tcW w:type="dxa" w:w="4320"/>
          </w:tcPr>
          <w:p>
            <w:r>
              <w:t>08:41:55 - 08:41:58</w:t>
            </w:r>
          </w:p>
        </w:tc>
        <w:tc>
          <w:tcPr>
            <w:tcW w:type="dxa" w:w="4320"/>
          </w:tcPr>
          <w:p>
            <w:r>
              <w:t>phía Hiệp hội phản ứng rất nhanh đấy,</w:t>
            </w:r>
          </w:p>
        </w:tc>
      </w:tr>
      <w:tr>
        <w:tc>
          <w:tcPr>
            <w:tcW w:type="dxa" w:w="4320"/>
          </w:tcPr>
          <w:p>
            <w:r>
              <w:t>08:41:58 - 08:42:01</w:t>
            </w:r>
          </w:p>
        </w:tc>
        <w:tc>
          <w:tcPr>
            <w:tcW w:type="dxa" w:w="4320"/>
          </w:tcPr>
          <w:p>
            <w:r>
              <w:t>hơn nữa Bản Thành từng là địa bàn của ninja và võ sĩ,</w:t>
            </w:r>
          </w:p>
        </w:tc>
      </w:tr>
      <w:tr>
        <w:tc>
          <w:tcPr>
            <w:tcW w:type="dxa" w:w="4320"/>
          </w:tcPr>
          <w:p>
            <w:r>
              <w:t>08:42:01 - 08:42:04</w:t>
            </w:r>
          </w:p>
        </w:tc>
        <w:tc>
          <w:tcPr>
            <w:tcW w:type="dxa" w:w="4320"/>
          </w:tcPr>
          <w:p>
            <w:r>
              <w:t>hiện giờ ở đó có một người tên là Sư Đường Long Anh,</w:t>
            </w:r>
          </w:p>
        </w:tc>
      </w:tr>
      <w:tr>
        <w:tc>
          <w:tcPr>
            <w:tcW w:type="dxa" w:w="4320"/>
          </w:tcPr>
          <w:p>
            <w:r>
              <w:t>08:42:04 - 08:42:05</w:t>
            </w:r>
          </w:p>
        </w:tc>
        <w:tc>
          <w:tcPr>
            <w:tcW w:type="dxa" w:w="4320"/>
          </w:tcPr>
          <w:p>
            <w:r>
              <w:t>cực kỳ lợi hại,</w:t>
            </w:r>
          </w:p>
        </w:tc>
      </w:tr>
      <w:tr>
        <w:tc>
          <w:tcPr>
            <w:tcW w:type="dxa" w:w="4320"/>
          </w:tcPr>
          <w:p>
            <w:r>
              <w:t>08:42:05 - 08:42:08</w:t>
            </w:r>
          </w:p>
        </w:tc>
        <w:tc>
          <w:tcPr>
            <w:tcW w:type="dxa" w:w="4320"/>
          </w:tcPr>
          <w:p>
            <w:r>
              <w:t>nghe nói hắn từng là cao thủ đẳng cấp siêu nhân,</w:t>
            </w:r>
          </w:p>
        </w:tc>
      </w:tr>
      <w:tr>
        <w:tc>
          <w:tcPr>
            <w:tcW w:type="dxa" w:w="4320"/>
          </w:tcPr>
          <w:p>
            <w:r>
              <w:t>08:42:08 - 08:42:09</w:t>
            </w:r>
          </w:p>
        </w:tc>
        <w:tc>
          <w:tcPr>
            <w:tcW w:type="dxa" w:w="4320"/>
          </w:tcPr>
          <w:p>
            <w:r>
              <w:t>ngươi phải cẩn thận.</w:t>
            </w:r>
          </w:p>
        </w:tc>
      </w:tr>
      <w:tr>
        <w:tc>
          <w:tcPr>
            <w:tcW w:type="dxa" w:w="4320"/>
          </w:tcPr>
          <w:p>
            <w:r>
              <w:t>08:42:09 - 08:42:16</w:t>
            </w:r>
          </w:p>
        </w:tc>
        <w:tc>
          <w:tcPr>
            <w:tcW w:type="dxa" w:w="4320"/>
          </w:tcPr>
          <w:p>
            <w:r>
              <w:t>Từ sau khi Bắc Đại Châu xảy ra sự kiện ngụy thần,</w:t>
            </w:r>
          </w:p>
        </w:tc>
      </w:tr>
      <w:tr>
        <w:tc>
          <w:tcPr>
            <w:tcW w:type="dxa" w:w="4320"/>
          </w:tcPr>
          <w:p>
            <w:r>
              <w:t>08:42:16 - 08:42:18</w:t>
            </w:r>
          </w:p>
        </w:tc>
        <w:tc>
          <w:tcPr>
            <w:tcW w:type="dxa" w:w="4320"/>
          </w:tcPr>
          <w:p>
            <w:r>
              <w:t>các sự kiện dị thường trên khắp thế giới xảy ra liên tục,</w:t>
            </w:r>
          </w:p>
        </w:tc>
      </w:tr>
      <w:tr>
        <w:tc>
          <w:tcPr>
            <w:tcW w:type="dxa" w:w="4320"/>
          </w:tcPr>
          <w:p>
            <w:r>
              <w:t>08:42:18 - 08:42:21</w:t>
            </w:r>
          </w:p>
        </w:tc>
        <w:tc>
          <w:tcPr>
            <w:tcW w:type="dxa" w:w="4320"/>
          </w:tcPr>
          <w:p>
            <w:r>
              <w:t>lần này ngay cả Vũ Công Lương Tử ở Bản Thành</w:t>
            </w:r>
          </w:p>
        </w:tc>
      </w:tr>
      <w:tr>
        <w:tc>
          <w:tcPr>
            <w:tcW w:type="dxa" w:w="4320"/>
          </w:tcPr>
          <w:p>
            <w:r>
              <w:t>08:42:21 - 08:42:24</w:t>
            </w:r>
          </w:p>
        </w:tc>
        <w:tc>
          <w:tcPr>
            <w:tcW w:type="dxa" w:w="4320"/>
          </w:tcPr>
          <w:p>
            <w:r>
              <w:t>cũng đã bắt đầu yêu cầu Hiệp hội cử người đến chi viện,</w:t>
            </w:r>
          </w:p>
        </w:tc>
      </w:tr>
      <w:tr>
        <w:tc>
          <w:tcPr>
            <w:tcW w:type="dxa" w:w="4320"/>
          </w:tcPr>
          <w:p>
            <w:r>
              <w:t>08:42:24 - 08:42:25</w:t>
            </w:r>
          </w:p>
        </w:tc>
        <w:tc>
          <w:tcPr>
            <w:tcW w:type="dxa" w:w="4320"/>
          </w:tcPr>
          <w:p>
            <w:r>
              <w:t>các người có ý tưởng gì hay không?</w:t>
            </w:r>
          </w:p>
        </w:tc>
      </w:tr>
      <w:tr>
        <w:tc>
          <w:tcPr>
            <w:tcW w:type="dxa" w:w="4320"/>
          </w:tcPr>
          <w:p>
            <w:r>
              <w:t>08:42:25 - 08:42:28</w:t>
            </w:r>
          </w:p>
        </w:tc>
        <w:tc>
          <w:tcPr>
            <w:tcW w:type="dxa" w:w="4320"/>
          </w:tcPr>
          <w:p>
            <w:r>
              <w:t>Ừm, đúng là nhiều thêm không ít,</w:t>
            </w:r>
          </w:p>
        </w:tc>
      </w:tr>
      <w:tr>
        <w:tc>
          <w:tcPr>
            <w:tcW w:type="dxa" w:w="4320"/>
          </w:tcPr>
          <w:p>
            <w:r>
              <w:t>08:42:28 - 08:42:31</w:t>
            </w:r>
          </w:p>
        </w:tc>
        <w:tc>
          <w:tcPr>
            <w:tcW w:type="dxa" w:w="4320"/>
          </w:tcPr>
          <w:p>
            <w:r>
              <w:t>bên tôi vốn đã lui về tuyến hai rồi,</w:t>
            </w:r>
          </w:p>
        </w:tc>
      </w:tr>
      <w:tr>
        <w:tc>
          <w:tcPr>
            <w:tcW w:type="dxa" w:w="4320"/>
          </w:tcPr>
          <w:p>
            <w:r>
              <w:t>08:42:31 - 08:42:33</w:t>
            </w:r>
          </w:p>
        </w:tc>
        <w:tc>
          <w:tcPr>
            <w:tcW w:type="dxa" w:w="4320"/>
          </w:tcPr>
          <w:p>
            <w:r>
              <w:t>gần đây cũng phải chạy khắp nơi.</w:t>
            </w:r>
          </w:p>
        </w:tc>
      </w:tr>
      <w:tr>
        <w:tc>
          <w:tcPr>
            <w:tcW w:type="dxa" w:w="4320"/>
          </w:tcPr>
          <w:p>
            <w:r>
              <w:t>08:42:33 - 08:42:37</w:t>
            </w:r>
          </w:p>
        </w:tc>
        <w:tc>
          <w:tcPr>
            <w:tcW w:type="dxa" w:w="4320"/>
          </w:tcPr>
          <w:p>
            <w:r>
              <w:t>Tôi nghe nói bên bộ phận tiếp nhận điện thoại cháy máy luôn rồi.</w:t>
            </w:r>
          </w:p>
        </w:tc>
      </w:tr>
      <w:tr>
        <w:tc>
          <w:tcPr>
            <w:tcW w:type="dxa" w:w="4320"/>
          </w:tcPr>
          <w:p>
            <w:r>
              <w:t>08:42:37 - 08:42:42</w:t>
            </w:r>
          </w:p>
        </w:tc>
        <w:tc>
          <w:tcPr>
            <w:tcW w:type="dxa" w:w="4320"/>
          </w:tcPr>
          <w:p>
            <w:r>
              <w:t>Đúng vậy, bộ phận đó đã tăng ca liên tục nửa tháng nay rồi,</w:t>
            </w:r>
          </w:p>
        </w:tc>
      </w:tr>
      <w:tr>
        <w:tc>
          <w:tcPr>
            <w:tcW w:type="dxa" w:w="4320"/>
          </w:tcPr>
          <w:p>
            <w:r>
              <w:t>08:42:42 - 08:42:44</w:t>
            </w:r>
          </w:p>
        </w:tc>
        <w:tc>
          <w:tcPr>
            <w:tcW w:type="dxa" w:w="4320"/>
          </w:tcPr>
          <w:p>
            <w:r>
              <w:t>thành viên lớn nhỏ đều được cử đi hết,</w:t>
            </w:r>
          </w:p>
        </w:tc>
      </w:tr>
      <w:tr>
        <w:tc>
          <w:tcPr>
            <w:tcW w:type="dxa" w:w="4320"/>
          </w:tcPr>
          <w:p>
            <w:r>
              <w:t>08:42:44 - 08:42:46</w:t>
            </w:r>
          </w:p>
        </w:tc>
        <w:tc>
          <w:tcPr>
            <w:tcW w:type="dxa" w:w="4320"/>
          </w:tcPr>
          <w:p>
            <w:r>
              <w:t>Hiệp hội hiện giờ chỉ còn lại ba chúng ta thôi.</w:t>
            </w:r>
          </w:p>
        </w:tc>
      </w:tr>
      <w:tr>
        <w:tc>
          <w:tcPr>
            <w:tcW w:type="dxa" w:w="4320"/>
          </w:tcPr>
          <w:p>
            <w:r>
              <w:t>08:42:46 - 08:42:49</w:t>
            </w:r>
          </w:p>
        </w:tc>
        <w:tc>
          <w:tcPr>
            <w:tcW w:type="dxa" w:w="4320"/>
          </w:tcPr>
          <w:p>
            <w:r>
              <w:t>Bên Miêu Cương thì Miêu Thiêm đang ở trụ sở,</w:t>
            </w:r>
          </w:p>
        </w:tc>
      </w:tr>
      <w:tr>
        <w:tc>
          <w:tcPr>
            <w:tcW w:type="dxa" w:w="4320"/>
          </w:tcPr>
          <w:p>
            <w:r>
              <w:t>08:42:49 - 08:42:53</w:t>
            </w:r>
          </w:p>
        </w:tc>
        <w:tc>
          <w:tcPr>
            <w:tcW w:type="dxa" w:w="4320"/>
          </w:tcPr>
          <w:p>
            <w:r>
              <w:t>còn bên Bản Thành thì Lương Tử mấy hôm trước đã gửi tin cầu viện rồi,</w:t>
            </w:r>
          </w:p>
        </w:tc>
      </w:tr>
      <w:tr>
        <w:tc>
          <w:tcPr>
            <w:tcW w:type="dxa" w:w="4320"/>
          </w:tcPr>
          <w:p>
            <w:r>
              <w:t>08:42:53 - 08:42:55</w:t>
            </w:r>
          </w:p>
        </w:tc>
        <w:tc>
          <w:tcPr>
            <w:tcW w:type="dxa" w:w="4320"/>
          </w:tcPr>
          <w:p>
            <w:r>
              <w:t>yêu cầu chúng ta cử người chi viện.</w:t>
            </w:r>
          </w:p>
        </w:tc>
      </w:tr>
      <w:tr>
        <w:tc>
          <w:tcPr>
            <w:tcW w:type="dxa" w:w="4320"/>
          </w:tcPr>
          <w:p>
            <w:r>
              <w:t>08:42:55 - 08:42:57</w:t>
            </w:r>
          </w:p>
        </w:tc>
        <w:tc>
          <w:tcPr>
            <w:tcW w:type="dxa" w:w="4320"/>
          </w:tcPr>
          <w:p>
            <w:r>
              <w:t>Cái này tôi biết,</w:t>
            </w:r>
          </w:p>
        </w:tc>
      </w:tr>
      <w:tr>
        <w:tc>
          <w:tcPr>
            <w:tcW w:type="dxa" w:w="4320"/>
          </w:tcPr>
          <w:p>
            <w:r>
              <w:t>08:42:57 - 08:43:00</w:t>
            </w:r>
          </w:p>
        </w:tc>
        <w:tc>
          <w:tcPr>
            <w:tcW w:type="dxa" w:w="4320"/>
          </w:tcPr>
          <w:p>
            <w:r>
              <w:t>hơn nữa thành viên phụ trách ở Bản Thành</w:t>
            </w:r>
          </w:p>
        </w:tc>
      </w:tr>
      <w:tr>
        <w:tc>
          <w:tcPr>
            <w:tcW w:type="dxa" w:w="4320"/>
          </w:tcPr>
          <w:p>
            <w:r>
              <w:t>08:43:00 - 08:43:01</w:t>
            </w:r>
          </w:p>
        </w:tc>
        <w:tc>
          <w:tcPr>
            <w:tcW w:type="dxa" w:w="4320"/>
          </w:tcPr>
          <w:p>
            <w:r>
              <w:t>lại gửi tin đến,</w:t>
            </w:r>
          </w:p>
        </w:tc>
      </w:tr>
      <w:tr>
        <w:tc>
          <w:tcPr>
            <w:tcW w:type="dxa" w:w="4320"/>
          </w:tcPr>
          <w:p>
            <w:r>
              <w:t>08:43:01 - 08:43:02</w:t>
            </w:r>
          </w:p>
        </w:tc>
        <w:tc>
          <w:tcPr>
            <w:tcW w:type="dxa" w:w="4320"/>
          </w:tcPr>
          <w:p>
            <w:r>
              <w:t>nói rằng ở Bản Thành</w:t>
            </w:r>
          </w:p>
        </w:tc>
      </w:tr>
      <w:tr>
        <w:tc>
          <w:tcPr>
            <w:tcW w:type="dxa" w:w="4320"/>
          </w:tcPr>
          <w:p>
            <w:r>
              <w:t>08:43:02 - 08:43:04</w:t>
            </w:r>
          </w:p>
        </w:tc>
        <w:tc>
          <w:tcPr>
            <w:tcW w:type="dxa" w:w="4320"/>
          </w:tcPr>
          <w:p>
            <w:r>
              <w:t>nghi ngờ xuất hiện năng lượng ngụy thần,</w:t>
            </w:r>
          </w:p>
        </w:tc>
      </w:tr>
      <w:tr>
        <w:tc>
          <w:tcPr>
            <w:tcW w:type="dxa" w:w="4320"/>
          </w:tcPr>
          <w:p>
            <w:r>
              <w:t>08:43:04 - 08:43:07</w:t>
            </w:r>
          </w:p>
        </w:tc>
        <w:tc>
          <w:tcPr>
            <w:tcW w:type="dxa" w:w="4320"/>
          </w:tcPr>
          <w:p>
            <w:r>
              <w:t>nhưng hiện giờ chưa xác định được thông tin cụ thể.</w:t>
            </w:r>
          </w:p>
        </w:tc>
      </w:tr>
      <w:tr>
        <w:tc>
          <w:tcPr>
            <w:tcW w:type="dxa" w:w="4320"/>
          </w:tcPr>
          <w:p>
            <w:r>
              <w:t>08:43:07 - 08:43:09</w:t>
            </w:r>
          </w:p>
        </w:tc>
        <w:tc>
          <w:tcPr>
            <w:tcW w:type="dxa" w:w="4320"/>
          </w:tcPr>
          <w:p>
            <w:r>
              <w:t>Ngay cả chị Lương Tử</w:t>
            </w:r>
          </w:p>
        </w:tc>
      </w:tr>
      <w:tr>
        <w:tc>
          <w:tcPr>
            <w:tcW w:type="dxa" w:w="4320"/>
          </w:tcPr>
          <w:p>
            <w:r>
              <w:t>08:43:09 - 08:43:10</w:t>
            </w:r>
          </w:p>
        </w:tc>
        <w:tc>
          <w:tcPr>
            <w:tcW w:type="dxa" w:w="4320"/>
          </w:tcPr>
          <w:p>
            <w:r>
              <w:t>cũng đã bắt đầu cầu viện rồi sao?</w:t>
            </w:r>
          </w:p>
        </w:tc>
      </w:tr>
      <w:tr>
        <w:tc>
          <w:tcPr>
            <w:tcW w:type="dxa" w:w="4320"/>
          </w:tcPr>
          <w:p>
            <w:r>
              <w:t>08:43:10 - 08:43:12</w:t>
            </w:r>
          </w:p>
        </w:tc>
        <w:tc>
          <w:tcPr>
            <w:tcW w:type="dxa" w:w="4320"/>
          </w:tcPr>
          <w:p>
            <w:r>
              <w:t>Hơn nữa còn có ngụy thần dính vào,</w:t>
            </w:r>
          </w:p>
        </w:tc>
      </w:tr>
      <w:tr>
        <w:tc>
          <w:tcPr>
            <w:tcW w:type="dxa" w:w="4320"/>
          </w:tcPr>
          <w:p>
            <w:r>
              <w:t>08:43:12 - 08:43:13</w:t>
            </w:r>
          </w:p>
        </w:tc>
        <w:tc>
          <w:tcPr>
            <w:tcW w:type="dxa" w:w="4320"/>
          </w:tcPr>
          <w:p>
            <w:r>
              <w:t>vậy xem ra lại có</w:t>
            </w:r>
          </w:p>
        </w:tc>
      </w:tr>
      <w:tr>
        <w:tc>
          <w:tcPr>
            <w:tcW w:type="dxa" w:w="4320"/>
          </w:tcPr>
          <w:p>
            <w:r>
              <w:t>08:43:13 - 08:43:15</w:t>
            </w:r>
          </w:p>
        </w:tc>
        <w:tc>
          <w:tcPr>
            <w:tcW w:type="dxa" w:w="4320"/>
          </w:tcPr>
          <w:p>
            <w:r>
              <w:t>chuyện của Giáo đoàn Quạ rồi.</w:t>
            </w:r>
          </w:p>
        </w:tc>
      </w:tr>
      <w:tr>
        <w:tc>
          <w:tcPr>
            <w:tcW w:type="dxa" w:w="4320"/>
          </w:tcPr>
          <w:p>
            <w:r>
              <w:t>08:43:15 - 08:43:15</w:t>
            </w:r>
          </w:p>
        </w:tc>
        <w:tc>
          <w:tcPr>
            <w:tcW w:type="dxa" w:w="4320"/>
          </w:tcPr>
          <w:p>
            <w:r>
              <w:t>Hội trưởng,</w:t>
            </w:r>
          </w:p>
        </w:tc>
      </w:tr>
      <w:tr>
        <w:tc>
          <w:tcPr>
            <w:tcW w:type="dxa" w:w="4320"/>
          </w:tcPr>
          <w:p>
            <w:r>
              <w:t>08:43:15 - 08:43:17</w:t>
            </w:r>
          </w:p>
        </w:tc>
        <w:tc>
          <w:tcPr>
            <w:tcW w:type="dxa" w:w="4320"/>
          </w:tcPr>
          <w:p>
            <w:r>
              <w:t>cho tôi đến Bản Thành</w:t>
            </w:r>
          </w:p>
        </w:tc>
      </w:tr>
      <w:tr>
        <w:tc>
          <w:tcPr>
            <w:tcW w:type="dxa" w:w="4320"/>
          </w:tcPr>
          <w:p>
            <w:r>
              <w:t>08:43:17 - 08:43:18</w:t>
            </w:r>
          </w:p>
        </w:tc>
        <w:tc>
          <w:tcPr>
            <w:tcW w:type="dxa" w:w="4320"/>
          </w:tcPr>
          <w:p>
            <w:r>
              <w:t>chi viện cho chị Lương Tử đi.</w:t>
            </w:r>
          </w:p>
        </w:tc>
      </w:tr>
      <w:tr>
        <w:tc>
          <w:tcPr>
            <w:tcW w:type="dxa" w:w="4320"/>
          </w:tcPr>
          <w:p>
            <w:r>
              <w:t>08:43:18 - 08:43:20</w:t>
            </w:r>
          </w:p>
        </w:tc>
        <w:tc>
          <w:tcPr>
            <w:tcW w:type="dxa" w:w="4320"/>
          </w:tcPr>
          <w:p>
            <w:r>
              <w:t>Không, tạm thời chưa được.</w:t>
            </w:r>
          </w:p>
        </w:tc>
      </w:tr>
      <w:tr>
        <w:tc>
          <w:tcPr>
            <w:tcW w:type="dxa" w:w="4320"/>
          </w:tcPr>
          <w:p>
            <w:r>
              <w:t>08:43:20 - 08:43:22</w:t>
            </w:r>
          </w:p>
        </w:tc>
        <w:tc>
          <w:tcPr>
            <w:tcW w:type="dxa" w:w="4320"/>
          </w:tcPr>
          <w:p>
            <w:r>
              <w:t>Ở thành phố W có một khách sạn,</w:t>
            </w:r>
          </w:p>
        </w:tc>
      </w:tr>
      <w:tr>
        <w:tc>
          <w:tcPr>
            <w:tcW w:type="dxa" w:w="4320"/>
          </w:tcPr>
          <w:p>
            <w:r>
              <w:t>08:43:22 - 08:43:23</w:t>
            </w:r>
          </w:p>
        </w:tc>
        <w:tc>
          <w:tcPr>
            <w:tcW w:type="dxa" w:w="4320"/>
          </w:tcPr>
          <w:p>
            <w:r>
              <w:t>nghe nói xuất hiện oán linh,</w:t>
            </w:r>
          </w:p>
        </w:tc>
      </w:tr>
      <w:tr>
        <w:tc>
          <w:tcPr>
            <w:tcW w:type="dxa" w:w="4320"/>
          </w:tcPr>
          <w:p>
            <w:r>
              <w:t>08:43:23 - 08:43:24</w:t>
            </w:r>
          </w:p>
        </w:tc>
        <w:tc>
          <w:tcPr>
            <w:tcW w:type="dxa" w:w="4320"/>
          </w:tcPr>
          <w:p>
            <w:r>
              <w:t>một nhóm người đã trốn thoát ra ngoài,</w:t>
            </w:r>
          </w:p>
        </w:tc>
      </w:tr>
      <w:tr>
        <w:tc>
          <w:tcPr>
            <w:tcW w:type="dxa" w:w="4320"/>
          </w:tcPr>
          <w:p>
            <w:r>
              <w:t>08:43:24 - 08:43:27</w:t>
            </w:r>
          </w:p>
        </w:tc>
        <w:tc>
          <w:tcPr>
            <w:tcW w:type="dxa" w:w="4320"/>
          </w:tcPr>
          <w:p>
            <w:r>
              <w:t>trong đó có một cựu quân nhân họ Tôn</w:t>
            </w:r>
          </w:p>
        </w:tc>
      </w:tr>
      <w:tr>
        <w:tc>
          <w:tcPr>
            <w:tcW w:type="dxa" w:w="4320"/>
          </w:tcPr>
          <w:p>
            <w:r>
              <w:t>08:43:27 - 08:43:28</w:t>
            </w:r>
          </w:p>
        </w:tc>
        <w:tc>
          <w:tcPr>
            <w:tcW w:type="dxa" w:w="4320"/>
          </w:tcPr>
          <w:p>
            <w:r>
              <w:t>đã báo cáo với chúng ta.</w:t>
            </w:r>
          </w:p>
        </w:tc>
      </w:tr>
      <w:tr>
        <w:tc>
          <w:tcPr>
            <w:tcW w:type="dxa" w:w="4320"/>
          </w:tcPr>
          <w:p>
            <w:r>
              <w:t>08:43:28 - 08:43:31</w:t>
            </w:r>
          </w:p>
        </w:tc>
        <w:tc>
          <w:tcPr>
            <w:tcW w:type="dxa" w:w="4320"/>
          </w:tcPr>
          <w:p>
            <w:r>
              <w:t>Cậu trước tiên phải cùng Lý Niệm Thần đi giải quyết vấn đề khách sạn đó,</w:t>
            </w:r>
          </w:p>
        </w:tc>
      </w:tr>
      <w:tr>
        <w:tc>
          <w:tcPr>
            <w:tcW w:type="dxa" w:w="4320"/>
          </w:tcPr>
          <w:p>
            <w:r>
              <w:t>08:43:31 - 08:43:33</w:t>
            </w:r>
          </w:p>
        </w:tc>
        <w:tc>
          <w:tcPr>
            <w:tcW w:type="dxa" w:w="4320"/>
          </w:tcPr>
          <w:p>
            <w:r>
              <w:t>còn chuyện cầu viện của bên Lương Tử,</w:t>
            </w:r>
          </w:p>
        </w:tc>
      </w:tr>
      <w:tr>
        <w:tc>
          <w:tcPr>
            <w:tcW w:type="dxa" w:w="4320"/>
          </w:tcPr>
          <w:p>
            <w:r>
              <w:t>08:43:33 - 08:43:35</w:t>
            </w:r>
          </w:p>
        </w:tc>
        <w:tc>
          <w:tcPr>
            <w:tcW w:type="dxa" w:w="4320"/>
          </w:tcPr>
          <w:p>
            <w:r>
              <w:t>e là lại phải giao cho Trương Thần thôi.</w:t>
            </w:r>
          </w:p>
        </w:tc>
      </w:tr>
      <w:tr>
        <w:tc>
          <w:tcPr>
            <w:tcW w:type="dxa" w:w="4320"/>
          </w:tcPr>
          <w:p>
            <w:r>
              <w:t>08:43:35 - 08:43:38</w:t>
            </w:r>
          </w:p>
        </w:tc>
        <w:tc>
          <w:tcPr>
            <w:tcW w:type="dxa" w:w="4320"/>
          </w:tcPr>
          <w:p>
            <w:r>
              <w:t>Lại để Trương Thần đi nữa à?</w:t>
            </w:r>
          </w:p>
        </w:tc>
      </w:tr>
      <w:tr>
        <w:tc>
          <w:tcPr>
            <w:tcW w:type="dxa" w:w="4320"/>
          </w:tcPr>
          <w:p>
            <w:r>
              <w:t>08:43:38 - 08:43:43</w:t>
            </w:r>
          </w:p>
        </w:tc>
        <w:tc>
          <w:tcPr>
            <w:tcW w:type="dxa" w:w="4320"/>
          </w:tcPr>
          <w:p>
            <w:r>
              <w:t>Nhưng Trương Thần chẳng phải mới từ nhiệm vụ truy bắt Cách Nhĩ Mạn trở về mấy hôm trước sao?</w:t>
            </w:r>
          </w:p>
        </w:tc>
      </w:tr>
      <w:tr>
        <w:tc>
          <w:tcPr>
            <w:tcW w:type="dxa" w:w="4320"/>
          </w:tcPr>
          <w:p>
            <w:r>
              <w:t>08:43:43 - 08:43:45</w:t>
            </w:r>
          </w:p>
        </w:tc>
        <w:tc>
          <w:tcPr>
            <w:tcW w:type="dxa" w:w="4320"/>
          </w:tcPr>
          <w:p>
            <w:r>
              <w:t>Còn chưa đến ba ngày mà.</w:t>
            </w:r>
          </w:p>
        </w:tc>
      </w:tr>
      <w:tr>
        <w:tc>
          <w:tcPr>
            <w:tcW w:type="dxa" w:w="4320"/>
          </w:tcPr>
          <w:p>
            <w:r>
              <w:t>08:43:45 - 08:43:51</w:t>
            </w:r>
          </w:p>
        </w:tc>
        <w:tc>
          <w:tcPr>
            <w:tcW w:type="dxa" w:w="4320"/>
          </w:tcPr>
          <w:p>
            <w:r>
              <w:t>Nhưng Trương Thần chẳng phải mới từ nhiệm vụ truy bắt Cách Nhĩ Mạn trở về mấy hôm trước sao?</w:t>
            </w:r>
          </w:p>
        </w:tc>
      </w:tr>
      <w:tr>
        <w:tc>
          <w:tcPr>
            <w:tcW w:type="dxa" w:w="4320"/>
          </w:tcPr>
          <w:p>
            <w:r>
              <w:t>08:43:51 - 08:43:54</w:t>
            </w:r>
          </w:p>
        </w:tc>
        <w:tc>
          <w:tcPr>
            <w:tcW w:type="dxa" w:w="4320"/>
          </w:tcPr>
          <w:p>
            <w:r>
              <w:t>Còn chưa đến ba ngày mà.</w:t>
            </w:r>
          </w:p>
        </w:tc>
      </w:tr>
      <w:tr>
        <w:tc>
          <w:tcPr>
            <w:tcW w:type="dxa" w:w="4320"/>
          </w:tcPr>
          <w:p>
            <w:r>
              <w:t>08:43:54 - 08:43:55</w:t>
            </w:r>
          </w:p>
        </w:tc>
        <w:tc>
          <w:tcPr>
            <w:tcW w:type="dxa" w:w="4320"/>
          </w:tcPr>
          <w:p>
            <w:r>
              <w:t>Ây,</w:t>
            </w:r>
          </w:p>
        </w:tc>
      </w:tr>
      <w:tr>
        <w:tc>
          <w:tcPr>
            <w:tcW w:type="dxa" w:w="4320"/>
          </w:tcPr>
          <w:p>
            <w:r>
              <w:t>08:43:55 - 08:43:56</w:t>
            </w:r>
          </w:p>
        </w:tc>
        <w:tc>
          <w:tcPr>
            <w:tcW w:type="dxa" w:w="4320"/>
          </w:tcPr>
          <w:p>
            <w:r>
              <w:t>đúng vậy đó,</w:t>
            </w:r>
          </w:p>
        </w:tc>
      </w:tr>
      <w:tr>
        <w:tc>
          <w:tcPr>
            <w:tcW w:type="dxa" w:w="4320"/>
          </w:tcPr>
          <w:p>
            <w:r>
              <w:t>08:43:56 - 08:43:58</w:t>
            </w:r>
          </w:p>
        </w:tc>
        <w:tc>
          <w:tcPr>
            <w:tcW w:type="dxa" w:w="4320"/>
          </w:tcPr>
          <w:p>
            <w:r>
              <w:t>để anh Trương Thần nghỉ ngơi thêm mấy ngày đi,</w:t>
            </w:r>
          </w:p>
        </w:tc>
      </w:tr>
      <w:tr>
        <w:tc>
          <w:tcPr>
            <w:tcW w:type="dxa" w:w="4320"/>
          </w:tcPr>
          <w:p>
            <w:r>
              <w:t>08:43:58 - 08:43:59</w:t>
            </w:r>
          </w:p>
        </w:tc>
        <w:tc>
          <w:tcPr>
            <w:tcW w:type="dxa" w:w="4320"/>
          </w:tcPr>
          <w:p>
            <w:r>
              <w:t>để tôi đi có phải tốt hơn không,</w:t>
            </w:r>
          </w:p>
        </w:tc>
      </w:tr>
      <w:tr>
        <w:tc>
          <w:tcPr>
            <w:tcW w:type="dxa" w:w="4320"/>
          </w:tcPr>
          <w:p>
            <w:r>
              <w:t>08:43:59 - 08:44:00</w:t>
            </w:r>
          </w:p>
        </w:tc>
        <w:tc>
          <w:tcPr>
            <w:tcW w:type="dxa" w:w="4320"/>
          </w:tcPr>
          <w:p>
            <w:r>
              <w:t>tôi còn chưa từng đến Bản Thành mà.</w:t>
            </w:r>
          </w:p>
        </w:tc>
      </w:tr>
      <w:tr>
        <w:tc>
          <w:tcPr>
            <w:tcW w:type="dxa" w:w="4320"/>
          </w:tcPr>
          <w:p>
            <w:r>
              <w:t>08:44:00 - 08:44:03</w:t>
            </w:r>
          </w:p>
        </w:tc>
        <w:tc>
          <w:tcPr>
            <w:tcW w:type="dxa" w:w="4320"/>
          </w:tcPr>
          <w:p>
            <w:r>
              <w:t>Đây không phải đi chơi,</w:t>
            </w:r>
          </w:p>
        </w:tc>
      </w:tr>
      <w:tr>
        <w:tc>
          <w:tcPr>
            <w:tcW w:type="dxa" w:w="4320"/>
          </w:tcPr>
          <w:p>
            <w:r>
              <w:t>08:44:03 - 08:44:05</w:t>
            </w:r>
          </w:p>
        </w:tc>
        <w:tc>
          <w:tcPr>
            <w:tcW w:type="dxa" w:w="4320"/>
          </w:tcPr>
          <w:p>
            <w:r>
              <w:t>nhiệm vụ lần này liên quan đến năng lượng ngụy thần,</w:t>
            </w:r>
          </w:p>
        </w:tc>
      </w:tr>
      <w:tr>
        <w:tc>
          <w:tcPr>
            <w:tcW w:type="dxa" w:w="4320"/>
          </w:tcPr>
          <w:p>
            <w:r>
              <w:t>08:44:05 - 08:44:08</w:t>
            </w:r>
          </w:p>
        </w:tc>
        <w:tc>
          <w:tcPr>
            <w:tcW w:type="dxa" w:w="4320"/>
          </w:tcPr>
          <w:p>
            <w:r>
              <w:t>vậy chắc chắn sẽ có người của tà giáo tham gia,</w:t>
            </w:r>
          </w:p>
        </w:tc>
      </w:tr>
      <w:tr>
        <w:tc>
          <w:tcPr>
            <w:tcW w:type="dxa" w:w="4320"/>
          </w:tcPr>
          <w:p>
            <w:r>
              <w:t>08:44:08 - 08:44:10</w:t>
            </w:r>
          </w:p>
        </w:tc>
        <w:tc>
          <w:tcPr>
            <w:tcW w:type="dxa" w:w="4320"/>
          </w:tcPr>
          <w:p>
            <w:r>
              <w:t>mỗi lần có người tà giáo tham gia,</w:t>
            </w:r>
          </w:p>
        </w:tc>
      </w:tr>
      <w:tr>
        <w:tc>
          <w:tcPr>
            <w:tcW w:type="dxa" w:w="4320"/>
          </w:tcPr>
          <w:p>
            <w:r>
              <w:t>08:44:10 - 08:44:12</w:t>
            </w:r>
          </w:p>
        </w:tc>
        <w:tc>
          <w:tcPr>
            <w:tcW w:type="dxa" w:w="4320"/>
          </w:tcPr>
          <w:p>
            <w:r>
              <w:t>nhiệm vụ đều trở nên vô cùng nguy hiểm.</w:t>
            </w:r>
          </w:p>
        </w:tc>
      </w:tr>
      <w:tr>
        <w:tc>
          <w:tcPr>
            <w:tcW w:type="dxa" w:w="4320"/>
          </w:tcPr>
          <w:p>
            <w:r>
              <w:t>08:44:12 - 08:44:13</w:t>
            </w:r>
          </w:p>
        </w:tc>
        <w:tc>
          <w:tcPr>
            <w:tcW w:type="dxa" w:w="4320"/>
          </w:tcPr>
          <w:p>
            <w:r>
              <w:t>Trương Thần thực lực đủ mạnh,</w:t>
            </w:r>
          </w:p>
        </w:tc>
      </w:tr>
      <w:tr>
        <w:tc>
          <w:tcPr>
            <w:tcW w:type="dxa" w:w="4320"/>
          </w:tcPr>
          <w:p>
            <w:r>
              <w:t>08:44:13 - 08:44:16</w:t>
            </w:r>
          </w:p>
        </w:tc>
        <w:tc>
          <w:tcPr>
            <w:tcW w:type="dxa" w:w="4320"/>
          </w:tcPr>
          <w:p>
            <w:r>
              <w:t>hơn nữa có đủ kinh nghiệm đối phó với tà giáo và ngụy thần,</w:t>
            </w:r>
          </w:p>
        </w:tc>
      </w:tr>
      <w:tr>
        <w:tc>
          <w:tcPr>
            <w:tcW w:type="dxa" w:w="4320"/>
          </w:tcPr>
          <w:p>
            <w:r>
              <w:t>08:44:16 - 08:44:17</w:t>
            </w:r>
          </w:p>
        </w:tc>
        <w:tc>
          <w:tcPr>
            <w:tcW w:type="dxa" w:w="4320"/>
          </w:tcPr>
          <w:p>
            <w:r>
              <w:t>không nghi ngờ gì nữa,</w:t>
            </w:r>
          </w:p>
        </w:tc>
      </w:tr>
      <w:tr>
        <w:tc>
          <w:tcPr>
            <w:tcW w:type="dxa" w:w="4320"/>
          </w:tcPr>
          <w:p>
            <w:r>
              <w:t>08:44:17 - 08:44:19</w:t>
            </w:r>
          </w:p>
        </w:tc>
        <w:tc>
          <w:tcPr>
            <w:tcW w:type="dxa" w:w="4320"/>
          </w:tcPr>
          <w:p>
            <w:r>
              <w:t>cậu ấy là người phù hợp nhất.</w:t>
            </w:r>
          </w:p>
        </w:tc>
      </w:tr>
      <w:tr>
        <w:tc>
          <w:tcPr>
            <w:tcW w:type="dxa" w:w="4320"/>
          </w:tcPr>
          <w:p>
            <w:r>
              <w:t>08:44:19 - 08:44:21</w:t>
            </w:r>
          </w:p>
        </w:tc>
        <w:tc>
          <w:tcPr>
            <w:tcW w:type="dxa" w:w="4320"/>
          </w:tcPr>
          <w:p>
            <w:r>
              <w:t>Tiểu Linh Tuyết,</w:t>
            </w:r>
          </w:p>
        </w:tc>
      </w:tr>
      <w:tr>
        <w:tc>
          <w:tcPr>
            <w:tcW w:type="dxa" w:w="4320"/>
          </w:tcPr>
          <w:p>
            <w:r>
              <w:t>08:44:21 - 08:44:23</w:t>
            </w:r>
          </w:p>
        </w:tc>
        <w:tc>
          <w:tcPr>
            <w:tcW w:type="dxa" w:w="4320"/>
          </w:tcPr>
          <w:p>
            <w:r>
              <w:t>cháu cứ cùng lão phu ta</w:t>
            </w:r>
          </w:p>
        </w:tc>
      </w:tr>
      <w:tr>
        <w:tc>
          <w:tcPr>
            <w:tcW w:type="dxa" w:w="4320"/>
          </w:tcPr>
          <w:p>
            <w:r>
              <w:t>08:44:23 - 08:44:25</w:t>
            </w:r>
          </w:p>
        </w:tc>
        <w:tc>
          <w:tcPr>
            <w:tcW w:type="dxa" w:w="4320"/>
          </w:tcPr>
          <w:p>
            <w:r>
              <w:t>đến khách sạn Viện Lâm đó đi.</w:t>
            </w:r>
          </w:p>
        </w:tc>
      </w:tr>
      <w:tr>
        <w:tc>
          <w:tcPr>
            <w:tcW w:type="dxa" w:w="4320"/>
          </w:tcPr>
          <w:p>
            <w:r>
              <w:t>08:44:25 - 08:44:26</w:t>
            </w:r>
          </w:p>
        </w:tc>
        <w:tc>
          <w:tcPr>
            <w:tcW w:type="dxa" w:w="4320"/>
          </w:tcPr>
          <w:p>
            <w:r>
              <w:t>Yên tâm,</w:t>
            </w:r>
          </w:p>
        </w:tc>
      </w:tr>
      <w:tr>
        <w:tc>
          <w:tcPr>
            <w:tcW w:type="dxa" w:w="4320"/>
          </w:tcPr>
          <w:p>
            <w:r>
              <w:t>08:44:26 - 08:44:29</w:t>
            </w:r>
          </w:p>
        </w:tc>
        <w:tc>
          <w:tcPr>
            <w:tcW w:type="dxa" w:w="4320"/>
          </w:tcPr>
          <w:p>
            <w:r>
              <w:t>chắc chắn sẽ không nhàm chán đâu.</w:t>
            </w:r>
          </w:p>
        </w:tc>
      </w:tr>
      <w:tr>
        <w:tc>
          <w:tcPr>
            <w:tcW w:type="dxa" w:w="4320"/>
          </w:tcPr>
          <w:p>
            <w:r>
              <w:t>08:44:29 - 08:44:32</w:t>
            </w:r>
          </w:p>
        </w:tc>
        <w:tc>
          <w:tcPr>
            <w:tcW w:type="dxa" w:w="4320"/>
          </w:tcPr>
          <w:p>
            <w:r>
              <w:t>Đây không phải vấn đề nhàm chán hay không,</w:t>
            </w:r>
          </w:p>
        </w:tc>
      </w:tr>
      <w:tr>
        <w:tc>
          <w:tcPr>
            <w:tcW w:type="dxa" w:w="4320"/>
          </w:tcPr>
          <w:p>
            <w:r>
              <w:t>08:44:32 - 08:44:34</w:t>
            </w:r>
          </w:p>
        </w:tc>
        <w:tc>
          <w:tcPr>
            <w:tcW w:type="dxa" w:w="4320"/>
          </w:tcPr>
          <w:p>
            <w:r>
              <w:t>chẳng phải là cháu còn chưa đến Bản Thành sao.</w:t>
            </w:r>
          </w:p>
        </w:tc>
      </w:tr>
      <w:tr>
        <w:tc>
          <w:tcPr>
            <w:tcW w:type="dxa" w:w="4320"/>
          </w:tcPr>
          <w:p>
            <w:r>
              <w:t>08:44:34 - 08:44:36</w:t>
            </w:r>
          </w:p>
        </w:tc>
        <w:tc>
          <w:tcPr>
            <w:tcW w:type="dxa" w:w="4320"/>
          </w:tcPr>
          <w:p>
            <w:r>
              <w:t>Ừm, Lệ Ti,</w:t>
            </w:r>
          </w:p>
        </w:tc>
      </w:tr>
      <w:tr>
        <w:tc>
          <w:tcPr>
            <w:tcW w:type="dxa" w:w="4320"/>
          </w:tcPr>
          <w:p>
            <w:r>
              <w:t>08:44:36 - 08:44:39</w:t>
            </w:r>
          </w:p>
        </w:tc>
        <w:tc>
          <w:tcPr>
            <w:tcW w:type="dxa" w:w="4320"/>
          </w:tcPr>
          <w:p>
            <w:r>
              <w:t>chuyện đến Bản Thành chi viện cho Vũ Công Lương Tử,</w:t>
            </w:r>
          </w:p>
        </w:tc>
      </w:tr>
      <w:tr>
        <w:tc>
          <w:tcPr>
            <w:tcW w:type="dxa" w:w="4320"/>
          </w:tcPr>
          <w:p>
            <w:r>
              <w:t>08:44:39 - 08:44:41</w:t>
            </w:r>
          </w:p>
        </w:tc>
        <w:tc>
          <w:tcPr>
            <w:tcW w:type="dxa" w:w="4320"/>
          </w:tcPr>
          <w:p>
            <w:r>
              <w:t>vẫn là để cô đi thông báo cho Trương Thần đi,</w:t>
            </w:r>
          </w:p>
        </w:tc>
      </w:tr>
      <w:tr>
        <w:tc>
          <w:tcPr>
            <w:tcW w:type="dxa" w:w="4320"/>
          </w:tcPr>
          <w:p>
            <w:r>
              <w:t>08:44:41 - 08:44:42</w:t>
            </w:r>
          </w:p>
        </w:tc>
        <w:tc>
          <w:tcPr>
            <w:tcW w:type="dxa" w:w="4320"/>
          </w:tcPr>
          <w:p>
            <w:r>
              <w:t>cô là người quen thân với cậu ấy nhất.</w:t>
            </w:r>
          </w:p>
        </w:tc>
      </w:tr>
      <w:tr>
        <w:tc>
          <w:tcPr>
            <w:tcW w:type="dxa" w:w="4320"/>
          </w:tcPr>
          <w:p>
            <w:r>
              <w:t>08:44:42 - 08:44:45</w:t>
            </w:r>
          </w:p>
        </w:tc>
        <w:tc>
          <w:tcPr>
            <w:tcW w:type="dxa" w:w="4320"/>
          </w:tcPr>
          <w:p>
            <w:r>
              <w:t>Nếu bên này chuyện của Lý Niệm Thần giải quyết đủ nhanh,</w:t>
            </w:r>
          </w:p>
        </w:tc>
      </w:tr>
      <w:tr>
        <w:tc>
          <w:tcPr>
            <w:tcW w:type="dxa" w:w="4320"/>
          </w:tcPr>
          <w:p>
            <w:r>
              <w:t>08:44:45 - 08:44:48</w:t>
            </w:r>
          </w:p>
        </w:tc>
        <w:tc>
          <w:tcPr>
            <w:tcW w:type="dxa" w:w="4320"/>
          </w:tcPr>
          <w:p>
            <w:r>
              <w:t>sau đó Phương Thiên Hóa và Thanh Linh Tuyết cũng sẽ đến Bản Thành chi viện.</w:t>
            </w:r>
          </w:p>
        </w:tc>
      </w:tr>
      <w:tr>
        <w:tc>
          <w:tcPr>
            <w:tcW w:type="dxa" w:w="4320"/>
          </w:tcPr>
          <w:p>
            <w:r>
              <w:t>08:44:48 - 08:44:52</w:t>
            </w:r>
          </w:p>
        </w:tc>
        <w:tc>
          <w:tcPr>
            <w:tcW w:type="dxa" w:w="4320"/>
          </w:tcPr>
          <w:p>
            <w:r>
              <w:t>Nhưng trước mắt vẫn phải để Trương Thần đi một mình,</w:t>
            </w:r>
          </w:p>
        </w:tc>
      </w:tr>
      <w:tr>
        <w:tc>
          <w:tcPr>
            <w:tcW w:type="dxa" w:w="4320"/>
          </w:tcPr>
          <w:p>
            <w:r>
              <w:t>08:44:52 - 08:44:54</w:t>
            </w:r>
          </w:p>
        </w:tc>
        <w:tc>
          <w:tcPr>
            <w:tcW w:type="dxa" w:w="4320"/>
          </w:tcPr>
          <w:p>
            <w:r>
              <w:t>Hiệp hội bên này thực sự không còn xoay xở được nữa.</w:t>
            </w:r>
          </w:p>
        </w:tc>
      </w:tr>
      <w:tr>
        <w:tc>
          <w:tcPr>
            <w:tcW w:type="dxa" w:w="4320"/>
          </w:tcPr>
          <w:p>
            <w:r>
              <w:t>08:44:54 - 08:44:55</w:t>
            </w:r>
          </w:p>
        </w:tc>
        <w:tc>
          <w:tcPr>
            <w:tcW w:type="dxa" w:w="4320"/>
          </w:tcPr>
          <w:p>
            <w:r>
              <w:t>Được rồi,</w:t>
            </w:r>
          </w:p>
        </w:tc>
      </w:tr>
      <w:tr>
        <w:tc>
          <w:tcPr>
            <w:tcW w:type="dxa" w:w="4320"/>
          </w:tcPr>
          <w:p>
            <w:r>
              <w:t>08:44:55 - 08:44:57</w:t>
            </w:r>
          </w:p>
        </w:tc>
        <w:tc>
          <w:tcPr>
            <w:tcW w:type="dxa" w:w="4320"/>
          </w:tcPr>
          <w:p>
            <w:r>
              <w:t>vậy để tôi đi báo cho Trương Thần.</w:t>
            </w:r>
          </w:p>
        </w:tc>
      </w:tr>
      <w:tr>
        <w:tc>
          <w:tcPr>
            <w:tcW w:type="dxa" w:w="4320"/>
          </w:tcPr>
          <w:p>
            <w:r>
              <w:t>08:44:57 - 08:45:00</w:t>
            </w:r>
          </w:p>
        </w:tc>
        <w:tc>
          <w:tcPr>
            <w:tcW w:type="dxa" w:w="4320"/>
          </w:tcPr>
          <w:p>
            <w:r>
              <w:t>Chỉ mong cậu ấy đừng bận tâm là được.</w:t>
            </w:r>
          </w:p>
        </w:tc>
      </w:tr>
      <w:tr>
        <w:tc>
          <w:tcPr>
            <w:tcW w:type="dxa" w:w="4320"/>
          </w:tcPr>
          <w:p>
            <w:r>
              <w:t>08:45:00 - 08:45:14</w:t>
            </w:r>
          </w:p>
        </w:tc>
        <w:tc>
          <w:tcPr>
            <w:tcW w:type="dxa" w:w="4320"/>
          </w:tcPr>
          <w:p>
            <w:r>
              <w:t>Thật ngại quá,</w:t>
            </w:r>
          </w:p>
        </w:tc>
      </w:tr>
      <w:tr>
        <w:tc>
          <w:tcPr>
            <w:tcW w:type="dxa" w:w="4320"/>
          </w:tcPr>
          <w:p>
            <w:r>
              <w:t>08:45:14 - 08:45:15</w:t>
            </w:r>
          </w:p>
        </w:tc>
        <w:tc>
          <w:tcPr>
            <w:tcW w:type="dxa" w:w="4320"/>
          </w:tcPr>
          <w:p>
            <w:r>
              <w:t>Trương Thần tiên sinh,</w:t>
            </w:r>
          </w:p>
        </w:tc>
      </w:tr>
      <w:tr>
        <w:tc>
          <w:tcPr>
            <w:tcW w:type="dxa" w:w="4320"/>
          </w:tcPr>
          <w:p>
            <w:r>
              <w:t>08:45:15 - 08:45:17</w:t>
            </w:r>
          </w:p>
        </w:tc>
        <w:tc>
          <w:tcPr>
            <w:tcW w:type="dxa" w:w="4320"/>
          </w:tcPr>
          <w:p>
            <w:r>
              <w:t>khuya thế này</w:t>
            </w:r>
          </w:p>
        </w:tc>
      </w:tr>
      <w:tr>
        <w:tc>
          <w:tcPr>
            <w:tcW w:type="dxa" w:w="4320"/>
          </w:tcPr>
          <w:p>
            <w:r>
              <w:t>08:45:17 - 08:45:18</w:t>
            </w:r>
          </w:p>
        </w:tc>
        <w:tc>
          <w:tcPr>
            <w:tcW w:type="dxa" w:w="4320"/>
          </w:tcPr>
          <w:p>
            <w:r>
              <w:t>tôi còn đến làm phiền hai người nghỉ ngơi.</w:t>
            </w:r>
          </w:p>
        </w:tc>
      </w:tr>
      <w:tr>
        <w:tc>
          <w:tcPr>
            <w:tcW w:type="dxa" w:w="4320"/>
          </w:tcPr>
          <w:p>
            <w:r>
              <w:t>08:45:18 - 08:45:20</w:t>
            </w:r>
          </w:p>
        </w:tc>
        <w:tc>
          <w:tcPr>
            <w:tcW w:type="dxa" w:w="4320"/>
          </w:tcPr>
          <w:p>
            <w:r>
              <w:t>Không sao,</w:t>
            </w:r>
          </w:p>
        </w:tc>
      </w:tr>
      <w:tr>
        <w:tc>
          <w:tcPr>
            <w:tcW w:type="dxa" w:w="4320"/>
          </w:tcPr>
          <w:p>
            <w:r>
              <w:t>08:45:20 - 08:45:22</w:t>
            </w:r>
          </w:p>
        </w:tc>
        <w:tc>
          <w:tcPr>
            <w:tcW w:type="dxa" w:w="4320"/>
          </w:tcPr>
          <w:p>
            <w:r>
              <w:t>tôi và Du Du cũng chưa ngủ.</w:t>
            </w:r>
          </w:p>
        </w:tc>
      </w:tr>
      <w:tr>
        <w:tc>
          <w:tcPr>
            <w:tcW w:type="dxa" w:w="4320"/>
          </w:tcPr>
          <w:p>
            <w:r>
              <w:t>08:45:22 - 08:45:24</w:t>
            </w:r>
          </w:p>
        </w:tc>
        <w:tc>
          <w:tcPr>
            <w:tcW w:type="dxa" w:w="4320"/>
          </w:tcPr>
          <w:p>
            <w:r>
              <w:t>Không có việc thì đâu đến tìm,</w:t>
            </w:r>
          </w:p>
        </w:tc>
      </w:tr>
      <w:tr>
        <w:tc>
          <w:tcPr>
            <w:tcW w:type="dxa" w:w="4320"/>
          </w:tcPr>
          <w:p>
            <w:r>
              <w:t>08:45:24 - 08:45:26</w:t>
            </w:r>
          </w:p>
        </w:tc>
        <w:tc>
          <w:tcPr>
            <w:tcW w:type="dxa" w:w="4320"/>
          </w:tcPr>
          <w:p>
            <w:r>
              <w:t>lần này cô ghé thăm lúc đêm khuya thế này</w:t>
            </w:r>
          </w:p>
        </w:tc>
      </w:tr>
      <w:tr>
        <w:tc>
          <w:tcPr>
            <w:tcW w:type="dxa" w:w="4320"/>
          </w:tcPr>
          <w:p>
            <w:r>
              <w:t>08:45:26 - 08:45:29</w:t>
            </w:r>
          </w:p>
        </w:tc>
        <w:tc>
          <w:tcPr>
            <w:tcW w:type="dxa" w:w="4320"/>
          </w:tcPr>
          <w:p>
            <w:r>
              <w:t>chắc chắn là Hiệp hội lại muốn tôi đi làm nhiệm vụ đúng không?</w:t>
            </w:r>
          </w:p>
        </w:tc>
      </w:tr>
      <w:tr>
        <w:tc>
          <w:tcPr>
            <w:tcW w:type="dxa" w:w="4320"/>
          </w:tcPr>
          <w:p>
            <w:r>
              <w:t>08:45:29 - 08:45:32</w:t>
            </w:r>
          </w:p>
        </w:tc>
        <w:tc>
          <w:tcPr>
            <w:tcW w:type="dxa" w:w="4320"/>
          </w:tcPr>
          <w:p>
            <w:r>
              <w:t>Đúng vậy.</w:t>
            </w:r>
          </w:p>
        </w:tc>
      </w:tr>
      <w:tr>
        <w:tc>
          <w:tcPr>
            <w:tcW w:type="dxa" w:w="4320"/>
          </w:tcPr>
          <w:p>
            <w:r>
              <w:t>08:45:32 - 08:45:35</w:t>
            </w:r>
          </w:p>
        </w:tc>
        <w:tc>
          <w:tcPr>
            <w:tcW w:type="dxa" w:w="4320"/>
          </w:tcPr>
          <w:p>
            <w:r>
              <w:t>Thực ra chúng tôi cũng không muốn đến làm phiền anh,</w:t>
            </w:r>
          </w:p>
        </w:tc>
      </w:tr>
      <w:tr>
        <w:tc>
          <w:tcPr>
            <w:tcW w:type="dxa" w:w="4320"/>
          </w:tcPr>
          <w:p>
            <w:r>
              <w:t>08:45:35 - 08:45:37</w:t>
            </w:r>
          </w:p>
        </w:tc>
        <w:tc>
          <w:tcPr>
            <w:tcW w:type="dxa" w:w="4320"/>
          </w:tcPr>
          <w:p>
            <w:r>
              <w:t>dù sao anh mới từ nhiệm vụ Cách Nhĩ Mạn</w:t>
            </w:r>
          </w:p>
        </w:tc>
      </w:tr>
      <w:tr>
        <w:tc>
          <w:tcPr>
            <w:tcW w:type="dxa" w:w="4320"/>
          </w:tcPr>
          <w:p>
            <w:r>
              <w:t>08:45:37 - 08:45:39</w:t>
            </w:r>
          </w:p>
        </w:tc>
        <w:tc>
          <w:tcPr>
            <w:tcW w:type="dxa" w:w="4320"/>
          </w:tcPr>
          <w:p>
            <w:r>
              <w:t>kết thúc chưa đầy một tuần,</w:t>
            </w:r>
          </w:p>
        </w:tc>
      </w:tr>
      <w:tr>
        <w:tc>
          <w:tcPr>
            <w:tcW w:type="dxa" w:w="4320"/>
          </w:tcPr>
          <w:p>
            <w:r>
              <w:t>08:45:39 - 08:45:42</w:t>
            </w:r>
          </w:p>
        </w:tc>
        <w:tc>
          <w:tcPr>
            <w:tcW w:type="dxa" w:w="4320"/>
          </w:tcPr>
          <w:p>
            <w:r>
              <w:t>nhưng Hiệp hội thực sự không còn người nào có thể dùng nữa.</w:t>
            </w:r>
          </w:p>
        </w:tc>
      </w:tr>
      <w:tr>
        <w:tc>
          <w:tcPr>
            <w:tcW w:type="dxa" w:w="4320"/>
          </w:tcPr>
          <w:p>
            <w:r>
              <w:t>08:45:42 - 08:45:43</w:t>
            </w:r>
          </w:p>
        </w:tc>
        <w:tc>
          <w:tcPr>
            <w:tcW w:type="dxa" w:w="4320"/>
          </w:tcPr>
          <w:p>
            <w:r>
              <w:t>Bên Bản Thành thì Vũ Công Lương Tử</w:t>
            </w:r>
          </w:p>
        </w:tc>
      </w:tr>
      <w:tr>
        <w:tc>
          <w:tcPr>
            <w:tcW w:type="dxa" w:w="4320"/>
          </w:tcPr>
          <w:p>
            <w:r>
              <w:t>08:45:43 - 08:45:45</w:t>
            </w:r>
          </w:p>
        </w:tc>
        <w:tc>
          <w:tcPr>
            <w:tcW w:type="dxa" w:w="4320"/>
          </w:tcPr>
          <w:p>
            <w:r>
              <w:t>đã bắt đầu yêu cầu chi viện rồi,</w:t>
            </w:r>
          </w:p>
        </w:tc>
      </w:tr>
      <w:tr>
        <w:tc>
          <w:tcPr>
            <w:tcW w:type="dxa" w:w="4320"/>
          </w:tcPr>
          <w:p>
            <w:r>
              <w:t>08:45:45 - 08:45:47</w:t>
            </w:r>
          </w:p>
        </w:tc>
        <w:tc>
          <w:tcPr>
            <w:tcW w:type="dxa" w:w="4320"/>
          </w:tcPr>
          <w:p>
            <w:r>
              <w:t>tôi không thể rời khỏi Hiệp hội,</w:t>
            </w:r>
          </w:p>
        </w:tc>
      </w:tr>
      <w:tr>
        <w:tc>
          <w:tcPr>
            <w:tcW w:type="dxa" w:w="4320"/>
          </w:tcPr>
          <w:p>
            <w:r>
              <w:t>08:45:47 - 08:45:49</w:t>
            </w:r>
          </w:p>
        </w:tc>
        <w:tc>
          <w:tcPr>
            <w:tcW w:type="dxa" w:w="4320"/>
          </w:tcPr>
          <w:p>
            <w:r>
              <w:t>những người khác cũng có nhiệm vụ riêng,</w:t>
            </w:r>
          </w:p>
        </w:tc>
      </w:tr>
      <w:tr>
        <w:tc>
          <w:tcPr>
            <w:tcW w:type="dxa" w:w="4320"/>
          </w:tcPr>
          <w:p>
            <w:r>
              <w:t>08:45:49 - 08:45:50</w:t>
            </w:r>
          </w:p>
        </w:tc>
        <w:tc>
          <w:tcPr>
            <w:tcW w:type="dxa" w:w="4320"/>
          </w:tcPr>
          <w:p>
            <w:r>
              <w:t>quả thực chỉ còn lại anh thôi.</w:t>
            </w:r>
          </w:p>
        </w:tc>
      </w:tr>
      <w:tr>
        <w:tc>
          <w:tcPr>
            <w:tcW w:type="dxa" w:w="4320"/>
          </w:tcPr>
          <w:p>
            <w:r>
              <w:t>08:45:50 - 08:45:52</w:t>
            </w:r>
          </w:p>
        </w:tc>
        <w:tc>
          <w:tcPr>
            <w:tcW w:type="dxa" w:w="4320"/>
          </w:tcPr>
          <w:p>
            <w:r>
              <w:t>Bản Thành à,</w:t>
            </w:r>
          </w:p>
        </w:tc>
      </w:tr>
      <w:tr>
        <w:tc>
          <w:tcPr>
            <w:tcW w:type="dxa" w:w="4320"/>
          </w:tcPr>
          <w:p>
            <w:r>
              <w:t>08:45:52 - 08:45:56</w:t>
            </w:r>
          </w:p>
        </w:tc>
        <w:tc>
          <w:tcPr>
            <w:tcW w:type="dxa" w:w="4320"/>
          </w:tcPr>
          <w:p>
            <w:r>
              <w:t>tôi nhớ trước chiến tranh thống nhất,</w:t>
            </w:r>
          </w:p>
        </w:tc>
      </w:tr>
      <w:tr>
        <w:tc>
          <w:tcPr>
            <w:tcW w:type="dxa" w:w="4320"/>
          </w:tcPr>
          <w:p>
            <w:r>
              <w:t>08:45:56 - 08:45:58</w:t>
            </w:r>
          </w:p>
        </w:tc>
        <w:tc>
          <w:tcPr>
            <w:tcW w:type="dxa" w:w="4320"/>
          </w:tcPr>
          <w:p>
            <w:r>
              <w:t>nơi đó là một đảo quốc,</w:t>
            </w:r>
          </w:p>
        </w:tc>
      </w:tr>
      <w:tr>
        <w:tc>
          <w:tcPr>
            <w:tcW w:type="dxa" w:w="4320"/>
          </w:tcPr>
          <w:p>
            <w:r>
              <w:t>08:45:58 - 08:46:00</w:t>
            </w:r>
          </w:p>
        </w:tc>
        <w:tc>
          <w:tcPr>
            <w:tcW w:type="dxa" w:w="4320"/>
          </w:tcPr>
          <w:p>
            <w:r>
              <w:t>hơn nữa với chúng ta</w:t>
            </w:r>
          </w:p>
        </w:tc>
      </w:tr>
      <w:tr>
        <w:tc>
          <w:tcPr>
            <w:tcW w:type="dxa" w:w="4320"/>
          </w:tcPr>
          <w:p>
            <w:r>
              <w:t>08:46:00 - 08:46:01</w:t>
            </w:r>
          </w:p>
        </w:tc>
        <w:tc>
          <w:tcPr>
            <w:tcW w:type="dxa" w:w="4320"/>
          </w:tcPr>
          <w:p>
            <w:r>
              <w:t>cũng từng có mâu thuẫn không nhỏ.</w:t>
            </w:r>
          </w:p>
        </w:tc>
      </w:tr>
      <w:tr>
        <w:tc>
          <w:tcPr>
            <w:tcW w:type="dxa" w:w="4320"/>
          </w:tcPr>
          <w:p>
            <w:r>
              <w:t>08:46:01 - 08:46:03</w:t>
            </w:r>
          </w:p>
        </w:tc>
        <w:tc>
          <w:tcPr>
            <w:tcW w:type="dxa" w:w="4320"/>
          </w:tcPr>
          <w:p>
            <w:r>
              <w:t>Tôi hiểu mà,</w:t>
            </w:r>
          </w:p>
        </w:tc>
      </w:tr>
      <w:tr>
        <w:tc>
          <w:tcPr>
            <w:tcW w:type="dxa" w:w="4320"/>
          </w:tcPr>
          <w:p>
            <w:r>
              <w:t>08:46:03 - 08:46:04</w:t>
            </w:r>
          </w:p>
        </w:tc>
        <w:tc>
          <w:tcPr>
            <w:tcW w:type="dxa" w:w="4320"/>
          </w:tcPr>
          <w:p>
            <w:r>
              <w:t>Trương Thần tiên sinh,</w:t>
            </w:r>
          </w:p>
        </w:tc>
      </w:tr>
      <w:tr>
        <w:tc>
          <w:tcPr>
            <w:tcW w:type="dxa" w:w="4320"/>
          </w:tcPr>
          <w:p>
            <w:r>
              <w:t>08:46:04 - 08:46:07</w:t>
            </w:r>
          </w:p>
        </w:tc>
        <w:tc>
          <w:tcPr>
            <w:tcW w:type="dxa" w:w="4320"/>
          </w:tcPr>
          <w:p>
            <w:r>
              <w:t>nhưng đó đều là chuyện của mấy chục năm trước rồi,</w:t>
            </w:r>
          </w:p>
        </w:tc>
      </w:tr>
      <w:tr>
        <w:tc>
          <w:tcPr>
            <w:tcW w:type="dxa" w:w="4320"/>
          </w:tcPr>
          <w:p>
            <w:r>
              <w:t>08:46:07 - 08:46:09</w:t>
            </w:r>
          </w:p>
        </w:tc>
        <w:tc>
          <w:tcPr>
            <w:tcW w:type="dxa" w:w="4320"/>
          </w:tcPr>
          <w:p>
            <w:r>
              <w:t>hiện giờ toàn bộ các quốc gia phía đông</w:t>
            </w:r>
          </w:p>
        </w:tc>
      </w:tr>
      <w:tr>
        <w:tc>
          <w:tcPr>
            <w:tcW w:type="dxa" w:w="4320"/>
          </w:tcPr>
          <w:p>
            <w:r>
              <w:t>08:46:09 - 08:46:11</w:t>
            </w:r>
          </w:p>
        </w:tc>
        <w:tc>
          <w:tcPr>
            <w:tcW w:type="dxa" w:w="4320"/>
          </w:tcPr>
          <w:p>
            <w:r>
              <w:t>sau chiến tranh thống nhất</w:t>
            </w:r>
          </w:p>
        </w:tc>
      </w:tr>
      <w:tr>
        <w:tc>
          <w:tcPr>
            <w:tcW w:type="dxa" w:w="4320"/>
          </w:tcPr>
          <w:p>
            <w:r>
              <w:t>08:46:11 - 08:46:12</w:t>
            </w:r>
          </w:p>
        </w:tc>
        <w:tc>
          <w:tcPr>
            <w:tcW w:type="dxa" w:w="4320"/>
          </w:tcPr>
          <w:p>
            <w:r>
              <w:t>đều đã sáp nhập vào Đông Đại Châu,</w:t>
            </w:r>
          </w:p>
        </w:tc>
      </w:tr>
      <w:tr>
        <w:tc>
          <w:tcPr>
            <w:tcW w:type="dxa" w:w="4320"/>
          </w:tcPr>
          <w:p>
            <w:r>
              <w:t>08:46:12 - 08:46:14</w:t>
            </w:r>
          </w:p>
        </w:tc>
        <w:tc>
          <w:tcPr>
            <w:tcW w:type="dxa" w:w="4320"/>
          </w:tcPr>
          <w:p>
            <w:r>
              <w:t>không còn chính quyền riêng lẻ nào nữa.</w:t>
            </w:r>
          </w:p>
        </w:tc>
      </w:tr>
      <w:tr>
        <w:tc>
          <w:tcPr>
            <w:tcW w:type="dxa" w:w="4320"/>
          </w:tcPr>
          <w:p>
            <w:r>
              <w:t>08:46:14 - 08:46:15</w:t>
            </w:r>
          </w:p>
        </w:tc>
        <w:tc>
          <w:tcPr>
            <w:tcW w:type="dxa" w:w="4320"/>
          </w:tcPr>
          <w:p>
            <w:r>
              <w:t>Nơi đó bây giờ</w:t>
            </w:r>
          </w:p>
        </w:tc>
      </w:tr>
      <w:tr>
        <w:tc>
          <w:tcPr>
            <w:tcW w:type="dxa" w:w="4320"/>
          </w:tcPr>
          <w:p>
            <w:r>
              <w:t>08:46:15 - 08:46:17</w:t>
            </w:r>
          </w:p>
        </w:tc>
        <w:tc>
          <w:tcPr>
            <w:tcW w:type="dxa" w:w="4320"/>
          </w:tcPr>
          <w:p>
            <w:r>
              <w:t>chỉ là một đặc khu du lịch độc lập thôi.</w:t>
            </w:r>
          </w:p>
        </w:tc>
      </w:tr>
      <w:tr>
        <w:tc>
          <w:tcPr>
            <w:tcW w:type="dxa" w:w="4320"/>
          </w:tcPr>
          <w:p>
            <w:r>
              <w:t>08:46:17 - 08:46:19</w:t>
            </w:r>
          </w:p>
        </w:tc>
        <w:tc>
          <w:tcPr>
            <w:tcW w:type="dxa" w:w="4320"/>
          </w:tcPr>
          <w:p>
            <w:r>
              <w:t>Trương Thần,</w:t>
            </w:r>
          </w:p>
        </w:tc>
      </w:tr>
      <w:tr>
        <w:tc>
          <w:tcPr>
            <w:tcW w:type="dxa" w:w="4320"/>
          </w:tcPr>
          <w:p>
            <w:r>
              <w:t>08:46:19 - 08:46:19</w:t>
            </w:r>
          </w:p>
        </w:tc>
        <w:tc>
          <w:tcPr>
            <w:tcW w:type="dxa" w:w="4320"/>
          </w:tcPr>
          <w:p>
            <w:r>
              <w:t>cậu đi đi,</w:t>
            </w:r>
          </w:p>
        </w:tc>
      </w:tr>
      <w:tr>
        <w:tc>
          <w:tcPr>
            <w:tcW w:type="dxa" w:w="4320"/>
          </w:tcPr>
          <w:p>
            <w:r>
              <w:t>08:46:19 - 08:46:21</w:t>
            </w:r>
          </w:p>
        </w:tc>
        <w:tc>
          <w:tcPr>
            <w:tcW w:type="dxa" w:w="4320"/>
          </w:tcPr>
          <w:p>
            <w:r>
              <w:t>đừng vì chuyện quá khứ</w:t>
            </w:r>
          </w:p>
        </w:tc>
      </w:tr>
      <w:tr>
        <w:tc>
          <w:tcPr>
            <w:tcW w:type="dxa" w:w="4320"/>
          </w:tcPr>
          <w:p>
            <w:r>
              <w:t>08:46:21 - 08:46:22</w:t>
            </w:r>
          </w:p>
        </w:tc>
        <w:tc>
          <w:tcPr>
            <w:tcW w:type="dxa" w:w="4320"/>
          </w:tcPr>
          <w:p>
            <w:r>
              <w:t>mà trói buộc bản thân.</w:t>
            </w:r>
          </w:p>
        </w:tc>
      </w:tr>
      <w:tr>
        <w:tc>
          <w:tcPr>
            <w:tcW w:type="dxa" w:w="4320"/>
          </w:tcPr>
          <w:p>
            <w:r>
              <w:t>08:46:22 - 08:46:25</w:t>
            </w:r>
          </w:p>
        </w:tc>
        <w:tc>
          <w:tcPr>
            <w:tcW w:type="dxa" w:w="4320"/>
          </w:tcPr>
          <w:p>
            <w:r>
              <w:t>Trên thế giới có bao nhiêu tổ chức khác nhau,</w:t>
            </w:r>
          </w:p>
        </w:tc>
      </w:tr>
      <w:tr>
        <w:tc>
          <w:tcPr>
            <w:tcW w:type="dxa" w:w="4320"/>
          </w:tcPr>
          <w:p>
            <w:r>
              <w:t>08:46:25 - 08:46:27</w:t>
            </w:r>
          </w:p>
        </w:tc>
        <w:tc>
          <w:tcPr>
            <w:tcW w:type="dxa" w:w="4320"/>
          </w:tcPr>
          <w:p>
            <w:r>
              <w:t>có đủ loại khác biệt và rào cản Nam Bắc,</w:t>
            </w:r>
          </w:p>
        </w:tc>
      </w:tr>
      <w:tr>
        <w:tc>
          <w:tcPr>
            <w:tcW w:type="dxa" w:w="4320"/>
          </w:tcPr>
          <w:p>
            <w:r>
              <w:t>08:46:27 - 08:46:29</w:t>
            </w:r>
          </w:p>
        </w:tc>
        <w:tc>
          <w:tcPr>
            <w:tcW w:type="dxa" w:w="4320"/>
          </w:tcPr>
          <w:p>
            <w:r>
              <w:t>đương nhiên còn có khoảng cách giàu nghèo,</w:t>
            </w:r>
          </w:p>
        </w:tc>
      </w:tr>
      <w:tr>
        <w:tc>
          <w:tcPr>
            <w:tcW w:type="dxa" w:w="4320"/>
          </w:tcPr>
          <w:p>
            <w:r>
              <w:t>08:46:29 - 08:46:31</w:t>
            </w:r>
          </w:p>
        </w:tc>
        <w:tc>
          <w:tcPr>
            <w:tcW w:type="dxa" w:w="4320"/>
          </w:tcPr>
          <w:p>
            <w:r>
              <w:t>tại sao phải xem những khoảng cách đó</w:t>
            </w:r>
          </w:p>
        </w:tc>
      </w:tr>
      <w:tr>
        <w:tc>
          <w:tcPr>
            <w:tcW w:type="dxa" w:w="4320"/>
          </w:tcPr>
          <w:p>
            <w:r>
              <w:t>08:46:31 - 08:46:33</w:t>
            </w:r>
          </w:p>
        </w:tc>
        <w:tc>
          <w:tcPr>
            <w:tcW w:type="dxa" w:w="4320"/>
          </w:tcPr>
          <w:p>
            <w:r>
              <w:t>là đối tượng cần phải xóa bỏ chứ?</w:t>
            </w:r>
          </w:p>
        </w:tc>
      </w:tr>
      <w:tr>
        <w:tc>
          <w:tcPr>
            <w:tcW w:type="dxa" w:w="4320"/>
          </w:tcPr>
          <w:p>
            <w:r>
              <w:t>08:46:33 - 08:46:35</w:t>
            </w:r>
          </w:p>
        </w:tc>
        <w:tc>
          <w:tcPr>
            <w:tcW w:type="dxa" w:w="4320"/>
          </w:tcPr>
          <w:p>
            <w:r>
              <w:t>Huống hồ giờ thế giới đã thống nhất,</w:t>
            </w:r>
          </w:p>
        </w:tc>
      </w:tr>
      <w:tr>
        <w:tc>
          <w:tcPr>
            <w:tcW w:type="dxa" w:w="4320"/>
          </w:tcPr>
          <w:p>
            <w:r>
              <w:t>08:46:35 - 08:46:36</w:t>
            </w:r>
          </w:p>
        </w:tc>
        <w:tc>
          <w:tcPr>
            <w:tcW w:type="dxa" w:w="4320"/>
          </w:tcPr>
          <w:p>
            <w:r>
              <w:t>không còn đối lập nữa,</w:t>
            </w:r>
          </w:p>
        </w:tc>
      </w:tr>
      <w:tr>
        <w:tc>
          <w:tcPr>
            <w:tcW w:type="dxa" w:w="4320"/>
          </w:tcPr>
          <w:p>
            <w:r>
              <w:t>08:46:36 - 08:46:38</w:t>
            </w:r>
          </w:p>
        </w:tc>
        <w:tc>
          <w:tcPr>
            <w:tcW w:type="dxa" w:w="4320"/>
          </w:tcPr>
          <w:p>
            <w:r>
              <w:t>chúng ta càng không nên thù địch,</w:t>
            </w:r>
          </w:p>
        </w:tc>
      </w:tr>
      <w:tr>
        <w:tc>
          <w:tcPr>
            <w:tcW w:type="dxa" w:w="4320"/>
          </w:tcPr>
          <w:p>
            <w:r>
              <w:t>08:46:38 - 08:46:39</w:t>
            </w:r>
          </w:p>
        </w:tc>
        <w:tc>
          <w:tcPr>
            <w:tcW w:type="dxa" w:w="4320"/>
          </w:tcPr>
          <w:p>
            <w:r>
              <w:t>phải không?</w:t>
            </w:r>
          </w:p>
        </w:tc>
      </w:tr>
      <w:tr>
        <w:tc>
          <w:tcPr>
            <w:tcW w:type="dxa" w:w="4320"/>
          </w:tcPr>
          <w:p>
            <w:r>
              <w:t>08:46:39 - 08:46:42</w:t>
            </w:r>
          </w:p>
        </w:tc>
        <w:tc>
          <w:tcPr>
            <w:tcW w:type="dxa" w:w="4320"/>
          </w:tcPr>
          <w:p>
            <w:r>
              <w:t>Yên tâm,</w:t>
            </w:r>
          </w:p>
        </w:tc>
      </w:tr>
      <w:tr>
        <w:tc>
          <w:tcPr>
            <w:tcW w:type="dxa" w:w="4320"/>
          </w:tcPr>
          <w:p>
            <w:r>
              <w:t>08:46:42 - 08:46:43</w:t>
            </w:r>
          </w:p>
        </w:tc>
        <w:tc>
          <w:tcPr>
            <w:tcW w:type="dxa" w:w="4320"/>
          </w:tcPr>
          <w:p>
            <w:r>
              <w:t>tôi không hẹp hòi đến vậy.</w:t>
            </w:r>
          </w:p>
        </w:tc>
      </w:tr>
      <w:tr>
        <w:tc>
          <w:tcPr>
            <w:tcW w:type="dxa" w:w="4320"/>
          </w:tcPr>
          <w:p>
            <w:r>
              <w:t>08:46:43 - 08:46:46</w:t>
            </w:r>
          </w:p>
        </w:tc>
        <w:tc>
          <w:tcPr>
            <w:tcW w:type="dxa" w:w="4320"/>
          </w:tcPr>
          <w:p>
            <w:r>
              <w:t>Nếu vì quá khứ có xung đột mà cứ mãi để bụng,</w:t>
            </w:r>
          </w:p>
        </w:tc>
      </w:tr>
      <w:tr>
        <w:tc>
          <w:tcPr>
            <w:tcW w:type="dxa" w:w="4320"/>
          </w:tcPr>
          <w:p>
            <w:r>
              <w:t>08:46:46 - 08:46:48</w:t>
            </w:r>
          </w:p>
        </w:tc>
        <w:tc>
          <w:tcPr>
            <w:tcW w:type="dxa" w:w="4320"/>
          </w:tcPr>
          <w:p>
            <w:r>
              <w:t>thì bản thân điều đó chính là một kiểu thiếu tự tin.</w:t>
            </w:r>
          </w:p>
        </w:tc>
      </w:tr>
      <w:tr>
        <w:tc>
          <w:tcPr>
            <w:tcW w:type="dxa" w:w="4320"/>
          </w:tcPr>
          <w:p>
            <w:r>
              <w:t>08:46:48 - 08:46:50</w:t>
            </w:r>
          </w:p>
        </w:tc>
        <w:tc>
          <w:tcPr>
            <w:tcW w:type="dxa" w:w="4320"/>
          </w:tcPr>
          <w:p>
            <w:r>
              <w:t>Huống hồ giờ thế giới đã thống nhất,</w:t>
            </w:r>
          </w:p>
        </w:tc>
      </w:tr>
      <w:tr>
        <w:tc>
          <w:tcPr>
            <w:tcW w:type="dxa" w:w="4320"/>
          </w:tcPr>
          <w:p>
            <w:r>
              <w:t>08:46:50 - 08:46:51</w:t>
            </w:r>
          </w:p>
        </w:tc>
        <w:tc>
          <w:tcPr>
            <w:tcW w:type="dxa" w:w="4320"/>
          </w:tcPr>
          <w:p>
            <w:r>
              <w:t>không còn xung đột,</w:t>
            </w:r>
          </w:p>
        </w:tc>
      </w:tr>
      <w:tr>
        <w:tc>
          <w:tcPr>
            <w:tcW w:type="dxa" w:w="4320"/>
          </w:tcPr>
          <w:p>
            <w:r>
              <w:t>08:46:51 - 08:46:53</w:t>
            </w:r>
          </w:p>
        </w:tc>
        <w:tc>
          <w:tcPr>
            <w:tcW w:type="dxa" w:w="4320"/>
          </w:tcPr>
          <w:p>
            <w:r>
              <w:t>vậy chúng ta càng không có lý do gì để thù hận nữa.</w:t>
            </w:r>
          </w:p>
        </w:tc>
      </w:tr>
      <w:tr>
        <w:tc>
          <w:tcPr>
            <w:tcW w:type="dxa" w:w="4320"/>
          </w:tcPr>
          <w:p>
            <w:r>
              <w:t>08:46:53 - 08:46:54</w:t>
            </w:r>
          </w:p>
        </w:tc>
        <w:tc>
          <w:tcPr>
            <w:tcW w:type="dxa" w:w="4320"/>
          </w:tcPr>
          <w:p>
            <w:r>
              <w:t>Lệ Ti,</w:t>
            </w:r>
          </w:p>
        </w:tc>
      </w:tr>
      <w:tr>
        <w:tc>
          <w:tcPr>
            <w:tcW w:type="dxa" w:w="4320"/>
          </w:tcPr>
          <w:p>
            <w:r>
              <w:t>08:46:54 - 08:46:57</w:t>
            </w:r>
          </w:p>
        </w:tc>
        <w:tc>
          <w:tcPr>
            <w:tcW w:type="dxa" w:w="4320"/>
          </w:tcPr>
          <w:p>
            <w:r>
              <w:t>cô kể cho tôi nghe tình hình bên đó thế nào đi,</w:t>
            </w:r>
          </w:p>
        </w:tc>
      </w:tr>
      <w:tr>
        <w:tc>
          <w:tcPr>
            <w:tcW w:type="dxa" w:w="4320"/>
          </w:tcPr>
          <w:p>
            <w:r>
              <w:t>08:46:57 - 08:46:59</w:t>
            </w:r>
          </w:p>
        </w:tc>
        <w:tc>
          <w:tcPr>
            <w:tcW w:type="dxa" w:w="4320"/>
          </w:tcPr>
          <w:p>
            <w:r>
              <w:t>tôi vẫn chưa từng đến Bản Thành mà.</w:t>
            </w:r>
          </w:p>
        </w:tc>
      </w:tr>
      <w:tr>
        <w:tc>
          <w:tcPr>
            <w:tcW w:type="dxa" w:w="4320"/>
          </w:tcPr>
          <w:p>
            <w:r>
              <w:t>08:46:59 - 08:47:02</w:t>
            </w:r>
          </w:p>
        </w:tc>
        <w:tc>
          <w:tcPr>
            <w:tcW w:type="dxa" w:w="4320"/>
          </w:tcPr>
          <w:p>
            <w:r>
              <w:t>Cảm ơn chị Lệ,</w:t>
            </w:r>
          </w:p>
        </w:tc>
      </w:tr>
      <w:tr>
        <w:tc>
          <w:tcPr>
            <w:tcW w:type="dxa" w:w="4320"/>
          </w:tcPr>
          <w:p>
            <w:r>
              <w:t>08:47:02 - 08:47:03</w:t>
            </w:r>
          </w:p>
        </w:tc>
        <w:tc>
          <w:tcPr>
            <w:tcW w:type="dxa" w:w="4320"/>
          </w:tcPr>
          <w:p>
            <w:r>
              <w:t>Trương Thần tiên sinh,</w:t>
            </w:r>
          </w:p>
        </w:tc>
      </w:tr>
      <w:tr>
        <w:tc>
          <w:tcPr>
            <w:tcW w:type="dxa" w:w="4320"/>
          </w:tcPr>
          <w:p>
            <w:r>
              <w:t>08:47:03 - 08:47:05</w:t>
            </w:r>
          </w:p>
        </w:tc>
        <w:tc>
          <w:tcPr>
            <w:tcW w:type="dxa" w:w="4320"/>
          </w:tcPr>
          <w:p>
            <w:r>
              <w:t>Vũ Công Lương Tử thì anh chắc quen rồi,</w:t>
            </w:r>
          </w:p>
        </w:tc>
      </w:tr>
      <w:tr>
        <w:tc>
          <w:tcPr>
            <w:tcW w:type="dxa" w:w="4320"/>
          </w:tcPr>
          <w:p>
            <w:r>
              <w:t>08:47:05 - 08:47:07</w:t>
            </w:r>
          </w:p>
        </w:tc>
        <w:tc>
          <w:tcPr>
            <w:tcW w:type="dxa" w:w="4320"/>
          </w:tcPr>
          <w:p>
            <w:r>
              <w:t>trước đây lúc họp anh từng gặp cô ấy,</w:t>
            </w:r>
          </w:p>
        </w:tc>
      </w:tr>
      <w:tr>
        <w:tc>
          <w:tcPr>
            <w:tcW w:type="dxa" w:w="4320"/>
          </w:tcPr>
          <w:p>
            <w:r>
              <w:t>08:47:07 - 08:47:09</w:t>
            </w:r>
          </w:p>
        </w:tc>
        <w:tc>
          <w:tcPr>
            <w:tcW w:type="dxa" w:w="4320"/>
          </w:tcPr>
          <w:p>
            <w:r>
              <w:t>sau khi anh từ Bắc Đại Châu trở về,</w:t>
            </w:r>
          </w:p>
        </w:tc>
      </w:tr>
      <w:tr>
        <w:tc>
          <w:tcPr>
            <w:tcW w:type="dxa" w:w="4320"/>
          </w:tcPr>
          <w:p>
            <w:r>
              <w:t>08:47:09 - 08:47:11</w:t>
            </w:r>
          </w:p>
        </w:tc>
        <w:tc>
          <w:tcPr>
            <w:tcW w:type="dxa" w:w="4320"/>
          </w:tcPr>
          <w:p>
            <w:r>
              <w:t>cô ấy đã đến Bản Thành,</w:t>
            </w:r>
          </w:p>
        </w:tc>
      </w:tr>
      <w:tr>
        <w:tc>
          <w:tcPr>
            <w:tcW w:type="dxa" w:w="4320"/>
          </w:tcPr>
          <w:p>
            <w:r>
              <w:t>08:47:11 - 08:47:14</w:t>
            </w:r>
          </w:p>
        </w:tc>
        <w:tc>
          <w:tcPr>
            <w:tcW w:type="dxa" w:w="4320"/>
          </w:tcPr>
          <w:p>
            <w:r>
              <w:t>tính đến giờ đã đi được ba tháng rồi.</w:t>
            </w:r>
          </w:p>
        </w:tc>
      </w:tr>
      <w:tr>
        <w:tc>
          <w:tcPr>
            <w:tcW w:type="dxa" w:w="4320"/>
          </w:tcPr>
          <w:p>
            <w:r>
              <w:t>08:47:14 - 08:47:16</w:t>
            </w:r>
          </w:p>
        </w:tc>
        <w:tc>
          <w:tcPr>
            <w:tcW w:type="dxa" w:w="4320"/>
          </w:tcPr>
          <w:p>
            <w:r>
              <w:t>Hiện giờ cô ấy có vẻ một mình khó chống đỡ nổi,</w:t>
            </w:r>
          </w:p>
        </w:tc>
      </w:tr>
      <w:tr>
        <w:tc>
          <w:tcPr>
            <w:tcW w:type="dxa" w:w="4320"/>
          </w:tcPr>
          <w:p>
            <w:r>
              <w:t>08:47:16 - 08:47:18</w:t>
            </w:r>
          </w:p>
        </w:tc>
        <w:tc>
          <w:tcPr>
            <w:tcW w:type="dxa" w:w="4320"/>
          </w:tcPr>
          <w:p>
            <w:r>
              <w:t>nên mấy hôm trước đã cầu viện chúng ta.</w:t>
            </w:r>
          </w:p>
        </w:tc>
      </w:tr>
      <w:tr>
        <w:tc>
          <w:tcPr>
            <w:tcW w:type="dxa" w:w="4320"/>
          </w:tcPr>
          <w:p>
            <w:r>
              <w:t>08:47:18 - 08:47:21</w:t>
            </w:r>
          </w:p>
        </w:tc>
        <w:tc>
          <w:tcPr>
            <w:tcW w:type="dxa" w:w="4320"/>
          </w:tcPr>
          <w:p>
            <w:r>
              <w:t>Vũ Công Lương Tử,</w:t>
            </w:r>
          </w:p>
        </w:tc>
      </w:tr>
      <w:tr>
        <w:tc>
          <w:tcPr>
            <w:tcW w:type="dxa" w:w="4320"/>
          </w:tcPr>
          <w:p>
            <w:r>
              <w:t>08:47:21 - 08:47:22</w:t>
            </w:r>
          </w:p>
        </w:tc>
        <w:tc>
          <w:tcPr>
            <w:tcW w:type="dxa" w:w="4320"/>
          </w:tcPr>
          <w:p>
            <w:r>
              <w:t>cô ấy là người Bản Thành à?</w:t>
            </w:r>
          </w:p>
        </w:tc>
      </w:tr>
      <w:tr>
        <w:tc>
          <w:tcPr>
            <w:tcW w:type="dxa" w:w="4320"/>
          </w:tcPr>
          <w:p>
            <w:r>
              <w:t>08:47:22 - 08:47:24</w:t>
            </w:r>
          </w:p>
        </w:tc>
        <w:tc>
          <w:tcPr>
            <w:tcW w:type="dxa" w:w="4320"/>
          </w:tcPr>
          <w:p>
            <w:r>
              <w:t>Đúng vậy,</w:t>
            </w:r>
          </w:p>
        </w:tc>
      </w:tr>
      <w:tr>
        <w:tc>
          <w:tcPr>
            <w:tcW w:type="dxa" w:w="4320"/>
          </w:tcPr>
          <w:p>
            <w:r>
              <w:t>08:47:24 - 08:47:26</w:t>
            </w:r>
          </w:p>
        </w:tc>
        <w:tc>
          <w:tcPr>
            <w:tcW w:type="dxa" w:w="4320"/>
          </w:tcPr>
          <w:p>
            <w:r>
              <w:t>Lương Tử là người Bản Thành,</w:t>
            </w:r>
          </w:p>
        </w:tc>
      </w:tr>
      <w:tr>
        <w:tc>
          <w:tcPr>
            <w:tcW w:type="dxa" w:w="4320"/>
          </w:tcPr>
          <w:p>
            <w:r>
              <w:t>08:47:26 - 08:47:29</w:t>
            </w:r>
          </w:p>
        </w:tc>
        <w:tc>
          <w:tcPr>
            <w:tcW w:type="dxa" w:w="4320"/>
          </w:tcPr>
          <w:p>
            <w:r>
              <w:t>nhưng thực ra cô ấy không có cảm giác thuộc về nơi đó lắm,</w:t>
            </w:r>
          </w:p>
        </w:tc>
      </w:tr>
      <w:tr>
        <w:tc>
          <w:tcPr>
            <w:tcW w:type="dxa" w:w="4320"/>
          </w:tcPr>
          <w:p>
            <w:r>
              <w:t>08:47:29 - 08:47:31</w:t>
            </w:r>
          </w:p>
        </w:tc>
        <w:tc>
          <w:tcPr>
            <w:tcW w:type="dxa" w:w="4320"/>
          </w:tcPr>
          <w:p>
            <w:r>
              <w:t>trải nghiệm của cô ấy khá đặc biệt.</w:t>
            </w:r>
          </w:p>
        </w:tc>
      </w:tr>
      <w:tr>
        <w:tc>
          <w:tcPr>
            <w:tcW w:type="dxa" w:w="4320"/>
          </w:tcPr>
          <w:p>
            <w:r>
              <w:t>08:47:31 - 08:47:38</w:t>
            </w:r>
          </w:p>
        </w:tc>
        <w:tc>
          <w:tcPr>
            <w:tcW w:type="dxa" w:w="4320"/>
          </w:tcPr>
          <w:p>
            <w:r>
              <w:t>Vũ Công Lương Tử,</w:t>
            </w:r>
          </w:p>
        </w:tc>
      </w:tr>
      <w:tr>
        <w:tc>
          <w:tcPr>
            <w:tcW w:type="dxa" w:w="4320"/>
          </w:tcPr>
          <w:p>
            <w:r>
              <w:t>08:47:38 - 08:47:40</w:t>
            </w:r>
          </w:p>
        </w:tc>
        <w:tc>
          <w:tcPr>
            <w:tcW w:type="dxa" w:w="4320"/>
          </w:tcPr>
          <w:p>
            <w:r>
              <w:t>thực ra ban đầu cô ấy không mang cái tên này,</w:t>
            </w:r>
          </w:p>
        </w:tc>
      </w:tr>
      <w:tr>
        <w:tc>
          <w:tcPr>
            <w:tcW w:type="dxa" w:w="4320"/>
          </w:tcPr>
          <w:p>
            <w:r>
              <w:t>08:47:40 - 08:47:43</w:t>
            </w:r>
          </w:p>
        </w:tc>
        <w:tc>
          <w:tcPr>
            <w:tcW w:type="dxa" w:w="4320"/>
          </w:tcPr>
          <w:p>
            <w:r>
              <w:t>tên gốc của Lương Tử là Sư Đường Lương Tử,</w:t>
            </w:r>
          </w:p>
        </w:tc>
      </w:tr>
      <w:tr>
        <w:tc>
          <w:tcPr>
            <w:tcW w:type="dxa" w:w="4320"/>
          </w:tcPr>
          <w:p>
            <w:r>
              <w:t>08:47:43 - 08:47:44</w:t>
            </w:r>
          </w:p>
        </w:tc>
        <w:tc>
          <w:tcPr>
            <w:tcW w:type="dxa" w:w="4320"/>
          </w:tcPr>
          <w:p>
            <w:r>
              <w:t>ở Bản Thành,</w:t>
            </w:r>
          </w:p>
        </w:tc>
      </w:tr>
      <w:tr>
        <w:tc>
          <w:tcPr>
            <w:tcW w:type="dxa" w:w="4320"/>
          </w:tcPr>
          <w:p>
            <w:r>
              <w:t>08:47:44 - 08:47:47</w:t>
            </w:r>
          </w:p>
        </w:tc>
        <w:tc>
          <w:tcPr>
            <w:tcW w:type="dxa" w:w="4320"/>
          </w:tcPr>
          <w:p>
            <w:r>
              <w:t>từng là một gia tộc xã hội đen nổi tiếng lừng lẫy.</w:t>
            </w:r>
          </w:p>
        </w:tc>
      </w:tr>
      <w:tr>
        <w:tc>
          <w:tcPr>
            <w:tcW w:type="dxa" w:w="4320"/>
          </w:tcPr>
          <w:p>
            <w:r>
              <w:t>08:47:47 - 08:47:50</w:t>
            </w:r>
          </w:p>
        </w:tc>
        <w:tc>
          <w:tcPr>
            <w:tcW w:type="dxa" w:w="4320"/>
          </w:tcPr>
          <w:p>
            <w:r>
              <w:t>Gia tộc Sư Đường có một trưởng nam,</w:t>
            </w:r>
          </w:p>
        </w:tc>
      </w:tr>
      <w:tr>
        <w:tc>
          <w:tcPr>
            <w:tcW w:type="dxa" w:w="4320"/>
          </w:tcPr>
          <w:p>
            <w:r>
              <w:t>08:47:50 - 08:47:52</w:t>
            </w:r>
          </w:p>
        </w:tc>
        <w:tc>
          <w:tcPr>
            <w:tcW w:type="dxa" w:w="4320"/>
          </w:tcPr>
          <w:p>
            <w:r>
              <w:t>trưởng nam tên là Sư Đường Long Anh,</w:t>
            </w:r>
          </w:p>
        </w:tc>
      </w:tr>
      <w:tr>
        <w:tc>
          <w:tcPr>
            <w:tcW w:type="dxa" w:w="4320"/>
          </w:tcPr>
          <w:p>
            <w:r>
              <w:t>08:47:52 - 08:47:54</w:t>
            </w:r>
          </w:p>
        </w:tc>
        <w:tc>
          <w:tcPr>
            <w:tcW w:type="dxa" w:w="4320"/>
          </w:tcPr>
          <w:p>
            <w:r>
              <w:t>thứ nữ chính là Sư Đường Lương Tử.</w:t>
            </w:r>
          </w:p>
        </w:tc>
      </w:tr>
      <w:tr>
        <w:tc>
          <w:tcPr>
            <w:tcW w:type="dxa" w:w="4320"/>
          </w:tcPr>
          <w:p>
            <w:r>
              <w:t>08:47:54 - 08:47:55</w:t>
            </w:r>
          </w:p>
        </w:tc>
        <w:tc>
          <w:tcPr>
            <w:tcW w:type="dxa" w:w="4320"/>
          </w:tcPr>
          <w:p>
            <w:r>
              <w:t>Nhưng về sau,</w:t>
            </w:r>
          </w:p>
        </w:tc>
      </w:tr>
      <w:tr>
        <w:tc>
          <w:tcPr>
            <w:tcW w:type="dxa" w:w="4320"/>
          </w:tcPr>
          <w:p>
            <w:r>
              <w:t>08:47:55 - 08:47:58</w:t>
            </w:r>
          </w:p>
        </w:tc>
        <w:tc>
          <w:tcPr>
            <w:tcW w:type="dxa" w:w="4320"/>
          </w:tcPr>
          <w:p>
            <w:r>
              <w:t>nghe nói một số thành viên trong gia tộc Sư Đường</w:t>
            </w:r>
          </w:p>
        </w:tc>
      </w:tr>
      <w:tr>
        <w:tc>
          <w:tcPr>
            <w:tcW w:type="dxa" w:w="4320"/>
          </w:tcPr>
          <w:p>
            <w:r>
              <w:t>08:47:58 - 08:47:59</w:t>
            </w:r>
          </w:p>
        </w:tc>
        <w:tc>
          <w:tcPr>
            <w:tcW w:type="dxa" w:w="4320"/>
          </w:tcPr>
          <w:p>
            <w:r>
              <w:t>đã lừa gạt Sư Đường Long Anh,</w:t>
            </w:r>
          </w:p>
        </w:tc>
      </w:tr>
      <w:tr>
        <w:tc>
          <w:tcPr>
            <w:tcW w:type="dxa" w:w="4320"/>
          </w:tcPr>
          <w:p>
            <w:r>
              <w:t>08:47:59 - 08:48:02</w:t>
            </w:r>
          </w:p>
        </w:tc>
        <w:tc>
          <w:tcPr>
            <w:tcW w:type="dxa" w:w="4320"/>
          </w:tcPr>
          <w:p>
            <w:r>
              <w:t>khiến Sư Đường Long Anh tự tay giết chết Sư Đường Lương Tử.</w:t>
            </w:r>
          </w:p>
        </w:tc>
      </w:tr>
      <w:tr>
        <w:tc>
          <w:tcPr>
            <w:tcW w:type="dxa" w:w="4320"/>
          </w:tcPr>
          <w:p>
            <w:r>
              <w:t>08:48:02 - 08:48:04</w:t>
            </w:r>
          </w:p>
        </w:tc>
        <w:tc>
          <w:tcPr>
            <w:tcW w:type="dxa" w:w="4320"/>
          </w:tcPr>
          <w:p>
            <w:r>
              <w:t>Nhưng Lương Tử lúc đó không hề chết,</w:t>
            </w:r>
          </w:p>
        </w:tc>
      </w:tr>
      <w:tr>
        <w:tc>
          <w:tcPr>
            <w:tcW w:type="dxa" w:w="4320"/>
          </w:tcPr>
          <w:p>
            <w:r>
              <w:t>08:48:04 - 08:48:08</w:t>
            </w:r>
          </w:p>
        </w:tc>
        <w:tc>
          <w:tcPr>
            <w:tcW w:type="dxa" w:w="4320"/>
          </w:tcPr>
          <w:p>
            <w:r>
              <w:t>mà được Lý Niệm Thần, người lúc đó đang thi hành nhiệm vụ ở Bản Thành,</w:t>
            </w:r>
          </w:p>
        </w:tc>
      </w:tr>
      <w:tr>
        <w:tc>
          <w:tcPr>
            <w:tcW w:type="dxa" w:w="4320"/>
          </w:tcPr>
          <w:p>
            <w:r>
              <w:t>08:48:08 - 08:48:09</w:t>
            </w:r>
          </w:p>
        </w:tc>
        <w:tc>
          <w:tcPr>
            <w:tcW w:type="dxa" w:w="4320"/>
          </w:tcPr>
          <w:p>
            <w:r>
              <w:t>mang về cứu chữa thành công.</w:t>
            </w:r>
          </w:p>
        </w:tc>
      </w:tr>
      <w:tr>
        <w:tc>
          <w:tcPr>
            <w:tcW w:type="dxa" w:w="4320"/>
          </w:tcPr>
          <w:p>
            <w:r>
              <w:t>08:48:09 - 08:48:10</w:t>
            </w:r>
          </w:p>
        </w:tc>
        <w:tc>
          <w:tcPr>
            <w:tcW w:type="dxa" w:w="4320"/>
          </w:tcPr>
          <w:p>
            <w:r>
              <w:t>Sau khi sống sót,</w:t>
            </w:r>
          </w:p>
        </w:tc>
      </w:tr>
      <w:tr>
        <w:tc>
          <w:tcPr>
            <w:tcW w:type="dxa" w:w="4320"/>
          </w:tcPr>
          <w:p>
            <w:r>
              <w:t>08:48:10 - 08:48:13</w:t>
            </w:r>
          </w:p>
        </w:tc>
        <w:tc>
          <w:tcPr>
            <w:tcW w:type="dxa" w:w="4320"/>
          </w:tcPr>
          <w:p>
            <w:r>
              <w:t>cô ấy không muốn dùng họ Sư Đường nữa,</w:t>
            </w:r>
          </w:p>
        </w:tc>
      </w:tr>
      <w:tr>
        <w:tc>
          <w:tcPr>
            <w:tcW w:type="dxa" w:w="4320"/>
          </w:tcPr>
          <w:p>
            <w:r>
              <w:t>08:48:13 - 08:48:14</w:t>
            </w:r>
          </w:p>
        </w:tc>
        <w:tc>
          <w:tcPr>
            <w:tcW w:type="dxa" w:w="4320"/>
          </w:tcPr>
          <w:p>
            <w:r>
              <w:t>nên đổi thành Vũ Công Lương Tử.</w:t>
            </w:r>
          </w:p>
        </w:tc>
      </w:tr>
      <w:tr>
        <w:tc>
          <w:tcPr>
            <w:tcW w:type="dxa" w:w="4320"/>
          </w:tcPr>
          <w:p>
            <w:r>
              <w:t>08:48:14 - 08:48:56</w:t>
            </w:r>
          </w:p>
        </w:tc>
        <w:tc>
          <w:tcPr>
            <w:tcW w:type="dxa" w:w="4320"/>
          </w:tcPr>
          <w:p>
            <w:r>
              <w:t>Ra đây đi,</w:t>
            </w:r>
          </w:p>
        </w:tc>
      </w:tr>
      <w:tr>
        <w:tc>
          <w:tcPr>
            <w:tcW w:type="dxa" w:w="4320"/>
          </w:tcPr>
          <w:p>
            <w:r>
              <w:t>08:48:56 - 08:48:57</w:t>
            </w:r>
          </w:p>
        </w:tc>
        <w:tc>
          <w:tcPr>
            <w:tcW w:type="dxa" w:w="4320"/>
          </w:tcPr>
          <w:p>
            <w:r>
              <w:t>theo tôi cả một đoạn đường rồi,</w:t>
            </w:r>
          </w:p>
        </w:tc>
      </w:tr>
      <w:tr>
        <w:tc>
          <w:tcPr>
            <w:tcW w:type="dxa" w:w="4320"/>
          </w:tcPr>
          <w:p>
            <w:r>
              <w:t>08:48:57 - 08:48:59</w:t>
            </w:r>
          </w:p>
        </w:tc>
        <w:tc>
          <w:tcPr>
            <w:tcW w:type="dxa" w:w="4320"/>
          </w:tcPr>
          <w:p>
            <w:r>
              <w:t>kỹ thuật theo dõi của ngươi thật sự không ra gì,</w:t>
            </w:r>
          </w:p>
        </w:tc>
      </w:tr>
      <w:tr>
        <w:tc>
          <w:tcPr>
            <w:tcW w:type="dxa" w:w="4320"/>
          </w:tcPr>
          <w:p>
            <w:r>
              <w:t>08:48:59 - 08:49:01</w:t>
            </w:r>
          </w:p>
        </w:tc>
        <w:tc>
          <w:tcPr>
            <w:tcW w:type="dxa" w:w="4320"/>
          </w:tcPr>
          <w:p>
            <w:r>
              <w:t>khí tức đã lộ hết cả rồi.</w:t>
            </w:r>
          </w:p>
        </w:tc>
      </w:tr>
      <w:tr>
        <w:tc>
          <w:tcPr>
            <w:tcW w:type="dxa" w:w="4320"/>
          </w:tcPr>
          <w:p>
            <w:r>
              <w:t>08:49:01 - 08:49:17</w:t>
            </w:r>
          </w:p>
        </w:tc>
        <w:tc>
          <w:tcPr>
            <w:tcW w:type="dxa" w:w="4320"/>
          </w:tcPr>
          <w:p>
            <w:r>
              <w:t>Sư Đường Long Anh,</w:t>
            </w:r>
          </w:p>
        </w:tc>
      </w:tr>
      <w:tr>
        <w:tc>
          <w:tcPr>
            <w:tcW w:type="dxa" w:w="4320"/>
          </w:tcPr>
          <w:p>
            <w:r>
              <w:t>08:49:17 - 08:49:19</w:t>
            </w:r>
          </w:p>
        </w:tc>
        <w:tc>
          <w:tcPr>
            <w:tcW w:type="dxa" w:w="4320"/>
          </w:tcPr>
          <w:p>
            <w:r>
              <w:t>ngươi vậy mà còn dám đến đây,</w:t>
            </w:r>
          </w:p>
        </w:tc>
      </w:tr>
      <w:tr>
        <w:tc>
          <w:tcPr>
            <w:tcW w:type="dxa" w:w="4320"/>
          </w:tcPr>
          <w:p>
            <w:r>
              <w:t>08:49:19 - 08:49:23</w:t>
            </w:r>
          </w:p>
        </w:tc>
        <w:tc>
          <w:tcPr>
            <w:tcW w:type="dxa" w:w="4320"/>
          </w:tcPr>
          <w:p>
            <w:r>
              <w:t>chẳng lẽ ngươi không sợ kẻ thù của ngươi tìm đến báo thù sao?</w:t>
            </w:r>
          </w:p>
        </w:tc>
      </w:tr>
      <w:tr>
        <w:tc>
          <w:tcPr>
            <w:tcW w:type="dxa" w:w="4320"/>
          </w:tcPr>
          <w:p>
            <w:r>
              <w:t>08:49:24 - 08:49:25</w:t>
            </w:r>
          </w:p>
        </w:tc>
        <w:tc>
          <w:tcPr>
            <w:tcW w:type="dxa" w:w="4320"/>
          </w:tcPr>
          <w:p>
            <w:r>
              <w:t>Người của tà giáo,</w:t>
            </w:r>
          </w:p>
        </w:tc>
      </w:tr>
      <w:tr>
        <w:tc>
          <w:tcPr>
            <w:tcW w:type="dxa" w:w="4320"/>
          </w:tcPr>
          <w:p>
            <w:r>
              <w:t>08:49:25 - 08:49:27</w:t>
            </w:r>
          </w:p>
        </w:tc>
        <w:tc>
          <w:tcPr>
            <w:tcW w:type="dxa" w:w="4320"/>
          </w:tcPr>
          <w:p>
            <w:r>
              <w:t>cái bộ dạng này...</w:t>
            </w:r>
          </w:p>
        </w:tc>
      </w:tr>
      <w:tr>
        <w:tc>
          <w:tcPr>
            <w:tcW w:type="dxa" w:w="4320"/>
          </w:tcPr>
          <w:p>
            <w:r>
              <w:t>08:50:00 - 08:50:41</w:t>
            </w:r>
          </w:p>
        </w:tc>
        <w:tc>
          <w:tcPr>
            <w:tcW w:type="dxa" w:w="4320"/>
          </w:tcPr>
          <w:p>
            <w:r>
              <w:t>Là Sư Đường Long Anh, không ngờ bao nhiêu năm trôi qua, thực lực của ngươi vẫn mạnh như vậy. Ngươi bây giờ chắc đã là đẳng cấp siêu nhân rồi nhỉ.</w:t>
            </w:r>
          </w:p>
        </w:tc>
      </w:tr>
      <w:tr>
        <w:tc>
          <w:tcPr>
            <w:tcW w:type="dxa" w:w="4320"/>
          </w:tcPr>
          <w:p>
            <w:r>
              <w:t>08:50:43 - 08:50:47</w:t>
            </w:r>
          </w:p>
        </w:tc>
        <w:tc>
          <w:tcPr>
            <w:tcW w:type="dxa" w:w="4320"/>
          </w:tcPr>
          <w:p>
            <w:r>
              <w:t>Lăng Hổ, sao ngươi vẫn còn ở đây? Chuyện đã kết thúc rồi.</w:t>
            </w:r>
          </w:p>
        </w:tc>
      </w:tr>
      <w:tr>
        <w:tc>
          <w:tcPr>
            <w:tcW w:type="dxa" w:w="4320"/>
          </w:tcPr>
          <w:p>
            <w:r>
              <w:t>08:50:50 - 08:51:01</w:t>
            </w:r>
          </w:p>
        </w:tc>
        <w:tc>
          <w:tcPr>
            <w:tcW w:type="dxa" w:w="4320"/>
          </w:tcPr>
          <w:p>
            <w:r>
              <w:t>Anh trai, không cần ngạc nhiên, năm đó anh quả thực đã đả thương nặng em, nhưng em không chết, em được người của Hiệp hội cứu đi, hiện giờ đang ở tổng bộ Hiệp hội Đông Đại Châu, giờ em cũng là một thành viên Trừ Dị Nhân.</w:t>
            </w:r>
          </w:p>
        </w:tc>
      </w:tr>
      <w:tr>
        <w:tc>
          <w:tcPr>
            <w:tcW w:type="dxa" w:w="4320"/>
          </w:tcPr>
          <w:p>
            <w:r>
              <w:t>08:51:07 - 08:51:09</w:t>
            </w:r>
          </w:p>
        </w:tc>
        <w:tc>
          <w:tcPr>
            <w:tcW w:type="dxa" w:w="4320"/>
          </w:tcPr>
          <w:p>
            <w:r>
              <w:t>Giờ em cũng đã gia nhập Hiệp hội Trừ Dị Nhân rồi sao.</w:t>
            </w:r>
          </w:p>
        </w:tc>
      </w:tr>
      <w:tr>
        <w:tc>
          <w:tcPr>
            <w:tcW w:type="dxa" w:w="4320"/>
          </w:tcPr>
          <w:p>
            <w:r>
              <w:t>08:51:09 - 08:51:25</w:t>
            </w:r>
          </w:p>
        </w:tc>
        <w:tc>
          <w:tcPr>
            <w:tcW w:type="dxa" w:w="4320"/>
          </w:tcPr>
          <w:p>
            <w:r>
              <w:t>Em biết lúc đó anh bị lừa,</w:t>
            </w:r>
          </w:p>
        </w:tc>
      </w:tr>
      <w:tr>
        <w:tc>
          <w:tcPr>
            <w:tcW w:type="dxa" w:w="4320"/>
          </w:tcPr>
          <w:p>
            <w:r>
              <w:t>08:51:25 - 08:51:26</w:t>
            </w:r>
          </w:p>
        </w:tc>
        <w:tc>
          <w:tcPr>
            <w:tcW w:type="dxa" w:w="4320"/>
          </w:tcPr>
          <w:p>
            <w:r>
              <w:t>mới ra tay với em.</w:t>
            </w:r>
          </w:p>
        </w:tc>
      </w:tr>
      <w:tr>
        <w:tc>
          <w:tcPr>
            <w:tcW w:type="dxa" w:w="4320"/>
          </w:tcPr>
          <w:p>
            <w:r>
              <w:t>08:51:26 - 08:51:28</w:t>
            </w:r>
          </w:p>
        </w:tc>
        <w:tc>
          <w:tcPr>
            <w:tcW w:type="dxa" w:w="4320"/>
          </w:tcPr>
          <w:p>
            <w:r>
              <w:t>Em chưa từng oán hận anh,</w:t>
            </w:r>
          </w:p>
        </w:tc>
      </w:tr>
      <w:tr>
        <w:tc>
          <w:tcPr>
            <w:tcW w:type="dxa" w:w="4320"/>
          </w:tcPr>
          <w:p>
            <w:r>
              <w:t>08:51:28 - 08:51:29</w:t>
            </w:r>
          </w:p>
        </w:tc>
        <w:tc>
          <w:tcPr>
            <w:tcW w:type="dxa" w:w="4320"/>
          </w:tcPr>
          <w:p>
            <w:r>
              <w:t>giờ em đã có cuộc sống của riêng mình,</w:t>
            </w:r>
          </w:p>
        </w:tc>
      </w:tr>
      <w:tr>
        <w:tc>
          <w:tcPr>
            <w:tcW w:type="dxa" w:w="4320"/>
          </w:tcPr>
          <w:p>
            <w:r>
              <w:t>08:51:29 - 08:51:32</w:t>
            </w:r>
          </w:p>
        </w:tc>
        <w:tc>
          <w:tcPr>
            <w:tcW w:type="dxa" w:w="4320"/>
          </w:tcPr>
          <w:p>
            <w:r>
              <w:t>anh cũng không cần mãi sống trong nỗi day dứt của quá khứ.</w:t>
            </w:r>
          </w:p>
        </w:tc>
      </w:tr>
      <w:tr>
        <w:tc>
          <w:tcPr>
            <w:tcW w:type="dxa" w:w="4320"/>
          </w:tcPr>
          <w:p>
            <w:r>
              <w:t>08:51:32 - 08:51:34</w:t>
            </w:r>
          </w:p>
        </w:tc>
        <w:tc>
          <w:tcPr>
            <w:tcW w:type="dxa" w:w="4320"/>
          </w:tcPr>
          <w:p>
            <w:r>
              <w:t>Giờ em là đồng nghiệp của anh,</w:t>
            </w:r>
          </w:p>
        </w:tc>
      </w:tr>
      <w:tr>
        <w:tc>
          <w:tcPr>
            <w:tcW w:type="dxa" w:w="4320"/>
          </w:tcPr>
          <w:p>
            <w:r>
              <w:t>08:51:34 - 08:51:36</w:t>
            </w:r>
          </w:p>
        </w:tc>
        <w:tc>
          <w:tcPr>
            <w:tcW w:type="dxa" w:w="4320"/>
          </w:tcPr>
          <w:p>
            <w:r>
              <w:t>gần đây Bản Thành không yên bình,</w:t>
            </w:r>
          </w:p>
        </w:tc>
      </w:tr>
      <w:tr>
        <w:tc>
          <w:tcPr>
            <w:tcW w:type="dxa" w:w="4320"/>
          </w:tcPr>
          <w:p>
            <w:r>
              <w:t>08:51:36 - 08:51:39</w:t>
            </w:r>
          </w:p>
        </w:tc>
        <w:tc>
          <w:tcPr>
            <w:tcW w:type="dxa" w:w="4320"/>
          </w:tcPr>
          <w:p>
            <w:r>
              <w:t>phía Hiệp hội đã cử người đến chi viện rồi,</w:t>
            </w:r>
          </w:p>
        </w:tc>
      </w:tr>
      <w:tr>
        <w:tc>
          <w:tcPr>
            <w:tcW w:type="dxa" w:w="4320"/>
          </w:tcPr>
          <w:p>
            <w:r>
              <w:t>08:51:39 - 08:51:41</w:t>
            </w:r>
          </w:p>
        </w:tc>
        <w:tc>
          <w:tcPr>
            <w:tcW w:type="dxa" w:w="4320"/>
          </w:tcPr>
          <w:p>
            <w:r>
              <w:t>nhưng em vẫn mong nhận được sự giúp đỡ của anh.</w:t>
            </w:r>
          </w:p>
        </w:tc>
      </w:tr>
      <w:tr>
        <w:tc>
          <w:tcPr>
            <w:tcW w:type="dxa" w:w="4320"/>
          </w:tcPr>
          <w:p>
            <w:r>
              <w:t>08:51:41 - 08:51:46</w:t>
            </w:r>
          </w:p>
        </w:tc>
        <w:tc>
          <w:tcPr>
            <w:tcW w:type="dxa" w:w="4320"/>
          </w:tcPr>
          <w:p>
            <w:r>
              <w:t>Phía Hiệp hội gần đây chắc cũng sẽ giao nhiệm vụ cho anh,</w:t>
            </w:r>
          </w:p>
        </w:tc>
      </w:tr>
      <w:tr>
        <w:tc>
          <w:tcPr>
            <w:tcW w:type="dxa" w:w="4320"/>
          </w:tcPr>
          <w:p>
            <w:r>
              <w:t>08:51:46 - 08:51:48</w:t>
            </w:r>
          </w:p>
        </w:tc>
        <w:tc>
          <w:tcPr>
            <w:tcW w:type="dxa" w:w="4320"/>
          </w:tcPr>
          <w:p>
            <w:r>
              <w:t>đến hay không là do anh tự quyết định,</w:t>
            </w:r>
          </w:p>
        </w:tc>
      </w:tr>
      <w:tr>
        <w:tc>
          <w:tcPr>
            <w:tcW w:type="dxa" w:w="4320"/>
          </w:tcPr>
          <w:p>
            <w:r>
              <w:t>08:51:48 - 08:51:50</w:t>
            </w:r>
          </w:p>
        </w:tc>
        <w:tc>
          <w:tcPr>
            <w:tcW w:type="dxa" w:w="4320"/>
          </w:tcPr>
          <w:p>
            <w:r>
              <w:t>anh cứ suy nghĩ kỹ đi.</w:t>
            </w:r>
          </w:p>
        </w:tc>
      </w:tr>
      <w:tr>
        <w:tc>
          <w:tcPr>
            <w:tcW w:type="dxa" w:w="4320"/>
          </w:tcPr>
          <w:p>
            <w:r>
              <w:t>08:51:56 - 08:52:19</w:t>
            </w:r>
          </w:p>
        </w:tc>
        <w:tc>
          <w:tcPr>
            <w:tcW w:type="dxa" w:w="4320"/>
          </w:tcPr>
          <w:p>
            <w:r>
              <w:t>Vào lúc Long Anh và Lương Tử vẫn còn trẻ, Long Anh là trưởng nam trong nhà, gánh trọng trách lớn, còn Lương Tử là thứ nữ, lúc đó không chuyên tâm vào việc nhà, bị một số người trong gia tộc cho là không lo làm ăn, thế là họ bịa ra lời dối trá, lừa Long Anh rằng Lương Tử đã tiêu hết tiền của mình ở bên ngoài, bán đứng gia tộc cho gia tộc đối địch để đổi lấy tiền bạc, tiếp tục ăn chơi trác táng ở bên ngoài.</w:t>
            </w:r>
          </w:p>
        </w:tc>
      </w:tr>
      <w:tr>
        <w:tc>
          <w:tcPr>
            <w:tcW w:type="dxa" w:w="4320"/>
          </w:tcPr>
          <w:p>
            <w:r>
              <w:t>08:52:19 - 08:52:21</w:t>
            </w:r>
          </w:p>
        </w:tc>
        <w:tc>
          <w:tcPr>
            <w:tcW w:type="dxa" w:w="4320"/>
          </w:tcPr>
          <w:p>
            <w:r>
              <w:t>Long Anh trẻ tuổi khi đó đã nhẹ dạ tin vào lời dối trá,</w:t>
            </w:r>
          </w:p>
        </w:tc>
      </w:tr>
      <w:tr>
        <w:tc>
          <w:tcPr>
            <w:tcW w:type="dxa" w:w="4320"/>
          </w:tcPr>
          <w:p>
            <w:r>
              <w:t>08:52:21 - 08:52:22</w:t>
            </w:r>
          </w:p>
        </w:tc>
        <w:tc>
          <w:tcPr>
            <w:tcW w:type="dxa" w:w="4320"/>
          </w:tcPr>
          <w:p>
            <w:r>
              <w:t>vào một ngày nọ,</w:t>
            </w:r>
          </w:p>
        </w:tc>
      </w:tr>
      <w:tr>
        <w:tc>
          <w:tcPr>
            <w:tcW w:type="dxa" w:w="4320"/>
          </w:tcPr>
          <w:p>
            <w:r>
              <w:t>08:52:22 - 08:52:24</w:t>
            </w:r>
          </w:p>
        </w:tc>
        <w:tc>
          <w:tcPr>
            <w:tcW w:type="dxa" w:w="4320"/>
          </w:tcPr>
          <w:p>
            <w:r>
              <w:t>khi Lương Tử từ bên ngoài trở về,</w:t>
            </w:r>
          </w:p>
        </w:tc>
      </w:tr>
      <w:tr>
        <w:tc>
          <w:tcPr>
            <w:tcW w:type="dxa" w:w="4320"/>
          </w:tcPr>
          <w:p>
            <w:r>
              <w:t>08:52:24 - 08:52:26</w:t>
            </w:r>
          </w:p>
        </w:tc>
        <w:tc>
          <w:tcPr>
            <w:tcW w:type="dxa" w:w="4320"/>
          </w:tcPr>
          <w:p>
            <w:r>
              <w:t>đã ra tay tấn công cô,</w:t>
            </w:r>
          </w:p>
        </w:tc>
      </w:tr>
      <w:tr>
        <w:tc>
          <w:tcPr>
            <w:tcW w:type="dxa" w:w="4320"/>
          </w:tcPr>
          <w:p>
            <w:r>
              <w:t>08:52:26 - 08:52:27</w:t>
            </w:r>
          </w:p>
        </w:tc>
        <w:tc>
          <w:tcPr>
            <w:tcW w:type="dxa" w:w="4320"/>
          </w:tcPr>
          <w:p>
            <w:r>
              <w:t>trong trận chiến,</w:t>
            </w:r>
          </w:p>
        </w:tc>
      </w:tr>
      <w:tr>
        <w:tc>
          <w:tcPr>
            <w:tcW w:type="dxa" w:w="4320"/>
          </w:tcPr>
          <w:p>
            <w:r>
              <w:t>08:52:27 - 08:52:30</w:t>
            </w:r>
          </w:p>
        </w:tc>
        <w:tc>
          <w:tcPr>
            <w:tcW w:type="dxa" w:w="4320"/>
          </w:tcPr>
          <w:p>
            <w:r>
              <w:t>Lương Tử bị lưỡi đao của Long Anh xuyên qua người,</w:t>
            </w:r>
          </w:p>
        </w:tc>
      </w:tr>
      <w:tr>
        <w:tc>
          <w:tcPr>
            <w:tcW w:type="dxa" w:w="4320"/>
          </w:tcPr>
          <w:p>
            <w:r>
              <w:t>08:52:30 - 08:52:31</w:t>
            </w:r>
          </w:p>
        </w:tc>
        <w:tc>
          <w:tcPr>
            <w:tcW w:type="dxa" w:w="4320"/>
          </w:tcPr>
          <w:p>
            <w:r>
              <w:t>bị ép rơi khỏi tòa nhà,</w:t>
            </w:r>
          </w:p>
        </w:tc>
      </w:tr>
      <w:tr>
        <w:tc>
          <w:tcPr>
            <w:tcW w:type="dxa" w:w="4320"/>
          </w:tcPr>
          <w:p>
            <w:r>
              <w:t>08:52:31 - 08:52:34</w:t>
            </w:r>
          </w:p>
        </w:tc>
        <w:tc>
          <w:tcPr>
            <w:tcW w:type="dxa" w:w="4320"/>
          </w:tcPr>
          <w:p>
            <w:r>
              <w:t>may mắn được Lý Niệm Thần đang đi ngang qua lúc đó cứu giúp.</w:t>
            </w:r>
          </w:p>
        </w:tc>
      </w:tr>
      <w:tr>
        <w:tc>
          <w:tcPr>
            <w:tcW w:type="dxa" w:w="4320"/>
          </w:tcPr>
          <w:p>
            <w:r>
              <w:t>08:52:34 - 08:52:36</w:t>
            </w:r>
          </w:p>
        </w:tc>
        <w:tc>
          <w:tcPr>
            <w:tcW w:type="dxa" w:w="4320"/>
          </w:tcPr>
          <w:p>
            <w:r>
              <w:t>Lúc đó cả hai bên đều chưa đến mười lăm tuổi.</w:t>
            </w:r>
          </w:p>
        </w:tc>
      </w:tr>
      <w:tr>
        <w:tc>
          <w:tcPr>
            <w:tcW w:type="dxa" w:w="4320"/>
          </w:tcPr>
          <w:p>
            <w:r>
              <w:t>08:52:36 - 08:52:39</w:t>
            </w:r>
          </w:p>
        </w:tc>
        <w:tc>
          <w:tcPr>
            <w:tcW w:type="dxa" w:w="4320"/>
          </w:tcPr>
          <w:p>
            <w:r>
              <w:t>Chỉ vì chuyện đó mà giết cả em gái ruột của mình sao?</w:t>
            </w:r>
          </w:p>
        </w:tc>
      </w:tr>
      <w:tr>
        <w:tc>
          <w:tcPr>
            <w:tcW w:type="dxa" w:w="4320"/>
          </w:tcPr>
          <w:p>
            <w:r>
              <w:t>08:52:39 - 08:52:42</w:t>
            </w:r>
          </w:p>
        </w:tc>
        <w:tc>
          <w:tcPr>
            <w:tcW w:type="dxa" w:w="4320"/>
          </w:tcPr>
          <w:p>
            <w:r>
              <w:t>Tên Long Anh đó sao lại ra tay nổi với chính em gái mình?</w:t>
            </w:r>
          </w:p>
        </w:tc>
      </w:tr>
      <w:tr>
        <w:tc>
          <w:tcPr>
            <w:tcW w:type="dxa" w:w="4320"/>
          </w:tcPr>
          <w:p>
            <w:r>
              <w:t>08:52:42 - 08:52:44</w:t>
            </w:r>
          </w:p>
        </w:tc>
        <w:tc>
          <w:tcPr>
            <w:tcW w:type="dxa" w:w="4320"/>
          </w:tcPr>
          <w:p>
            <w:r>
              <w:t>Quả đúng là vậy,</w:t>
            </w:r>
          </w:p>
        </w:tc>
      </w:tr>
      <w:tr>
        <w:tc>
          <w:tcPr>
            <w:tcW w:type="dxa" w:w="4320"/>
          </w:tcPr>
          <w:p>
            <w:r>
              <w:t>08:52:44 - 08:52:48</w:t>
            </w:r>
          </w:p>
        </w:tc>
        <w:tc>
          <w:tcPr>
            <w:tcW w:type="dxa" w:w="4320"/>
          </w:tcPr>
          <w:p>
            <w:r>
              <w:t>sau này Long Anh từ phía gia tộc đối địch biết được sự thật,</w:t>
            </w:r>
          </w:p>
        </w:tc>
      </w:tr>
      <w:tr>
        <w:tc>
          <w:tcPr>
            <w:tcW w:type="dxa" w:w="4320"/>
          </w:tcPr>
          <w:p>
            <w:r>
              <w:t>08:52:48 - 08:52:49</w:t>
            </w:r>
          </w:p>
        </w:tc>
        <w:tc>
          <w:tcPr>
            <w:tcW w:type="dxa" w:w="4320"/>
          </w:tcPr>
          <w:p>
            <w:r>
              <w:t>trong cơn thịnh nộ,</w:t>
            </w:r>
          </w:p>
        </w:tc>
      </w:tr>
      <w:tr>
        <w:tc>
          <w:tcPr>
            <w:tcW w:type="dxa" w:w="4320"/>
          </w:tcPr>
          <w:p>
            <w:r>
              <w:t>08:52:49 - 08:52:51</w:t>
            </w:r>
          </w:p>
        </w:tc>
        <w:tc>
          <w:tcPr>
            <w:tcW w:type="dxa" w:w="4320"/>
          </w:tcPr>
          <w:p>
            <w:r>
              <w:t>đã phát động báo thù lên chính gia tộc mình,</w:t>
            </w:r>
          </w:p>
        </w:tc>
      </w:tr>
      <w:tr>
        <w:tc>
          <w:tcPr>
            <w:tcW w:type="dxa" w:w="4320"/>
          </w:tcPr>
          <w:p>
            <w:r>
              <w:t>08:52:51 - 08:52:54</w:t>
            </w:r>
          </w:p>
        </w:tc>
        <w:tc>
          <w:tcPr>
            <w:tcW w:type="dxa" w:w="4320"/>
          </w:tcPr>
          <w:p>
            <w:r>
              <w:t>chỉ trong vài ngày ngắn ngủi đã xóa sổ toàn bộ gia tộc.</w:t>
            </w:r>
          </w:p>
        </w:tc>
      </w:tr>
      <w:tr>
        <w:tc>
          <w:tcPr>
            <w:tcW w:type="dxa" w:w="4320"/>
          </w:tcPr>
          <w:p>
            <w:r>
              <w:t>08:52:54 - 08:52:56</w:t>
            </w:r>
          </w:p>
        </w:tc>
        <w:tc>
          <w:tcPr>
            <w:tcW w:type="dxa" w:w="4320"/>
          </w:tcPr>
          <w:p>
            <w:r>
              <w:t>Trong lúc lang bạt, anh ta được Hiệp hội để mắt tới,</w:t>
            </w:r>
          </w:p>
        </w:tc>
      </w:tr>
      <w:tr>
        <w:tc>
          <w:tcPr>
            <w:tcW w:type="dxa" w:w="4320"/>
          </w:tcPr>
          <w:p>
            <w:r>
              <w:t>08:52:56 - 08:52:58</w:t>
            </w:r>
          </w:p>
        </w:tc>
        <w:tc>
          <w:tcPr>
            <w:tcW w:type="dxa" w:w="4320"/>
          </w:tcPr>
          <w:p>
            <w:r>
              <w:t>vượt qua kỳ thi của Hiệp hội,</w:t>
            </w:r>
          </w:p>
        </w:tc>
      </w:tr>
      <w:tr>
        <w:tc>
          <w:tcPr>
            <w:tcW w:type="dxa" w:w="4320"/>
          </w:tcPr>
          <w:p>
            <w:r>
              <w:t>08:52:58 - 08:53:01</w:t>
            </w:r>
          </w:p>
        </w:tc>
        <w:tc>
          <w:tcPr>
            <w:tcW w:type="dxa" w:w="4320"/>
          </w:tcPr>
          <w:p>
            <w:r>
              <w:t>trở thành một trong những thành viên hỗ trợ của Hiệp hội tại Bản Thành.</w:t>
            </w:r>
          </w:p>
        </w:tc>
      </w:tr>
      <w:tr>
        <w:tc>
          <w:tcPr>
            <w:tcW w:type="dxa" w:w="4320"/>
          </w:tcPr>
          <w:p>
            <w:r>
              <w:t>08:53:01 - 08:53:03</w:t>
            </w:r>
          </w:p>
        </w:tc>
        <w:tc>
          <w:tcPr>
            <w:tcW w:type="dxa" w:w="4320"/>
          </w:tcPr>
          <w:p>
            <w:r>
              <w:t>Ra là vậy,</w:t>
            </w:r>
          </w:p>
        </w:tc>
      </w:tr>
      <w:tr>
        <w:tc>
          <w:tcPr>
            <w:tcW w:type="dxa" w:w="4320"/>
          </w:tcPr>
          <w:p>
            <w:r>
              <w:t>08:53:03 - 08:53:06</w:t>
            </w:r>
          </w:p>
        </w:tc>
        <w:tc>
          <w:tcPr>
            <w:tcW w:type="dxa" w:w="4320"/>
          </w:tcPr>
          <w:p>
            <w:r>
              <w:t>không ngờ cô ấy còn có một quá khứ như thế,</w:t>
            </w:r>
          </w:p>
        </w:tc>
      </w:tr>
      <w:tr>
        <w:tc>
          <w:tcPr>
            <w:tcW w:type="dxa" w:w="4320"/>
          </w:tcPr>
          <w:p>
            <w:r>
              <w:t>08:53:06 - 08:53:08</w:t>
            </w:r>
          </w:p>
        </w:tc>
        <w:tc>
          <w:tcPr>
            <w:tcW w:type="dxa" w:w="4320"/>
          </w:tcPr>
          <w:p>
            <w:r>
              <w:t>quả là một cô gái kiên cường.</w:t>
            </w:r>
          </w:p>
        </w:tc>
      </w:tr>
      <w:tr>
        <w:tc>
          <w:tcPr>
            <w:tcW w:type="dxa" w:w="4320"/>
          </w:tcPr>
          <w:p>
            <w:r>
              <w:t>08:53:08 - 08:53:11</w:t>
            </w:r>
          </w:p>
        </w:tc>
        <w:tc>
          <w:tcPr>
            <w:tcW w:type="dxa" w:w="4320"/>
          </w:tcPr>
          <w:p>
            <w:r>
              <w:t>Lần này lại là tôi đi một mình</w:t>
            </w:r>
          </w:p>
        </w:tc>
      </w:tr>
      <w:tr>
        <w:tc>
          <w:tcPr>
            <w:tcW w:type="dxa" w:w="4320"/>
          </w:tcPr>
          <w:p>
            <w:r>
              <w:t>08:53:11 - 08:53:12</w:t>
            </w:r>
          </w:p>
        </w:tc>
        <w:tc>
          <w:tcPr>
            <w:tcW w:type="dxa" w:w="4320"/>
          </w:tcPr>
          <w:p>
            <w:r>
              <w:t>đúng không?</w:t>
            </w:r>
          </w:p>
        </w:tc>
      </w:tr>
      <w:tr>
        <w:tc>
          <w:tcPr>
            <w:tcW w:type="dxa" w:w="4320"/>
          </w:tcPr>
          <w:p>
            <w:r>
              <w:t>08:53:12 - 08:53:14</w:t>
            </w:r>
          </w:p>
        </w:tc>
        <w:tc>
          <w:tcPr>
            <w:tcW w:type="dxa" w:w="4320"/>
          </w:tcPr>
          <w:p>
            <w:r>
              <w:t>Vậy khi nào xuất phát?</w:t>
            </w:r>
          </w:p>
        </w:tc>
      </w:tr>
      <w:tr>
        <w:tc>
          <w:tcPr>
            <w:tcW w:type="dxa" w:w="4320"/>
          </w:tcPr>
          <w:p>
            <w:r>
              <w:t>08:53:14 - 08:53:17</w:t>
            </w:r>
          </w:p>
        </w:tc>
        <w:tc>
          <w:tcPr>
            <w:tcW w:type="dxa" w:w="4320"/>
          </w:tcPr>
          <w:p>
            <w:r>
              <w:t>Vậy khi nào xuất phát?</w:t>
            </w:r>
          </w:p>
        </w:tc>
      </w:tr>
      <w:tr>
        <w:tc>
          <w:tcPr>
            <w:tcW w:type="dxa" w:w="4320"/>
          </w:tcPr>
          <w:p>
            <w:r>
              <w:t>08:53:18 - 08:53:21</w:t>
            </w:r>
          </w:p>
        </w:tc>
        <w:tc>
          <w:tcPr>
            <w:tcW w:type="dxa" w:w="4320"/>
          </w:tcPr>
          <w:p>
            <w:r>
              <w:t>Ngày kia buổi trưa có một chuyến bay đến Bản Thành,</w:t>
            </w:r>
          </w:p>
        </w:tc>
      </w:tr>
      <w:tr>
        <w:tc>
          <w:tcPr>
            <w:tcW w:type="dxa" w:w="4320"/>
          </w:tcPr>
          <w:p>
            <w:r>
              <w:t>08:53:21 - 08:53:23</w:t>
            </w:r>
          </w:p>
        </w:tc>
        <w:tc>
          <w:tcPr>
            <w:tcW w:type="dxa" w:w="4320"/>
          </w:tcPr>
          <w:p>
            <w:r>
              <w:t>vé Hiệp hội đã mua sẵn cho anh rồi.</w:t>
            </w:r>
          </w:p>
        </w:tc>
      </w:tr>
      <w:tr>
        <w:tc>
          <w:tcPr>
            <w:tcW w:type="dxa" w:w="4320"/>
          </w:tcPr>
          <w:p>
            <w:r>
              <w:t>08:53:23 - 08:53:24</w:t>
            </w:r>
          </w:p>
        </w:tc>
        <w:tc>
          <w:tcPr>
            <w:tcW w:type="dxa" w:w="4320"/>
          </w:tcPr>
          <w:p>
            <w:r>
              <w:t>Trương Thần tiên sinh,</w:t>
            </w:r>
          </w:p>
        </w:tc>
      </w:tr>
      <w:tr>
        <w:tc>
          <w:tcPr>
            <w:tcW w:type="dxa" w:w="4320"/>
          </w:tcPr>
          <w:p>
            <w:r>
              <w:t>08:53:24 - 08:53:26</w:t>
            </w:r>
          </w:p>
        </w:tc>
        <w:tc>
          <w:tcPr>
            <w:tcW w:type="dxa" w:w="4320"/>
          </w:tcPr>
          <w:p>
            <w:r>
              <w:t>anh chỉ cần đi thẳng đến đó là được,</w:t>
            </w:r>
          </w:p>
        </w:tc>
      </w:tr>
      <w:tr>
        <w:tc>
          <w:tcPr>
            <w:tcW w:type="dxa" w:w="4320"/>
          </w:tcPr>
          <w:p>
            <w:r>
              <w:t>08:53:26 - 08:53:28</w:t>
            </w:r>
          </w:p>
        </w:tc>
        <w:tc>
          <w:tcPr>
            <w:tcW w:type="dxa" w:w="4320"/>
          </w:tcPr>
          <w:p>
            <w:r>
              <w:t>Hiệp hội cũng đã báo trước cho Lương Tử rồi,</w:t>
            </w:r>
          </w:p>
        </w:tc>
      </w:tr>
      <w:tr>
        <w:tc>
          <w:tcPr>
            <w:tcW w:type="dxa" w:w="4320"/>
          </w:tcPr>
          <w:p>
            <w:r>
              <w:t>08:53:28 - 08:53:30</w:t>
            </w:r>
          </w:p>
        </w:tc>
        <w:tc>
          <w:tcPr>
            <w:tcW w:type="dxa" w:w="4320"/>
          </w:tcPr>
          <w:p>
            <w:r>
              <w:t>đến lúc đó cô ấy sẽ ra sân bay đón anh.</w:t>
            </w:r>
          </w:p>
        </w:tc>
      </w:tr>
      <w:tr>
        <w:tc>
          <w:tcPr>
            <w:tcW w:type="dxa" w:w="4320"/>
          </w:tcPr>
          <w:p>
            <w:r>
              <w:t>08:53:30 - 08:53:33</w:t>
            </w:r>
          </w:p>
        </w:tc>
        <w:tc>
          <w:tcPr>
            <w:tcW w:type="dxa" w:w="4320"/>
          </w:tcPr>
          <w:p>
            <w:r>
              <w:t>Cô đã sớm đoán được</w:t>
            </w:r>
          </w:p>
        </w:tc>
      </w:tr>
      <w:tr>
        <w:tc>
          <w:tcPr>
            <w:tcW w:type="dxa" w:w="4320"/>
          </w:tcPr>
          <w:p>
            <w:r>
              <w:t>08:53:33 - 08:53:35</w:t>
            </w:r>
          </w:p>
        </w:tc>
        <w:tc>
          <w:tcPr>
            <w:tcW w:type="dxa" w:w="4320"/>
          </w:tcPr>
          <w:p>
            <w:r>
              <w:t>tôi sẽ đồng ý đến Bản Thành chi viện đúng không?</w:t>
            </w:r>
          </w:p>
        </w:tc>
      </w:tr>
      <w:tr>
        <w:tc>
          <w:tcPr>
            <w:tcW w:type="dxa" w:w="4320"/>
          </w:tcPr>
          <w:p>
            <w:r>
              <w:t>08:53:35 - 08:53:37</w:t>
            </w:r>
          </w:p>
        </w:tc>
        <w:tc>
          <w:tcPr>
            <w:tcW w:type="dxa" w:w="4320"/>
          </w:tcPr>
          <w:p>
            <w:r>
              <w:t>Xem ra Hiệp hội cử cô đến là đúng đắn rồi.</w:t>
            </w:r>
          </w:p>
        </w:tc>
      </w:tr>
      <w:tr>
        <w:tc>
          <w:tcPr>
            <w:tcW w:type="dxa" w:w="4320"/>
          </w:tcPr>
          <w:p>
            <w:r>
              <w:t>08:53:37 - 08:53:40</w:t>
            </w:r>
          </w:p>
        </w:tc>
        <w:tc>
          <w:tcPr>
            <w:tcW w:type="dxa" w:w="4320"/>
          </w:tcPr>
          <w:p>
            <w:r>
              <w:t>Vậy ngày kia tôi sẽ đến tiễn anh ra sân bay.</w:t>
            </w:r>
          </w:p>
        </w:tc>
      </w:tr>
      <w:tr>
        <w:tc>
          <w:tcPr>
            <w:tcW w:type="dxa" w:w="4320"/>
          </w:tcPr>
          <w:p>
            <w:r>
              <w:t>08:53:40 - 08:53:42</w:t>
            </w:r>
          </w:p>
        </w:tc>
        <w:tc>
          <w:tcPr>
            <w:tcW w:type="dxa" w:w="4320"/>
          </w:tcPr>
          <w:p>
            <w:r>
              <w:t>Nói vậy chứ, tiểu thư Lâm Du Du,</w:t>
            </w:r>
          </w:p>
        </w:tc>
      </w:tr>
      <w:tr>
        <w:tc>
          <w:tcPr>
            <w:tcW w:type="dxa" w:w="4320"/>
          </w:tcPr>
          <w:p>
            <w:r>
              <w:t>08:53:42 - 08:53:44</w:t>
            </w:r>
          </w:p>
        </w:tc>
        <w:tc>
          <w:tcPr>
            <w:tcW w:type="dxa" w:w="4320"/>
          </w:tcPr>
          <w:p>
            <w:r>
              <w:t>lần này cô không đi cùng Trương Thần sao?</w:t>
            </w:r>
          </w:p>
        </w:tc>
      </w:tr>
      <w:tr>
        <w:tc>
          <w:tcPr>
            <w:tcW w:type="dxa" w:w="4320"/>
          </w:tcPr>
          <w:p>
            <w:r>
              <w:t>08:53:44 - 08:53:47</w:t>
            </w:r>
          </w:p>
        </w:tc>
        <w:tc>
          <w:tcPr>
            <w:tcW w:type="dxa" w:w="4320"/>
          </w:tcPr>
          <w:p>
            <w:r>
              <w:t>Tuy Hiệp hội không thanh toán vé cho cô,</w:t>
            </w:r>
          </w:p>
        </w:tc>
      </w:tr>
      <w:tr>
        <w:tc>
          <w:tcPr>
            <w:tcW w:type="dxa" w:w="4320"/>
          </w:tcPr>
          <w:p>
            <w:r>
              <w:t>08:53:47 - 08:53:50</w:t>
            </w:r>
          </w:p>
        </w:tc>
        <w:tc>
          <w:tcPr>
            <w:tcW w:type="dxa" w:w="4320"/>
          </w:tcPr>
          <w:p>
            <w:r>
              <w:t>nhưng Bản Thành lần này sẽ an toàn hơn Bắc Đại Châu một chút,</w:t>
            </w:r>
          </w:p>
        </w:tc>
      </w:tr>
      <w:tr>
        <w:tc>
          <w:tcPr>
            <w:tcW w:type="dxa" w:w="4320"/>
          </w:tcPr>
          <w:p>
            <w:r>
              <w:t>08:53:50 - 08:53:54</w:t>
            </w:r>
          </w:p>
        </w:tc>
        <w:tc>
          <w:tcPr>
            <w:tcW w:type="dxa" w:w="4320"/>
          </w:tcPr>
          <w:p>
            <w:r>
              <w:t>hơn nữa Bản Thành còn là đặc khu du lịch rất nổi tiếng nữa.</w:t>
            </w:r>
          </w:p>
        </w:tc>
      </w:tr>
      <w:tr>
        <w:tc>
          <w:tcPr>
            <w:tcW w:type="dxa" w:w="4320"/>
          </w:tcPr>
          <w:p>
            <w:r>
              <w:t>08:53:54 - 08:53:56</w:t>
            </w:r>
          </w:p>
        </w:tc>
        <w:tc>
          <w:tcPr>
            <w:tcW w:type="dxa" w:w="4320"/>
          </w:tcPr>
          <w:p>
            <w:r>
              <w:t>Thôi khỏi đi,</w:t>
            </w:r>
          </w:p>
        </w:tc>
      </w:tr>
      <w:tr>
        <w:tc>
          <w:tcPr>
            <w:tcW w:type="dxa" w:w="4320"/>
          </w:tcPr>
          <w:p>
            <w:r>
              <w:t>08:53:56 - 08:53:59</w:t>
            </w:r>
          </w:p>
        </w:tc>
        <w:tc>
          <w:tcPr>
            <w:tcW w:type="dxa" w:w="4320"/>
          </w:tcPr>
          <w:p>
            <w:r>
              <w:t>lần trước tôi theo Trương Thần đến Bắc Đại Châu,</w:t>
            </w:r>
          </w:p>
        </w:tc>
      </w:tr>
      <w:tr>
        <w:tc>
          <w:tcPr>
            <w:tcW w:type="dxa" w:w="4320"/>
          </w:tcPr>
          <w:p>
            <w:r>
              <w:t>08:53:59 - 08:54:01</w:t>
            </w:r>
          </w:p>
        </w:tc>
        <w:tc>
          <w:tcPr>
            <w:tcW w:type="dxa" w:w="4320"/>
          </w:tcPr>
          <w:p>
            <w:r>
              <w:t>bị mắng cho thảm hại lắm,</w:t>
            </w:r>
          </w:p>
        </w:tc>
      </w:tr>
      <w:tr>
        <w:tc>
          <w:tcPr>
            <w:tcW w:type="dxa" w:w="4320"/>
          </w:tcPr>
          <w:p>
            <w:r>
              <w:t>08:54:01 - 08:54:02</w:t>
            </w:r>
          </w:p>
        </w:tc>
        <w:tc>
          <w:tcPr>
            <w:tcW w:type="dxa" w:w="4320"/>
          </w:tcPr>
          <w:p>
            <w:r>
              <w:t>sau này thôi bỏ qua đi,</w:t>
            </w:r>
          </w:p>
        </w:tc>
      </w:tr>
      <w:tr>
        <w:tc>
          <w:tcPr>
            <w:tcW w:type="dxa" w:w="4320"/>
          </w:tcPr>
          <w:p>
            <w:r>
              <w:t>08:54:02 - 08:54:04</w:t>
            </w:r>
          </w:p>
        </w:tc>
        <w:tc>
          <w:tcPr>
            <w:tcW w:type="dxa" w:w="4320"/>
          </w:tcPr>
          <w:p>
            <w:r>
              <w:t>chuyện của các người tôi không xen vào nữa.</w:t>
            </w:r>
          </w:p>
        </w:tc>
      </w:tr>
      <w:tr>
        <w:tc>
          <w:tcPr>
            <w:tcW w:type="dxa" w:w="4320"/>
          </w:tcPr>
          <w:p>
            <w:r>
              <w:t>08:54:04 - 08:54:32</w:t>
            </w:r>
          </w:p>
        </w:tc>
        <w:tc>
          <w:tcPr>
            <w:tcW w:type="dxa" w:w="4320"/>
          </w:tcPr>
          <w:p>
            <w:r>
              <w:t>Long Anh,</w:t>
            </w:r>
          </w:p>
        </w:tc>
      </w:tr>
      <w:tr>
        <w:tc>
          <w:tcPr>
            <w:tcW w:type="dxa" w:w="4320"/>
          </w:tcPr>
          <w:p>
            <w:r>
              <w:t>08:54:32 - 08:54:33</w:t>
            </w:r>
          </w:p>
        </w:tc>
        <w:tc>
          <w:tcPr>
            <w:tcW w:type="dxa" w:w="4320"/>
          </w:tcPr>
          <w:p>
            <w:r>
              <w:t>là tôi đây,</w:t>
            </w:r>
          </w:p>
        </w:tc>
      </w:tr>
      <w:tr>
        <w:tc>
          <w:tcPr>
            <w:tcW w:type="dxa" w:w="4320"/>
          </w:tcPr>
          <w:p>
            <w:r>
              <w:t>08:54:33 - 08:54:35</w:t>
            </w:r>
          </w:p>
        </w:tc>
        <w:tc>
          <w:tcPr>
            <w:tcW w:type="dxa" w:w="4320"/>
          </w:tcPr>
          <w:p>
            <w:r>
              <w:t>ngày kia Hiệp hội sẽ cử một cao thủ</w:t>
            </w:r>
          </w:p>
        </w:tc>
      </w:tr>
      <w:tr>
        <w:tc>
          <w:tcPr>
            <w:tcW w:type="dxa" w:w="4320"/>
          </w:tcPr>
          <w:p>
            <w:r>
              <w:t>08:54:35 - 08:54:37</w:t>
            </w:r>
          </w:p>
        </w:tc>
        <w:tc>
          <w:tcPr>
            <w:tcW w:type="dxa" w:w="4320"/>
          </w:tcPr>
          <w:p>
            <w:r>
              <w:t>đến Bản Thành chi viện cho các cậu.</w:t>
            </w:r>
          </w:p>
        </w:tc>
      </w:tr>
      <w:tr>
        <w:tc>
          <w:tcPr>
            <w:tcW w:type="dxa" w:w="4320"/>
          </w:tcPr>
          <w:p>
            <w:r>
              <w:t>08:54:37 - 08:54:38</w:t>
            </w:r>
          </w:p>
        </w:tc>
        <w:tc>
          <w:tcPr>
            <w:tcW w:type="dxa" w:w="4320"/>
          </w:tcPr>
          <w:p>
            <w:r>
              <w:t>Khi cần thiết,</w:t>
            </w:r>
          </w:p>
        </w:tc>
      </w:tr>
      <w:tr>
        <w:tc>
          <w:tcPr>
            <w:tcW w:type="dxa" w:w="4320"/>
          </w:tcPr>
          <w:p>
            <w:r>
              <w:t>08:54:38 - 08:54:41</w:t>
            </w:r>
          </w:p>
        </w:tc>
        <w:tc>
          <w:tcPr>
            <w:tcW w:type="dxa" w:w="4320"/>
          </w:tcPr>
          <w:p>
            <w:r>
              <w:t>cậu cần phối hợp cùng Thần Nhạc Xuân Tử để hỗ trợ Lương Tử,</w:t>
            </w:r>
          </w:p>
        </w:tc>
      </w:tr>
      <w:tr>
        <w:tc>
          <w:tcPr>
            <w:tcW w:type="dxa" w:w="4320"/>
          </w:tcPr>
          <w:p>
            <w:r>
              <w:t>08:54:41 - 08:54:43</w:t>
            </w:r>
          </w:p>
        </w:tc>
        <w:tc>
          <w:tcPr>
            <w:tcW w:type="dxa" w:w="4320"/>
          </w:tcPr>
          <w:p>
            <w:r>
              <w:t>cùng người đó hoàn thành nhiệm vụ.</w:t>
            </w:r>
          </w:p>
        </w:tc>
      </w:tr>
      <w:tr>
        <w:tc>
          <w:tcPr>
            <w:tcW w:type="dxa" w:w="4320"/>
          </w:tcPr>
          <w:p>
            <w:r>
              <w:t>08:54:43 - 08:54:44</w:t>
            </w:r>
          </w:p>
        </w:tc>
        <w:tc>
          <w:tcPr>
            <w:tcW w:type="dxa" w:w="4320"/>
          </w:tcPr>
          <w:p>
            <w:r>
              <w:t>Nhưng trước đó,</w:t>
            </w:r>
          </w:p>
        </w:tc>
      </w:tr>
      <w:tr>
        <w:tc>
          <w:tcPr>
            <w:tcW w:type="dxa" w:w="4320"/>
          </w:tcPr>
          <w:p>
            <w:r>
              <w:t>08:54:44 - 08:54:45</w:t>
            </w:r>
          </w:p>
        </w:tc>
        <w:tc>
          <w:tcPr>
            <w:tcW w:type="dxa" w:w="4320"/>
          </w:tcPr>
          <w:p>
            <w:r>
              <w:t>cậu có thể đi điều tra trước</w:t>
            </w:r>
          </w:p>
        </w:tc>
      </w:tr>
      <w:tr>
        <w:tc>
          <w:tcPr>
            <w:tcW w:type="dxa" w:w="4320"/>
          </w:tcPr>
          <w:p>
            <w:r>
              <w:t>08:54:45 - 08:54:47</w:t>
            </w:r>
          </w:p>
        </w:tc>
        <w:tc>
          <w:tcPr>
            <w:tcW w:type="dxa" w:w="4320"/>
          </w:tcPr>
          <w:p>
            <w:r>
              <w:t>chuyện băng đảng và năng lượng ngụy thần,</w:t>
            </w:r>
          </w:p>
        </w:tc>
      </w:tr>
      <w:tr>
        <w:tc>
          <w:tcPr>
            <w:tcW w:type="dxa" w:w="4320"/>
          </w:tcPr>
          <w:p>
            <w:r>
              <w:t>08:54:47 - 08:54:48</w:t>
            </w:r>
          </w:p>
        </w:tc>
        <w:tc>
          <w:tcPr>
            <w:tcW w:type="dxa" w:w="4320"/>
          </w:tcPr>
          <w:p>
            <w:r>
              <w:t>hiểu chưa?</w:t>
            </w:r>
          </w:p>
        </w:tc>
      </w:tr>
      <w:tr>
        <w:tc>
          <w:tcPr>
            <w:tcW w:type="dxa" w:w="4320"/>
          </w:tcPr>
          <w:p>
            <w:r>
              <w:t>08:54:48 - 08:54:50</w:t>
            </w:r>
          </w:p>
        </w:tc>
        <w:tc>
          <w:tcPr>
            <w:tcW w:type="dxa" w:w="4320"/>
          </w:tcPr>
          <w:p>
            <w:r>
              <w:t>Hiểu rồi, Hội trưởng,</w:t>
            </w:r>
          </w:p>
        </w:tc>
      </w:tr>
      <w:tr>
        <w:tc>
          <w:tcPr>
            <w:tcW w:type="dxa" w:w="4320"/>
          </w:tcPr>
          <w:p>
            <w:r>
              <w:t>08:54:50 - 08:54:52</w:t>
            </w:r>
          </w:p>
        </w:tc>
        <w:tc>
          <w:tcPr>
            <w:tcW w:type="dxa" w:w="4320"/>
          </w:tcPr>
          <w:p>
            <w:r>
              <w:t>tôi lập tức đi điều tra ngay,</w:t>
            </w:r>
          </w:p>
        </w:tc>
      </w:tr>
      <w:tr>
        <w:tc>
          <w:tcPr>
            <w:tcW w:type="dxa" w:w="4320"/>
          </w:tcPr>
          <w:p>
            <w:r>
              <w:t>08:54:52 - 08:54:53</w:t>
            </w:r>
          </w:p>
        </w:tc>
        <w:tc>
          <w:tcPr>
            <w:tcW w:type="dxa" w:w="4320"/>
          </w:tcPr>
          <w:p>
            <w:r>
              <w:t>băng đảng khu vực Quan Đông chỗ tôi,</w:t>
            </w:r>
          </w:p>
        </w:tc>
      </w:tr>
      <w:tr>
        <w:tc>
          <w:tcPr>
            <w:tcW w:type="dxa" w:w="4320"/>
          </w:tcPr>
          <w:p>
            <w:r>
              <w:t>08:54:53 - 08:54:55</w:t>
            </w:r>
          </w:p>
        </w:tc>
        <w:tc>
          <w:tcPr>
            <w:tcW w:type="dxa" w:w="4320"/>
          </w:tcPr>
          <w:p>
            <w:r>
              <w:t>xem có manh mối gì liên quan không.</w:t>
            </w:r>
          </w:p>
        </w:tc>
      </w:tr>
      <w:tr>
        <w:tc>
          <w:tcPr>
            <w:tcW w:type="dxa" w:w="4320"/>
          </w:tcPr>
          <w:p>
            <w:r>
              <w:t>08:54:55 - 08:54:57</w:t>
            </w:r>
          </w:p>
        </w:tc>
        <w:tc>
          <w:tcPr>
            <w:tcW w:type="dxa" w:w="4320"/>
          </w:tcPr>
          <w:p>
            <w:r>
              <w:t>Rất tốt,</w:t>
            </w:r>
          </w:p>
        </w:tc>
      </w:tr>
      <w:tr>
        <w:tc>
          <w:tcPr>
            <w:tcW w:type="dxa" w:w="4320"/>
          </w:tcPr>
          <w:p>
            <w:r>
              <w:t>08:54:57 - 08:54:58</w:t>
            </w:r>
          </w:p>
        </w:tc>
        <w:tc>
          <w:tcPr>
            <w:tcW w:type="dxa" w:w="4320"/>
          </w:tcPr>
          <w:p>
            <w:r>
              <w:t>tôi biết cậu rất lợi hại,</w:t>
            </w:r>
          </w:p>
        </w:tc>
      </w:tr>
      <w:tr>
        <w:tc>
          <w:tcPr>
            <w:tcW w:type="dxa" w:w="4320"/>
          </w:tcPr>
          <w:p>
            <w:r>
              <w:t>08:54:58 - 08:55:00</w:t>
            </w:r>
          </w:p>
        </w:tc>
        <w:tc>
          <w:tcPr>
            <w:tcW w:type="dxa" w:w="4320"/>
          </w:tcPr>
          <w:p>
            <w:r>
              <w:t>nhưng mọi việc phải cẩn thận.</w:t>
            </w:r>
          </w:p>
        </w:tc>
      </w:tr>
      <w:tr>
        <w:tc>
          <w:tcPr>
            <w:tcW w:type="dxa" w:w="4320"/>
          </w:tcPr>
          <w:p>
            <w:r>
              <w:t>08:55:00 - 08:55:26</w:t>
            </w:r>
          </w:p>
        </w:tc>
        <w:tc>
          <w:tcPr>
            <w:tcW w:type="dxa" w:w="4320"/>
          </w:tcPr>
          <w:p>
            <w:r>
              <w:t>Về đi thôi,</w:t>
            </w:r>
          </w:p>
        </w:tc>
      </w:tr>
      <w:tr>
        <w:tc>
          <w:tcPr>
            <w:tcW w:type="dxa" w:w="4320"/>
          </w:tcPr>
          <w:p>
            <w:r>
              <w:t>08:55:26 - 08:55:28</w:t>
            </w:r>
          </w:p>
        </w:tc>
        <w:tc>
          <w:tcPr>
            <w:tcW w:type="dxa" w:w="4320"/>
          </w:tcPr>
          <w:p>
            <w:r>
              <w:t>đã khuya lắm rồi,</w:t>
            </w:r>
          </w:p>
        </w:tc>
      </w:tr>
      <w:tr>
        <w:tc>
          <w:tcPr>
            <w:tcW w:type="dxa" w:w="4320"/>
          </w:tcPr>
          <w:p>
            <w:r>
              <w:t>08:55:28 - 08:55:30</w:t>
            </w:r>
          </w:p>
        </w:tc>
        <w:tc>
          <w:tcPr>
            <w:tcW w:type="dxa" w:w="4320"/>
          </w:tcPr>
          <w:p>
            <w:r>
              <w:t>nếu muốn cầu nguyện và cầu phúc thì đợi mai đi.</w:t>
            </w:r>
          </w:p>
        </w:tc>
      </w:tr>
      <w:tr>
        <w:tc>
          <w:tcPr>
            <w:tcW w:type="dxa" w:w="4320"/>
          </w:tcPr>
          <w:p>
            <w:r>
              <w:t>08:55:30 - 08:55:32</w:t>
            </w:r>
          </w:p>
        </w:tc>
        <w:tc>
          <w:tcPr>
            <w:tcW w:type="dxa" w:w="4320"/>
          </w:tcPr>
          <w:p>
            <w:r>
              <w:t>Xuân Tử,</w:t>
            </w:r>
          </w:p>
        </w:tc>
      </w:tr>
      <w:tr>
        <w:tc>
          <w:tcPr>
            <w:tcW w:type="dxa" w:w="4320"/>
          </w:tcPr>
          <w:p>
            <w:r>
              <w:t>08:55:32 - 08:55:33</w:t>
            </w:r>
          </w:p>
        </w:tc>
        <w:tc>
          <w:tcPr>
            <w:tcW w:type="dxa" w:w="4320"/>
          </w:tcPr>
          <w:p>
            <w:r>
              <w:t>là tôi đây,</w:t>
            </w:r>
          </w:p>
        </w:tc>
      </w:tr>
      <w:tr>
        <w:tc>
          <w:tcPr>
            <w:tcW w:type="dxa" w:w="4320"/>
          </w:tcPr>
          <w:p>
            <w:r>
              <w:t>08:55:33 - 08:55:34</w:t>
            </w:r>
          </w:p>
        </w:tc>
        <w:tc>
          <w:tcPr>
            <w:tcW w:type="dxa" w:w="4320"/>
          </w:tcPr>
          <w:p>
            <w:r>
              <w:t>tôi là Lương Tử,</w:t>
            </w:r>
          </w:p>
        </w:tc>
      </w:tr>
      <w:tr>
        <w:tc>
          <w:tcPr>
            <w:tcW w:type="dxa" w:w="4320"/>
          </w:tcPr>
          <w:p>
            <w:r>
              <w:t>08:55:34 - 08:55:36</w:t>
            </w:r>
          </w:p>
        </w:tc>
        <w:tc>
          <w:tcPr>
            <w:tcW w:type="dxa" w:w="4320"/>
          </w:tcPr>
          <w:p>
            <w:r>
              <w:t>tôi từ ngoài về rồi,</w:t>
            </w:r>
          </w:p>
        </w:tc>
      </w:tr>
      <w:tr>
        <w:tc>
          <w:tcPr>
            <w:tcW w:type="dxa" w:w="4320"/>
          </w:tcPr>
          <w:p>
            <w:r>
              <w:t>08:55:36 - 08:55:37</w:t>
            </w:r>
          </w:p>
        </w:tc>
        <w:tc>
          <w:tcPr>
            <w:tcW w:type="dxa" w:w="4320"/>
          </w:tcPr>
          <w:p>
            <w:r>
              <w:t>tôi vào đây.</w:t>
            </w:r>
          </w:p>
        </w:tc>
      </w:tr>
      <w:tr>
        <w:tc>
          <w:tcPr>
            <w:tcW w:type="dxa" w:w="4320"/>
          </w:tcPr>
          <w:p>
            <w:r>
              <w:t>08:55:37 - 08:55:46</w:t>
            </w:r>
          </w:p>
        </w:tc>
        <w:tc>
          <w:tcPr>
            <w:tcW w:type="dxa" w:w="4320"/>
          </w:tcPr>
          <w:p>
            <w:r>
              <w:t>Cô về rồi à,</w:t>
            </w:r>
          </w:p>
        </w:tc>
      </w:tr>
      <w:tr>
        <w:tc>
          <w:tcPr>
            <w:tcW w:type="dxa" w:w="4320"/>
          </w:tcPr>
          <w:p>
            <w:r>
              <w:t>08:55:46 - 08:55:48</w:t>
            </w:r>
          </w:p>
        </w:tc>
        <w:tc>
          <w:tcPr>
            <w:tcW w:type="dxa" w:w="4320"/>
          </w:tcPr>
          <w:p>
            <w:r>
              <w:t>thế nào rồi?</w:t>
            </w:r>
          </w:p>
        </w:tc>
      </w:tr>
      <w:tr>
        <w:tc>
          <w:tcPr>
            <w:tcW w:type="dxa" w:w="4320"/>
          </w:tcPr>
          <w:p>
            <w:r>
              <w:t>08:55:48 - 08:55:51</w:t>
            </w:r>
          </w:p>
        </w:tc>
        <w:tc>
          <w:tcPr>
            <w:tcW w:type="dxa" w:w="4320"/>
          </w:tcPr>
          <w:p>
            <w:r>
              <w:t>Sao rồi, cô có tìm được anh trai mình, Sư Đường Long Anh không?</w:t>
            </w:r>
          </w:p>
        </w:tc>
      </w:tr>
      <w:tr>
        <w:tc>
          <w:tcPr>
            <w:tcW w:type="dxa" w:w="4320"/>
          </w:tcPr>
          <w:p>
            <w:r>
              <w:t>08:55:52 - 08:55:59</w:t>
            </w:r>
          </w:p>
        </w:tc>
        <w:tc>
          <w:tcPr>
            <w:tcW w:type="dxa" w:w="4320"/>
          </w:tcPr>
          <w:p>
            <w:r>
              <w:t>Cô đây chẳng phải cố ý hỏi vờ sao? Chắc chắn là tìm được rồi. Chẳng phải cô đã nói cho tôi biết anh ấy ở đâu rồi sao?</w:t>
            </w:r>
          </w:p>
        </w:tc>
      </w:tr>
      <w:tr>
        <w:tc>
          <w:tcPr>
            <w:tcW w:type="dxa" w:w="4320"/>
          </w:tcPr>
          <w:p>
            <w:r>
              <w:t>08:56:00 - 08:56:06</w:t>
            </w:r>
          </w:p>
        </w:tc>
        <w:tc>
          <w:tcPr>
            <w:tcW w:type="dxa" w:w="4320"/>
          </w:tcPr>
          <w:p>
            <w:r>
              <w:t>Xem ra là bị thiệt trong tay anh trai cô rồi. Tôi đã nói rồi mà, anh trai cô rất lợi hại.</w:t>
            </w:r>
          </w:p>
        </w:tc>
      </w:tr>
      <w:tr>
        <w:tc>
          <w:tcPr>
            <w:tcW w:type="dxa" w:w="4320"/>
          </w:tcPr>
          <w:p>
            <w:r>
              <w:t>08:56:07 - 08:56:12</w:t>
            </w:r>
          </w:p>
        </w:tc>
        <w:tc>
          <w:tcPr>
            <w:tcW w:type="dxa" w:w="4320"/>
          </w:tcPr>
          <w:p>
            <w:r>
              <w:t>Bảo cô ngay từ đầu cứ nói thẳng thân phận với anh ấy, chắc chắn cô lại che mặt đánh nhau với anh trai mình đúng không?</w:t>
            </w:r>
          </w:p>
        </w:tc>
      </w:tr>
      <w:tr>
        <w:tc>
          <w:tcPr>
            <w:tcW w:type="dxa" w:w="4320"/>
          </w:tcPr>
          <w:p>
            <w:r>
              <w:t>08:56:14 - 08:56:19</w:t>
            </w:r>
          </w:p>
        </w:tc>
        <w:tc>
          <w:tcPr>
            <w:tcW w:type="dxa" w:w="4320"/>
          </w:tcPr>
          <w:p>
            <w:r>
              <w:t>Đúng vậy, tôi đương nhiên phải xem thử, thực lực của anh tôi bây giờ đến mức nào chứ.</w:t>
            </w:r>
          </w:p>
        </w:tc>
      </w:tr>
      <w:tr>
        <w:tc>
          <w:tcPr>
            <w:tcW w:type="dxa" w:w="4320"/>
          </w:tcPr>
          <w:p>
            <w:r>
              <w:t>08:56:19 - 08:56:21</w:t>
            </w:r>
          </w:p>
        </w:tc>
        <w:tc>
          <w:tcPr>
            <w:tcW w:type="dxa" w:w="4320"/>
          </w:tcPr>
          <w:p>
            <w:r>
              <w:t>Cô nói anh tôi rất lợi hại,</w:t>
            </w:r>
          </w:p>
        </w:tc>
      </w:tr>
      <w:tr>
        <w:tc>
          <w:tcPr>
            <w:tcW w:type="dxa" w:w="4320"/>
          </w:tcPr>
          <w:p>
            <w:r>
              <w:t>08:56:21 - 08:56:23</w:t>
            </w:r>
          </w:p>
        </w:tc>
        <w:tc>
          <w:tcPr>
            <w:tcW w:type="dxa" w:w="4320"/>
          </w:tcPr>
          <w:p>
            <w:r>
              <w:t>nhưng cô đâu phải thành viên chiến đấu,</w:t>
            </w:r>
          </w:p>
        </w:tc>
      </w:tr>
      <w:tr>
        <w:tc>
          <w:tcPr>
            <w:tcW w:type="dxa" w:w="4320"/>
          </w:tcPr>
          <w:p>
            <w:r>
              <w:t>08:56:23 - 08:56:25</w:t>
            </w:r>
          </w:p>
        </w:tc>
        <w:tc>
          <w:tcPr>
            <w:tcW w:type="dxa" w:w="4320"/>
          </w:tcPr>
          <w:p>
            <w:r>
              <w:t>tiêu chuẩn của cô khác với chúng tôi.</w:t>
            </w:r>
          </w:p>
        </w:tc>
      </w:tr>
      <w:tr>
        <w:tc>
          <w:tcPr>
            <w:tcW w:type="dxa" w:w="4320"/>
          </w:tcPr>
          <w:p>
            <w:r>
              <w:t>08:56:25 - 08:56:27</w:t>
            </w:r>
          </w:p>
        </w:tc>
        <w:tc>
          <w:tcPr>
            <w:tcW w:type="dxa" w:w="4320"/>
          </w:tcPr>
          <w:p>
            <w:r>
              <w:t>Giờ tôi cũng đã đi tìm hiểu rồi,</w:t>
            </w:r>
          </w:p>
        </w:tc>
      </w:tr>
      <w:tr>
        <w:tc>
          <w:tcPr>
            <w:tcW w:type="dxa" w:w="4320"/>
          </w:tcPr>
          <w:p>
            <w:r>
              <w:t>08:56:27 - 08:56:28</w:t>
            </w:r>
          </w:p>
        </w:tc>
        <w:tc>
          <w:tcPr>
            <w:tcW w:type="dxa" w:w="4320"/>
          </w:tcPr>
          <w:p>
            <w:r>
              <w:t>anh ấy đúng là rất lợi hại thật.</w:t>
            </w:r>
          </w:p>
        </w:tc>
      </w:tr>
      <w:tr>
        <w:tc>
          <w:tcPr>
            <w:tcW w:type="dxa" w:w="4320"/>
          </w:tcPr>
          <w:p>
            <w:r>
              <w:t>08:56:28 - 08:56:30</w:t>
            </w:r>
          </w:p>
        </w:tc>
        <w:tc>
          <w:tcPr>
            <w:tcW w:type="dxa" w:w="4320"/>
          </w:tcPr>
          <w:p>
            <w:r>
              <w:t>Đương nhiên rồi,</w:t>
            </w:r>
          </w:p>
        </w:tc>
      </w:tr>
      <w:tr>
        <w:tc>
          <w:tcPr>
            <w:tcW w:type="dxa" w:w="4320"/>
          </w:tcPr>
          <w:p>
            <w:r>
              <w:t>08:56:30 - 08:56:32</w:t>
            </w:r>
          </w:p>
        </w:tc>
        <w:tc>
          <w:tcPr>
            <w:tcW w:type="dxa" w:w="4320"/>
          </w:tcPr>
          <w:p>
            <w:r>
              <w:t>mấy năm nay anh cô đã thu phục</w:t>
            </w:r>
          </w:p>
        </w:tc>
      </w:tr>
      <w:tr>
        <w:tc>
          <w:tcPr>
            <w:tcW w:type="dxa" w:w="4320"/>
          </w:tcPr>
          <w:p>
            <w:r>
              <w:t>08:56:32 - 08:56:34</w:t>
            </w:r>
          </w:p>
        </w:tc>
        <w:tc>
          <w:tcPr>
            <w:tcW w:type="dxa" w:w="4320"/>
          </w:tcPr>
          <w:p>
            <w:r>
              <w:t>toàn bộ các băng đảng bản địa ở Bản Thành,</w:t>
            </w:r>
          </w:p>
        </w:tc>
      </w:tr>
      <w:tr>
        <w:tc>
          <w:tcPr>
            <w:tcW w:type="dxa" w:w="4320"/>
          </w:tcPr>
          <w:p>
            <w:r>
              <w:t>08:56:34 - 08:56:36</w:t>
            </w:r>
          </w:p>
        </w:tc>
        <w:tc>
          <w:tcPr>
            <w:tcW w:type="dxa" w:w="4320"/>
          </w:tcPr>
          <w:p>
            <w:r>
              <w:t>còn có thể một mình trấn giữ khu Quan Đông,</w:t>
            </w:r>
          </w:p>
        </w:tc>
      </w:tr>
      <w:tr>
        <w:tc>
          <w:tcPr>
            <w:tcW w:type="dxa" w:w="4320"/>
          </w:tcPr>
          <w:p>
            <w:r>
              <w:t>08:56:36 - 08:56:38</w:t>
            </w:r>
          </w:p>
        </w:tc>
        <w:tc>
          <w:tcPr>
            <w:tcW w:type="dxa" w:w="4320"/>
          </w:tcPr>
          <w:p>
            <w:r>
              <w:t>khiến tần suất sự kiện siêu nhiên</w:t>
            </w:r>
          </w:p>
        </w:tc>
      </w:tr>
      <w:tr>
        <w:tc>
          <w:tcPr>
            <w:tcW w:type="dxa" w:w="4320"/>
          </w:tcPr>
          <w:p>
            <w:r>
              <w:t>08:56:38 - 08:56:39</w:t>
            </w:r>
          </w:p>
        </w:tc>
        <w:tc>
          <w:tcPr>
            <w:tcW w:type="dxa" w:w="4320"/>
          </w:tcPr>
          <w:p>
            <w:r>
              <w:t>giảm xuống mức thấp nhất,</w:t>
            </w:r>
          </w:p>
        </w:tc>
      </w:tr>
      <w:tr>
        <w:tc>
          <w:tcPr>
            <w:tcW w:type="dxa" w:w="4320"/>
          </w:tcPr>
          <w:p>
            <w:r>
              <w:t>08:56:39 - 08:56:41</w:t>
            </w:r>
          </w:p>
        </w:tc>
        <w:tc>
          <w:tcPr>
            <w:tcW w:type="dxa" w:w="4320"/>
          </w:tcPr>
          <w:p>
            <w:r>
              <w:t>thực lực sao có thể yếu được?</w:t>
            </w:r>
          </w:p>
        </w:tc>
      </w:tr>
      <w:tr>
        <w:tc>
          <w:tcPr>
            <w:tcW w:type="dxa" w:w="4320"/>
          </w:tcPr>
          <w:p>
            <w:r>
              <w:t>08:56:41 - 08:56:43</w:t>
            </w:r>
          </w:p>
        </w:tc>
        <w:tc>
          <w:tcPr>
            <w:tcW w:type="dxa" w:w="4320"/>
          </w:tcPr>
          <w:p>
            <w:r>
              <w:t>Tuy nói anh ấy cũng chỉ là cấp bạc,</w:t>
            </w:r>
          </w:p>
        </w:tc>
      </w:tr>
      <w:tr>
        <w:tc>
          <w:tcPr>
            <w:tcW w:type="dxa" w:w="4320"/>
          </w:tcPr>
          <w:p>
            <w:r>
              <w:t>08:56:43 - 08:56:45</w:t>
            </w:r>
          </w:p>
        </w:tc>
        <w:tc>
          <w:tcPr>
            <w:tcW w:type="dxa" w:w="4320"/>
          </w:tcPr>
          <w:p>
            <w:r>
              <w:t>nhưng tôi thấy nếu anh ấy cố gắng thêm chút,</w:t>
            </w:r>
          </w:p>
        </w:tc>
      </w:tr>
      <w:tr>
        <w:tc>
          <w:tcPr>
            <w:tcW w:type="dxa" w:w="4320"/>
          </w:tcPr>
          <w:p>
            <w:r>
              <w:t>08:56:45 - 08:56:47</w:t>
            </w:r>
          </w:p>
        </w:tc>
        <w:tc>
          <w:tcPr>
            <w:tcW w:type="dxa" w:w="4320"/>
          </w:tcPr>
          <w:p>
            <w:r>
              <w:t>biết đâu có thể lên cấp vàng đấy.</w:t>
            </w:r>
          </w:p>
        </w:tc>
      </w:tr>
      <w:tr>
        <w:tc>
          <w:tcPr>
            <w:tcW w:type="dxa" w:w="4320"/>
          </w:tcPr>
          <w:p>
            <w:r>
              <w:t>08:56:47 - 08:56:51</w:t>
            </w:r>
          </w:p>
        </w:tc>
        <w:tc>
          <w:tcPr>
            <w:tcW w:type="dxa" w:w="4320"/>
          </w:tcPr>
          <w:p>
            <w:r>
              <w:t>Vậy thì anh ấy còn cách cấp vàng xa lắm.</w:t>
            </w:r>
          </w:p>
        </w:tc>
      </w:tr>
      <w:tr>
        <w:tc>
          <w:tcPr>
            <w:tcW w:type="dxa" w:w="4320"/>
          </w:tcPr>
          <w:p>
            <w:r>
              <w:t>08:56:51 - 08:56:55</w:t>
            </w:r>
          </w:p>
        </w:tc>
        <w:tc>
          <w:tcPr>
            <w:tcW w:type="dxa" w:w="4320"/>
          </w:tcPr>
          <w:p>
            <w:r>
              <w:t>Trình độ của anh ấy bây giờ chắc cũng chỉ ngang với lão già ở Hiệp hội hồi còn trẻ thôi.</w:t>
            </w:r>
          </w:p>
        </w:tc>
      </w:tr>
      <w:tr>
        <w:tc>
          <w:tcPr>
            <w:tcW w:type="dxa" w:w="4320"/>
          </w:tcPr>
          <w:p>
            <w:r>
              <w:t>08:56:55 - 08:56:56</w:t>
            </w:r>
          </w:p>
        </w:tc>
        <w:tc>
          <w:tcPr>
            <w:tcW w:type="dxa" w:w="4320"/>
          </w:tcPr>
          <w:p>
            <w:r>
              <w:t>Phải rồi,</w:t>
            </w:r>
          </w:p>
        </w:tc>
      </w:tr>
      <w:tr>
        <w:tc>
          <w:tcPr>
            <w:tcW w:type="dxa" w:w="4320"/>
          </w:tcPr>
          <w:p>
            <w:r>
              <w:t>08:56:56 - 08:56:59</w:t>
            </w:r>
          </w:p>
        </w:tc>
        <w:tc>
          <w:tcPr>
            <w:tcW w:type="dxa" w:w="4320"/>
          </w:tcPr>
          <w:p>
            <w:r>
              <w:t>Hội trưởng có gọi điện báo cho cô là mấy hôm nữa</w:t>
            </w:r>
          </w:p>
        </w:tc>
      </w:tr>
      <w:tr>
        <w:tc>
          <w:tcPr>
            <w:tcW w:type="dxa" w:w="4320"/>
          </w:tcPr>
          <w:p>
            <w:r>
              <w:t>08:56:59 - 08:57:01</w:t>
            </w:r>
          </w:p>
        </w:tc>
        <w:tc>
          <w:tcPr>
            <w:tcW w:type="dxa" w:w="4320"/>
          </w:tcPr>
          <w:p>
            <w:r>
              <w:t>tổng bộ sẽ cử người đến chi viện không?</w:t>
            </w:r>
          </w:p>
        </w:tc>
      </w:tr>
      <w:tr>
        <w:tc>
          <w:tcPr>
            <w:tcW w:type="dxa" w:w="4320"/>
          </w:tcPr>
          <w:p>
            <w:r>
              <w:t>08:57:01 - 08:57:03</w:t>
            </w:r>
          </w:p>
        </w:tc>
        <w:tc>
          <w:tcPr>
            <w:tcW w:type="dxa" w:w="4320"/>
          </w:tcPr>
          <w:p>
            <w:r>
              <w:t>Có,</w:t>
            </w:r>
          </w:p>
        </w:tc>
      </w:tr>
      <w:tr>
        <w:tc>
          <w:tcPr>
            <w:tcW w:type="dxa" w:w="4320"/>
          </w:tcPr>
          <w:p>
            <w:r>
              <w:t>08:57:03 - 08:57:07</w:t>
            </w:r>
          </w:p>
        </w:tc>
        <w:tc>
          <w:tcPr>
            <w:tcW w:type="dxa" w:w="4320"/>
          </w:tcPr>
          <w:p>
            <w:r>
              <w:t>Hội trưởng nói với tôi tổng bộ sẽ cử một cao thủ tên là Trương Thần đến,</w:t>
            </w:r>
          </w:p>
        </w:tc>
      </w:tr>
      <w:tr>
        <w:tc>
          <w:tcPr>
            <w:tcW w:type="dxa" w:w="4320"/>
          </w:tcPr>
          <w:p>
            <w:r>
              <w:t>08:57:07 - 08:57:09</w:t>
            </w:r>
          </w:p>
        </w:tc>
        <w:tc>
          <w:tcPr>
            <w:tcW w:type="dxa" w:w="4320"/>
          </w:tcPr>
          <w:p>
            <w:r>
              <w:t>bảo tôi cùng cô và anh trai cô</w:t>
            </w:r>
          </w:p>
        </w:tc>
      </w:tr>
      <w:tr>
        <w:tc>
          <w:tcPr>
            <w:tcW w:type="dxa" w:w="4320"/>
          </w:tcPr>
          <w:p>
            <w:r>
              <w:t>08:57:09 - 08:57:11</w:t>
            </w:r>
          </w:p>
        </w:tc>
        <w:tc>
          <w:tcPr>
            <w:tcW w:type="dxa" w:w="4320"/>
          </w:tcPr>
          <w:p>
            <w:r>
              <w:t>đến lúc đó phối hợp cùng cậu ấy.</w:t>
            </w:r>
          </w:p>
        </w:tc>
      </w:tr>
      <w:tr>
        <w:tc>
          <w:tcPr>
            <w:tcW w:type="dxa" w:w="4320"/>
          </w:tcPr>
          <w:p>
            <w:r>
              <w:t>08:57:11 - 08:57:14</w:t>
            </w:r>
          </w:p>
        </w:tc>
        <w:tc>
          <w:tcPr>
            <w:tcW w:type="dxa" w:w="4320"/>
          </w:tcPr>
          <w:p>
            <w:r>
              <w:t>Người tên Trương Thần đó lợi hại lắm à?</w:t>
            </w:r>
          </w:p>
        </w:tc>
      </w:tr>
      <w:tr>
        <w:tc>
          <w:tcPr>
            <w:tcW w:type="dxa" w:w="4320"/>
          </w:tcPr>
          <w:p>
            <w:r>
              <w:t>08:57:14 - 08:57:17</w:t>
            </w:r>
          </w:p>
        </w:tc>
        <w:tc>
          <w:tcPr>
            <w:tcW w:type="dxa" w:w="4320"/>
          </w:tcPr>
          <w:p>
            <w:r>
              <w:t>Nghe nói cực kỳ lợi hại,</w:t>
            </w:r>
          </w:p>
        </w:tc>
      </w:tr>
      <w:tr>
        <w:tc>
          <w:tcPr>
            <w:tcW w:type="dxa" w:w="4320"/>
          </w:tcPr>
          <w:p>
            <w:r>
              <w:t>08:57:17 - 08:57:19</w:t>
            </w:r>
          </w:p>
        </w:tc>
        <w:tc>
          <w:tcPr>
            <w:tcW w:type="dxa" w:w="4320"/>
          </w:tcPr>
          <w:p>
            <w:r>
              <w:t>sự kiện bạo động ngụy thần ở Bắc Đại Châu</w:t>
            </w:r>
          </w:p>
        </w:tc>
      </w:tr>
      <w:tr>
        <w:tc>
          <w:tcPr>
            <w:tcW w:type="dxa" w:w="4320"/>
          </w:tcPr>
          <w:p>
            <w:r>
              <w:t>08:57:19 - 08:57:20</w:t>
            </w:r>
          </w:p>
        </w:tc>
        <w:tc>
          <w:tcPr>
            <w:tcW w:type="dxa" w:w="4320"/>
          </w:tcPr>
          <w:p>
            <w:r>
              <w:t>cậu ấy cũng có tham gia,</w:t>
            </w:r>
          </w:p>
        </w:tc>
      </w:tr>
      <w:tr>
        <w:tc>
          <w:tcPr>
            <w:tcW w:type="dxa" w:w="4320"/>
          </w:tcPr>
          <w:p>
            <w:r>
              <w:t>08:57:20 - 08:57:23</w:t>
            </w:r>
          </w:p>
        </w:tc>
        <w:tc>
          <w:tcPr>
            <w:tcW w:type="dxa" w:w="4320"/>
          </w:tcPr>
          <w:p>
            <w:r>
              <w:t>Nữ hoàng Bắc Đại Châu đánh giá cậu ấy rất cao,</w:t>
            </w:r>
          </w:p>
        </w:tc>
      </w:tr>
      <w:tr>
        <w:tc>
          <w:tcPr>
            <w:tcW w:type="dxa" w:w="4320"/>
          </w:tcPr>
          <w:p>
            <w:r>
              <w:t>08:57:23 - 08:57:25</w:t>
            </w:r>
          </w:p>
        </w:tc>
        <w:tc>
          <w:tcPr>
            <w:tcW w:type="dxa" w:w="4320"/>
          </w:tcPr>
          <w:p>
            <w:r>
              <w:t>Lệ Ti cũng đánh giá cậu ấy cực kỳ cao,</w:t>
            </w:r>
          </w:p>
        </w:tc>
      </w:tr>
      <w:tr>
        <w:tc>
          <w:tcPr>
            <w:tcW w:type="dxa" w:w="4320"/>
          </w:tcPr>
          <w:p>
            <w:r>
              <w:t>08:57:25 - 08:57:27</w:t>
            </w:r>
          </w:p>
        </w:tc>
        <w:tc>
          <w:tcPr>
            <w:tcW w:type="dxa" w:w="4320"/>
          </w:tcPr>
          <w:p>
            <w:r>
              <w:t>nhưng tôi chưa từng cùng đội với cậu ấy,</w:t>
            </w:r>
          </w:p>
        </w:tc>
      </w:tr>
      <w:tr>
        <w:tc>
          <w:tcPr>
            <w:tcW w:type="dxa" w:w="4320"/>
          </w:tcPr>
          <w:p>
            <w:r>
              <w:t>08:57:27 - 08:57:30</w:t>
            </w:r>
          </w:p>
        </w:tc>
        <w:tc>
          <w:tcPr>
            <w:tcW w:type="dxa" w:w="4320"/>
          </w:tcPr>
          <w:p>
            <w:r>
              <w:t>nhưng ngoại hình cậu ấy quả thực khá đẹp trai.</w:t>
            </w:r>
          </w:p>
        </w:tc>
      </w:tr>
      <w:tr>
        <w:tc>
          <w:tcPr>
            <w:tcW w:type="dxa" w:w="4320"/>
          </w:tcPr>
          <w:p>
            <w:r>
              <w:t>08:57:30 - 08:57:31</w:t>
            </w:r>
          </w:p>
        </w:tc>
        <w:tc>
          <w:tcPr>
            <w:tcW w:type="dxa" w:w="4320"/>
          </w:tcPr>
          <w:p>
            <w:r>
              <w:t>Lần này có lẽ là cơ hội,</w:t>
            </w:r>
          </w:p>
        </w:tc>
      </w:tr>
      <w:tr>
        <w:tc>
          <w:tcPr>
            <w:tcW w:type="dxa" w:w="4320"/>
          </w:tcPr>
          <w:p>
            <w:r>
              <w:t>08:57:31 - 08:57:33</w:t>
            </w:r>
          </w:p>
        </w:tc>
        <w:tc>
          <w:tcPr>
            <w:tcW w:type="dxa" w:w="4320"/>
          </w:tcPr>
          <w:p>
            <w:r>
              <w:t>để xem xem cậu ấy là hạng người thế nào.</w:t>
            </w:r>
          </w:p>
        </w:tc>
      </w:tr>
      <w:tr>
        <w:tc>
          <w:tcPr>
            <w:tcW w:type="dxa" w:w="4320"/>
          </w:tcPr>
          <w:p>
            <w:r>
              <w:t>08:57:33 - 08:58:03</w:t>
            </w:r>
          </w:p>
        </w:tc>
        <w:tc>
          <w:tcPr>
            <w:tcW w:type="dxa" w:w="4320"/>
          </w:tcPr>
          <w:p>
            <w:r>
              <w:t>Cũng không biết hai người họ bây giờ ra sao rồi,</w:t>
            </w:r>
          </w:p>
        </w:tc>
      </w:tr>
      <w:tr>
        <w:tc>
          <w:tcPr>
            <w:tcW w:type="dxa" w:w="4320"/>
          </w:tcPr>
          <w:p>
            <w:r>
              <w:t>08:58:03 - 08:58:05</w:t>
            </w:r>
          </w:p>
        </w:tc>
        <w:tc>
          <w:tcPr>
            <w:tcW w:type="dxa" w:w="4320"/>
          </w:tcPr>
          <w:p>
            <w:r>
              <w:t>đã bao nhiêu năm trôi qua rồi,</w:t>
            </w:r>
          </w:p>
        </w:tc>
      </w:tr>
      <w:tr>
        <w:tc>
          <w:tcPr>
            <w:tcW w:type="dxa" w:w="4320"/>
          </w:tcPr>
          <w:p>
            <w:r>
              <w:t>08:58:05 - 08:58:07</w:t>
            </w:r>
          </w:p>
        </w:tc>
        <w:tc>
          <w:tcPr>
            <w:tcW w:type="dxa" w:w="4320"/>
          </w:tcPr>
          <w:p>
            <w:r>
              <w:t>không biết họ có còn nhớ tôi không.</w:t>
            </w:r>
          </w:p>
        </w:tc>
      </w:tr>
      <w:tr>
        <w:tc>
          <w:tcPr>
            <w:tcW w:type="dxa" w:w="4320"/>
          </w:tcPr>
          <w:p>
            <w:r>
              <w:t>08:58:07 - 08:58:09</w:t>
            </w:r>
          </w:p>
        </w:tc>
        <w:tc>
          <w:tcPr>
            <w:tcW w:type="dxa" w:w="4320"/>
          </w:tcPr>
          <w:p>
            <w:r>
              <w:t>Du Du,</w:t>
            </w:r>
          </w:p>
        </w:tc>
      </w:tr>
      <w:tr>
        <w:tc>
          <w:tcPr>
            <w:tcW w:type="dxa" w:w="4320"/>
          </w:tcPr>
          <w:p>
            <w:r>
              <w:t>08:58:09 - 08:58:11</w:t>
            </w:r>
          </w:p>
        </w:tc>
        <w:tc>
          <w:tcPr>
            <w:tcW w:type="dxa" w:w="4320"/>
          </w:tcPr>
          <w:p>
            <w:r>
              <w:t>vẫn chưa ngủ à?</w:t>
            </w:r>
          </w:p>
        </w:tc>
      </w:tr>
      <w:tr>
        <w:tc>
          <w:tcPr>
            <w:tcW w:type="dxa" w:w="4320"/>
          </w:tcPr>
          <w:p>
            <w:r>
              <w:t>08:58:11 - 08:58:12</w:t>
            </w:r>
          </w:p>
        </w:tc>
        <w:tc>
          <w:tcPr>
            <w:tcW w:type="dxa" w:w="4320"/>
          </w:tcPr>
          <w:p>
            <w:r>
              <w:t>Đồ đạc bên tôi thu dọn xong rồi,</w:t>
            </w:r>
          </w:p>
        </w:tc>
      </w:tr>
      <w:tr>
        <w:tc>
          <w:tcPr>
            <w:tcW w:type="dxa" w:w="4320"/>
          </w:tcPr>
          <w:p>
            <w:r>
              <w:t>08:58:12 - 08:58:14</w:t>
            </w:r>
          </w:p>
        </w:tc>
        <w:tc>
          <w:tcPr>
            <w:tcW w:type="dxa" w:w="4320"/>
          </w:tcPr>
          <w:p>
            <w:r>
              <w:t>tôi qua xem cậu thế nào.</w:t>
            </w:r>
          </w:p>
        </w:tc>
      </w:tr>
      <w:tr>
        <w:tc>
          <w:tcPr>
            <w:tcW w:type="dxa" w:w="4320"/>
          </w:tcPr>
          <w:p>
            <w:r>
              <w:t>08:58:14 - 08:58:15</w:t>
            </w:r>
          </w:p>
        </w:tc>
        <w:tc>
          <w:tcPr>
            <w:tcW w:type="dxa" w:w="4320"/>
          </w:tcPr>
          <w:p>
            <w:r>
              <w:t>Ồ,</w:t>
            </w:r>
          </w:p>
        </w:tc>
      </w:tr>
      <w:tr>
        <w:tc>
          <w:tcPr>
            <w:tcW w:type="dxa" w:w="4320"/>
          </w:tcPr>
          <w:p>
            <w:r>
              <w:t>08:58:15 - 08:58:16</w:t>
            </w:r>
          </w:p>
        </w:tc>
        <w:tc>
          <w:tcPr>
            <w:tcW w:type="dxa" w:w="4320"/>
          </w:tcPr>
          <w:p>
            <w:r>
              <w:t>Trương Thần,</w:t>
            </w:r>
          </w:p>
        </w:tc>
      </w:tr>
      <w:tr>
        <w:tc>
          <w:tcPr>
            <w:tcW w:type="dxa" w:w="4320"/>
          </w:tcPr>
          <w:p>
            <w:r>
              <w:t>08:58:16 - 08:58:17</w:t>
            </w:r>
          </w:p>
        </w:tc>
        <w:tc>
          <w:tcPr>
            <w:tcW w:type="dxa" w:w="4320"/>
          </w:tcPr>
          <w:p>
            <w:r>
              <w:t>anh đợi một chút,</w:t>
            </w:r>
          </w:p>
        </w:tc>
      </w:tr>
      <w:tr>
        <w:tc>
          <w:tcPr>
            <w:tcW w:type="dxa" w:w="4320"/>
          </w:tcPr>
          <w:p>
            <w:r>
              <w:t>08:58:17 - 08:58:18</w:t>
            </w:r>
          </w:p>
        </w:tc>
        <w:tc>
          <w:tcPr>
            <w:tcW w:type="dxa" w:w="4320"/>
          </w:tcPr>
          <w:p>
            <w:r>
              <w:t>đừng vào vội.</w:t>
            </w:r>
          </w:p>
        </w:tc>
      </w:tr>
      <w:tr>
        <w:tc>
          <w:tcPr>
            <w:tcW w:type="dxa" w:w="4320"/>
          </w:tcPr>
          <w:p>
            <w:r>
              <w:t>08:58:35 - 08:58:41</w:t>
            </w:r>
          </w:p>
        </w:tc>
        <w:tc>
          <w:tcPr>
            <w:tcW w:type="dxa" w:w="4320"/>
          </w:tcPr>
          <w:p>
            <w:r>
              <w:t>Khuya thế này còn chưa ngủ à? Đang làm gì đó? Đồ ngủ cũng không thay, có tâm sự gì à?</w:t>
            </w:r>
          </w:p>
        </w:tc>
      </w:tr>
      <w:tr>
        <w:tc>
          <w:tcPr>
            <w:tcW w:type="dxa" w:w="4320"/>
          </w:tcPr>
          <w:p>
            <w:r>
              <w:t>08:58:42 - 08:58:50</w:t>
            </w:r>
          </w:p>
        </w:tc>
        <w:tc>
          <w:tcPr>
            <w:tcW w:type="dxa" w:w="4320"/>
          </w:tcPr>
          <w:p>
            <w:r>
              <w:t>Không có gì đâu, chỉ là thấy anh mới về được có mấy ngày, sắp lại phải đi rồi, lần này lại không biết phải đi bao lâu, trong lòng em hơi...</w:t>
            </w:r>
          </w:p>
        </w:tc>
      </w:tr>
      <w:tr>
        <w:tc>
          <w:tcPr>
            <w:tcW w:type="dxa" w:w="4320"/>
          </w:tcPr>
          <w:p>
            <w:r>
              <w:t>08:58:50 - 08:59:00</w:t>
            </w:r>
          </w:p>
        </w:tc>
        <w:tc>
          <w:tcPr>
            <w:tcW w:type="dxa" w:w="4320"/>
          </w:tcPr>
          <w:p>
            <w:r>
              <w:t>Ra là vậy, nói vậy chứ, lúc nãy Lệ Ti hỏi em có muốn cùng anh đến Bản Thành không, sao em lại không đi? Trước đây em chẳng phải rất hào hứng sao?</w:t>
            </w:r>
          </w:p>
        </w:tc>
      </w:tr>
      <w:tr>
        <w:tc>
          <w:tcPr>
            <w:tcW w:type="dxa" w:w="4320"/>
          </w:tcPr>
          <w:p>
            <w:r>
              <w:t>08:59:00 - 08:59:04</w:t>
            </w:r>
          </w:p>
        </w:tc>
        <w:tc>
          <w:tcPr>
            <w:tcW w:type="dxa" w:w="4320"/>
          </w:tcPr>
          <w:p>
            <w:r>
              <w:t>Trước khi quen anh,</w:t>
            </w:r>
          </w:p>
        </w:tc>
      </w:tr>
      <w:tr>
        <w:tc>
          <w:tcPr>
            <w:tcW w:type="dxa" w:w="4320"/>
          </w:tcPr>
          <w:p>
            <w:r>
              <w:t>08:59:04 - 08:59:06</w:t>
            </w:r>
          </w:p>
        </w:tc>
        <w:tc>
          <w:tcPr>
            <w:tcW w:type="dxa" w:w="4320"/>
          </w:tcPr>
          <w:p>
            <w:r>
              <w:t>em từng đến Bản Thành rồi,</w:t>
            </w:r>
          </w:p>
        </w:tc>
      </w:tr>
      <w:tr>
        <w:tc>
          <w:tcPr>
            <w:tcW w:type="dxa" w:w="4320"/>
          </w:tcPr>
          <w:p>
            <w:r>
              <w:t>08:59:06 - 08:59:08</w:t>
            </w:r>
          </w:p>
        </w:tc>
        <w:tc>
          <w:tcPr>
            <w:tcW w:type="dxa" w:w="4320"/>
          </w:tcPr>
          <w:p>
            <w:r>
              <w:t>ở đó có vài ký ức không được tốt đẹp lắm,</w:t>
            </w:r>
          </w:p>
        </w:tc>
      </w:tr>
      <w:tr>
        <w:tc>
          <w:tcPr>
            <w:tcW w:type="dxa" w:w="4320"/>
          </w:tcPr>
          <w:p>
            <w:r>
              <w:t>08:59:08 - 08:59:09</w:t>
            </w:r>
          </w:p>
        </w:tc>
        <w:tc>
          <w:tcPr>
            <w:tcW w:type="dxa" w:w="4320"/>
          </w:tcPr>
          <w:p>
            <w:r>
              <w:t>nên em không muốn đi.</w:t>
            </w:r>
          </w:p>
        </w:tc>
      </w:tr>
      <w:tr>
        <w:tc>
          <w:tcPr>
            <w:tcW w:type="dxa" w:w="4320"/>
          </w:tcPr>
          <w:p>
            <w:r>
              <w:t>08:59:09 - 08:59:11</w:t>
            </w:r>
          </w:p>
        </w:tc>
        <w:tc>
          <w:tcPr>
            <w:tcW w:type="dxa" w:w="4320"/>
          </w:tcPr>
          <w:p>
            <w:r>
              <w:t>Cộng thêm lần trước ở Bắc Đại Châu,</w:t>
            </w:r>
          </w:p>
        </w:tc>
      </w:tr>
      <w:tr>
        <w:tc>
          <w:tcPr>
            <w:tcW w:type="dxa" w:w="4320"/>
          </w:tcPr>
          <w:p>
            <w:r>
              <w:t>08:59:11 - 08:59:14</w:t>
            </w:r>
          </w:p>
        </w:tc>
        <w:tc>
          <w:tcPr>
            <w:tcW w:type="dxa" w:w="4320"/>
          </w:tcPr>
          <w:p>
            <w:r>
              <w:t>sau này em vẫn không xen vào chuyện của các người nữa.</w:t>
            </w:r>
          </w:p>
        </w:tc>
      </w:tr>
      <w:tr>
        <w:tc>
          <w:tcPr>
            <w:tcW w:type="dxa" w:w="4320"/>
          </w:tcPr>
          <w:p>
            <w:r>
              <w:t>08:59:14 - 08:59:16</w:t>
            </w:r>
          </w:p>
        </w:tc>
        <w:tc>
          <w:tcPr>
            <w:tcW w:type="dxa" w:w="4320"/>
          </w:tcPr>
          <w:p>
            <w:r>
              <w:t>Được rồi,</w:t>
            </w:r>
          </w:p>
        </w:tc>
      </w:tr>
      <w:tr>
        <w:tc>
          <w:tcPr>
            <w:tcW w:type="dxa" w:w="4320"/>
          </w:tcPr>
          <w:p>
            <w:r>
              <w:t>08:59:16 - 08:59:18</w:t>
            </w:r>
          </w:p>
        </w:tc>
        <w:tc>
          <w:tcPr>
            <w:tcW w:type="dxa" w:w="4320"/>
          </w:tcPr>
          <w:p>
            <w:r>
              <w:t>anh còn tưởng chuyện gì to tát,</w:t>
            </w:r>
          </w:p>
        </w:tc>
      </w:tr>
      <w:tr>
        <w:tc>
          <w:tcPr>
            <w:tcW w:type="dxa" w:w="4320"/>
          </w:tcPr>
          <w:p>
            <w:r>
              <w:t>08:59:18 - 08:59:19</w:t>
            </w:r>
          </w:p>
        </w:tc>
        <w:tc>
          <w:tcPr>
            <w:tcW w:type="dxa" w:w="4320"/>
          </w:tcPr>
          <w:p>
            <w:r>
              <w:t>hóa ra chỉ có vậy thôi à.</w:t>
            </w:r>
          </w:p>
        </w:tc>
      </w:tr>
      <w:tr>
        <w:tc>
          <w:tcPr>
            <w:tcW w:type="dxa" w:w="4320"/>
          </w:tcPr>
          <w:p>
            <w:r>
              <w:t>08:59:19 - 08:59:21</w:t>
            </w:r>
          </w:p>
        </w:tc>
        <w:tc>
          <w:tcPr>
            <w:tcW w:type="dxa" w:w="4320"/>
          </w:tcPr>
          <w:p>
            <w:r>
              <w:t>Vậy em nghỉ sớm đi,</w:t>
            </w:r>
          </w:p>
        </w:tc>
      </w:tr>
      <w:tr>
        <w:tc>
          <w:tcPr>
            <w:tcW w:type="dxa" w:w="4320"/>
          </w:tcPr>
          <w:p>
            <w:r>
              <w:t>08:59:21 - 08:59:23</w:t>
            </w:r>
          </w:p>
        </w:tc>
        <w:tc>
          <w:tcPr>
            <w:tcW w:type="dxa" w:w="4320"/>
          </w:tcPr>
          <w:p>
            <w:r>
              <w:t>anh cũng phải đi tìm hiểu trước tình hình bên Bản Thành.</w:t>
            </w:r>
          </w:p>
        </w:tc>
      </w:tr>
      <w:tr>
        <w:tc>
          <w:tcPr>
            <w:tcW w:type="dxa" w:w="4320"/>
          </w:tcPr>
          <w:p>
            <w:r>
              <w:t>08:59:23 - 08:59:26</w:t>
            </w:r>
          </w:p>
        </w:tc>
        <w:tc>
          <w:tcPr>
            <w:tcW w:type="dxa" w:w="4320"/>
          </w:tcPr>
          <w:p>
            <w:r>
              <w:t>Tối nay anh cứ ngủ cùng em đi,</w:t>
            </w:r>
          </w:p>
        </w:tc>
      </w:tr>
      <w:tr>
        <w:tc>
          <w:tcPr>
            <w:tcW w:type="dxa" w:w="4320"/>
          </w:tcPr>
          <w:p>
            <w:r>
              <w:t>08:59:26 - 08:59:29</w:t>
            </w:r>
          </w:p>
        </w:tc>
        <w:tc>
          <w:tcPr>
            <w:tcW w:type="dxa" w:w="4320"/>
          </w:tcPr>
          <w:p>
            <w:r>
              <w:t>dù sao ngày kia sáng sớm anh cũng phải đi rồi,</w:t>
            </w:r>
          </w:p>
        </w:tc>
      </w:tr>
      <w:tr>
        <w:tc>
          <w:tcPr>
            <w:tcW w:type="dxa" w:w="4320"/>
          </w:tcPr>
          <w:p>
            <w:r>
              <w:t>08:59:29 - 08:59:53</w:t>
            </w:r>
          </w:p>
        </w:tc>
        <w:tc>
          <w:tcPr>
            <w:tcW w:type="dxa" w:w="4320"/>
          </w:tcPr>
          <w:p>
            <w:r>
              <w:t>ở bên em thêm chút nữa đi.</w:t>
            </w:r>
          </w:p>
        </w:tc>
      </w:tr>
      <w:tr>
        <w:tc>
          <w:tcPr>
            <w:tcW w:type="dxa" w:w="4320"/>
          </w:tcPr>
          <w:p>
            <w:r>
              <w:t>08:59:53 - 08:59:54</w:t>
            </w:r>
          </w:p>
        </w:tc>
        <w:tc>
          <w:tcPr>
            <w:tcW w:type="dxa" w:w="4320"/>
          </w:tcPr>
          <w:p>
            <w:r>
              <w:t>Ây da,</w:t>
            </w:r>
          </w:p>
        </w:tc>
      </w:tr>
      <w:tr>
        <w:tc>
          <w:tcPr>
            <w:tcW w:type="dxa" w:w="4320"/>
          </w:tcPr>
          <w:p>
            <w:r>
              <w:t>08:59:54 - 08:59:54</w:t>
            </w:r>
          </w:p>
        </w:tc>
        <w:tc>
          <w:tcPr>
            <w:tcW w:type="dxa" w:w="4320"/>
          </w:tcPr>
          <w:p>
            <w:r>
              <w:t>anh chàng đẹp trai,</w:t>
            </w:r>
          </w:p>
        </w:tc>
      </w:tr>
      <w:tr>
        <w:tc>
          <w:tcPr>
            <w:tcW w:type="dxa" w:w="4320"/>
          </w:tcPr>
          <w:p>
            <w:r>
              <w:t>08:59:54 - 08:59:56</w:t>
            </w:r>
          </w:p>
        </w:tc>
        <w:tc>
          <w:tcPr>
            <w:tcW w:type="dxa" w:w="4320"/>
          </w:tcPr>
          <w:p>
            <w:r>
              <w:t>cuối cùng cũng đến rồi,</w:t>
            </w:r>
          </w:p>
        </w:tc>
      </w:tr>
      <w:tr>
        <w:tc>
          <w:tcPr>
            <w:tcW w:type="dxa" w:w="4320"/>
          </w:tcPr>
          <w:p>
            <w:r>
              <w:t>08:59:56 - 08:59:58</w:t>
            </w:r>
          </w:p>
        </w:tc>
        <w:tc>
          <w:tcPr>
            <w:tcW w:type="dxa" w:w="4320"/>
          </w:tcPr>
          <w:p>
            <w:r>
              <w:t>khiến tôi chờ sốt ruột luôn,</w:t>
            </w:r>
          </w:p>
        </w:tc>
      </w:tr>
      <w:tr>
        <w:tc>
          <w:tcPr>
            <w:tcW w:type="dxa" w:w="4320"/>
          </w:tcPr>
          <w:p>
            <w:r>
              <w:t>08:59:58 - 08:59:59</w:t>
            </w:r>
          </w:p>
        </w:tc>
        <w:tc>
          <w:tcPr>
            <w:tcW w:type="dxa" w:w="4320"/>
          </w:tcPr>
          <w:p>
            <w:r>
              <w:t>tôi mong ngóng như trông sao trông trăng,</w:t>
            </w:r>
          </w:p>
        </w:tc>
      </w:tr>
      <w:tr>
        <w:tc>
          <w:tcPr>
            <w:tcW w:type="dxa" w:w="4320"/>
          </w:tcPr>
          <w:p>
            <w:r>
              <w:t>08:59:59 - 09:00:01</w:t>
            </w:r>
          </w:p>
        </w:tc>
        <w:tc>
          <w:tcPr>
            <w:tcW w:type="dxa" w:w="4320"/>
          </w:tcPr>
          <w:p>
            <w:r>
              <w:t>chờ anh mấy ngày trời rồi đó.</w:t>
            </w:r>
          </w:p>
        </w:tc>
      </w:tr>
      <w:tr>
        <w:tc>
          <w:tcPr>
            <w:tcW w:type="dxa" w:w="4320"/>
          </w:tcPr>
          <w:p>
            <w:r>
              <w:t>09:00:01 - 09:00:02</w:t>
            </w:r>
          </w:p>
        </w:tc>
        <w:tc>
          <w:tcPr>
            <w:tcW w:type="dxa" w:w="4320"/>
          </w:tcPr>
          <w:p>
            <w:r>
              <w:t>Con nhỏ Lệ Ti đó</w:t>
            </w:r>
          </w:p>
        </w:tc>
      </w:tr>
      <w:tr>
        <w:tc>
          <w:tcPr>
            <w:tcW w:type="dxa" w:w="4320"/>
          </w:tcPr>
          <w:p>
            <w:r>
              <w:t>09:00:02 - 09:00:04</w:t>
            </w:r>
          </w:p>
        </w:tc>
        <w:tc>
          <w:tcPr>
            <w:tcW w:type="dxa" w:w="4320"/>
          </w:tcPr>
          <w:p>
            <w:r>
              <w:t>vậy mà chiếm dụng anh lâu như vậy,</w:t>
            </w:r>
          </w:p>
        </w:tc>
      </w:tr>
      <w:tr>
        <w:tc>
          <w:tcPr>
            <w:tcW w:type="dxa" w:w="4320"/>
          </w:tcPr>
          <w:p>
            <w:r>
              <w:t>09:00:04 - 09:00:05</w:t>
            </w:r>
          </w:p>
        </w:tc>
        <w:tc>
          <w:tcPr>
            <w:tcW w:type="dxa" w:w="4320"/>
          </w:tcPr>
          <w:p>
            <w:r>
              <w:t>lần này đến lượt tôi rồi,</w:t>
            </w:r>
          </w:p>
        </w:tc>
      </w:tr>
      <w:tr>
        <w:tc>
          <w:tcPr>
            <w:tcW w:type="dxa" w:w="4320"/>
          </w:tcPr>
          <w:p>
            <w:r>
              <w:t>09:00:05 - 09:00:08</w:t>
            </w:r>
          </w:p>
        </w:tc>
        <w:tc>
          <w:tcPr>
            <w:tcW w:type="dxa" w:w="4320"/>
          </w:tcPr>
          <w:p>
            <w:r>
              <w:t>nhất định phải cho tôi được mở mang tầm mắt về sự lợi hại của anh đấy,</w:t>
            </w:r>
          </w:p>
        </w:tc>
      </w:tr>
      <w:tr>
        <w:tc>
          <w:tcPr>
            <w:tcW w:type="dxa" w:w="4320"/>
          </w:tcPr>
          <w:p>
            <w:r>
              <w:t>09:00:08 - 09:00:09</w:t>
            </w:r>
          </w:p>
        </w:tc>
        <w:tc>
          <w:tcPr>
            <w:tcW w:type="dxa" w:w="4320"/>
          </w:tcPr>
          <w:p>
            <w:r>
              <w:t>phải làm tôi hài lòng mới được đó.</w:t>
            </w:r>
          </w:p>
        </w:tc>
      </w:tr>
      <w:tr>
        <w:tc>
          <w:tcPr>
            <w:tcW w:type="dxa" w:w="4320"/>
          </w:tcPr>
          <w:p>
            <w:r>
              <w:t>09:00:09 - 09:00:12</w:t>
            </w:r>
          </w:p>
        </w:tc>
        <w:tc>
          <w:tcPr>
            <w:tcW w:type="dxa" w:w="4320"/>
          </w:tcPr>
          <w:p>
            <w:r>
              <w:t>Trước tiên,</w:t>
            </w:r>
          </w:p>
        </w:tc>
      </w:tr>
      <w:tr>
        <w:tc>
          <w:tcPr>
            <w:tcW w:type="dxa" w:w="4320"/>
          </w:tcPr>
          <w:p>
            <w:r>
              <w:t>09:00:12 - 09:00:14</w:t>
            </w:r>
          </w:p>
        </w:tc>
        <w:tc>
          <w:tcPr>
            <w:tcW w:type="dxa" w:w="4320"/>
          </w:tcPr>
          <w:p>
            <w:r>
              <w:t>Lệ Ti chỉ là đồng nghiệp và bạn bè của tôi,</w:t>
            </w:r>
          </w:p>
        </w:tc>
      </w:tr>
      <w:tr>
        <w:tc>
          <w:tcPr>
            <w:tcW w:type="dxa" w:w="4320"/>
          </w:tcPr>
          <w:p>
            <w:r>
              <w:t>09:00:14 - 09:00:15</w:t>
            </w:r>
          </w:p>
        </w:tc>
        <w:tc>
          <w:tcPr>
            <w:tcW w:type="dxa" w:w="4320"/>
          </w:tcPr>
          <w:p>
            <w:r>
              <w:t>tôi với cô ấy không có quan hệ gì cả.</w:t>
            </w:r>
          </w:p>
        </w:tc>
      </w:tr>
      <w:tr>
        <w:tc>
          <w:tcPr>
            <w:tcW w:type="dxa" w:w="4320"/>
          </w:tcPr>
          <w:p>
            <w:r>
              <w:t>09:00:15 - 09:00:18</w:t>
            </w:r>
          </w:p>
        </w:tc>
        <w:tc>
          <w:tcPr>
            <w:tcW w:type="dxa" w:w="4320"/>
          </w:tcPr>
          <w:p>
            <w:r>
              <w:t>Lần này tôi được Hiệp hội cử đến để giải quyết vấn đề,</w:t>
            </w:r>
          </w:p>
        </w:tc>
      </w:tr>
      <w:tr>
        <w:tc>
          <w:tcPr>
            <w:tcW w:type="dxa" w:w="4320"/>
          </w:tcPr>
          <w:p>
            <w:r>
              <w:t>09:00:18 - 09:00:20</w:t>
            </w:r>
          </w:p>
        </w:tc>
        <w:tc>
          <w:tcPr>
            <w:tcW w:type="dxa" w:w="4320"/>
          </w:tcPr>
          <w:p>
            <w:r>
              <w:t>không phải đến để tán tỉnh cô đâu.</w:t>
            </w:r>
          </w:p>
        </w:tc>
      </w:tr>
      <w:tr>
        <w:tc>
          <w:tcPr>
            <w:tcW w:type="dxa" w:w="4320"/>
          </w:tcPr>
          <w:p>
            <w:r>
              <w:t>09:00:20 - 09:00:22</w:t>
            </w:r>
          </w:p>
        </w:tc>
        <w:tc>
          <w:tcPr>
            <w:tcW w:type="dxa" w:w="4320"/>
          </w:tcPr>
          <w:p>
            <w:r>
              <w:t>Nếu cô định tán tỉnh tôi,</w:t>
            </w:r>
          </w:p>
        </w:tc>
      </w:tr>
      <w:tr>
        <w:tc>
          <w:tcPr>
            <w:tcW w:type="dxa" w:w="4320"/>
          </w:tcPr>
          <w:p>
            <w:r>
              <w:t>09:00:22 - 09:00:24</w:t>
            </w:r>
          </w:p>
        </w:tc>
        <w:tc>
          <w:tcPr>
            <w:tcW w:type="dxa" w:w="4320"/>
          </w:tcPr>
          <w:p>
            <w:r>
              <w:t>thì có lẽ tôi phải đi tìm Hội trưởng xác nhận lại một chút,</w:t>
            </w:r>
          </w:p>
        </w:tc>
      </w:tr>
      <w:tr>
        <w:tc>
          <w:tcPr>
            <w:tcW w:type="dxa" w:w="4320"/>
          </w:tcPr>
          <w:p>
            <w:r>
              <w:t>09:00:24 - 09:00:26</w:t>
            </w:r>
          </w:p>
        </w:tc>
        <w:tc>
          <w:tcPr>
            <w:tcW w:type="dxa" w:w="4320"/>
          </w:tcPr>
          <w:p>
            <w:r>
              <w:t>được chứ?</w:t>
            </w:r>
          </w:p>
        </w:tc>
      </w:tr>
      <w:tr>
        <w:tc>
          <w:tcPr>
            <w:tcW w:type="dxa" w:w="4320"/>
          </w:tcPr>
          <w:p>
            <w:r>
              <w:t>09:00:26 - 09:00:27</w:t>
            </w:r>
          </w:p>
        </w:tc>
        <w:tc>
          <w:tcPr>
            <w:tcW w:type="dxa" w:w="4320"/>
          </w:tcPr>
          <w:p>
            <w:r>
              <w:t>Thôi không trêu anh nữa,</w:t>
            </w:r>
          </w:p>
        </w:tc>
      </w:tr>
      <w:tr>
        <w:tc>
          <w:tcPr>
            <w:tcW w:type="dxa" w:w="4320"/>
          </w:tcPr>
          <w:p>
            <w:r>
              <w:t>09:00:27 - 09:00:33</w:t>
            </w:r>
          </w:p>
        </w:tc>
        <w:tc>
          <w:tcPr>
            <w:tcW w:type="dxa" w:w="4320"/>
          </w:tcPr>
          <w:p>
            <w:r>
              <w:t>đi thôi, anh bay gần bốn tiếng đồng hồ rồi, tôi dẫn anh đi ăn cơm trước đã, đi theo tôi.</w:t>
            </w:r>
          </w:p>
        </w:tc>
      </w:tr>
      <w:tr>
        <w:tc>
          <w:tcPr>
            <w:tcW w:type="dxa" w:w="4320"/>
          </w:tcPr>
          <w:p>
            <w:r>
              <w:t>09:00:33 - 09:00:54</w:t>
            </w:r>
          </w:p>
        </w:tc>
        <w:tc>
          <w:tcPr>
            <w:tcW w:type="dxa" w:w="4320"/>
          </w:tcPr>
          <w:p>
            <w:r>
              <w:t>Chúng ta đến đó ăn cơm thôi.</w:t>
            </w:r>
          </w:p>
        </w:tc>
      </w:tr>
      <w:tr>
        <w:tc>
          <w:tcPr>
            <w:tcW w:type="dxa" w:w="4320"/>
          </w:tcPr>
          <w:p>
            <w:r>
              <w:t>09:00:54 - 09:00:58</w:t>
            </w:r>
          </w:p>
        </w:tc>
        <w:tc>
          <w:tcPr>
            <w:tcW w:type="dxa" w:w="4320"/>
          </w:tcPr>
          <w:p>
            <w:r>
              <w:t>Ơ, quý cô, cô đến từ nơi khác phải không?</w:t>
            </w:r>
          </w:p>
        </w:tc>
      </w:tr>
      <w:tr>
        <w:tc>
          <w:tcPr>
            <w:tcW w:type="dxa" w:w="4320"/>
          </w:tcPr>
          <w:p>
            <w:r>
              <w:t>09:00:58 - 09:01:05</w:t>
            </w:r>
          </w:p>
        </w:tc>
        <w:tc>
          <w:tcPr>
            <w:tcW w:type="dxa" w:w="4320"/>
          </w:tcPr>
          <w:p>
            <w:r>
              <w:t>Tôi tưởng cô đến từ nơi khác nên muốn đến đây du lịch, xin lỗi.</w:t>
            </w:r>
          </w:p>
        </w:tc>
      </w:tr>
      <w:tr>
        <w:tc>
          <w:tcPr>
            <w:tcW w:type="dxa" w:w="4320"/>
          </w:tcPr>
          <w:p>
            <w:r>
              <w:t>09:01:05 - 09:01:11</w:t>
            </w:r>
          </w:p>
        </w:tc>
        <w:tc>
          <w:tcPr>
            <w:tcW w:type="dxa" w:w="4320"/>
          </w:tcPr>
          <w:p>
            <w:r>
              <w:t>Các người vừa nói gì vậy, tôi nghe không hiểu.</w:t>
            </w:r>
          </w:p>
        </w:tc>
      </w:tr>
      <w:tr>
        <w:tc>
          <w:tcPr>
            <w:tcW w:type="dxa" w:w="4320"/>
          </w:tcPr>
          <w:p>
            <w:r>
              <w:t>09:01:11 - 09:01:16</w:t>
            </w:r>
          </w:p>
        </w:tc>
        <w:tc>
          <w:tcPr>
            <w:tcW w:type="dxa" w:w="4320"/>
          </w:tcPr>
          <w:p>
            <w:r>
              <w:t>Vừa nãy tôi đang bảo tài xế đừng đi vòng, đi thẳng đến quán ăn bình dân đó để ăn.</w:t>
            </w:r>
          </w:p>
        </w:tc>
      </w:tr>
      <w:tr>
        <w:tc>
          <w:tcPr>
            <w:tcW w:type="dxa" w:w="4320"/>
          </w:tcPr>
          <w:p>
            <w:r>
              <w:t>09:01:16 - 09:01:20</w:t>
            </w:r>
          </w:p>
        </w:tc>
        <w:tc>
          <w:tcPr>
            <w:tcW w:type="dxa" w:w="4320"/>
          </w:tcPr>
          <w:p>
            <w:r>
              <w:t>Không thì tài xế này chắc chắn sẽ nghĩ chúng ta là khách du lịch đến đây, rồi cố ý chở vòng đường.</w:t>
            </w:r>
          </w:p>
        </w:tc>
      </w:tr>
      <w:tr>
        <w:tc>
          <w:tcPr>
            <w:tcW w:type="dxa" w:w="4320"/>
          </w:tcPr>
          <w:p>
            <w:r>
              <w:t>09:01:22 - 09:01:30</w:t>
            </w:r>
          </w:p>
        </w:tc>
        <w:tc>
          <w:tcPr>
            <w:tcW w:type="dxa" w:w="4320"/>
          </w:tcPr>
          <w:p>
            <w:r>
              <w:t>Thảo nào cô lại nói tiếng bản địa của Bản Thành, tôi còn thắc mắc sao không nói ngôn ngữ thông dụng, xem ra không chỉ bên Đông Đại Châu, ở đây cũng vậy.</w:t>
            </w:r>
          </w:p>
        </w:tc>
      </w:tr>
      <w:tr>
        <w:tc>
          <w:tcPr>
            <w:tcW w:type="dxa" w:w="4320"/>
          </w:tcPr>
          <w:p>
            <w:r>
              <w:t>09:01:31 - 09:01:40</w:t>
            </w:r>
          </w:p>
        </w:tc>
        <w:tc>
          <w:tcPr>
            <w:tcW w:type="dxa" w:w="4320"/>
          </w:tcPr>
          <w:p>
            <w:r>
              <w:t>Khắp nơi trên thế giới đều vậy cả, có gì lạ đâu? Thế giới thống nhất vẫn chưa đến mức có thể kéo ngôn ngữ và trình độ của tất cả mọi người về cùng một mặt bằng.</w:t>
            </w:r>
          </w:p>
        </w:tc>
      </w:tr>
      <w:tr>
        <w:tc>
          <w:tcPr>
            <w:tcW w:type="dxa" w:w="4320"/>
          </w:tcPr>
          <w:p>
            <w:r>
              <w:t>09:01:40 - 09:01:43</w:t>
            </w:r>
          </w:p>
        </w:tc>
        <w:tc>
          <w:tcPr>
            <w:tcW w:type="dxa" w:w="4320"/>
          </w:tcPr>
          <w:p>
            <w:r>
              <w:t>Chỉ riêng ở Bản Thành, một bộ phận không nhỏ người dân</w:t>
            </w:r>
          </w:p>
        </w:tc>
      </w:tr>
      <w:tr>
        <w:tc>
          <w:tcPr>
            <w:tcW w:type="dxa" w:w="4320"/>
          </w:tcPr>
          <w:p>
            <w:r>
              <w:t>09:01:43 - 09:01:45</w:t>
            </w:r>
          </w:p>
        </w:tc>
        <w:tc>
          <w:tcPr>
            <w:tcW w:type="dxa" w:w="4320"/>
          </w:tcPr>
          <w:p>
            <w:r>
              <w:t>thực ra không biết nói ngôn ngữ thông dụng lắm,</w:t>
            </w:r>
          </w:p>
        </w:tc>
      </w:tr>
      <w:tr>
        <w:tc>
          <w:tcPr>
            <w:tcW w:type="dxa" w:w="4320"/>
          </w:tcPr>
          <w:p>
            <w:r>
              <w:t>09:01:45 - 09:01:46</w:t>
            </w:r>
          </w:p>
        </w:tc>
        <w:tc>
          <w:tcPr>
            <w:tcW w:type="dxa" w:w="4320"/>
          </w:tcPr>
          <w:p>
            <w:r>
              <w:t>ví dụ như tài xế này,</w:t>
            </w:r>
          </w:p>
        </w:tc>
      </w:tr>
      <w:tr>
        <w:tc>
          <w:tcPr>
            <w:tcW w:type="dxa" w:w="4320"/>
          </w:tcPr>
          <w:p>
            <w:r>
              <w:t>09:01:46 - 09:01:48</w:t>
            </w:r>
          </w:p>
        </w:tc>
        <w:tc>
          <w:tcPr>
            <w:tcW w:type="dxa" w:w="4320"/>
          </w:tcPr>
          <w:p>
            <w:r>
              <w:t>có thể còn không nghe hiểu được</w:t>
            </w:r>
          </w:p>
        </w:tc>
      </w:tr>
      <w:tr>
        <w:tc>
          <w:tcPr>
            <w:tcW w:type="dxa" w:w="4320"/>
          </w:tcPr>
          <w:p>
            <w:r>
              <w:t>09:01:48 - 09:01:49</w:t>
            </w:r>
          </w:p>
        </w:tc>
        <w:tc>
          <w:tcPr>
            <w:tcW w:type="dxa" w:w="4320"/>
          </w:tcPr>
          <w:p>
            <w:r>
              <w:t>chúng ta đang nói gì đâu.</w:t>
            </w:r>
          </w:p>
        </w:tc>
      </w:tr>
      <w:tr>
        <w:tc>
          <w:tcPr>
            <w:tcW w:type="dxa" w:w="4320"/>
          </w:tcPr>
          <w:p>
            <w:r>
              <w:t>09:01:49 - 09:01:50</w:t>
            </w:r>
          </w:p>
        </w:tc>
        <w:tc>
          <w:tcPr>
            <w:tcW w:type="dxa" w:w="4320"/>
          </w:tcPr>
          <w:p>
            <w:r>
              <w:t>Được rồi,</w:t>
            </w:r>
          </w:p>
        </w:tc>
      </w:tr>
      <w:tr>
        <w:tc>
          <w:tcPr>
            <w:tcW w:type="dxa" w:w="4320"/>
          </w:tcPr>
          <w:p>
            <w:r>
              <w:t>09:01:50 - 09:01:52</w:t>
            </w:r>
          </w:p>
        </w:tc>
        <w:tc>
          <w:tcPr>
            <w:tcW w:type="dxa" w:w="4320"/>
          </w:tcPr>
          <w:p>
            <w:r>
              <w:t>lúc tôi đến Bắc Đại Châu,</w:t>
            </w:r>
          </w:p>
        </w:tc>
      </w:tr>
      <w:tr>
        <w:tc>
          <w:tcPr>
            <w:tcW w:type="dxa" w:w="4320"/>
          </w:tcPr>
          <w:p>
            <w:r>
              <w:t>09:01:52 - 09:01:54</w:t>
            </w:r>
          </w:p>
        </w:tc>
        <w:tc>
          <w:tcPr>
            <w:tcW w:type="dxa" w:w="4320"/>
          </w:tcPr>
          <w:p>
            <w:r>
              <w:t>ngôn ngữ thông dụng của người ở đó</w:t>
            </w:r>
          </w:p>
        </w:tc>
      </w:tr>
      <w:tr>
        <w:tc>
          <w:tcPr>
            <w:tcW w:type="dxa" w:w="4320"/>
          </w:tcPr>
          <w:p>
            <w:r>
              <w:t>09:01:54 - 09:01:55</w:t>
            </w:r>
          </w:p>
        </w:tc>
        <w:tc>
          <w:tcPr>
            <w:tcW w:type="dxa" w:w="4320"/>
          </w:tcPr>
          <w:p>
            <w:r>
              <w:t>nói khá trôi chảy,</w:t>
            </w:r>
          </w:p>
        </w:tc>
      </w:tr>
      <w:tr>
        <w:tc>
          <w:tcPr>
            <w:tcW w:type="dxa" w:w="4320"/>
          </w:tcPr>
          <w:p>
            <w:r>
              <w:t>09:01:55 - 09:01:57</w:t>
            </w:r>
          </w:p>
        </w:tc>
        <w:tc>
          <w:tcPr>
            <w:tcW w:type="dxa" w:w="4320"/>
          </w:tcPr>
          <w:p>
            <w:r>
              <w:t>tôi còn tưởng</w:t>
            </w:r>
          </w:p>
        </w:tc>
      </w:tr>
      <w:tr>
        <w:tc>
          <w:tcPr>
            <w:tcW w:type="dxa" w:w="4320"/>
          </w:tcPr>
          <w:p>
            <w:r>
              <w:t>09:01:57 - 09:01:59</w:t>
            </w:r>
          </w:p>
        </w:tc>
        <w:tc>
          <w:tcPr>
            <w:tcW w:type="dxa" w:w="4320"/>
          </w:tcPr>
          <w:p>
            <w:r>
              <w:t>đó là vì những người anh gặp</w:t>
            </w:r>
          </w:p>
        </w:tc>
      </w:tr>
      <w:tr>
        <w:tc>
          <w:tcPr>
            <w:tcW w:type="dxa" w:w="4320"/>
          </w:tcPr>
          <w:p>
            <w:r>
              <w:t>09:01:59 - 09:02:00</w:t>
            </w:r>
          </w:p>
        </w:tc>
        <w:tc>
          <w:tcPr>
            <w:tcW w:type="dxa" w:w="4320"/>
          </w:tcPr>
          <w:p>
            <w:r>
              <w:t>đều là người biết nói thôi.</w:t>
            </w:r>
          </w:p>
        </w:tc>
      </w:tr>
      <w:tr>
        <w:tc>
          <w:tcPr>
            <w:tcW w:type="dxa" w:w="4320"/>
          </w:tcPr>
          <w:p>
            <w:r>
              <w:t>09:02:00 - 09:02:01</w:t>
            </w:r>
          </w:p>
        </w:tc>
        <w:tc>
          <w:tcPr>
            <w:tcW w:type="dxa" w:w="4320"/>
          </w:tcPr>
          <w:p>
            <w:r>
              <w:t>Anh nghĩ mà xem,</w:t>
            </w:r>
          </w:p>
        </w:tc>
      </w:tr>
      <w:tr>
        <w:tc>
          <w:tcPr>
            <w:tcW w:type="dxa" w:w="4320"/>
          </w:tcPr>
          <w:p>
            <w:r>
              <w:t>09:02:01 - 09:02:03</w:t>
            </w:r>
          </w:p>
        </w:tc>
        <w:tc>
          <w:tcPr>
            <w:tcW w:type="dxa" w:w="4320"/>
          </w:tcPr>
          <w:p>
            <w:r>
              <w:t>những người anh tiếp xúc ở Bắc Đại Châu</w:t>
            </w:r>
          </w:p>
        </w:tc>
      </w:tr>
      <w:tr>
        <w:tc>
          <w:tcPr>
            <w:tcW w:type="dxa" w:w="4320"/>
          </w:tcPr>
          <w:p>
            <w:r>
              <w:t>09:02:03 - 09:02:04</w:t>
            </w:r>
          </w:p>
        </w:tc>
        <w:tc>
          <w:tcPr>
            <w:tcW w:type="dxa" w:w="4320"/>
          </w:tcPr>
          <w:p>
            <w:r>
              <w:t>toàn là Nữ hoàng và thần quan,</w:t>
            </w:r>
          </w:p>
        </w:tc>
      </w:tr>
      <w:tr>
        <w:tc>
          <w:tcPr>
            <w:tcW w:type="dxa" w:w="4320"/>
          </w:tcPr>
          <w:p>
            <w:r>
              <w:t>09:02:04 - 09:02:05</w:t>
            </w:r>
          </w:p>
        </w:tc>
        <w:tc>
          <w:tcPr>
            <w:tcW w:type="dxa" w:w="4320"/>
          </w:tcPr>
          <w:p>
            <w:r>
              <w:t>cùng lắm</w:t>
            </w:r>
          </w:p>
        </w:tc>
      </w:tr>
      <w:tr>
        <w:tc>
          <w:tcPr>
            <w:tcW w:type="dxa" w:w="4320"/>
          </w:tcPr>
          <w:p>
            <w:r>
              <w:t>09:02:05 - 09:02:07</w:t>
            </w:r>
          </w:p>
        </w:tc>
        <w:tc>
          <w:tcPr>
            <w:tcW w:type="dxa" w:w="4320"/>
          </w:tcPr>
          <w:p>
            <w:r>
              <w:t>cũng là đồng nghiệp Trừ Dị Nhân,</w:t>
            </w:r>
          </w:p>
        </w:tc>
      </w:tr>
      <w:tr>
        <w:tc>
          <w:tcPr>
            <w:tcW w:type="dxa" w:w="4320"/>
          </w:tcPr>
          <w:p>
            <w:r>
              <w:t>09:02:07 - 09:02:08</w:t>
            </w:r>
          </w:p>
        </w:tc>
        <w:tc>
          <w:tcPr>
            <w:tcW w:type="dxa" w:w="4320"/>
          </w:tcPr>
          <w:p>
            <w:r>
              <w:t>đối với những người đó,</w:t>
            </w:r>
          </w:p>
        </w:tc>
      </w:tr>
      <w:tr>
        <w:tc>
          <w:tcPr>
            <w:tcW w:type="dxa" w:w="4320"/>
          </w:tcPr>
          <w:p>
            <w:r>
              <w:t>09:02:08 - 09:02:10</w:t>
            </w:r>
          </w:p>
        </w:tc>
        <w:tc>
          <w:tcPr>
            <w:tcW w:type="dxa" w:w="4320"/>
          </w:tcPr>
          <w:p>
            <w:r>
              <w:t>biết ngôn ngữ thông dụng</w:t>
            </w:r>
          </w:p>
        </w:tc>
      </w:tr>
      <w:tr>
        <w:tc>
          <w:tcPr>
            <w:tcW w:type="dxa" w:w="4320"/>
          </w:tcPr>
          <w:p>
            <w:r>
              <w:t>09:02:10 - 09:02:11</w:t>
            </w:r>
          </w:p>
        </w:tc>
        <w:tc>
          <w:tcPr>
            <w:tcW w:type="dxa" w:w="4320"/>
          </w:tcPr>
          <w:p>
            <w:r>
              <w:t>là yêu cầu bắt buộc,</w:t>
            </w:r>
          </w:p>
        </w:tc>
      </w:tr>
      <w:tr>
        <w:tc>
          <w:tcPr>
            <w:tcW w:type="dxa" w:w="4320"/>
          </w:tcPr>
          <w:p>
            <w:r>
              <w:t>09:02:11 - 09:02:13</w:t>
            </w:r>
          </w:p>
        </w:tc>
        <w:tc>
          <w:tcPr>
            <w:tcW w:type="dxa" w:w="4320"/>
          </w:tcPr>
          <w:p>
            <w:r>
              <w:t>còn đối với người bình thường thì đâu phải vậy,</w:t>
            </w:r>
          </w:p>
        </w:tc>
      </w:tr>
      <w:tr>
        <w:tc>
          <w:tcPr>
            <w:tcW w:type="dxa" w:w="4320"/>
          </w:tcPr>
          <w:p>
            <w:r>
              <w:t>09:02:13 - 09:02:15</w:t>
            </w:r>
          </w:p>
        </w:tc>
        <w:tc>
          <w:tcPr>
            <w:tcW w:type="dxa" w:w="4320"/>
          </w:tcPr>
          <w:p>
            <w:r>
              <w:t>họ không biết nói chẳng phải rất bình thường sao?</w:t>
            </w:r>
          </w:p>
        </w:tc>
      </w:tr>
      <w:tr>
        <w:tc>
          <w:tcPr>
            <w:tcW w:type="dxa" w:w="4320"/>
          </w:tcPr>
          <w:p>
            <w:r>
              <w:t>09:02:15 - 09:02:18</w:t>
            </w:r>
          </w:p>
        </w:tc>
        <w:tc>
          <w:tcPr>
            <w:tcW w:type="dxa" w:w="4320"/>
          </w:tcPr>
          <w:p>
            <w:r>
              <w:t>Có lý,</w:t>
            </w:r>
          </w:p>
        </w:tc>
      </w:tr>
      <w:tr>
        <w:tc>
          <w:tcPr>
            <w:tcW w:type="dxa" w:w="4320"/>
          </w:tcPr>
          <w:p>
            <w:r>
              <w:t>09:02:18 - 09:02:19</w:t>
            </w:r>
          </w:p>
        </w:tc>
        <w:tc>
          <w:tcPr>
            <w:tcW w:type="dxa" w:w="4320"/>
          </w:tcPr>
          <w:p>
            <w:r>
              <w:t>lúc nào rảnh dạy tôi với nhé.</w:t>
            </w:r>
          </w:p>
        </w:tc>
      </w:tr>
      <w:tr>
        <w:tc>
          <w:tcPr>
            <w:tcW w:type="dxa" w:w="4320"/>
          </w:tcPr>
          <w:p>
            <w:r>
              <w:t>09:02:19 - 09:02:38</w:t>
            </w:r>
          </w:p>
        </w:tc>
        <w:tc>
          <w:tcPr>
            <w:tcW w:type="dxa" w:w="4320"/>
          </w:tcPr>
          <w:p>
            <w:r>
              <w:t>Chính là đây rồi.</w:t>
            </w:r>
          </w:p>
        </w:tc>
      </w:tr>
      <w:tr>
        <w:tc>
          <w:tcPr>
            <w:tcW w:type="dxa" w:w="4320"/>
          </w:tcPr>
          <w:p>
            <w:r>
              <w:t>09:02:38 - 09:02:41</w:t>
            </w:r>
          </w:p>
        </w:tc>
        <w:tc>
          <w:tcPr>
            <w:tcW w:type="dxa" w:w="4320"/>
          </w:tcPr>
          <w:p>
            <w:r>
              <w:t>Quán này là nơi duy nhất trong thời kỳ khan hiếm gạo</w:t>
            </w:r>
          </w:p>
        </w:tc>
      </w:tr>
      <w:tr>
        <w:tc>
          <w:tcPr>
            <w:tcW w:type="dxa" w:w="4320"/>
          </w:tcPr>
          <w:p>
            <w:r>
              <w:t>09:02:41 - 09:02:42</w:t>
            </w:r>
          </w:p>
        </w:tc>
        <w:tc>
          <w:tcPr>
            <w:tcW w:type="dxa" w:w="4320"/>
          </w:tcPr>
          <w:p>
            <w:r>
              <w:t>vẫn có thể xới thêm cơm miễn phí,</w:t>
            </w:r>
          </w:p>
        </w:tc>
      </w:tr>
      <w:tr>
        <w:tc>
          <w:tcPr>
            <w:tcW w:type="dxa" w:w="4320"/>
          </w:tcPr>
          <w:p>
            <w:r>
              <w:t>09:02:42 - 09:02:46</w:t>
            </w:r>
          </w:p>
        </w:tc>
        <w:tc>
          <w:tcPr>
            <w:tcW w:type="dxa" w:w="4320"/>
          </w:tcPr>
          <w:p>
            <w:r>
              <w:t>hơn nữa giá cả cũng rẻ hơn các quán ăn khác.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